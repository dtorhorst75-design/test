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Unter dem Kettenkarussell</w:t>
      </w:r>
    </w:p>
    <w:p>
      <w:pPr>
        <w:spacing w:before="0" w:after="800"/>
        <w:jc w:val="center"/>
      </w:pPr>
      <w:r>
        <w:rPr>
          <w:b w:val="0"/>
          <w:i/>
          <w:sz w:val="24"/>
        </w:rPr>
        <w:t>Fall 8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[TERHORST]</w:t>
      </w:r>
      <w:r>
        <w:rPr>
          <w:b w:val="0"/>
          <w:i w:val="0"/>
        </w:rPr>
        <w:t xml:space="preserve"> Hermann Terhorst – Sprecher 2 (alt, leise, niederrheinisch)</w:t>
      </w:r>
    </w:p>
    <w:p>
      <w:pPr>
        <w:spacing w:before="0" w:after="40"/>
      </w:pPr>
      <w:r>
        <w:rPr>
          <w:b/>
          <w:i w:val="0"/>
        </w:rPr>
        <w:t>[PFLEGERIN]</w:t>
      </w:r>
      <w:r>
        <w:rPr>
          <w:b w:val="0"/>
          <w:i w:val="0"/>
        </w:rPr>
        <w:t xml:space="preserve"> Schwester Agnes (am Telefon) – Sprecherin 1</w:t>
      </w:r>
    </w:p>
    <w:p>
      <w:pPr>
        <w:spacing w:before="0" w:after="40"/>
      </w:pPr>
      <w:r>
        <w:rPr>
          <w:b/>
          <w:i w:val="0"/>
        </w:rPr>
        <w:t>[AGNES]</w:t>
      </w:r>
      <w:r>
        <w:rPr>
          <w:b w:val="0"/>
          <w:i w:val="0"/>
        </w:rPr>
        <w:t xml:space="preserve"> Schwester Agnes – Sprecherin 1 (leise, freundlich)</w:t>
      </w:r>
    </w:p>
    <w:p>
      <w:pPr>
        <w:spacing w:before="0" w:after="40"/>
      </w:pPr>
      <w:r>
        <w:rPr>
          <w:b/>
          <w:i w:val="0"/>
        </w:rPr>
        <w:t>[RUUD]</w:t>
      </w:r>
      <w:r>
        <w:rPr>
          <w:b w:val="0"/>
          <w:i w:val="0"/>
        </w:rPr>
        <w:t xml:space="preserve"> Ruud Jansen, Technischer Leiter – Sprecher 3 (holländischer Akzent)</w:t>
      </w:r>
    </w:p>
    <w:p>
      <w:pPr>
        <w:spacing w:before="0" w:after="40"/>
      </w:pPr>
      <w:r>
        <w:rPr>
          <w:b/>
          <w:i w:val="0"/>
        </w:rPr>
        <w:t>[DERKSEN]</w:t>
      </w:r>
      <w:r>
        <w:rPr>
          <w:b w:val="0"/>
          <w:i w:val="0"/>
        </w:rPr>
        <w:t xml:space="preserve"> Frau Derksen, Nachbarin – Sprecherin 1 (alt, niederrheinisch)</w:t>
      </w:r>
    </w:p>
    <w:p>
      <w:pPr>
        <w:spacing w:before="0" w:after="40"/>
      </w:pPr>
      <w:r>
        <w:rPr>
          <w:b/>
          <w:i w:val="0"/>
        </w:rPr>
        <w:t>[GERRIT]</w:t>
      </w:r>
      <w:r>
        <w:rPr>
          <w:b w:val="0"/>
          <w:i w:val="0"/>
        </w:rPr>
        <w:t xml:space="preserve"> Gerrit van Heek (Zettel) – Sprecher 3 (holländischer Akzent)</w:t>
      </w:r>
    </w:p>
    <w:p>
      <w:pPr>
        <w:spacing w:before="0" w:after="40"/>
      </w:pPr>
      <w:r>
        <w:rPr>
          <w:b/>
          <w:i w:val="0"/>
        </w:rPr>
        <w:t>[MARIEKE]</w:t>
      </w:r>
      <w:r>
        <w:rPr>
          <w:b w:val="0"/>
          <w:i w:val="0"/>
        </w:rPr>
        <w:t xml:space="preserve"> Marieke van Heek, Hebamme – Sprecherin 1 (holländischer Akzent, warm)</w:t>
      </w:r>
    </w:p>
    <w:p>
      <w:pPr>
        <w:spacing w:before="0" w:after="40"/>
      </w:pPr>
      <w:r>
        <w:rPr>
          <w:b/>
          <w:i w:val="0"/>
        </w:rPr>
        <w:t>[HANNA]</w:t>
      </w:r>
      <w:r>
        <w:rPr>
          <w:b w:val="0"/>
          <w:i w:val="0"/>
        </w:rPr>
        <w:t xml:space="preserve"> Hanna Kerkhoff – Sprecherin 1 (alt, niederrheinisch)</w:t>
      </w:r>
    </w:p>
    <w:p>
      <w:pPr>
        <w:spacing w:before="0" w:after="40"/>
      </w:pPr>
      <w:r>
        <w:rPr>
          <w:b/>
          <w:i w:val="0"/>
        </w:rPr>
        <w:t>[MARKUS]</w:t>
      </w:r>
      <w:r>
        <w:rPr>
          <w:b w:val="0"/>
          <w:i w:val="0"/>
        </w:rPr>
        <w:t xml:space="preserve"> Markus Hoymann – Sprecher 3 (glatt, freundlich)</w:t>
      </w:r>
    </w:p>
    <w:p>
      <w:pPr>
        <w:spacing w:before="0" w:after="40"/>
      </w:pPr>
      <w:r>
        <w:rPr>
          <w:b/>
          <w:i w:val="0"/>
        </w:rPr>
        <w:t>[WILLI]</w:t>
      </w:r>
      <w:r>
        <w:rPr>
          <w:b w:val="0"/>
          <w:i w:val="0"/>
        </w:rPr>
        <w:t xml:space="preserve"> Willi Hoymann – Sprecher 2 (alt, laut, rau)</w:t>
      </w:r>
    </w:p>
    <w:p>
      <w:pPr>
        <w:spacing w:before="0" w:after="40"/>
      </w:pPr>
      <w:r>
        <w:rPr>
          <w:b/>
          <w:i w:val="0"/>
        </w:rPr>
        <w:t>[THEO]</w:t>
      </w:r>
      <w:r>
        <w:rPr>
          <w:b w:val="0"/>
          <w:i w:val="0"/>
        </w:rPr>
        <w:t xml:space="preserve"> Theo Brands – Sprecher 2 (alt, verbraucht)</w:t>
      </w:r>
    </w:p>
    <w:p>
      <w:pPr>
        <w:spacing w:before="0" w:after="40"/>
      </w:pPr>
      <w:r>
        <w:rPr>
          <w:b/>
          <w:i w:val="0"/>
        </w:rPr>
        <w:t>[VERHOEVEN]</w:t>
      </w:r>
      <w:r>
        <w:rPr>
          <w:b w:val="0"/>
          <w:i w:val="0"/>
        </w:rPr>
        <w:t xml:space="preserve"> Kommissarin Elke Verhoeven – Sprecherin 1 (trocken)</w:t>
      </w:r>
    </w:p>
    <w:p>
      <w:pPr>
        <w:spacing w:before="0" w:after="40"/>
      </w:pPr>
      <w:r>
        <w:rPr>
          <w:b/>
          <w:i w:val="0"/>
        </w:rPr>
        <w:t>[HENDRICKS]</w:t>
      </w:r>
      <w:r>
        <w:rPr>
          <w:b w:val="0"/>
          <w:i w:val="0"/>
        </w:rPr>
        <w:t xml:space="preserve"> Bauer Hendricks – Sprecher 3</w:t>
      </w:r>
    </w:p>
    <w:p>
      <w:pPr>
        <w:spacing w:before="0" w:after="40"/>
      </w:pPr>
      <w:r>
        <w:rPr>
          <w:b/>
          <w:i w:val="0"/>
        </w:rPr>
        <w:t>[WILMA]</w:t>
      </w:r>
      <w:r>
        <w:rPr>
          <w:b w:val="0"/>
          <w:i w:val="0"/>
        </w:rPr>
        <w:t xml:space="preserve"> Wilma Jansen – Sprecherin 1 (alt, holländisch, schnell)</w:t>
      </w:r>
    </w:p>
    <w:p>
      <w:pPr>
        <w:spacing w:before="0" w:after="40"/>
      </w:pPr>
      <w:r>
        <w:rPr>
          <w:b/>
          <w:i w:val="0"/>
        </w:rPr>
        <w:t>[LOTTE]</w:t>
      </w:r>
      <w:r>
        <w:rPr>
          <w:b w:val="0"/>
          <w:i w:val="0"/>
        </w:rPr>
        <w:t xml:space="preserve"> Lotte Kowalski, Studentin – Sprecherin 1 (jung, Ruhrgebiet)</w:t>
      </w:r>
    </w:p>
    <w:p>
      <w:pPr>
        <w:spacing w:before="0" w:after="40"/>
      </w:pPr>
      <w:r>
        <w:rPr>
          <w:b/>
          <w:i w:val="0"/>
        </w:rPr>
        <w:t>[ARBEITER]</w:t>
      </w:r>
      <w:r>
        <w:rPr>
          <w:b w:val="0"/>
          <w:i w:val="0"/>
        </w:rPr>
        <w:t xml:space="preserve"> Junger Arbeiter – Sprecher 3</w:t>
      </w:r>
    </w:p>
    <w:p>
      <w:pPr>
        <w:spacing w:before="0" w:after="40"/>
      </w:pPr>
      <w:r>
        <w:rPr>
          <w:b/>
          <w:i w:val="0"/>
        </w:rPr>
        <w:t>[EDERSEE]</w:t>
      </w:r>
      <w:r>
        <w:rPr>
          <w:b w:val="0"/>
          <w:i w:val="0"/>
        </w:rPr>
        <w:t xml:space="preserve"> Gertrud Vaupel (Telefon) – Sprecherin 1 (sehr alt, nordhessisch)</w:t>
      </w:r>
    </w:p>
    <w:p>
      <w:pPr>
        <w:spacing w:before="200" w:after="120"/>
      </w:pPr>
      <w:r>
        <w:rPr>
          <w:b w:val="0"/>
          <w:i w:val="0"/>
          <w:sz w:val="28"/>
        </w:rPr>
        <w:t>Aussprache</w:t>
      </w:r>
    </w:p>
    <w:p>
      <w:pPr>
        <w:spacing w:before="0" w:after="40"/>
      </w:pPr>
      <w:r>
        <w:rPr>
          <w:b w:val="0"/>
          <w:i w:val="0"/>
        </w:rPr>
        <w:t>Kalkar – KAL-kar</w:t>
      </w:r>
    </w:p>
    <w:p>
      <w:pPr>
        <w:spacing w:before="0" w:after="40"/>
      </w:pPr>
      <w:r>
        <w:rPr>
          <w:b w:val="0"/>
          <w:i w:val="0"/>
        </w:rPr>
        <w:t>Hönnepel – HÖN-ne-pel</w:t>
      </w:r>
    </w:p>
    <w:p>
      <w:pPr>
        <w:spacing w:before="0" w:after="40"/>
      </w:pPr>
      <w:r>
        <w:rPr>
          <w:b w:val="0"/>
          <w:i w:val="0"/>
        </w:rPr>
        <w:t>Kleve – KLEE-we</w:t>
      </w:r>
    </w:p>
    <w:p>
      <w:pPr>
        <w:spacing w:before="0" w:after="40"/>
      </w:pPr>
      <w:r>
        <w:rPr>
          <w:b w:val="0"/>
          <w:i w:val="0"/>
        </w:rPr>
        <w:t>Wissel – WIS-sel</w:t>
      </w:r>
    </w:p>
    <w:p>
      <w:pPr>
        <w:spacing w:before="0" w:after="40"/>
      </w:pPr>
      <w:r>
        <w:rPr>
          <w:b w:val="0"/>
          <w:i w:val="0"/>
        </w:rPr>
        <w:t>Kranenburg – KRA-nen-burg</w:t>
      </w:r>
    </w:p>
    <w:p>
      <w:pPr>
        <w:spacing w:before="0" w:after="40"/>
      </w:pPr>
      <w:r>
        <w:rPr>
          <w:b w:val="0"/>
          <w:i w:val="0"/>
        </w:rPr>
        <w:t>Nimwegen – NIM-we-gen (niederländisch Nijmegen)</w:t>
      </w:r>
    </w:p>
    <w:p>
      <w:pPr>
        <w:spacing w:before="0" w:after="40"/>
      </w:pPr>
      <w:r>
        <w:rPr>
          <w:b w:val="0"/>
          <w:i w:val="0"/>
        </w:rPr>
        <w:t>Waal – WAAL</w:t>
      </w:r>
    </w:p>
    <w:p>
      <w:pPr>
        <w:spacing w:before="0" w:after="40"/>
      </w:pPr>
      <w:r>
        <w:rPr>
          <w:b w:val="0"/>
          <w:i w:val="0"/>
        </w:rPr>
        <w:t>Gerrit van Heek – CHER-rit fan HEEK</w:t>
      </w:r>
    </w:p>
    <w:p>
      <w:pPr>
        <w:spacing w:before="0" w:after="40"/>
      </w:pPr>
      <w:r>
        <w:rPr>
          <w:b w:val="0"/>
          <w:i w:val="0"/>
        </w:rPr>
        <w:t>Marieke – ma-RIE-ke</w:t>
      </w:r>
    </w:p>
    <w:p>
      <w:pPr>
        <w:spacing w:before="0" w:after="40"/>
      </w:pPr>
      <w:r>
        <w:rPr>
          <w:b w:val="0"/>
          <w:i w:val="0"/>
        </w:rPr>
        <w:t>Muisje – MÖIS-che (Mäuschen)</w:t>
      </w:r>
    </w:p>
    <w:p>
      <w:pPr>
        <w:spacing w:before="0" w:after="40"/>
      </w:pPr>
      <w:r>
        <w:rPr>
          <w:b w:val="0"/>
          <w:i w:val="0"/>
        </w:rPr>
        <w:t>Goedemorgen – CHU-de-mor-chen</w:t>
      </w:r>
    </w:p>
    <w:p>
      <w:pPr>
        <w:spacing w:before="0" w:after="40"/>
      </w:pPr>
      <w:r>
        <w:rPr>
          <w:b w:val="0"/>
          <w:i w:val="0"/>
        </w:rPr>
        <w:t>Stroopwafel – STROHP-waa-fel</w:t>
      </w:r>
    </w:p>
    <w:p>
      <w:pPr>
        <w:spacing w:before="0" w:after="40"/>
      </w:pPr>
      <w:r>
        <w:rPr>
          <w:b w:val="0"/>
          <w:i w:val="0"/>
        </w:rPr>
        <w:t>Verloskundige – fer-los-KÜN-di-che (Hebamme)</w:t>
      </w:r>
    </w:p>
    <w:p>
      <w:pPr>
        <w:spacing w:before="0" w:after="40"/>
      </w:pPr>
      <w:r>
        <w:rPr>
          <w:b w:val="0"/>
          <w:i w:val="0"/>
        </w:rPr>
        <w:t>Kees – KEES</w:t>
      </w:r>
    </w:p>
    <w:p>
      <w:pPr>
        <w:spacing w:before="0" w:after="40"/>
      </w:pPr>
      <w:r>
        <w:rPr>
          <w:b w:val="0"/>
          <w:i w:val="0"/>
        </w:rPr>
        <w:t>Groesbeek – CHRUS-beek</w:t>
      </w:r>
    </w:p>
    <w:p>
      <w:pPr>
        <w:spacing w:before="0" w:after="40"/>
      </w:pPr>
      <w:r>
        <w:rPr>
          <w:b w:val="0"/>
          <w:i w:val="0"/>
        </w:rPr>
        <w:t>Kolk – KOLK</w:t>
      </w:r>
    </w:p>
    <w:p>
      <w:pPr>
        <w:spacing w:before="0" w:after="40"/>
      </w:pPr>
      <w:r>
        <w:rPr>
          <w:b w:val="0"/>
          <w:i w:val="0"/>
        </w:rPr>
        <w:t>Edersee – EH-der-see</w:t>
      </w:r>
    </w:p>
    <w:p>
      <w:pPr>
        <w:spacing w:before="0" w:after="40"/>
      </w:pPr>
      <w:r>
        <w:rPr>
          <w:b w:val="0"/>
          <w:i w:val="0"/>
        </w:rPr>
        <w:t>Berich – BEH-rich</w:t>
      </w:r>
    </w:p>
    <w:p>
      <w:r>
        <w:br w:type="page"/>
      </w:r>
    </w:p>
    <w:p>
      <w:pPr>
        <w:spacing w:before="0" w:after="40"/>
      </w:pPr>
      <w:r>
        <w:rPr>
          <w:b w:val="0"/>
          <w:i w:val="0"/>
          <w:color w:val="6B6B6B"/>
          <w:sz w:val="20"/>
        </w:rPr>
        <w:t>Kapitel 1</w:t>
      </w:r>
    </w:p>
    <w:p>
      <w:pPr>
        <w:spacing w:before="0" w:after="80"/>
      </w:pPr>
      <w:r>
        <w:rPr>
          <w:b w:val="0"/>
          <w:i w:val="0"/>
          <w:sz w:val="32"/>
        </w:rPr>
        <w:t>Die zweite Seite</w:t>
      </w:r>
    </w:p>
    <w:p>
      <w:pPr>
        <w:spacing w:after="100"/>
        <w:ind w:left="227" w:hanging="227"/>
      </w:pPr>
      <w:r>
        <w:rPr>
          <w:b/>
          <w:color w:val="222222"/>
          <w:sz w:val="18"/>
        </w:rPr>
        <w:t xml:space="preserve">[JO] </w:t>
      </w:r>
      <w:r>
        <w:rPr>
          <w:b w:val="0"/>
          <w:i w:val="0"/>
          <w:color w:val="222222"/>
        </w:rPr>
        <w:t>Kapitel 1. Die zweite Seite.</w:t>
      </w:r>
    </w:p>
    <w:p>
      <w:pPr>
        <w:spacing w:after="100"/>
        <w:ind w:left="227" w:hanging="227"/>
      </w:pPr>
      <w:r>
        <w:rPr>
          <w:b/>
          <w:color w:val="222222"/>
          <w:sz w:val="18"/>
        </w:rPr>
        <w:t xml:space="preserve">[JO] </w:t>
      </w:r>
      <w:r>
        <w:rPr>
          <w:b w:val="0"/>
          <w:i w:val="0"/>
          <w:color w:val="222222"/>
        </w:rPr>
        <w:t>Den zweiten Bogen fand Fridolin.</w:t>
      </w:r>
    </w:p>
    <w:p>
      <w:pPr>
        <w:spacing w:after="100"/>
        <w:ind w:left="227" w:hanging="227"/>
      </w:pPr>
      <w:r>
        <w:rPr>
          <w:b/>
          <w:color w:val="222222"/>
          <w:sz w:val="18"/>
        </w:rPr>
        <w:t xml:space="preserve">[JO] </w:t>
      </w:r>
      <w:r>
        <w:rPr>
          <w:b w:val="0"/>
          <w:i w:val="0"/>
          <w:color w:val="222222"/>
        </w:rPr>
        <w:t>Er lag unter meinem Schreibtisch, auf seinen zweiundvierzig gehäkelten Rosen, an einem Montagmorgen Anfang März, und kaute auf etwas herum, das er im Papierkorb gefunden hatte. Ich nahm es ihm weg. Es war der hellblaue Umschlag mit der Briefmarke, auf der ein Kühlturm mit einem Kettenkarussell zu sehen war. Ich hatte ihn im Januar weggeworfen, nachdem ich den Brief herausgenommen hatte. Ich hatte nicht hineingesehen. Man sieht in einen leeren Umschlag nicht hinein. Das hatte ich in dreiundzwanzig Jahren beim Finanzamt gelernt, und es war, wie sich zeigte, falsch.</w:t>
      </w:r>
    </w:p>
    <w:p>
      <w:pPr>
        <w:spacing w:after="100"/>
        <w:ind w:left="227" w:hanging="227"/>
      </w:pPr>
      <w:r>
        <w:rPr>
          <w:b/>
          <w:color w:val="222222"/>
          <w:sz w:val="18"/>
        </w:rPr>
        <w:t xml:space="preserve">[JO] </w:t>
      </w:r>
      <w:r>
        <w:rPr>
          <w:b w:val="0"/>
          <w:i w:val="0"/>
          <w:color w:val="222222"/>
        </w:rPr>
        <w:t>Der Umschlag war nicht leer. Ganz unten, an die Rückseite gedrückt, steckte ein zweiter Bogen. Dünnes Papier, einmal gefaltet, mit Bleistift beschrieben. Und mit einer Zeichnung.</w:t>
      </w:r>
    </w:p>
    <w:p>
      <w:pPr>
        <w:spacing w:after="100"/>
        <w:ind w:left="227" w:hanging="227"/>
      </w:pPr>
      <w:r>
        <w:rPr>
          <w:b/>
          <w:color w:val="2E7D32"/>
          <w:sz w:val="18"/>
        </w:rPr>
        <w:t xml:space="preserve">[BENNY] </w:t>
      </w:r>
      <w:r>
        <w:rPr>
          <w:b w:val="0"/>
          <w:i w:val="0"/>
          <w:color w:val="2E7D32"/>
        </w:rPr>
        <w:t>„Der Hund ist ein Detektiv“</w:t>
      </w:r>
    </w:p>
    <w:p>
      <w:pPr>
        <w:spacing w:after="100"/>
        <w:ind w:left="227" w:hanging="227"/>
      </w:pPr>
      <w:r>
        <w:rPr>
          <w:b/>
          <w:color w:val="222222"/>
          <w:sz w:val="18"/>
        </w:rPr>
        <w:t xml:space="preserve">[JO] </w:t>
      </w:r>
      <w:r>
        <w:rPr>
          <w:b w:val="0"/>
          <w:i w:val="0"/>
          <w:color w:val="222222"/>
        </w:rPr>
        <w:t>sagte Benny. Er saß auf der Kante von Konrads Schreibtisch, mit einem Brötchen in der Hand, und sah mir über die Schulter.</w:t>
      </w:r>
    </w:p>
    <w:p>
      <w:pPr>
        <w:spacing w:after="100"/>
        <w:ind w:left="227" w:hanging="227"/>
      </w:pPr>
      <w:r>
        <w:rPr>
          <w:b/>
          <w:color w:val="2E7D32"/>
          <w:sz w:val="18"/>
        </w:rPr>
        <w:t xml:space="preserve">[BENNY] </w:t>
      </w:r>
      <w:r>
        <w:rPr>
          <w:b w:val="0"/>
          <w:i w:val="0"/>
          <w:color w:val="2E7D32"/>
        </w:rPr>
        <w:t>„Ich hab's immer gesagt.“</w:t>
      </w:r>
    </w:p>
    <w:p>
      <w:pPr>
        <w:spacing w:after="100"/>
        <w:ind w:left="227" w:hanging="227"/>
      </w:pPr>
      <w:r>
        <w:rPr>
          <w:b/>
          <w:color w:val="1F4E8C"/>
          <w:sz w:val="18"/>
        </w:rPr>
        <w:t xml:space="preserve">[KONRAD] </w:t>
      </w:r>
      <w:r>
        <w:rPr>
          <w:b w:val="0"/>
          <w:i w:val="0"/>
          <w:color w:val="1F4E8C"/>
        </w:rPr>
        <w:t>„Er ist ein Dackel“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dasselbe.“</w:t>
      </w:r>
    </w:p>
    <w:p>
      <w:pPr>
        <w:spacing w:after="100"/>
        <w:ind w:left="227" w:hanging="227"/>
      </w:pPr>
      <w:r>
        <w:rPr>
          <w:b/>
          <w:color w:val="222222"/>
          <w:sz w:val="18"/>
        </w:rPr>
        <w:t xml:space="preserve">[JO] </w:t>
      </w:r>
      <w:r>
        <w:rPr>
          <w:b w:val="0"/>
          <w:i w:val="0"/>
          <w:color w:val="222222"/>
        </w:rPr>
        <w:t>Die Zeichnung zeigte einen Kreis. Einen großen, sauberen Kreis, mit einem Zirkel gezogen, und darin kleinere Kreise und Linien, wie ein Querschnitt. Daneben stand mit Bleistift: Kühlturm, Grundriss, Tasse. Und am oberen Rand des großen Kreises, an der Stelle, an der auf einer Uhr die Zwölf stünde, war ein kleines Rechteck eingezeichnet, mit einem Kreuz darin. Daneben, in einer kleinen, ordentlichen Ingenieursschrift: Pumpensumpf Nord. Und darunter, mit einem Pfeil: 18.11.85, frischer Kies, ohne Freigabe.</w:t>
      </w:r>
    </w:p>
    <w:p>
      <w:pPr>
        <w:spacing w:after="100"/>
        <w:ind w:left="227" w:hanging="227"/>
      </w:pPr>
      <w:r>
        <w:rPr>
          <w:b/>
          <w:color w:val="222222"/>
          <w:sz w:val="18"/>
        </w:rPr>
        <w:t xml:space="preserve">[JO] </w:t>
      </w:r>
      <w:r>
        <w:rPr>
          <w:b w:val="0"/>
          <w:i w:val="0"/>
          <w:color w:val="222222"/>
        </w:rPr>
        <w:t>Unter der Zeichnung stand ein Absatz. Ich las ihn vor. Konrad setzte sich. Benny legte das Brötchen weg.</w:t>
      </w:r>
    </w:p>
    <w:p>
      <w:pPr>
        <w:spacing w:after="100"/>
        <w:ind w:left="227" w:hanging="227"/>
      </w:pPr>
      <w:r>
        <w:rPr>
          <w:b/>
          <w:color w:val="7B1FA2"/>
          <w:sz w:val="18"/>
        </w:rPr>
        <w:t xml:space="preserve">[TERHORST] </w:t>
      </w:r>
      <w:r>
        <w:rPr>
          <w:b w:val="0"/>
          <w:i/>
          <w:color w:val="7B1FA2"/>
        </w:rPr>
        <w:t>„Das habe ich im Brief nicht geschrieben, weil ich mich geschämt habe. Am Montag nach Gerrits Verschwinden, am achtzehnten November neunzehnhundertfünfundachtzig, bin ich um sieben Uhr früh durch den Kühlturm gegangen, wie jeden Montag. Der Pumpensumpf Nord war am Freitag noch offen. Ein Schacht, drei Meter tief, für die Pumpen, die nie eingebaut wurden. Am Montag war er voll Kies. Frischer Kies, nass, festgestampft. Ohne Freigabe. Ohne Eintrag. Ich habe den Polier gefragt. Er hat gesagt: Anweisung vom Chef, Sicherheit, damit keiner reinfällt. Ich habe es in mein Bautagebuch geschrieben. Und dann habe ich nichts mehr gesagt. Neununddreißig Jahre lang. Dort, wo das Kreuz ist, steht heute das Kettenkarussell. H. T.“</w:t>
      </w:r>
    </w:p>
    <w:p>
      <w:pPr>
        <w:spacing w:after="100"/>
        <w:ind w:left="227" w:hanging="227"/>
      </w:pPr>
      <w:r>
        <w:rPr>
          <w:b/>
          <w:color w:val="222222"/>
          <w:sz w:val="18"/>
        </w:rPr>
        <w:t xml:space="preserve">[JO] </w:t>
      </w:r>
      <w:r>
        <w:rPr>
          <w:b w:val="0"/>
          <w:i w:val="0"/>
          <w:color w:val="222222"/>
        </w:rPr>
        <w:t>Es war still im Büro. Unten in der Fahrradwerkstatt klirrte etwas, und der Mechaniker fluchte, auf Kölsch, sehr ausführlich.</w:t>
      </w:r>
    </w:p>
    <w:p>
      <w:pPr>
        <w:spacing w:after="100"/>
        <w:ind w:left="227" w:hanging="227"/>
      </w:pPr>
      <w:r>
        <w:rPr>
          <w:b/>
          <w:color w:val="2E7D32"/>
          <w:sz w:val="18"/>
        </w:rPr>
        <w:t xml:space="preserve">[BENNY] </w:t>
      </w:r>
      <w:r>
        <w:rPr>
          <w:b w:val="0"/>
          <w:i w:val="0"/>
          <w:color w:val="2E7D32"/>
        </w:rPr>
        <w:t>„Der Pumpensumpf“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ist unter dem Karussell. Der Park hat das Karussell in den Neunzigern in den Kühlturm gebaut. Auf ein Fundament aus Beton.“</w:t>
      </w:r>
    </w:p>
    <w:p>
      <w:pPr>
        <w:spacing w:after="100"/>
        <w:ind w:left="227" w:hanging="227"/>
      </w:pPr>
      <w:r>
        <w:rPr>
          <w:b/>
          <w:color w:val="222222"/>
          <w:sz w:val="18"/>
        </w:rPr>
        <w:t xml:space="preserve">[JO] </w:t>
      </w:r>
      <w:r>
        <w:rPr>
          <w:b w:val="0"/>
          <w:i w:val="0"/>
          <w:color w:val="222222"/>
        </w:rPr>
        <w:t>Er hatte schon das Handy in der Hand.</w:t>
      </w:r>
    </w:p>
    <w:p>
      <w:pPr>
        <w:spacing w:after="100"/>
        <w:ind w:left="227" w:hanging="227"/>
      </w:pPr>
      <w:r>
        <w:rPr>
          <w:b/>
          <w:color w:val="2E7D32"/>
          <w:sz w:val="18"/>
        </w:rPr>
        <w:t xml:space="preserve">[BENNY] </w:t>
      </w:r>
      <w:r>
        <w:rPr>
          <w:b w:val="0"/>
          <w:i w:val="0"/>
          <w:color w:val="2E7D32"/>
        </w:rPr>
        <w:t>„Auf einen Sumpf voll Kies.“</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man beim Bestatten in alten Zeiten Kies in die Gräber geschüttet hat? Am Niederrhein und in Holland. Weil der Boden so nass war. Damit die Toten trocken liegen.“</w:t>
      </w:r>
    </w:p>
    <w:p>
      <w:pPr>
        <w:spacing w:after="100"/>
        <w:ind w:left="227" w:hanging="227"/>
      </w:pPr>
      <w:r>
        <w:rPr>
          <w:b/>
          <w:color w:val="222222"/>
          <w:sz w:val="18"/>
        </w:rPr>
        <w:t xml:space="preserve">[JO] </w:t>
      </w:r>
      <w:r>
        <w:rPr>
          <w:b w:val="0"/>
          <w:i w:val="0"/>
          <w:color w:val="222222"/>
        </w:rPr>
        <w:t>Er nahm Haukes Mütze vom Schreibtisch und drehte sie in den Händen.</w:t>
      </w:r>
    </w:p>
    <w:p>
      <w:pPr>
        <w:spacing w:after="100"/>
        <w:ind w:left="227" w:hanging="227"/>
      </w:pPr>
      <w:r>
        <w:rPr>
          <w:b/>
          <w:color w:val="1F4E8C"/>
          <w:sz w:val="18"/>
        </w:rPr>
        <w:t xml:space="preserve">[KONRAD] </w:t>
      </w:r>
      <w:r>
        <w:rPr>
          <w:b w:val="0"/>
          <w:i w:val="0"/>
          <w:color w:val="1F4E8C"/>
        </w:rPr>
        <w:t>„Er schreibt, er hat sich geschämt. Neununddreißig Jahre.“</w:t>
      </w:r>
    </w:p>
    <w:p>
      <w:pPr>
        <w:spacing w:after="100"/>
        <w:ind w:left="227" w:hanging="227"/>
      </w:pPr>
      <w:r>
        <w:rPr>
          <w:b/>
          <w:color w:val="222222"/>
          <w:sz w:val="18"/>
        </w:rPr>
        <w:t xml:space="preserve">[JO] </w:t>
      </w:r>
      <w:r>
        <w:rPr>
          <w:b w:val="0"/>
          <w:i w:val="0"/>
          <w:color w:val="222222"/>
        </w:rPr>
        <w:t>„Er schreibt auch, dass er nicht mehr viel Zeit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„Im Januar. Und jetzt ist März.“</w:t>
      </w:r>
    </w:p>
    <w:p>
      <w:pPr>
        <w:spacing w:after="100"/>
        <w:ind w:left="227" w:hanging="227"/>
      </w:pPr>
      <w:r>
        <w:rPr>
          <w:b/>
          <w:color w:val="222222"/>
          <w:sz w:val="18"/>
        </w:rPr>
        <w:t xml:space="preserve">[JO] </w:t>
      </w:r>
      <w:r>
        <w:rPr>
          <w:b w:val="0"/>
          <w:i w:val="0"/>
          <w:color w:val="222222"/>
        </w:rPr>
        <w:t>Ich rief die Nummer an, die unter dem Brief stand. Eine Festnetznummer, mit der Vorwahl von Kleve. Es klingelte lange. Dann meldete sich eine Frau. Freundlich und leise, wie Menschen sprechen, die in Häusern arbeiten, in denen man leise spricht.</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„Aus Köln. Ich möchte Herrn Terhorst sprechen. Hermann Terhorst. Er hat uns geschrieben.“</w:t>
      </w:r>
    </w:p>
    <w:p>
      <w:pPr>
        <w:spacing w:after="100"/>
        <w:ind w:left="227" w:hanging="227"/>
      </w:pPr>
      <w:r>
        <w:rPr>
          <w:b/>
          <w:color w:val="222222"/>
          <w:sz w:val="18"/>
        </w:rPr>
        <w:t xml:space="preserve">[JO] </w:t>
      </w:r>
      <w:r>
        <w:rPr>
          <w:b w:val="0"/>
          <w:i w:val="0"/>
          <w:color w:val="222222"/>
        </w:rPr>
        <w:t>Die Frau schwieg einen Moment.</w:t>
      </w:r>
    </w:p>
    <w:p>
      <w:pPr>
        <w:spacing w:after="100"/>
        <w:ind w:left="227" w:hanging="227"/>
      </w:pPr>
      <w:r>
        <w:rPr>
          <w:b/>
          <w:color w:val="222222"/>
          <w:sz w:val="18"/>
        </w:rPr>
        <w:t xml:space="preserve">[JO] </w:t>
      </w:r>
      <w:r>
        <w:rPr>
          <w:b w:val="0"/>
          <w:i w:val="0"/>
          <w:color w:val="222222"/>
        </w:rPr>
        <w:t>„Ist er …?“</w:t>
      </w:r>
    </w:p>
    <w:p>
      <w:pPr>
        <w:spacing w:after="100"/>
        <w:ind w:left="227" w:hanging="227"/>
      </w:pPr>
      <w:r>
        <w:rPr>
          <w:b/>
          <w:color w:val="7B1FA2"/>
          <w:sz w:val="18"/>
        </w:rPr>
        <w:t xml:space="preserve">[PFLEGERIN] </w:t>
      </w:r>
      <w:r>
        <w:rPr>
          <w:b w:val="0"/>
          <w:i w:val="0"/>
          <w:color w:val="7B1FA2"/>
        </w:rPr>
        <w:t>„Nein“</w:t>
      </w:r>
    </w:p>
    <w:p>
      <w:pPr>
        <w:spacing w:after="100"/>
        <w:ind w:left="227" w:hanging="227"/>
      </w:pPr>
      <w:r>
        <w:rPr>
          <w:b/>
          <w:color w:val="222222"/>
          <w:sz w:val="18"/>
        </w:rPr>
        <w:t xml:space="preserve">[JO] </w:t>
      </w:r>
      <w:r>
        <w:rPr>
          <w:b w:val="0"/>
          <w:i w:val="0"/>
          <w:color w:val="222222"/>
        </w:rPr>
        <w:t>sagte die Frau.</w:t>
      </w:r>
    </w:p>
    <w:p>
      <w:pPr>
        <w:spacing w:after="100"/>
        <w:ind w:left="227" w:hanging="227"/>
      </w:pPr>
      <w:r>
        <w:rPr>
          <w:b/>
          <w:color w:val="7B1FA2"/>
          <w:sz w:val="18"/>
        </w:rPr>
        <w:t xml:space="preserve">[PFLEGERIN] </w:t>
      </w:r>
      <w:r>
        <w:rPr>
          <w:b w:val="0"/>
          <w:i w:val="0"/>
          <w:color w:val="7B1FA2"/>
        </w:rPr>
        <w:t>„Nein. Er lebt. Er ist bei uns. Im Hospiz.“</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[PFLEGERIN] </w:t>
      </w:r>
      <w:r>
        <w:rPr>
          <w:b w:val="0"/>
          <w:i w:val="0"/>
          <w:color w:val="7B1FA2"/>
        </w:rPr>
        <w:t>„Er hat gesagt, dass Sie anrufen werden. Er hat jeden Tag gefragt. Seit Januar. Ob die Leute aus Köln angerufen haben.“</w:t>
      </w:r>
    </w:p>
    <w:p>
      <w:pPr>
        <w:spacing w:after="100"/>
        <w:ind w:left="227" w:hanging="227"/>
      </w:pPr>
      <w:r>
        <w:rPr>
          <w:b/>
          <w:color w:val="222222"/>
          <w:sz w:val="18"/>
        </w:rPr>
        <w:t xml:space="preserve">[JO] </w:t>
      </w:r>
      <w:r>
        <w:rPr>
          <w:b w:val="0"/>
          <w:i w:val="0"/>
          <w:color w:val="222222"/>
        </w:rPr>
        <w:t>Ihre Stimme wurde noch leiser.</w:t>
      </w:r>
    </w:p>
    <w:p>
      <w:pPr>
        <w:spacing w:after="100"/>
        <w:ind w:left="227" w:hanging="227"/>
      </w:pPr>
      <w:r>
        <w:rPr>
          <w:b/>
          <w:color w:val="7B1FA2"/>
          <w:sz w:val="18"/>
        </w:rPr>
        <w:t xml:space="preserve">[PFLEGERIN] </w:t>
      </w:r>
      <w:r>
        <w:rPr>
          <w:b w:val="0"/>
          <w:i w:val="0"/>
          <w:color w:val="7B1FA2"/>
        </w:rPr>
        <w:t>„Kommen Sie bald. Er wartet. Aber er kann nicht mehr lange warten.“</w:t>
      </w:r>
    </w:p>
    <w:p>
      <w:pPr>
        <w:spacing w:after="100"/>
        <w:ind w:left="227" w:hanging="227"/>
      </w:pPr>
      <w:r>
        <w:rPr>
          <w:b/>
          <w:color w:val="222222"/>
          <w:sz w:val="18"/>
        </w:rPr>
        <w:t xml:space="preserve">[JO] </w:t>
      </w:r>
      <w:r>
        <w:rPr>
          <w:b w:val="0"/>
          <w:i w:val="0"/>
          <w:color w:val="222222"/>
        </w:rPr>
        <w:t>Ich legte auf. Ich sah Konrad an. Konrad stand schon. Er hatte den Hut auf.</w:t>
      </w:r>
    </w:p>
    <w:p>
      <w:pPr>
        <w:spacing w:after="100"/>
        <w:ind w:left="227" w:hanging="227"/>
      </w:pPr>
      <w:r>
        <w:rPr>
          <w:b/>
          <w:color w:val="222222"/>
          <w:sz w:val="18"/>
        </w:rPr>
        <w:t xml:space="preserve">[JO] </w:t>
      </w:r>
      <w:r>
        <w:rPr>
          <w:b w:val="0"/>
          <w:i w:val="0"/>
          <w:color w:val="222222"/>
        </w:rPr>
        <w:t>Wir fuhren um elf. Hermine sprang beim zweiten Versuch an, mit einem Geräusch wie ein alter Mann, der sich räuspert, und Benny klopfte ihr auf das Armaturenbrett und sagte, gutes Mädchen. Fridolin saß hinten, zwischen den Häkelgardinen, auf seinem Kissen mit den zweiundvierzig Rosen, das Konrad mitgenommen hatte, weil er, wie er sagte, nicht wisse, wie lange wir weg seien, und weil ein Hund ein Zuhause brauche, auch auf Reisen.</w:t>
      </w:r>
    </w:p>
    <w:p>
      <w:pPr>
        <w:spacing w:after="100"/>
        <w:ind w:left="227" w:hanging="227"/>
      </w:pPr>
      <w:r>
        <w:rPr>
          <w:b/>
          <w:color w:val="222222"/>
          <w:sz w:val="18"/>
        </w:rPr>
        <w:t xml:space="preserve">[JO] </w:t>
      </w:r>
      <w:r>
        <w:rPr>
          <w:b w:val="0"/>
          <w:i w:val="0"/>
          <w:color w:val="222222"/>
        </w:rPr>
        <w:t>Achim rief an, als wir auf der Autobahn bei Krefeld waren.</w:t>
      </w:r>
    </w:p>
    <w:p>
      <w:pPr>
        <w:spacing w:after="100"/>
        <w:ind w:left="227" w:hanging="227"/>
      </w:pPr>
      <w:r>
        <w:rPr>
          <w:b/>
          <w:color w:val="7B1FA2"/>
          <w:sz w:val="18"/>
        </w:rPr>
        <w:t xml:space="preserve">[ACHIM] </w:t>
      </w:r>
      <w:r>
        <w:rPr>
          <w:b w:val="0"/>
          <w:i w:val="0"/>
          <w:color w:val="7B1FA2"/>
        </w:rPr>
        <w:t>„Kalkar“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„Konrad hat es mir gesagt. Am Samstag. Beim Essen.“</w:t>
      </w:r>
    </w:p>
    <w:p>
      <w:pPr>
        <w:spacing w:after="100"/>
        <w:ind w:left="227" w:hanging="227"/>
      </w:pPr>
      <w:r>
        <w:rPr>
          <w:b/>
          <w:color w:val="222222"/>
          <w:sz w:val="18"/>
        </w:rPr>
        <w:t xml:space="preserve">[JO] </w:t>
      </w:r>
      <w:r>
        <w:rPr>
          <w:b w:val="0"/>
          <w:i w:val="0"/>
          <w:color w:val="222222"/>
        </w:rPr>
        <w:t>„Du warst Samstag bei Konrad essen?“</w:t>
      </w:r>
    </w:p>
    <w:p>
      <w:pPr>
        <w:spacing w:after="100"/>
        <w:ind w:left="227" w:hanging="227"/>
      </w:pPr>
      <w:r>
        <w:rPr>
          <w:b/>
          <w:color w:val="7B1FA2"/>
          <w:sz w:val="18"/>
        </w:rPr>
        <w:t xml:space="preserve">[ACHIM] </w:t>
      </w:r>
      <w:r>
        <w:rPr>
          <w:b w:val="0"/>
          <w:i w:val="0"/>
          <w:color w:val="7B1FA2"/>
        </w:rPr>
        <w:t>„Er hat mir gezeigt, wie man Reibekuchen macht“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„Ohne Ei. Mit Haferflocken. Gertruds Rezept.“</w:t>
      </w:r>
    </w:p>
    <w:p>
      <w:pPr>
        <w:spacing w:after="100"/>
        <w:ind w:left="227" w:hanging="227"/>
      </w:pPr>
      <w:r>
        <w:rPr>
          <w:b/>
          <w:color w:val="222222"/>
          <w:sz w:val="18"/>
        </w:rPr>
        <w:t xml:space="preserve">[JO] </w:t>
      </w:r>
      <w:r>
        <w:rPr>
          <w:b w:val="0"/>
          <w:i w:val="0"/>
          <w:color w:val="222222"/>
        </w:rPr>
        <w:t>Er räusperte sich.</w:t>
      </w:r>
    </w:p>
    <w:p>
      <w:pPr>
        <w:spacing w:after="100"/>
        <w:ind w:left="227" w:hanging="227"/>
      </w:pPr>
      <w:r>
        <w:rPr>
          <w:b/>
          <w:color w:val="7B1FA2"/>
          <w:sz w:val="18"/>
        </w:rPr>
        <w:t xml:space="preserve">[ACHIM] </w:t>
      </w:r>
      <w:r>
        <w:rPr>
          <w:b w:val="0"/>
          <w:i w:val="0"/>
          <w:color w:val="7B1FA2"/>
        </w:rPr>
        <w:t>„Jo. Ich hab nachgeschaut. Gerrit van Heek. Vermisst seit November fünfundachtzig. Die Akte ist bei der Kreispolizei Kleve. Dünn wie ein Bierdeckel. Sein Auto wurde eine Woche später am Bahnhof in Nimwegen gefunden. Abgeschlossen. Schlüssel steckte nicht. Die Kollegen haben angenommen, er ist abgehauen. Frau, Kind, Schulden, das Übliche.“</w:t>
      </w:r>
    </w:p>
    <w:p>
      <w:pPr>
        <w:spacing w:after="100"/>
        <w:ind w:left="227" w:hanging="227"/>
      </w:pPr>
      <w:r>
        <w:rPr>
          <w:b/>
          <w:color w:val="222222"/>
          <w:sz w:val="18"/>
        </w:rPr>
        <w:t xml:space="preserve">[JO] </w:t>
      </w:r>
      <w:r>
        <w:rPr>
          <w:b w:val="0"/>
          <w:i w:val="0"/>
          <w:color w:val="222222"/>
        </w:rPr>
        <w:t>„Hatte er Schulden?“</w:t>
      </w:r>
    </w:p>
    <w:p>
      <w:pPr>
        <w:spacing w:after="100"/>
        <w:ind w:left="227" w:hanging="227"/>
      </w:pPr>
      <w:r>
        <w:rPr>
          <w:b/>
          <w:color w:val="7B1FA2"/>
          <w:sz w:val="18"/>
        </w:rPr>
        <w:t xml:space="preserve">[ACHIM] </w:t>
      </w:r>
      <w:r>
        <w:rPr>
          <w:b w:val="0"/>
          <w:i w:val="0"/>
          <w:color w:val="7B1FA2"/>
        </w:rPr>
        <w:t>„Steht nicht drin“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„Steht gar nichts drin. Das ist das Problem.“</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„Ich hab eine Kollegin in Kleve. Verhoeven. Elke. Wir waren zusammen auf Lehrgang. Sie ist gut. Sie ist sehr gut. Sie hat keinen Humor.“</w:t>
      </w:r>
    </w:p>
    <w:p>
      <w:pPr>
        <w:spacing w:after="100"/>
        <w:ind w:left="227" w:hanging="227"/>
      </w:pPr>
      <w:r>
        <w:rPr>
          <w:b/>
          <w:color w:val="222222"/>
          <w:sz w:val="18"/>
        </w:rPr>
        <w:t xml:space="preserve">[JO] </w:t>
      </w:r>
      <w:r>
        <w:rPr>
          <w:b w:val="0"/>
          <w:i w:val="0"/>
          <w:color w:val="222222"/>
        </w:rPr>
        <w:t>„Das passt“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„Pass auf dich auf“</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koch am Freitag. Falls ihr zurück seid.“</w:t>
      </w:r>
    </w:p>
    <w:p>
      <w:pPr>
        <w:spacing w:after="100"/>
        <w:ind w:left="227" w:hanging="227"/>
      </w:pPr>
      <w:r>
        <w:rPr>
          <w:b/>
          <w:color w:val="222222"/>
          <w:sz w:val="18"/>
        </w:rPr>
        <w:t xml:space="preserve">[JO] </w:t>
      </w:r>
      <w:r>
        <w:rPr>
          <w:b w:val="0"/>
          <w:i w:val="0"/>
          <w:color w:val="222222"/>
        </w:rPr>
        <w:t>„Und wenn nicht?“</w:t>
      </w:r>
    </w:p>
    <w:p>
      <w:pPr>
        <w:spacing w:after="100"/>
        <w:ind w:left="227" w:hanging="227"/>
      </w:pPr>
      <w:r>
        <w:rPr>
          <w:b/>
          <w:color w:val="7B1FA2"/>
          <w:sz w:val="18"/>
        </w:rPr>
        <w:t xml:space="preserve">[ACHIM] </w:t>
      </w:r>
      <w:r>
        <w:rPr>
          <w:b w:val="0"/>
          <w:i w:val="0"/>
          <w:color w:val="7B1FA2"/>
        </w:rPr>
        <w:t>„Dann koch ich trotzdem“</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„Und frier's ein.“</w:t>
      </w:r>
    </w:p>
    <w:p>
      <w:pPr>
        <w:spacing w:after="100"/>
        <w:ind w:left="227" w:hanging="227"/>
      </w:pPr>
      <w:r>
        <w:rPr>
          <w:b/>
          <w:color w:val="222222"/>
          <w:sz w:val="18"/>
        </w:rPr>
        <w:t xml:space="preserve">[JO] </w:t>
      </w:r>
      <w:r>
        <w:rPr>
          <w:b w:val="0"/>
          <w:i w:val="0"/>
          <w:color w:val="222222"/>
        </w:rPr>
        <w:t>Er legte auf. Konrad sah aus dem Fenster und tat so, als hätte er nichts gehört. Er lächelte.</w:t>
      </w:r>
    </w:p>
    <w:p>
      <w:pPr>
        <w:spacing w:after="100"/>
        <w:ind w:left="227" w:hanging="227"/>
      </w:pPr>
      <w:r>
        <w:rPr>
          <w:b/>
          <w:color w:val="222222"/>
          <w:sz w:val="18"/>
        </w:rPr>
        <w:t xml:space="preserve">[JO] </w:t>
      </w:r>
      <w:r>
        <w:rPr>
          <w:b w:val="0"/>
          <w:i w:val="0"/>
          <w:color w:val="222222"/>
        </w:rPr>
        <w:t>Hinter Krefeld wurde das Land flach. Flacher als flach. Wiesen, Weiden, Gräben, Pappeln in langen Reihen, Kopfweiden an den Wassergräben, die aussahen wie alte Männer mit wirren Haaren. Kühe, schwarz und weiß, die sich nicht umdrehten. Ein Himmel, der so groß war, dass Hermine darunter aussah wie ein kleines, weißes Spielzeug auf einem grünen Tisch.</w:t>
      </w:r>
    </w:p>
    <w:p>
      <w:pPr>
        <w:spacing w:after="100"/>
        <w:ind w:left="227" w:hanging="227"/>
      </w:pPr>
      <w:r>
        <w:rPr>
          <w:b/>
          <w:color w:val="222222"/>
          <w:sz w:val="18"/>
        </w:rPr>
        <w:t xml:space="preserve">[JO] </w:t>
      </w:r>
      <w:r>
        <w:rPr>
          <w:b w:val="0"/>
          <w:i w:val="0"/>
          <w:color w:val="222222"/>
        </w:rPr>
        <w:t>Und dann, irgendwo hinter Rees, links, am Horizont, über den Pappeln, stand er.</w:t>
      </w:r>
    </w:p>
    <w:p>
      <w:pPr>
        <w:spacing w:after="100"/>
        <w:ind w:left="227" w:hanging="227"/>
      </w:pPr>
      <w:r>
        <w:rPr>
          <w:b/>
          <w:color w:val="222222"/>
          <w:sz w:val="18"/>
        </w:rPr>
        <w:t xml:space="preserve">[JO] </w:t>
      </w:r>
      <w:r>
        <w:rPr>
          <w:b w:val="0"/>
          <w:i w:val="0"/>
          <w:color w:val="222222"/>
        </w:rPr>
        <w:t>Ein Kühlturm. Rund, gewaltig, wie ein riesiger Eimer, den jemand auf die Wiese gestellt hatte. Aber er war nicht grau. Er war bunt. Bemalt, von unten bis oben. Mit Bergen. Mit Schnee auf den Gipfeln. Mit einem blauen Himmel. Mit Wolken.</w:t>
      </w:r>
    </w:p>
    <w:p>
      <w:pPr>
        <w:spacing w:after="100"/>
        <w:ind w:left="227" w:hanging="227"/>
      </w:pPr>
      <w:r>
        <w:rPr>
          <w:b/>
          <w:color w:val="2E7D32"/>
          <w:sz w:val="18"/>
        </w:rPr>
        <w:t xml:space="preserve">[BENNY] </w:t>
      </w:r>
      <w:r>
        <w:rPr>
          <w:b w:val="0"/>
          <w:i w:val="0"/>
          <w:color w:val="2E7D32"/>
        </w:rPr>
        <w:t>„Das Wunderland“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„Gertrud hat gesagt, das sieht aus wie ein Ort, an dem nie etwas passiert“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Ich sah auf den Kühlturm mit den gemalten Bergen. Auf den gemalten Himmel.</w:t>
      </w:r>
    </w:p>
    <w:p>
      <w:pPr>
        <w:spacing w:after="100"/>
        <w:ind w:left="227" w:hanging="227"/>
      </w:pPr>
      <w:r>
        <w:rPr>
          <w:b/>
          <w:color w:val="222222"/>
          <w:sz w:val="18"/>
        </w:rPr>
        <w:t xml:space="preserve">[JO] </w:t>
      </w:r>
      <w:r>
        <w:rPr>
          <w:b w:val="0"/>
          <w:i w:val="0"/>
          <w:color w:val="222222"/>
        </w:rPr>
        <w:t>Irgendwo darunter, hatte ein alter Mann geschrieben, stand ein Kettenkarussell. Und unter dem Kettenkarussell lag Kies.</w:t>
      </w:r>
    </w:p>
    <w:p>
      <w:pPr>
        <w:spacing w:after="100"/>
        <w:ind w:left="227" w:hanging="227"/>
      </w:pPr>
      <w:r>
        <w:rPr>
          <w:b/>
          <w:color w:val="222222"/>
          <w:sz w:val="18"/>
        </w:rPr>
        <w:t xml:space="preserve">[JO] </w:t>
      </w:r>
      <w:r>
        <w:rPr>
          <w:b w:val="0"/>
          <w:i/>
          <w:color w:val="222222"/>
        </w:rPr>
        <w:t>Aus Jos Spesenbuch: Ein Umschlag, im Januar weggeworfen, im März vom Hund aus dem Papierkorb geholt: 0,00 Euro. Die Lektion, dass man in leere Umschläge hineinsieht: neununddreißig Jahre zu spät, für einen anderen. Für mich gerade rechtzeitig.</w:t>
      </w:r>
    </w:p>
    <w:p>
      <w:r>
        <w:br w:type="page"/>
      </w:r>
    </w:p>
    <w:p>
      <w:pPr>
        <w:spacing w:before="0" w:after="40"/>
      </w:pPr>
      <w:r>
        <w:rPr>
          <w:b w:val="0"/>
          <w:i w:val="0"/>
          <w:color w:val="6B6B6B"/>
          <w:sz w:val="20"/>
        </w:rPr>
        <w:t>Kapitel 2</w:t>
      </w:r>
    </w:p>
    <w:p>
      <w:pPr>
        <w:spacing w:before="0" w:after="80"/>
      </w:pPr>
      <w:r>
        <w:rPr>
          <w:b w:val="0"/>
          <w:i w:val="0"/>
          <w:sz w:val="32"/>
        </w:rPr>
        <w:t>Wunderland</w:t>
      </w:r>
    </w:p>
    <w:p>
      <w:pPr>
        <w:spacing w:after="100"/>
        <w:ind w:left="227" w:hanging="227"/>
      </w:pPr>
      <w:r>
        <w:rPr>
          <w:b/>
          <w:color w:val="222222"/>
          <w:sz w:val="18"/>
        </w:rPr>
        <w:t xml:space="preserve">[JO] </w:t>
      </w:r>
      <w:r>
        <w:rPr>
          <w:b w:val="0"/>
          <w:i w:val="0"/>
          <w:color w:val="222222"/>
        </w:rPr>
        <w:t>Kapitel 2. Wunderland.</w:t>
      </w:r>
    </w:p>
    <w:p>
      <w:pPr>
        <w:spacing w:after="100"/>
        <w:ind w:left="227" w:hanging="227"/>
      </w:pPr>
      <w:r>
        <w:rPr>
          <w:b/>
          <w:color w:val="222222"/>
          <w:sz w:val="18"/>
        </w:rPr>
        <w:t xml:space="preserve">[JO] </w:t>
      </w:r>
      <w:r>
        <w:rPr>
          <w:b w:val="0"/>
          <w:i w:val="0"/>
          <w:color w:val="222222"/>
        </w:rPr>
        <w:t>Das Kraftwerk, das nie Strom gemacht hat, liegt hinter einem Deich.</w:t>
      </w:r>
    </w:p>
    <w:p>
      <w:pPr>
        <w:spacing w:after="100"/>
        <w:ind w:left="227" w:hanging="227"/>
      </w:pPr>
      <w:r>
        <w:rPr>
          <w:b/>
          <w:color w:val="222222"/>
          <w:sz w:val="18"/>
        </w:rPr>
        <w:t xml:space="preserve">[JO] </w:t>
      </w:r>
      <w:r>
        <w:rPr>
          <w:b w:val="0"/>
          <w:i w:val="0"/>
          <w:color w:val="222222"/>
        </w:rPr>
        <w:t>Man fährt durch Hönnepel, ein kleines Dorf mit einer Kirche aus rotem Backstein, einem Bäcker, einer Bushaltestelle und Höfen mit tief heruntergezogenen Dächern, und dann eine schmale Straße entlang, zwischen Wiesen, auf denen Schafe stehen, und dann ist es plötzlich da. Nicht nur der Kühlturm. Alles. Ein riesiges, kantiges Gebäude aus Beton, mit einer Kuppel obendrauf, wie ein umgedrehter Topf. Daneben Hallen, Türme, Rohre, ein Schornstein. Und davor ein Zaun und ein Tor und ein Parkplatz, so groß wie zehn Fußballfelder, auf dem an diesem Montagnachmittag im März genau vier Autos standen.</w:t>
      </w:r>
    </w:p>
    <w:p>
      <w:pPr>
        <w:spacing w:after="100"/>
        <w:ind w:left="227" w:hanging="227"/>
      </w:pPr>
      <w:r>
        <w:rPr>
          <w:b/>
          <w:color w:val="222222"/>
          <w:sz w:val="18"/>
        </w:rPr>
        <w:t xml:space="preserve">[JO] </w:t>
      </w:r>
      <w:r>
        <w:rPr>
          <w:b w:val="0"/>
          <w:i w:val="0"/>
          <w:color w:val="222222"/>
        </w:rPr>
        <w:t>Und überall Farben. Am Beton, an den Hallen, an den Rohren. Gemalte Clowns, gemalte Blumen, gemalte Achterbahnen. Ein Riesenrad, das stillstand. Eine Achterbahn, deren Wagen unter Planen auf den Schienen standen. Und über allem der Kühlturm, mit seinen Bergen, seinen Gipfeln, seinem gemalten Himmel.</w:t>
      </w:r>
    </w:p>
    <w:p>
      <w:pPr>
        <w:spacing w:after="100"/>
        <w:ind w:left="227" w:hanging="227"/>
      </w:pPr>
      <w:r>
        <w:rPr>
          <w:b/>
          <w:color w:val="2E7D32"/>
          <w:sz w:val="18"/>
        </w:rPr>
        <w:t xml:space="preserve">[BENNY] </w:t>
      </w:r>
      <w:r>
        <w:rPr>
          <w:b w:val="0"/>
          <w:i w:val="0"/>
          <w:color w:val="2E7D32"/>
        </w:rPr>
        <w:t>„Achtzehn Jahre haben sie gebaut“</w:t>
      </w:r>
    </w:p>
    <w:p>
      <w:pPr>
        <w:spacing w:after="100"/>
        <w:ind w:left="227" w:hanging="227"/>
      </w:pPr>
      <w:r>
        <w:rPr>
          <w:b/>
          <w:color w:val="222222"/>
          <w:sz w:val="18"/>
        </w:rPr>
        <w:t xml:space="preserve">[JO] </w:t>
      </w:r>
      <w:r>
        <w:rPr>
          <w:b w:val="0"/>
          <w:i w:val="0"/>
          <w:color w:val="222222"/>
        </w:rPr>
        <w:t>sagte Benny. Er stand neben Hermine auf dem leeren Parkplatz und drehte sich langsam im Kreis.</w:t>
      </w:r>
    </w:p>
    <w:p>
      <w:pPr>
        <w:spacing w:after="100"/>
        <w:ind w:left="227" w:hanging="227"/>
      </w:pPr>
      <w:r>
        <w:rPr>
          <w:b/>
          <w:color w:val="2E7D32"/>
          <w:sz w:val="18"/>
        </w:rPr>
        <w:t xml:space="preserve">[BENNY] </w:t>
      </w:r>
      <w:r>
        <w:rPr>
          <w:b w:val="0"/>
          <w:i w:val="0"/>
          <w:color w:val="2E7D32"/>
        </w:rPr>
        <w:t>„Und dann war es fertig, und dann hat die Politik gesagt, nee, doch nicht. Zu gefährlich. Zu teuer. Und dann stand es da. Sechs Jahre lang. Mit Wachleuten und Heizung und allem. Und dann hat es ein Holländer gekauft. Für fast nichts. Und einen Freizeitpark draus gemacht.“</w:t>
      </w:r>
    </w:p>
    <w:p>
      <w:pPr>
        <w:spacing w:after="100"/>
        <w:ind w:left="227" w:hanging="227"/>
      </w:pPr>
      <w:r>
        <w:rPr>
          <w:b/>
          <w:color w:val="1F4E8C"/>
          <w:sz w:val="18"/>
        </w:rPr>
        <w:t xml:space="preserve">[KONRAD] </w:t>
      </w:r>
      <w:r>
        <w:rPr>
          <w:b w:val="0"/>
          <w:i w:val="0"/>
          <w:color w:val="1F4E8C"/>
        </w:rPr>
        <w:t>„Ein Kraftwerk, aus dem nie Strom kam“</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jetzt kommt Pommes raus.“</w:t>
      </w:r>
    </w:p>
    <w:p>
      <w:pPr>
        <w:spacing w:after="100"/>
        <w:ind w:left="227" w:hanging="227"/>
      </w:pPr>
      <w:r>
        <w:rPr>
          <w:b/>
          <w:color w:val="2E7D32"/>
          <w:sz w:val="18"/>
        </w:rPr>
        <w:t xml:space="preserve">[BENNY] </w:t>
      </w:r>
      <w:r>
        <w:rPr>
          <w:b w:val="0"/>
          <w:i w:val="0"/>
          <w:color w:val="2E7D32"/>
        </w:rPr>
        <w:t>„Und Zuckerwatte“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Ein Mann kam über den Parkplatz auf uns zu. Er war um die sechzig, groß und hager, mit kurzen grauen Haaren, einer roten Jacke, auf der das Logo des Parks gestickt war, ein lachender Kühlturm, und einem Schlüsselbund an einem Band um den Hals. Er ging schnell, mit großen Schritten, wie Menschen gehen, die viel Platz zu überqueren haben, jeden Tag.</w:t>
      </w:r>
    </w:p>
    <w:p>
      <w:pPr>
        <w:spacing w:after="100"/>
        <w:ind w:left="227" w:hanging="227"/>
      </w:pPr>
      <w:r>
        <w:rPr>
          <w:b/>
          <w:color w:val="7B1FA2"/>
          <w:sz w:val="18"/>
        </w:rPr>
        <w:t xml:space="preserve">[RUUD] </w:t>
      </w:r>
      <w:r>
        <w:rPr>
          <w:b w:val="0"/>
          <w:i w:val="0"/>
          <w:color w:val="7B1FA2"/>
        </w:rPr>
        <w:t>„Jansen“</w:t>
      </w:r>
    </w:p>
    <w:p>
      <w:pPr>
        <w:spacing w:after="100"/>
        <w:ind w:left="227" w:hanging="227"/>
      </w:pPr>
      <w:r>
        <w:rPr>
          <w:b/>
          <w:color w:val="222222"/>
          <w:sz w:val="18"/>
        </w:rPr>
        <w:t xml:space="preserve">[JO] </w:t>
      </w:r>
      <w:r>
        <w:rPr>
          <w:b w:val="0"/>
          <w:i w:val="0"/>
          <w:color w:val="222222"/>
        </w:rPr>
        <w:t>sagte er und gab Konrad die Hand, dann Benny, dann mir.</w:t>
      </w:r>
    </w:p>
    <w:p>
      <w:pPr>
        <w:spacing w:after="100"/>
        <w:ind w:left="227" w:hanging="227"/>
      </w:pPr>
      <w:r>
        <w:rPr>
          <w:b/>
          <w:color w:val="7B1FA2"/>
          <w:sz w:val="18"/>
        </w:rPr>
        <w:t xml:space="preserve">[RUUD] </w:t>
      </w:r>
      <w:r>
        <w:rPr>
          <w:b w:val="0"/>
          <w:i w:val="0"/>
          <w:color w:val="7B1FA2"/>
        </w:rPr>
        <w:t>„Ruud Jansen. Technischer Leiter. Sie sind die Leute aus Köln? Mit dem Leichenwagen?“</w:t>
      </w:r>
    </w:p>
    <w:p>
      <w:pPr>
        <w:spacing w:after="100"/>
        <w:ind w:left="227" w:hanging="227"/>
      </w:pPr>
      <w:r>
        <w:rPr>
          <w:b/>
          <w:color w:val="222222"/>
          <w:sz w:val="18"/>
        </w:rPr>
        <w:t xml:space="preserve">[JO] </w:t>
      </w:r>
      <w:r>
        <w:rPr>
          <w:b w:val="0"/>
          <w:i w:val="0"/>
          <w:color w:val="222222"/>
        </w:rPr>
        <w:t>Er sah Hermine an. Er sah die Häkelgardinen. Seine Mundwinkel zuckten.</w:t>
      </w:r>
    </w:p>
    <w:p>
      <w:pPr>
        <w:spacing w:after="100"/>
        <w:ind w:left="227" w:hanging="227"/>
      </w:pPr>
      <w:r>
        <w:rPr>
          <w:b/>
          <w:color w:val="7B1FA2"/>
          <w:sz w:val="18"/>
        </w:rPr>
        <w:t xml:space="preserve">[RUUD] </w:t>
      </w:r>
      <w:r>
        <w:rPr>
          <w:b w:val="0"/>
          <w:i w:val="0"/>
          <w:color w:val="7B1FA2"/>
        </w:rPr>
        <w:t>„Ich hab eine Mail gekriegt. Von Herrn Terhorst. Im Januar. Mit der Bitte, dass ich Sie reinlasse, wenn Sie kommen. In den Kühlturm.“</w:t>
      </w:r>
    </w:p>
    <w:p>
      <w:pPr>
        <w:spacing w:after="100"/>
        <w:ind w:left="227" w:hanging="227"/>
      </w:pPr>
      <w:r>
        <w:rPr>
          <w:b/>
          <w:color w:val="222222"/>
          <w:sz w:val="18"/>
        </w:rPr>
        <w:t xml:space="preserve">[JO] </w:t>
      </w:r>
      <w:r>
        <w:rPr>
          <w:b w:val="0"/>
          <w:i w:val="0"/>
          <w:color w:val="222222"/>
        </w:rPr>
        <w:t>Er hatte einen weichen, holländischen Akzent, bei dem jedes G im Hals kratzte.</w:t>
      </w:r>
    </w:p>
    <w:p>
      <w:pPr>
        <w:spacing w:after="100"/>
        <w:ind w:left="227" w:hanging="227"/>
      </w:pPr>
      <w:r>
        <w:rPr>
          <w:b/>
          <w:color w:val="7B1FA2"/>
          <w:sz w:val="18"/>
        </w:rPr>
        <w:t xml:space="preserve">[RUUD] </w:t>
      </w:r>
      <w:r>
        <w:rPr>
          <w:b w:val="0"/>
          <w:i w:val="0"/>
          <w:color w:val="7B1FA2"/>
        </w:rPr>
        <w:t>„Herr Terhorst schreibt sehr schöne Mails. Wie Briefe. Mit Anrede und Gruß.“</w:t>
      </w:r>
    </w:p>
    <w:p>
      <w:pPr>
        <w:spacing w:after="100"/>
        <w:ind w:left="227" w:hanging="227"/>
      </w:pPr>
      <w:r>
        <w:rPr>
          <w:b/>
          <w:color w:val="222222"/>
          <w:sz w:val="18"/>
        </w:rPr>
        <w:t xml:space="preserve">[JO] </w:t>
      </w:r>
      <w:r>
        <w:rPr>
          <w:b w:val="0"/>
          <w:i w:val="0"/>
          <w:color w:val="222222"/>
        </w:rPr>
        <w:t>„Sie kennen ihn?“</w:t>
      </w:r>
    </w:p>
    <w:p>
      <w:pPr>
        <w:spacing w:after="100"/>
        <w:ind w:left="227" w:hanging="227"/>
      </w:pPr>
      <w:r>
        <w:rPr>
          <w:b/>
          <w:color w:val="7B1FA2"/>
          <w:sz w:val="18"/>
        </w:rPr>
        <w:t xml:space="preserve">[RUUD] </w:t>
      </w:r>
      <w:r>
        <w:rPr>
          <w:b w:val="0"/>
          <w:i w:val="0"/>
          <w:color w:val="7B1FA2"/>
        </w:rPr>
        <w:t>„Jeder hier kennt ihn“</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„Er kommt jedes Jahr am ersten Tag der Saison. Seit neunzehnhundertsechsundneunzig. Er kauft eine Karte, er geht einmal durch den Park, und dann setzt er sich auf die Bank vor dem Kühlturm und guckt. Den ganzen Tag. Und am Abend fährt er nach Hause.“</w:t>
      </w:r>
    </w:p>
    <w:p>
      <w:pPr>
        <w:spacing w:after="100"/>
        <w:ind w:left="227" w:hanging="227"/>
      </w:pPr>
      <w:r>
        <w:rPr>
          <w:b/>
          <w:color w:val="222222"/>
          <w:sz w:val="18"/>
        </w:rPr>
        <w:t xml:space="preserve">[JO] </w:t>
      </w:r>
      <w:r>
        <w:rPr>
          <w:b w:val="0"/>
          <w:i w:val="0"/>
          <w:color w:val="222222"/>
        </w:rPr>
        <w:t>Er sah zum Kühlturm hinauf.</w:t>
      </w:r>
    </w:p>
    <w:p>
      <w:pPr>
        <w:spacing w:after="100"/>
        <w:ind w:left="227" w:hanging="227"/>
      </w:pPr>
      <w:r>
        <w:rPr>
          <w:b/>
          <w:color w:val="7B1FA2"/>
          <w:sz w:val="18"/>
        </w:rPr>
        <w:t xml:space="preserve">[RUUD] </w:t>
      </w:r>
      <w:r>
        <w:rPr>
          <w:b w:val="0"/>
          <w:i w:val="0"/>
          <w:color w:val="7B1FA2"/>
        </w:rPr>
        <w:t>„Letztes Jahr ist er nicht gekommen. Da war er schon krank.“</w:t>
      </w:r>
    </w:p>
    <w:p>
      <w:pPr>
        <w:spacing w:after="100"/>
        <w:ind w:left="227" w:hanging="227"/>
      </w:pPr>
      <w:r>
        <w:rPr>
          <w:b/>
          <w:color w:val="222222"/>
          <w:sz w:val="18"/>
        </w:rPr>
        <w:t xml:space="preserve">[JO] </w:t>
      </w:r>
      <w:r>
        <w:rPr>
          <w:b w:val="0"/>
          <w:i w:val="0"/>
          <w:color w:val="222222"/>
        </w:rPr>
        <w:t>Er führte uns über den Parkplatz, durch ein Tor, in den Park. Es war still. Ein Freizeitpark im März ist das Stillste, was es gibt. Stiller als ein Friedhof, sagte Konrad später, denn auf einem Friedhof erwartet man keinen Lärm. Die Fahrgeschäfte standen still, die Buden waren mit Brettern zugenagelt, auf den Wegen lag das Laub vom letzten Herbst. Irgendwo hämmerte jemand. Irgendwo lief ein Radio. Eine Frau in einer roten Jacke strich ein Geländer an, gelb. Ein Mann reparierte einen Plastikdrachen, der vor einer Geisterbahn stand und dem ein Zahn fehlte.</w:t>
      </w:r>
    </w:p>
    <w:p>
      <w:pPr>
        <w:spacing w:after="100"/>
        <w:ind w:left="227" w:hanging="227"/>
      </w:pPr>
      <w:r>
        <w:rPr>
          <w:b/>
          <w:color w:val="7B1FA2"/>
          <w:sz w:val="18"/>
        </w:rPr>
        <w:t xml:space="preserve">[RUUD] </w:t>
      </w:r>
      <w:r>
        <w:rPr>
          <w:b w:val="0"/>
          <w:i w:val="0"/>
          <w:color w:val="7B1FA2"/>
        </w:rPr>
        <w:t>„Am ersten April geht's los“</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„Bis dahin muss alles fertig sein. Jedes Jahr dasselbe. Und dieses Jahr noch mehr. Wir bauen um. Im Kühlturm.“</w:t>
      </w:r>
    </w:p>
    <w:p>
      <w:pPr>
        <w:spacing w:after="100"/>
        <w:ind w:left="227" w:hanging="227"/>
      </w:pPr>
      <w:r>
        <w:rPr>
          <w:b/>
          <w:color w:val="222222"/>
          <w:sz w:val="18"/>
        </w:rPr>
        <w:t xml:space="preserve">[JO] </w:t>
      </w:r>
      <w:r>
        <w:rPr>
          <w:b w:val="0"/>
          <w:i w:val="0"/>
          <w:color w:val="222222"/>
        </w:rPr>
        <w:t>„Was bauen Sie um?“</w:t>
      </w:r>
    </w:p>
    <w:p>
      <w:pPr>
        <w:spacing w:after="100"/>
        <w:ind w:left="227" w:hanging="227"/>
      </w:pPr>
      <w:r>
        <w:rPr>
          <w:b/>
          <w:color w:val="7B1FA2"/>
          <w:sz w:val="18"/>
        </w:rPr>
        <w:t xml:space="preserve">[RUUD] </w:t>
      </w:r>
      <w:r>
        <w:rPr>
          <w:b w:val="0"/>
          <w:i w:val="0"/>
          <w:color w:val="7B1FA2"/>
        </w:rPr>
        <w:t>„Ein neues Fahrgeschäft“</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„Das Kettenkarussell kommt weg. Nach fast dreißig Jahren. Es kommt ein Turm rein, mit Gondeln, die hochfahren und runterfallen. Freier Fall. Die Jugend will das. Kettenkarussell ist für Omas.“</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[RUUD] </w:t>
      </w:r>
      <w:r>
        <w:rPr>
          <w:b w:val="0"/>
          <w:i w:val="0"/>
          <w:color w:val="7B1FA2"/>
        </w:rPr>
        <w:t>„Ich mag das Kettenkarussell. Ich hab es neunzehnhundertsechsundneunzig selbst aufgebaut. Mit einem Kran durch die Öffnung oben.“</w:t>
      </w:r>
    </w:p>
    <w:p>
      <w:pPr>
        <w:spacing w:after="100"/>
        <w:ind w:left="227" w:hanging="227"/>
      </w:pPr>
      <w:r>
        <w:rPr>
          <w:b/>
          <w:color w:val="222222"/>
          <w:sz w:val="18"/>
        </w:rPr>
        <w:t xml:space="preserve">[JO] </w:t>
      </w:r>
      <w:r>
        <w:rPr>
          <w:b w:val="0"/>
          <w:i w:val="0"/>
          <w:color w:val="222222"/>
        </w:rPr>
        <w:t>Benny blieb stehen. Konrad blieb stehen. Ich blieb auch stehen.</w:t>
      </w:r>
    </w:p>
    <w:p>
      <w:pPr>
        <w:spacing w:after="100"/>
        <w:ind w:left="227" w:hanging="227"/>
      </w:pPr>
      <w:r>
        <w:rPr>
          <w:b/>
          <w:color w:val="222222"/>
          <w:sz w:val="18"/>
        </w:rPr>
        <w:t xml:space="preserve">[JO] </w:t>
      </w:r>
      <w:r>
        <w:rPr>
          <w:b w:val="0"/>
          <w:i w:val="0"/>
          <w:color w:val="222222"/>
        </w:rPr>
        <w:t>„Wann kommt es weg?“</w:t>
      </w:r>
    </w:p>
    <w:p>
      <w:pPr>
        <w:spacing w:after="100"/>
        <w:ind w:left="227" w:hanging="227"/>
      </w:pPr>
      <w:r>
        <w:rPr>
          <w:b/>
          <w:color w:val="7B1FA2"/>
          <w:sz w:val="18"/>
        </w:rPr>
        <w:t xml:space="preserve">[RUUD] </w:t>
      </w:r>
      <w:r>
        <w:rPr>
          <w:b w:val="0"/>
          <w:i w:val="0"/>
          <w:color w:val="7B1FA2"/>
        </w:rPr>
        <w:t>„In zwei Wochen schon“</w:t>
      </w:r>
    </w:p>
    <w:p>
      <w:pPr>
        <w:spacing w:after="100"/>
        <w:ind w:left="227" w:hanging="227"/>
      </w:pPr>
      <w:r>
        <w:rPr>
          <w:b/>
          <w:color w:val="222222"/>
          <w:sz w:val="18"/>
        </w:rPr>
        <w:t xml:space="preserve">[JO] </w:t>
      </w:r>
      <w:r>
        <w:rPr>
          <w:b w:val="0"/>
          <w:i w:val="0"/>
          <w:color w:val="222222"/>
        </w:rPr>
        <w:t>sagte Ruud Jansen. Er sah uns an, verwundert.</w:t>
      </w:r>
    </w:p>
    <w:p>
      <w:pPr>
        <w:spacing w:after="100"/>
        <w:ind w:left="227" w:hanging="227"/>
      </w:pPr>
      <w:r>
        <w:rPr>
          <w:b/>
          <w:color w:val="7B1FA2"/>
          <w:sz w:val="18"/>
        </w:rPr>
        <w:t xml:space="preserve">[RUUD] </w:t>
      </w:r>
      <w:r>
        <w:rPr>
          <w:b w:val="0"/>
          <w:i w:val="0"/>
          <w:color w:val="7B1FA2"/>
        </w:rPr>
        <w:t>„Eigentlich erst im Herbst, nach der Saison. Aber die Baufirma hat gesagt, sie können es jetzt machen, sie haben Kapazität frei. Das Karussell abbauen, das alte Fundament rausstemmen, neues Fundament gießen. Vor der Saison noch. Damit wir im Herbst gleich den Turm aufstellen können.“</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[RUUD] </w:t>
      </w:r>
      <w:r>
        <w:rPr>
          <w:b w:val="0"/>
          <w:i w:val="0"/>
          <w:color w:val="7B1FA2"/>
        </w:rPr>
        <w:t>„Der Chef war froh. Spart Zeit.“</w:t>
      </w:r>
    </w:p>
    <w:p>
      <w:pPr>
        <w:spacing w:after="100"/>
        <w:ind w:left="227" w:hanging="227"/>
      </w:pPr>
      <w:r>
        <w:rPr>
          <w:b/>
          <w:color w:val="222222"/>
          <w:sz w:val="18"/>
        </w:rPr>
        <w:t xml:space="preserve">[JO] </w:t>
      </w:r>
      <w:r>
        <w:rPr>
          <w:b w:val="0"/>
          <w:i w:val="0"/>
          <w:color w:val="222222"/>
        </w:rPr>
        <w:t>„Welche Baufirma?“</w:t>
      </w:r>
    </w:p>
    <w:p>
      <w:pPr>
        <w:spacing w:after="100"/>
        <w:ind w:left="227" w:hanging="227"/>
      </w:pPr>
      <w:r>
        <w:rPr>
          <w:b/>
          <w:color w:val="7B1FA2"/>
          <w:sz w:val="18"/>
        </w:rPr>
        <w:t xml:space="preserve">[RUUD] </w:t>
      </w:r>
      <w:r>
        <w:rPr>
          <w:b w:val="0"/>
          <w:i w:val="0"/>
          <w:color w:val="7B1FA2"/>
        </w:rPr>
        <w:t>„Hoymann“</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„Hoymann Bau, aus Kalkar. Die machen hier alles. Seit immer. Die haben schon beim Kraftwerk mitgebaut. Der alte Hoymann hat den Kühlturm gegossen, sagt man. Der Sohn macht jetzt das neue Fundament.“</w:t>
      </w:r>
    </w:p>
    <w:p>
      <w:pPr>
        <w:spacing w:after="100"/>
        <w:ind w:left="227" w:hanging="227"/>
      </w:pPr>
      <w:r>
        <w:rPr>
          <w:b/>
          <w:color w:val="222222"/>
          <w:sz w:val="18"/>
        </w:rPr>
        <w:t xml:space="preserve">[JO] </w:t>
      </w:r>
      <w:r>
        <w:rPr>
          <w:b w:val="0"/>
          <w:i w:val="0"/>
          <w:color w:val="222222"/>
        </w:rPr>
        <w:t>Wir standen vor dem Kühlturm. Er war von nahem noch größer, als er aus der Ferne ausgesehen hatte. Eine gewaltige, gebogene Wand aus Beton, die über uns in den Himmel stieg und oben, sehr weit oben, einen runden, grauen Ausschnitt Himmel zeigte. Die gemalten Berge waren aus der Nähe nur Flecken, Grün und Weiß und Blau, rissig, verwittert. An der Außenwand, auf der Westseite, hingen bunte Griffe aus Plastik, Hunderte, eine Kletterwand, die bis weit nach oben ging. Unten war eine Tür. Eine große, breite Tür aus Stahl, mit einem Vorhängeschloss.</w:t>
      </w:r>
    </w:p>
    <w:p>
      <w:pPr>
        <w:spacing w:after="100"/>
        <w:ind w:left="227" w:hanging="227"/>
      </w:pPr>
      <w:r>
        <w:rPr>
          <w:b/>
          <w:color w:val="7B1FA2"/>
          <w:sz w:val="18"/>
        </w:rPr>
        <w:t xml:space="preserve">[RUUD] </w:t>
      </w:r>
      <w:r>
        <w:rPr>
          <w:b w:val="0"/>
          <w:i w:val="0"/>
          <w:color w:val="7B1FA2"/>
        </w:rPr>
        <w:t>„Morgen“</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„Morgen mache ich Ihnen auf. Heute ist der Statiker drin, wegen dem Abriss. Der will keinen Besuch.“</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[RUUD] </w:t>
      </w:r>
      <w:r>
        <w:rPr>
          <w:b w:val="0"/>
          <w:i w:val="0"/>
          <w:color w:val="7B1FA2"/>
        </w:rPr>
        <w:t>„Herr Terhorst hat geschrieben, Sie sind Bestatter.“</w:t>
      </w:r>
    </w:p>
    <w:p>
      <w:pPr>
        <w:spacing w:after="100"/>
        <w:ind w:left="227" w:hanging="227"/>
      </w:pPr>
      <w:r>
        <w:rPr>
          <w:b/>
          <w:color w:val="1F4E8C"/>
          <w:sz w:val="18"/>
        </w:rPr>
        <w:t xml:space="preserve">[KONRAD] </w:t>
      </w:r>
      <w:r>
        <w:rPr>
          <w:b w:val="0"/>
          <w:i w:val="0"/>
          <w:color w:val="1F4E8C"/>
        </w:rPr>
        <w:t>„Ich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„Fünfzig Jahre.“</w:t>
      </w:r>
    </w:p>
    <w:p>
      <w:pPr>
        <w:spacing w:after="100"/>
        <w:ind w:left="227" w:hanging="227"/>
      </w:pPr>
      <w:r>
        <w:rPr>
          <w:b/>
          <w:color w:val="7B1FA2"/>
          <w:sz w:val="18"/>
        </w:rPr>
        <w:t xml:space="preserve">[RUUD] </w:t>
      </w:r>
      <w:r>
        <w:rPr>
          <w:b w:val="0"/>
          <w:i w:val="0"/>
          <w:color w:val="7B1FA2"/>
        </w:rPr>
        <w:t>„Und Sie erfüllen letzte Wünsche?“</w:t>
      </w:r>
    </w:p>
    <w:p>
      <w:pPr>
        <w:spacing w:after="100"/>
        <w:ind w:left="227" w:hanging="227"/>
      </w:pPr>
      <w:r>
        <w:rPr>
          <w:b/>
          <w:color w:val="1F4E8C"/>
          <w:sz w:val="18"/>
        </w:rPr>
        <w:t xml:space="preserve">[KONRAD] </w:t>
      </w:r>
      <w:r>
        <w:rPr>
          <w:b w:val="0"/>
          <w:i w:val="0"/>
          <w:color w:val="1F4E8C"/>
        </w:rPr>
        <w:t>„Wir versuchen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Ruud Jansen nickte. Er sah zum Kühlturm hinauf. Er sah lange hinauf.</w:t>
      </w:r>
    </w:p>
    <w:p>
      <w:pPr>
        <w:spacing w:after="100"/>
        <w:ind w:left="227" w:hanging="227"/>
      </w:pPr>
      <w:r>
        <w:rPr>
          <w:b/>
          <w:color w:val="7B1FA2"/>
          <w:sz w:val="18"/>
        </w:rPr>
        <w:t xml:space="preserve">[RUUD] </w:t>
      </w:r>
      <w:r>
        <w:rPr>
          <w:b w:val="0"/>
          <w:i w:val="0"/>
          <w:color w:val="7B1FA2"/>
        </w:rPr>
        <w:t>„Mein Vater war hier Wachmann“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[RUUD] </w:t>
      </w:r>
      <w:r>
        <w:rPr>
          <w:b w:val="0"/>
          <w:i w:val="0"/>
          <w:color w:val="7B1FA2"/>
        </w:rPr>
        <w:t>„Von neunzehnhundertachtzig bis einundneunzig. Für die Holländer, die mitgebaut haben. Er hat den Gerrit gekannt. Gerrit van Heek.“</w:t>
      </w:r>
    </w:p>
    <w:p>
      <w:pPr>
        <w:spacing w:after="100"/>
        <w:ind w:left="227" w:hanging="227"/>
      </w:pPr>
      <w:r>
        <w:rPr>
          <w:b/>
          <w:color w:val="222222"/>
          <w:sz w:val="18"/>
        </w:rPr>
        <w:t xml:space="preserve">[JO] </w:t>
      </w:r>
      <w:r>
        <w:rPr>
          <w:b w:val="0"/>
          <w:i w:val="0"/>
          <w:color w:val="222222"/>
        </w:rPr>
        <w:t>Er sah nicht zu uns herunter.</w:t>
      </w:r>
    </w:p>
    <w:p>
      <w:pPr>
        <w:spacing w:after="100"/>
        <w:ind w:left="227" w:hanging="227"/>
      </w:pPr>
      <w:r>
        <w:rPr>
          <w:b/>
          <w:color w:val="7B1FA2"/>
          <w:sz w:val="18"/>
        </w:rPr>
        <w:t xml:space="preserve">[RUUD] </w:t>
      </w:r>
      <w:r>
        <w:rPr>
          <w:b w:val="0"/>
          <w:i w:val="0"/>
          <w:color w:val="7B1FA2"/>
        </w:rPr>
        <w:t>„Mein Vater hat nie geglaubt, dass Gerrit nach Holland abgehauen ist. Er hat gesagt, ein Mann, der jeden Morgen um sechs mit seiner Tochter telefoniert, bevor sie zur Schule geht, haut nicht ab.“</w:t>
      </w:r>
    </w:p>
    <w:p>
      <w:pPr>
        <w:spacing w:after="100"/>
        <w:ind w:left="227" w:hanging="227"/>
      </w:pPr>
      <w:r>
        <w:rPr>
          <w:b/>
          <w:color w:val="222222"/>
          <w:sz w:val="18"/>
        </w:rPr>
        <w:t xml:space="preserve">[JO] </w:t>
      </w:r>
      <w:r>
        <w:rPr>
          <w:b w:val="0"/>
          <w:i w:val="0"/>
          <w:color w:val="222222"/>
        </w:rPr>
        <w:t>Es wurde dunkel über dem Niederrhein. Die gemalten Berge auf dem Kühlturm wurden grau. Irgendwo hinter dem Deich, auf dem Rhein, tutete ein Schiff, lang und tief.</w:t>
      </w:r>
    </w:p>
    <w:p>
      <w:pPr>
        <w:spacing w:after="100"/>
        <w:ind w:left="227" w:hanging="227"/>
      </w:pPr>
      <w:r>
        <w:rPr>
          <w:b/>
          <w:color w:val="222222"/>
          <w:sz w:val="18"/>
        </w:rPr>
        <w:t xml:space="preserve">[JO] </w:t>
      </w:r>
      <w:r>
        <w:rPr>
          <w:b w:val="0"/>
          <w:i w:val="0"/>
          <w:color w:val="222222"/>
        </w:rPr>
        <w:t>Wir schliefen im Hotel des Parks. Es lag in einem der alten Kraftwerksgebäude, mit langen Fluren und Zimmern, in denen früher, wie Benny am Abend herausfand, Ingenieure gesessen hatten, die Pläne für ein Kraftwerk zeichneten, das nie lief. Mein Zimmer hatte ein Fenster zum Kühlturm. Ich stand lange davor und sah hinauf.</w:t>
      </w:r>
    </w:p>
    <w:p>
      <w:pPr>
        <w:spacing w:after="100"/>
        <w:ind w:left="227" w:hanging="227"/>
      </w:pPr>
      <w:r>
        <w:rPr>
          <w:b/>
          <w:color w:val="222222"/>
          <w:sz w:val="18"/>
        </w:rPr>
        <w:t xml:space="preserve">[JO] </w:t>
      </w:r>
      <w:r>
        <w:rPr>
          <w:b w:val="0"/>
          <w:i/>
          <w:color w:val="222222"/>
        </w:rPr>
        <w:t>Aus Jos Spesenbuch: Hotelzimmer im Atomkraftwerk, drei Stück, eine Nacht: 237 Euro, mit Frühstück. Gerrit van Heek hat jeden Morgen um sechs mit seiner Tochter telefoniert. Das kann man nicht in ein Spesenbuch eintragen. Ich habe es trotzdem getan.</w:t>
      </w:r>
    </w:p>
    <w:p>
      <w:r>
        <w:br w:type="page"/>
      </w:r>
    </w:p>
    <w:p>
      <w:pPr>
        <w:spacing w:before="0" w:after="40"/>
      </w:pPr>
      <w:r>
        <w:rPr>
          <w:b w:val="0"/>
          <w:i w:val="0"/>
          <w:color w:val="6B6B6B"/>
          <w:sz w:val="20"/>
        </w:rPr>
        <w:t>Kapitel 3</w:t>
      </w:r>
    </w:p>
    <w:p>
      <w:pPr>
        <w:spacing w:before="0" w:after="80"/>
      </w:pPr>
      <w:r>
        <w:rPr>
          <w:b w:val="0"/>
          <w:i w:val="0"/>
          <w:sz w:val="32"/>
        </w:rPr>
        <w:t>Ein Ingenieur</w:t>
      </w:r>
    </w:p>
    <w:p>
      <w:pPr>
        <w:spacing w:after="100"/>
        <w:ind w:left="227" w:hanging="227"/>
      </w:pPr>
      <w:r>
        <w:rPr>
          <w:b/>
          <w:color w:val="222222"/>
          <w:sz w:val="18"/>
        </w:rPr>
        <w:t xml:space="preserve">[JO] </w:t>
      </w:r>
      <w:r>
        <w:rPr>
          <w:b w:val="0"/>
          <w:i w:val="0"/>
          <w:color w:val="222222"/>
        </w:rPr>
        <w:t>Kapitel 3. Ein Ingenieur.</w:t>
      </w:r>
    </w:p>
    <w:p>
      <w:pPr>
        <w:spacing w:after="100"/>
        <w:ind w:left="227" w:hanging="227"/>
      </w:pPr>
      <w:r>
        <w:rPr>
          <w:b/>
          <w:color w:val="222222"/>
          <w:sz w:val="18"/>
        </w:rPr>
        <w:t xml:space="preserve">[JO] </w:t>
      </w:r>
      <w:r>
        <w:rPr>
          <w:b w:val="0"/>
          <w:i w:val="0"/>
          <w:color w:val="222222"/>
        </w:rPr>
        <w:t>Das Hospiz lag in Kleve, am Rand der Stadt, unter alten Buchen, in einem weißen Haus mit großen Fenstern, durch die man auf einen Garten sah, in dem die ersten Krokusse blühten. Lila und weiß, im nassen Gras, zwischen den Wurzeln der Buchen. Konrad blieb vor der Tür stehen und sah sie lange an.</w:t>
      </w:r>
    </w:p>
    <w:p>
      <w:pPr>
        <w:spacing w:after="100"/>
        <w:ind w:left="227" w:hanging="227"/>
      </w:pPr>
      <w:r>
        <w:rPr>
          <w:b/>
          <w:color w:val="1F4E8C"/>
          <w:sz w:val="18"/>
        </w:rPr>
        <w:t xml:space="preserve">[KONRAD] </w:t>
      </w:r>
      <w:r>
        <w:rPr>
          <w:b w:val="0"/>
          <w:i w:val="0"/>
          <w:color w:val="1F4E8C"/>
        </w:rPr>
        <w:t>„Gertrud hat Krokusse geliebt“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hat gesagt, das sind die Ersten, die sich trauen.“</w:t>
      </w:r>
    </w:p>
    <w:p>
      <w:pPr>
        <w:spacing w:after="100"/>
        <w:ind w:left="227" w:hanging="227"/>
      </w:pPr>
      <w:r>
        <w:rPr>
          <w:b/>
          <w:color w:val="222222"/>
          <w:sz w:val="18"/>
        </w:rPr>
        <w:t xml:space="preserve">[JO] </w:t>
      </w:r>
      <w:r>
        <w:rPr>
          <w:b w:val="0"/>
          <w:i w:val="0"/>
          <w:color w:val="222222"/>
        </w:rPr>
        <w:t>Die Frau vom Telefon hieß Schwester Agnes und war klein und rund und hatte Augen, die schon alles gesehen hatten und trotzdem noch freundlich waren. Sie brachte uns einen Flur entlang, auf dem es nach Kaffee und Lavendel roch, bis zu einer Tür am Ende. Sie klopfte. Sie wartete nicht auf eine Antwort.</w:t>
      </w:r>
    </w:p>
    <w:p>
      <w:pPr>
        <w:spacing w:after="100"/>
        <w:ind w:left="227" w:hanging="227"/>
      </w:pPr>
      <w:r>
        <w:rPr>
          <w:b/>
          <w:color w:val="7B1FA2"/>
          <w:sz w:val="18"/>
        </w:rPr>
        <w:t xml:space="preserve">[AGNES] </w:t>
      </w:r>
      <w:r>
        <w:rPr>
          <w:b w:val="0"/>
          <w:i w:val="0"/>
          <w:color w:val="7B1FA2"/>
        </w:rPr>
        <w:t>„Herr Terhorst“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[AGNES] </w:t>
      </w:r>
      <w:r>
        <w:rPr>
          <w:b w:val="0"/>
          <w:i w:val="0"/>
          <w:color w:val="7B1FA2"/>
        </w:rPr>
        <w:t>„Die Leute aus Köln.“</w:t>
      </w:r>
    </w:p>
    <w:p>
      <w:pPr>
        <w:spacing w:after="100"/>
        <w:ind w:left="227" w:hanging="227"/>
      </w:pPr>
      <w:r>
        <w:rPr>
          <w:b/>
          <w:color w:val="222222"/>
          <w:sz w:val="18"/>
        </w:rPr>
        <w:t xml:space="preserve">[JO] </w:t>
      </w:r>
      <w:r>
        <w:rPr>
          <w:b w:val="0"/>
          <w:i w:val="0"/>
          <w:color w:val="222222"/>
        </w:rPr>
        <w:t>Hermann Terhorst saß in einem Sessel am Fenster. Er war einmal ein großer Mann gewesen, das sah man an seinen Händen, die auf den Lehnen lagen, groß und knochig, und an seinen Schultern, die jetzt unter einer grauen Strickjacke spitz hervorstanden. Er hatte weißes Haar, kurz geschnitten, und ein schmales Gesicht, und eine Brille mit dicken Gläsern, hinter denen seine Augen sehr hell waren. Über seinen Knien lag eine Decke. Auf dem Tisch neben ihm stand eine Schreibmaschine. Eine alte, grüne, mit einem eingespannten Bogen.</w:t>
      </w:r>
    </w:p>
    <w:p>
      <w:pPr>
        <w:spacing w:after="100"/>
        <w:ind w:left="227" w:hanging="227"/>
      </w:pPr>
      <w:r>
        <w:rPr>
          <w:b/>
          <w:color w:val="222222"/>
          <w:sz w:val="18"/>
        </w:rPr>
        <w:t xml:space="preserve">[JO] </w:t>
      </w:r>
      <w:r>
        <w:rPr>
          <w:b w:val="0"/>
          <w:i w:val="0"/>
          <w:color w:val="222222"/>
        </w:rPr>
        <w:t>Er sah uns an. Er sah Konrad an, mit dem Hut in der Hand. Er sah Benny an, mit Fridolin auf dem Arm, den Schwester Agnes hereingelassen hatte, weil, wie sie sagte, Hunde hier willkommen seien, Hunde wüssten, wie man an einem Bett sitzt.</w:t>
      </w:r>
    </w:p>
    <w:p>
      <w:pPr>
        <w:spacing w:after="100"/>
        <w:ind w:left="227" w:hanging="227"/>
      </w:pPr>
      <w:r>
        <w:rPr>
          <w:b/>
          <w:color w:val="7B1FA2"/>
          <w:sz w:val="18"/>
        </w:rPr>
        <w:t xml:space="preserve">[TERHORST] </w:t>
      </w:r>
      <w:r>
        <w:rPr>
          <w:b w:val="0"/>
          <w:i w:val="0"/>
          <w:color w:val="7B1FA2"/>
        </w:rPr>
        <w:t>„Sie sind gekommen“</w:t>
      </w:r>
    </w:p>
    <w:p>
      <w:pPr>
        <w:spacing w:after="100"/>
        <w:ind w:left="227" w:hanging="227"/>
      </w:pPr>
      <w:r>
        <w:rPr>
          <w:b/>
          <w:color w:val="222222"/>
          <w:sz w:val="18"/>
        </w:rPr>
        <w:t xml:space="preserve">[JO] </w:t>
      </w:r>
      <w:r>
        <w:rPr>
          <w:b w:val="0"/>
          <w:i w:val="0"/>
          <w:color w:val="222222"/>
        </w:rPr>
        <w:t>sagte Hermann Terhorst. Seine Stimme war leise und rau, mit dem breiten, gemütlichen Klang des Niederrheins.</w:t>
      </w:r>
    </w:p>
    <w:p>
      <w:pPr>
        <w:spacing w:after="100"/>
        <w:ind w:left="227" w:hanging="227"/>
      </w:pPr>
      <w:r>
        <w:rPr>
          <w:b/>
          <w:color w:val="7B1FA2"/>
          <w:sz w:val="18"/>
        </w:rPr>
        <w:t xml:space="preserve">[TERHORST] </w:t>
      </w:r>
      <w:r>
        <w:rPr>
          <w:b w:val="0"/>
          <w:i w:val="0"/>
          <w:color w:val="7B1FA2"/>
        </w:rPr>
        <w:t>„Ich hab gedacht, Sie lachen über den Brief.“</w:t>
      </w:r>
    </w:p>
    <w:p>
      <w:pPr>
        <w:spacing w:after="100"/>
        <w:ind w:left="227" w:hanging="227"/>
      </w:pPr>
      <w:r>
        <w:rPr>
          <w:b/>
          <w:color w:val="1F4E8C"/>
          <w:sz w:val="18"/>
        </w:rPr>
        <w:t xml:space="preserve">[KONRAD] </w:t>
      </w:r>
      <w:r>
        <w:rPr>
          <w:b w:val="0"/>
          <w:i w:val="0"/>
          <w:color w:val="1F4E8C"/>
        </w:rPr>
        <w:t>„Wir lachen nie über Briefe“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„Nur manchmal über die Briefmarken.“</w:t>
      </w:r>
    </w:p>
    <w:p>
      <w:pPr>
        <w:spacing w:after="100"/>
        <w:ind w:left="227" w:hanging="227"/>
      </w:pPr>
      <w:r>
        <w:rPr>
          <w:b/>
          <w:color w:val="222222"/>
          <w:sz w:val="18"/>
        </w:rPr>
        <w:t xml:space="preserve">[JO] </w:t>
      </w:r>
      <w:r>
        <w:rPr>
          <w:b w:val="0"/>
          <w:i w:val="0"/>
          <w:color w:val="222222"/>
        </w:rPr>
        <w:t>Hermann Terhorst sah ihn an. Dann lachte er. Es war ein kurzes, trockenes Lachen, das ihn husten ließ, lange, und Schwester Agnes kam mit einem Glas Wasser und blieb neben ihm stehen, bis es vorbei war.</w:t>
      </w:r>
    </w:p>
    <w:p>
      <w:pPr>
        <w:spacing w:after="100"/>
        <w:ind w:left="227" w:hanging="227"/>
      </w:pPr>
      <w:r>
        <w:rPr>
          <w:b/>
          <w:color w:val="7B1FA2"/>
          <w:sz w:val="18"/>
        </w:rPr>
        <w:t xml:space="preserve">[TERHORST] </w:t>
      </w:r>
      <w:r>
        <w:rPr>
          <w:b w:val="0"/>
          <w:i w:val="0"/>
          <w:color w:val="7B1FA2"/>
        </w:rPr>
        <w:t>„Die Briefmarke hab ich extra gesucht“</w:t>
      </w:r>
    </w:p>
    <w:p>
      <w:pPr>
        <w:spacing w:after="100"/>
        <w:ind w:left="227" w:hanging="227"/>
      </w:pPr>
      <w:r>
        <w:rPr>
          <w:b/>
          <w:color w:val="222222"/>
          <w:sz w:val="18"/>
        </w:rPr>
        <w:t xml:space="preserve">[JO] </w:t>
      </w:r>
      <w:r>
        <w:rPr>
          <w:b w:val="0"/>
          <w:i w:val="0"/>
          <w:color w:val="222222"/>
        </w:rPr>
        <w:t>sagte er, als er wieder sprechen konnte.</w:t>
      </w:r>
    </w:p>
    <w:p>
      <w:pPr>
        <w:spacing w:after="100"/>
        <w:ind w:left="227" w:hanging="227"/>
      </w:pPr>
      <w:r>
        <w:rPr>
          <w:b/>
          <w:color w:val="7B1FA2"/>
          <w:sz w:val="18"/>
        </w:rPr>
        <w:t xml:space="preserve">[TERHORST] </w:t>
      </w:r>
      <w:r>
        <w:rPr>
          <w:b w:val="0"/>
          <w:i w:val="0"/>
          <w:color w:val="7B1FA2"/>
        </w:rPr>
        <w:t>„Kühlturm mit Karussell. Gibt es wirklich. Von der Post in Holland. Die Holländer haben Humor.“</w:t>
      </w:r>
    </w:p>
    <w:p>
      <w:pPr>
        <w:spacing w:after="100"/>
        <w:ind w:left="227" w:hanging="227"/>
      </w:pPr>
      <w:r>
        <w:rPr>
          <w:b/>
          <w:color w:val="222222"/>
          <w:sz w:val="18"/>
        </w:rPr>
        <w:t xml:space="preserve">[JO] </w:t>
      </w:r>
      <w:r>
        <w:rPr>
          <w:b w:val="0"/>
          <w:i w:val="0"/>
          <w:color w:val="222222"/>
        </w:rPr>
        <w:t>Er wischte sich mit einem Taschentuch über den Mund.</w:t>
      </w:r>
    </w:p>
    <w:p>
      <w:pPr>
        <w:spacing w:after="100"/>
        <w:ind w:left="227" w:hanging="227"/>
      </w:pPr>
      <w:r>
        <w:rPr>
          <w:b/>
          <w:color w:val="7B1FA2"/>
          <w:sz w:val="18"/>
        </w:rPr>
        <w:t xml:space="preserve">[TERHORST] </w:t>
      </w:r>
      <w:r>
        <w:rPr>
          <w:b w:val="0"/>
          <w:i w:val="0"/>
          <w:color w:val="7B1FA2"/>
        </w:rPr>
        <w:t>„Setzen Sie sich. Bitte. Ich hab nicht viel Kraft. Ich will sie nicht mit Höflichkeiten verbrauchen.“</w:t>
      </w:r>
    </w:p>
    <w:p>
      <w:pPr>
        <w:spacing w:after="100"/>
        <w:ind w:left="227" w:hanging="227"/>
      </w:pPr>
      <w:r>
        <w:rPr>
          <w:b/>
          <w:color w:val="222222"/>
          <w:sz w:val="18"/>
        </w:rPr>
        <w:t xml:space="preserve">[JO] </w:t>
      </w:r>
      <w:r>
        <w:rPr>
          <w:b w:val="0"/>
          <w:i w:val="0"/>
          <w:color w:val="222222"/>
        </w:rPr>
        <w:t>Wir setzten uns. Konrad auf den Stuhl neben dem Sessel. Ich auf das Bett. Benny auf den Boden, an die Wand, mit Fridolin, der sofort zu Hermann Terhorst hinüberging und sich neben seine Hausschuhe legte, mit dem Kinn auf seinem Fuß.</w:t>
      </w:r>
    </w:p>
    <w:p>
      <w:pPr>
        <w:spacing w:after="100"/>
        <w:ind w:left="227" w:hanging="227"/>
      </w:pPr>
      <w:r>
        <w:rPr>
          <w:b/>
          <w:color w:val="222222"/>
          <w:sz w:val="18"/>
        </w:rPr>
        <w:t xml:space="preserve">[JO] </w:t>
      </w:r>
      <w:r>
        <w:rPr>
          <w:b w:val="0"/>
          <w:i w:val="0"/>
          <w:color w:val="222222"/>
        </w:rPr>
        <w:t>Und Hermann Terhorst erzählte.</w:t>
      </w:r>
    </w:p>
    <w:p>
      <w:pPr>
        <w:spacing w:after="100"/>
        <w:ind w:left="227" w:hanging="227"/>
      </w:pPr>
      <w:r>
        <w:rPr>
          <w:b/>
          <w:color w:val="222222"/>
          <w:sz w:val="18"/>
        </w:rPr>
        <w:t xml:space="preserve">[JO] </w:t>
      </w:r>
      <w:r>
        <w:rPr>
          <w:b w:val="0"/>
          <w:i w:val="0"/>
          <w:color w:val="222222"/>
        </w:rPr>
        <w:t>Er erzählte vom Kraftwerk. Vom Schnellen Brüter. Von dem Tag im April neunzehnhundertdreiundsiebzig, an dem er als junger Ingenieur aus Aachen auf die Baustelle gekommen war, auf eine Wiese am Rhein, mit einem Bauwagen und einer Fahne. Von den Jahren danach. Von den Kränen, Dutzenden, die über der Wiese standen wie riesige, stählerne Vögel. Von den Demonstrationen, Zehntausende Menschen auf den Deichen, mit Fahnen und Gitarren und Polizei. Von den Holländern und Belgiern, die mitbauten, weil es ein gemeinsames Kraftwerk war, für drei Länder. Und von Gerrit.</w:t>
      </w:r>
    </w:p>
    <w:p>
      <w:pPr>
        <w:spacing w:after="100"/>
        <w:ind w:left="227" w:hanging="227"/>
      </w:pPr>
      <w:r>
        <w:rPr>
          <w:b/>
          <w:color w:val="7B1FA2"/>
          <w:sz w:val="18"/>
        </w:rPr>
        <w:t xml:space="preserve">[TERHORST] </w:t>
      </w:r>
      <w:r>
        <w:rPr>
          <w:b w:val="0"/>
          <w:i w:val="0"/>
          <w:color w:val="7B1FA2"/>
        </w:rPr>
        <w:t>„Gerrit van Heek“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[TERHORST] </w:t>
      </w:r>
      <w:r>
        <w:rPr>
          <w:b w:val="0"/>
          <w:i w:val="0"/>
          <w:color w:val="7B1FA2"/>
        </w:rPr>
        <w:t>„Aus Nimwegen. Bauingenieur. Er hat für die Holländer gearbeitet. Er hat geprüft, ob wir alles richtig machen. Den Beton. Den Stahl. Die Schweißnähte. Er war der Genaueste von allen. Wir haben ihn den Zollstock genannt.“</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[TERHORST] </w:t>
      </w:r>
      <w:r>
        <w:rPr>
          <w:b w:val="0"/>
          <w:i w:val="0"/>
          <w:color w:val="7B1FA2"/>
        </w:rPr>
        <w:t>„Er hat jeden Morgen um sechs von der Telefonzelle am Tor seine Tochter angerufen. Marieke. Sie war sieben. Bevor sie in die Schule ging. Jeden Morgen. Fünf Minuten. Und wenn einer in der Zelle stand, hat er gewartet.“</w:t>
      </w:r>
    </w:p>
    <w:p>
      <w:pPr>
        <w:spacing w:after="100"/>
        <w:ind w:left="227" w:hanging="227"/>
      </w:pPr>
      <w:r>
        <w:rPr>
          <w:b/>
          <w:color w:val="222222"/>
          <w:sz w:val="18"/>
        </w:rPr>
        <w:t xml:space="preserve">[JO] </w:t>
      </w:r>
      <w:r>
        <w:rPr>
          <w:b w:val="0"/>
          <w:i w:val="0"/>
          <w:color w:val="222222"/>
        </w:rPr>
        <w:t>„Und im November fünfundachtzig?“</w:t>
      </w:r>
    </w:p>
    <w:p>
      <w:pPr>
        <w:spacing w:after="100"/>
        <w:ind w:left="227" w:hanging="227"/>
      </w:pPr>
      <w:r>
        <w:rPr>
          <w:b/>
          <w:color w:val="222222"/>
          <w:sz w:val="18"/>
        </w:rPr>
        <w:t xml:space="preserve">[JO] </w:t>
      </w:r>
      <w:r>
        <w:rPr>
          <w:b w:val="0"/>
          <w:i w:val="0"/>
          <w:color w:val="222222"/>
        </w:rPr>
        <w:t>Hermann Terhorst sah aus dem Fenster. Auf die Krokusse.</w:t>
      </w:r>
    </w:p>
    <w:p>
      <w:pPr>
        <w:spacing w:after="100"/>
        <w:ind w:left="227" w:hanging="227"/>
      </w:pPr>
      <w:r>
        <w:rPr>
          <w:b/>
          <w:color w:val="7B1FA2"/>
          <w:sz w:val="18"/>
        </w:rPr>
        <w:t xml:space="preserve">[TERHORST] </w:t>
      </w:r>
      <w:r>
        <w:rPr>
          <w:b w:val="0"/>
          <w:i w:val="0"/>
          <w:color w:val="7B1FA2"/>
        </w:rPr>
        <w:t>„Am Freitag, dem fünfzehnten November, hat er mich in der Kantine gefragt, ob ich am Montag Zeit hab. Für ein Gespräch. Mit ihm und den Holländern und dem Bauherrn. Er hat gesagt, er hat was gefunden. Im Kühlturm. Im Beton.“</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[TERHORST] </w:t>
      </w:r>
      <w:r>
        <w:rPr>
          <w:b w:val="0"/>
          <w:i w:val="0"/>
          <w:color w:val="7B1FA2"/>
        </w:rPr>
        <w:t>„Ich hab gesagt, Gerrit, am Montag hab ich keine Zeit. Am Montag kommt der Minister. Und er hat gesagt, dann eben ohne dich.“</w:t>
      </w:r>
    </w:p>
    <w:p>
      <w:pPr>
        <w:spacing w:after="100"/>
        <w:ind w:left="227" w:hanging="227"/>
      </w:pPr>
      <w:r>
        <w:rPr>
          <w:b/>
          <w:color w:val="222222"/>
          <w:sz w:val="18"/>
        </w:rPr>
        <w:t xml:space="preserve">[JO] </w:t>
      </w:r>
      <w:r>
        <w:rPr>
          <w:b w:val="0"/>
          <w:i w:val="0"/>
          <w:color w:val="222222"/>
        </w:rPr>
        <w:t>„Was hatte er gefunden?“</w:t>
      </w:r>
    </w:p>
    <w:p>
      <w:pPr>
        <w:spacing w:after="100"/>
        <w:ind w:left="227" w:hanging="227"/>
      </w:pPr>
      <w:r>
        <w:rPr>
          <w:b/>
          <w:color w:val="7B1FA2"/>
          <w:sz w:val="18"/>
        </w:rPr>
        <w:t xml:space="preserve">[TERHORST] </w:t>
      </w:r>
      <w:r>
        <w:rPr>
          <w:b w:val="0"/>
          <w:i w:val="0"/>
          <w:color w:val="7B1FA2"/>
        </w:rPr>
        <w:t>„Das hat er nicht gesagt. Er hat nur gesagt: Hermann, die Würfel lügen.“</w:t>
      </w:r>
    </w:p>
    <w:p>
      <w:pPr>
        <w:spacing w:after="100"/>
        <w:ind w:left="227" w:hanging="227"/>
      </w:pPr>
      <w:r>
        <w:rPr>
          <w:b/>
          <w:color w:val="2E7D32"/>
          <w:sz w:val="18"/>
        </w:rPr>
        <w:t xml:space="preserve">[BENNY] </w:t>
      </w:r>
      <w:r>
        <w:rPr>
          <w:b w:val="0"/>
          <w:i w:val="0"/>
          <w:color w:val="2E7D32"/>
        </w:rPr>
        <w:t>„Die Würfel?“</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[TERHORST] </w:t>
      </w:r>
      <w:r>
        <w:rPr>
          <w:b w:val="0"/>
          <w:i w:val="0"/>
          <w:color w:val="7B1FA2"/>
        </w:rPr>
        <w:t>„Betonwürfel“</w:t>
      </w:r>
    </w:p>
    <w:p>
      <w:pPr>
        <w:spacing w:after="100"/>
        <w:ind w:left="227" w:hanging="227"/>
      </w:pPr>
      <w:r>
        <w:rPr>
          <w:b/>
          <w:color w:val="222222"/>
          <w:sz w:val="18"/>
        </w:rPr>
        <w:t xml:space="preserve">[JO] </w:t>
      </w:r>
      <w:r>
        <w:rPr>
          <w:b w:val="0"/>
          <w:i w:val="0"/>
          <w:color w:val="222222"/>
        </w:rPr>
        <w:t>sagte Hermann Terhorst.</w:t>
      </w:r>
    </w:p>
    <w:p>
      <w:pPr>
        <w:spacing w:after="100"/>
        <w:ind w:left="227" w:hanging="227"/>
      </w:pPr>
      <w:r>
        <w:rPr>
          <w:b/>
          <w:color w:val="7B1FA2"/>
          <w:sz w:val="18"/>
        </w:rPr>
        <w:t xml:space="preserve">[TERHORST] </w:t>
      </w:r>
      <w:r>
        <w:rPr>
          <w:b w:val="0"/>
          <w:i w:val="0"/>
          <w:color w:val="7B1FA2"/>
        </w:rPr>
        <w:t>„Wenn man Beton gießt, macht man Würfel aus derselben Mischung. Fünfzehn mal fünfzehn mal fünfzehn Zentimeter. Und die drückt man nach achtundzwanzig Tagen in einer Presse zusammen, bis sie brechen. Dann weiß man, wie fest der Beton ist. Das wird aufgeschrieben. In Protokollen. Jeder Würfel. Jede Zahl.“</w:t>
      </w:r>
    </w:p>
    <w:p>
      <w:pPr>
        <w:spacing w:after="100"/>
        <w:ind w:left="227" w:hanging="227"/>
      </w:pPr>
      <w:r>
        <w:rPr>
          <w:b/>
          <w:color w:val="222222"/>
          <w:sz w:val="18"/>
        </w:rPr>
        <w:t xml:space="preserve">[JO] </w:t>
      </w:r>
      <w:r>
        <w:rPr>
          <w:b w:val="0"/>
          <w:i w:val="0"/>
          <w:color w:val="222222"/>
        </w:rPr>
        <w:t>Er öffnete die Augen.</w:t>
      </w:r>
    </w:p>
    <w:p>
      <w:pPr>
        <w:spacing w:after="100"/>
        <w:ind w:left="227" w:hanging="227"/>
      </w:pPr>
      <w:r>
        <w:rPr>
          <w:b/>
          <w:color w:val="7B1FA2"/>
          <w:sz w:val="18"/>
        </w:rPr>
        <w:t xml:space="preserve">[TERHORST] </w:t>
      </w:r>
      <w:r>
        <w:rPr>
          <w:b w:val="0"/>
          <w:i w:val="0"/>
          <w:color w:val="7B1FA2"/>
        </w:rPr>
        <w:t>„Gerrit hat gesagt, die Würfel lügen. Und am Montag war er weg.“</w:t>
      </w:r>
    </w:p>
    <w:p>
      <w:pPr>
        <w:spacing w:after="100"/>
        <w:ind w:left="227" w:hanging="227"/>
      </w:pPr>
      <w:r>
        <w:rPr>
          <w:b/>
          <w:color w:val="222222"/>
          <w:sz w:val="18"/>
        </w:rPr>
        <w:t xml:space="preserve">[JO] </w:t>
      </w:r>
      <w:r>
        <w:rPr>
          <w:b w:val="0"/>
          <w:i w:val="0"/>
          <w:color w:val="222222"/>
        </w:rPr>
        <w:t>Es war still im Zimmer. Draußen, im Garten, pickte eine Amsel zwischen den Krokussen.</w:t>
      </w:r>
    </w:p>
    <w:p>
      <w:pPr>
        <w:spacing w:after="100"/>
        <w:ind w:left="227" w:hanging="227"/>
      </w:pPr>
      <w:r>
        <w:rPr>
          <w:b/>
          <w:color w:val="7B1FA2"/>
          <w:sz w:val="18"/>
        </w:rPr>
        <w:t xml:space="preserve">[TERHORST] </w:t>
      </w:r>
      <w:r>
        <w:rPr>
          <w:b w:val="0"/>
          <w:i w:val="0"/>
          <w:color w:val="7B1FA2"/>
        </w:rPr>
        <w:t>„Und am Montag früh war der Pumpensumpf voll Kies“</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[TERHORST] </w:t>
      </w:r>
      <w:r>
        <w:rPr>
          <w:b w:val="0"/>
          <w:i w:val="0"/>
          <w:color w:val="7B1FA2"/>
        </w:rPr>
        <w:t>„Das hab ich Ihnen geschrieben. Auf der zweiten Seite. Ich hab den Polier gefragt. Theo Brands. Er hat gesagt, Anweisung vom Chef. Vom alten Hoymann. Sicherheit. Und ich hab es aufgeschrieben, in mein Bautagebuch, und hab die Seite umgeschlagen. Und am Mittwoch hat die Polizei gesagt, Gerrits Auto steht in Nimwegen am Bahnhof. Und alle haben gesagt: Na also. Der ist nach Hause. Der hatte genug von den Deutschen.“</w:t>
      </w:r>
    </w:p>
    <w:p>
      <w:pPr>
        <w:spacing w:after="100"/>
        <w:ind w:left="227" w:hanging="227"/>
      </w:pPr>
      <w:r>
        <w:rPr>
          <w:b/>
          <w:color w:val="1F4E8C"/>
          <w:sz w:val="18"/>
        </w:rPr>
        <w:t xml:space="preserve">[KONRAD] </w:t>
      </w:r>
      <w:r>
        <w:rPr>
          <w:b w:val="0"/>
          <w:i w:val="0"/>
          <w:color w:val="1F4E8C"/>
        </w:rPr>
        <w:t>„Und Sie?“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Hermann Terhorst sah ihn an. Lange. Hinter den dicken Gläsern waren seine Augen nass.</w:t>
      </w:r>
    </w:p>
    <w:p>
      <w:pPr>
        <w:spacing w:after="100"/>
        <w:ind w:left="227" w:hanging="227"/>
      </w:pPr>
      <w:r>
        <w:rPr>
          <w:b/>
          <w:color w:val="7B1FA2"/>
          <w:sz w:val="18"/>
        </w:rPr>
        <w:t xml:space="preserve">[TERHORST] </w:t>
      </w:r>
      <w:r>
        <w:rPr>
          <w:b w:val="0"/>
          <w:i w:val="0"/>
          <w:color w:val="7B1FA2"/>
        </w:rPr>
        <w:t>„Ich war zweiundvierzig“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[TERHORST] </w:t>
      </w:r>
      <w:r>
        <w:rPr>
          <w:b w:val="0"/>
          <w:i w:val="0"/>
          <w:color w:val="7B1FA2"/>
        </w:rPr>
        <w:t>„Ich hatte eine Frau und zwei Kinder und ein Reihenhaus in Kleve, das nicht bezahlt war. Und ich sollte Oberbauleiter werden. Im Januar.“</w:t>
      </w:r>
    </w:p>
    <w:p>
      <w:pPr>
        <w:spacing w:after="100"/>
        <w:ind w:left="227" w:hanging="227"/>
      </w:pPr>
      <w:r>
        <w:rPr>
          <w:b/>
          <w:color w:val="222222"/>
          <w:sz w:val="18"/>
        </w:rPr>
        <w:t xml:space="preserve">[JO] </w:t>
      </w:r>
      <w:r>
        <w:rPr>
          <w:b w:val="0"/>
          <w:i w:val="0"/>
          <w:color w:val="222222"/>
        </w:rPr>
        <w:t>Er nahm die Brille ab und wischte sich mit dem Handrücken über die Augen.</w:t>
      </w:r>
    </w:p>
    <w:p>
      <w:pPr>
        <w:spacing w:after="100"/>
        <w:ind w:left="227" w:hanging="227"/>
      </w:pPr>
      <w:r>
        <w:rPr>
          <w:b/>
          <w:color w:val="7B1FA2"/>
          <w:sz w:val="18"/>
        </w:rPr>
        <w:t xml:space="preserve">[TERHORST] </w:t>
      </w:r>
      <w:r>
        <w:rPr>
          <w:b w:val="0"/>
          <w:i w:val="0"/>
          <w:color w:val="7B1FA2"/>
        </w:rPr>
        <w:t>„Ich bin Oberbauleiter geworden. Im Januar. Und dann hat die Politik das Kraftwerk nie eingeschaltet. Achtzehn Jahre Arbeit für nichts. Und ich hab gedacht, das ist die Strafe. Für mich. Weil ich die Seite umgeschlagen hab.“</w:t>
      </w:r>
    </w:p>
    <w:p>
      <w:pPr>
        <w:spacing w:after="100"/>
        <w:ind w:left="227" w:hanging="227"/>
      </w:pPr>
      <w:r>
        <w:rPr>
          <w:b/>
          <w:color w:val="222222"/>
          <w:sz w:val="18"/>
        </w:rPr>
        <w:t xml:space="preserve">[JO] </w:t>
      </w:r>
      <w:r>
        <w:rPr>
          <w:b w:val="0"/>
          <w:i w:val="0"/>
          <w:color w:val="222222"/>
        </w:rPr>
        <w:t>Er setzte die Brille wieder auf.</w:t>
      </w:r>
    </w:p>
    <w:p>
      <w:pPr>
        <w:spacing w:after="100"/>
        <w:ind w:left="227" w:hanging="227"/>
      </w:pPr>
      <w:r>
        <w:rPr>
          <w:b/>
          <w:color w:val="7B1FA2"/>
          <w:sz w:val="18"/>
        </w:rPr>
        <w:t xml:space="preserve">[TERHORST] </w:t>
      </w:r>
      <w:r>
        <w:rPr>
          <w:b w:val="0"/>
          <w:i w:val="0"/>
          <w:color w:val="7B1FA2"/>
        </w:rPr>
        <w:t>„Das Bautagebuch hab ich noch“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[TERHORST] </w:t>
      </w:r>
      <w:r>
        <w:rPr>
          <w:b w:val="0"/>
          <w:i w:val="0"/>
          <w:color w:val="7B1FA2"/>
        </w:rPr>
        <w:t>„Und Gerrits Würfelprotokolle. Er hat mir am Freitag einen Umschlag gegeben. Er hat gesagt, heb das auf, bis Montag. Ich hab ihn nie aufgemacht. Neununddreißig Jahre nicht. Er liegt in meinem Haus. In Hönnepel. Im Schreibtisch. Unterste Schublade.“</w:t>
      </w:r>
    </w:p>
    <w:p>
      <w:pPr>
        <w:spacing w:after="100"/>
        <w:ind w:left="227" w:hanging="227"/>
      </w:pPr>
      <w:r>
        <w:rPr>
          <w:b/>
          <w:color w:val="222222"/>
          <w:sz w:val="18"/>
        </w:rPr>
        <w:t xml:space="preserve">[JO] </w:t>
      </w:r>
      <w:r>
        <w:rPr>
          <w:b w:val="0"/>
          <w:i w:val="0"/>
          <w:color w:val="222222"/>
        </w:rPr>
        <w:t>Er griff nach Konrads Hand. Seine Finger waren kalt und sehr leicht.</w:t>
      </w:r>
    </w:p>
    <w:p>
      <w:pPr>
        <w:spacing w:after="100"/>
        <w:ind w:left="227" w:hanging="227"/>
      </w:pPr>
      <w:r>
        <w:rPr>
          <w:b/>
          <w:color w:val="7B1FA2"/>
          <w:sz w:val="18"/>
        </w:rPr>
        <w:t xml:space="preserve">[TERHORST] </w:t>
      </w:r>
      <w:r>
        <w:rPr>
          <w:b w:val="0"/>
          <w:i w:val="0"/>
          <w:color w:val="7B1FA2"/>
        </w:rPr>
        <w:t>„Machen Sie ihn auf. Bitte. Ich kann nicht.“</w:t>
      </w:r>
    </w:p>
    <w:p>
      <w:pPr>
        <w:spacing w:after="100"/>
        <w:ind w:left="227" w:hanging="227"/>
      </w:pPr>
      <w:r>
        <w:rPr>
          <w:b/>
          <w:color w:val="222222"/>
          <w:sz w:val="18"/>
        </w:rPr>
        <w:t xml:space="preserve">[JO] </w:t>
      </w:r>
      <w:r>
        <w:rPr>
          <w:b w:val="0"/>
          <w:i w:val="0"/>
          <w:color w:val="222222"/>
        </w:rPr>
        <w:t>Konrad legte seine andere Hand auf die von Hermann Terhorst.</w:t>
      </w:r>
    </w:p>
    <w:p>
      <w:pPr>
        <w:spacing w:after="100"/>
        <w:ind w:left="227" w:hanging="227"/>
      </w:pPr>
      <w:r>
        <w:rPr>
          <w:b/>
          <w:color w:val="1F4E8C"/>
          <w:sz w:val="18"/>
        </w:rPr>
        <w:t xml:space="preserve">[KONRAD] </w:t>
      </w:r>
      <w:r>
        <w:rPr>
          <w:b w:val="0"/>
          <w:i w:val="0"/>
          <w:color w:val="1F4E8C"/>
        </w:rPr>
        <w:t>„Wir machen ihn auf“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[TERHORST] </w:t>
      </w:r>
      <w:r>
        <w:rPr>
          <w:b w:val="0"/>
          <w:i w:val="0"/>
          <w:color w:val="7B1FA2"/>
        </w:rPr>
        <w:t>„Und sagen Sie Marieke Bescheid. Sie lebt in Nimwegen. Sie ist Hebamme.“</w:t>
      </w:r>
    </w:p>
    <w:p>
      <w:pPr>
        <w:spacing w:after="100"/>
        <w:ind w:left="227" w:hanging="227"/>
      </w:pPr>
      <w:r>
        <w:rPr>
          <w:b/>
          <w:color w:val="222222"/>
          <w:sz w:val="18"/>
        </w:rPr>
        <w:t xml:space="preserve">[JO] </w:t>
      </w:r>
      <w:r>
        <w:rPr>
          <w:b w:val="0"/>
          <w:i w:val="0"/>
          <w:color w:val="222222"/>
        </w:rPr>
        <w:t>Hermann Terhorst lächelte, müde.</w:t>
      </w:r>
    </w:p>
    <w:p>
      <w:pPr>
        <w:spacing w:after="100"/>
        <w:ind w:left="227" w:hanging="227"/>
      </w:pPr>
      <w:r>
        <w:rPr>
          <w:b/>
          <w:color w:val="7B1FA2"/>
          <w:sz w:val="18"/>
        </w:rPr>
        <w:t xml:space="preserve">[TERHORST] </w:t>
      </w:r>
      <w:r>
        <w:rPr>
          <w:b w:val="0"/>
          <w:i w:val="0"/>
          <w:color w:val="7B1FA2"/>
        </w:rPr>
        <w:t>„Sie holt Kinder auf die Welt. Ihr Vater wäre stolz gewesen.“</w:t>
      </w:r>
    </w:p>
    <w:p>
      <w:pPr>
        <w:spacing w:after="100"/>
        <w:ind w:left="227" w:hanging="227"/>
      </w:pPr>
      <w:r>
        <w:rPr>
          <w:b/>
          <w:color w:val="222222"/>
          <w:sz w:val="18"/>
        </w:rPr>
        <w:t xml:space="preserve">[JO] </w:t>
      </w:r>
      <w:r>
        <w:rPr>
          <w:b w:val="0"/>
          <w:i w:val="0"/>
          <w:color w:val="222222"/>
        </w:rPr>
        <w:t>Schwester Agnes stand in der Tür. Sie sagte nichts. Aber sie sah uns an, und wir standen auf.</w:t>
      </w:r>
    </w:p>
    <w:p>
      <w:pPr>
        <w:spacing w:after="100"/>
        <w:ind w:left="227" w:hanging="227"/>
      </w:pPr>
      <w:r>
        <w:rPr>
          <w:b/>
          <w:color w:val="222222"/>
          <w:sz w:val="18"/>
        </w:rPr>
        <w:t xml:space="preserve">[JO] </w:t>
      </w:r>
      <w:r>
        <w:rPr>
          <w:b w:val="0"/>
          <w:i w:val="0"/>
          <w:color w:val="222222"/>
        </w:rPr>
        <w:t>Fridolin blieb liegen. Mit dem Kinn auf Hermann Terhorsts Hausschuh. Er wollte nicht mitkommen. Benny musste ihn tragen.</w:t>
      </w:r>
    </w:p>
    <w:p>
      <w:pPr>
        <w:spacing w:after="100"/>
        <w:ind w:left="227" w:hanging="227"/>
      </w:pPr>
      <w:r>
        <w:rPr>
          <w:b/>
          <w:color w:val="222222"/>
          <w:sz w:val="18"/>
        </w:rPr>
        <w:t xml:space="preserve">[JO] </w:t>
      </w:r>
      <w:r>
        <w:rPr>
          <w:b w:val="0"/>
          <w:i/>
          <w:color w:val="222222"/>
        </w:rPr>
        <w:t>Aus Jos Spesenbuch: Hospiz Kleve, Kaffee aus dem Automaten im Flur: 3 × 1,20 Euro. Ein Mann, der neununddreißig Jahre lang eine Seite umgeschlagen hat und sie jetzt zurückblättern will: Ich habe keine Spalte dafür. Konrad sagt, die Spalte heißt „Rechtzeitig“.</w:t>
      </w:r>
    </w:p>
    <w:p>
      <w:r>
        <w:br w:type="page"/>
      </w:r>
    </w:p>
    <w:p>
      <w:pPr>
        <w:spacing w:before="0" w:after="40"/>
      </w:pPr>
      <w:r>
        <w:rPr>
          <w:b w:val="0"/>
          <w:i w:val="0"/>
          <w:color w:val="6B6B6B"/>
          <w:sz w:val="20"/>
        </w:rPr>
        <w:t>Kapitel 4</w:t>
      </w:r>
    </w:p>
    <w:p>
      <w:pPr>
        <w:spacing w:before="0" w:after="80"/>
      </w:pPr>
      <w:r>
        <w:rPr>
          <w:b w:val="0"/>
          <w:i w:val="0"/>
          <w:sz w:val="32"/>
        </w:rPr>
        <w:t>Die Würfel lügen</w:t>
      </w:r>
    </w:p>
    <w:p>
      <w:pPr>
        <w:spacing w:after="100"/>
        <w:ind w:left="227" w:hanging="227"/>
      </w:pPr>
      <w:r>
        <w:rPr>
          <w:b/>
          <w:color w:val="222222"/>
          <w:sz w:val="18"/>
        </w:rPr>
        <w:t xml:space="preserve">[JO] </w:t>
      </w:r>
      <w:r>
        <w:rPr>
          <w:b w:val="0"/>
          <w:i w:val="0"/>
          <w:color w:val="222222"/>
        </w:rPr>
        <w:t>Kapitel 4. Die Würfel lügen.</w:t>
      </w:r>
    </w:p>
    <w:p>
      <w:pPr>
        <w:spacing w:after="100"/>
        <w:ind w:left="227" w:hanging="227"/>
      </w:pPr>
      <w:r>
        <w:rPr>
          <w:b/>
          <w:color w:val="222222"/>
          <w:sz w:val="18"/>
        </w:rPr>
        <w:t xml:space="preserve">[JO] </w:t>
      </w:r>
      <w:r>
        <w:rPr>
          <w:b w:val="0"/>
          <w:i w:val="0"/>
          <w:color w:val="222222"/>
        </w:rPr>
        <w:t>Hermann Terhorsts Haus lag in Hönnepel, am Ende einer Straße, die am Deich aufhörte. Ein kleines Backsteinhaus mit einem Garten, in dem ein Apfelbaum stand, der seit einem Jahr niemand mehr geschnitten hatte, und einem Schuppen, an dessen Tür ein Schild hing: „Werkstatt – Betreten verboten – Gilt auch für Enkel“. Eine Nachbarin hatte den Schlüssel. Frau Derksen. Sie war achtzig und stand schon am Gartentor, als Hermine um die Ecke bog, mit dem Schlüssel in der einen Hand und einem Teller Waffeln in der anderen.</w:t>
      </w:r>
    </w:p>
    <w:p>
      <w:pPr>
        <w:spacing w:after="100"/>
        <w:ind w:left="227" w:hanging="227"/>
      </w:pPr>
      <w:r>
        <w:rPr>
          <w:b/>
          <w:color w:val="7B1FA2"/>
          <w:sz w:val="18"/>
        </w:rPr>
        <w:t xml:space="preserve">[DERKSEN] </w:t>
      </w:r>
      <w:r>
        <w:rPr>
          <w:b w:val="0"/>
          <w:i w:val="0"/>
          <w:color w:val="7B1FA2"/>
        </w:rPr>
        <w:t>„Der Hermann hat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[DERKSEN] </w:t>
      </w:r>
      <w:r>
        <w:rPr>
          <w:b w:val="0"/>
          <w:i w:val="0"/>
          <w:color w:val="7B1FA2"/>
        </w:rPr>
        <w:t>„Aus dem Hospiz. Er hat gesagt, die Leute aus Köln kommen, mit einem weißen Leichenwagen, und ich soll sie reinlassen und ihnen was zu essen geben.“</w:t>
      </w:r>
    </w:p>
    <w:p>
      <w:pPr>
        <w:spacing w:after="100"/>
        <w:ind w:left="227" w:hanging="227"/>
      </w:pPr>
      <w:r>
        <w:rPr>
          <w:b/>
          <w:color w:val="222222"/>
          <w:sz w:val="18"/>
        </w:rPr>
        <w:t xml:space="preserve">[JO] </w:t>
      </w:r>
      <w:r>
        <w:rPr>
          <w:b w:val="0"/>
          <w:i w:val="0"/>
          <w:color w:val="222222"/>
        </w:rPr>
        <w:t>Sie sah Hermine an. Sie sah die Häkelgardinen. Sie bekreuzigte sich, ganz schnell, und gab Konrad den Teller.</w:t>
      </w:r>
    </w:p>
    <w:p>
      <w:pPr>
        <w:spacing w:after="100"/>
        <w:ind w:left="227" w:hanging="227"/>
      </w:pPr>
      <w:r>
        <w:rPr>
          <w:b/>
          <w:color w:val="7B1FA2"/>
          <w:sz w:val="18"/>
        </w:rPr>
        <w:t xml:space="preserve">[DERKSEN] </w:t>
      </w:r>
      <w:r>
        <w:rPr>
          <w:b w:val="0"/>
          <w:i w:val="0"/>
          <w:color w:val="7B1FA2"/>
        </w:rPr>
        <w:t>„Die Waffeln sind ohne Ei. Ich hab keine Eier mehr. Die Hühner legen im März nicht.“</w:t>
      </w:r>
    </w:p>
    <w:p>
      <w:pPr>
        <w:spacing w:after="100"/>
        <w:ind w:left="227" w:hanging="227"/>
      </w:pPr>
      <w:r>
        <w:rPr>
          <w:b/>
          <w:color w:val="222222"/>
          <w:sz w:val="18"/>
        </w:rPr>
        <w:t xml:space="preserve">[JO] </w:t>
      </w:r>
      <w:r>
        <w:rPr>
          <w:b w:val="0"/>
          <w:i w:val="0"/>
          <w:color w:val="222222"/>
        </w:rPr>
        <w:t>Das Haus war kalt und ordentlich und roch nach Pfeifentabak und Papier. Im Wohnzimmer stand ein Schreibtisch aus dunklem Holz, mit einer grünen Lampe darauf und einem Stapel Fachzeitschriften, die niemand mehr gelesen hatte. An der Wand hingen Fotos. Hermann Terhorst als junger Mann mit Bauhelm vor einem Kran. Hermann Terhorst mit seiner Frau vor dem Kühlturm, als er noch grau war. Und ein Gruppenfoto. Zwanzig Männer in Arbeitsjacken und Helmen, vor einer Betonwand, lachend, mit Bierflaschen in der Hand. Darunter, mit weißem Stift auf das Foto geschrieben: Richtfest Kühlturm, Juni 1984.</w:t>
      </w:r>
    </w:p>
    <w:p>
      <w:pPr>
        <w:spacing w:after="100"/>
        <w:ind w:left="227" w:hanging="227"/>
      </w:pPr>
      <w:r>
        <w:rPr>
          <w:b/>
          <w:color w:val="222222"/>
          <w:sz w:val="18"/>
        </w:rPr>
        <w:t xml:space="preserve">[JO] </w:t>
      </w:r>
      <w:r>
        <w:rPr>
          <w:b w:val="0"/>
          <w:i w:val="0"/>
          <w:color w:val="222222"/>
        </w:rPr>
        <w:t>Benny sah sich das Foto an. Lange.</w:t>
      </w:r>
    </w:p>
    <w:p>
      <w:pPr>
        <w:spacing w:after="100"/>
        <w:ind w:left="227" w:hanging="227"/>
      </w:pPr>
      <w:r>
        <w:rPr>
          <w:b/>
          <w:color w:val="2E7D32"/>
          <w:sz w:val="18"/>
        </w:rPr>
        <w:t xml:space="preserve">[BENNY] </w:t>
      </w:r>
      <w:r>
        <w:rPr>
          <w:b w:val="0"/>
          <w:i w:val="0"/>
          <w:color w:val="2E7D32"/>
        </w:rPr>
        <w:t>„Da“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in der Mitte. Mit dem Zollstock in der Brusttasche.“</w:t>
      </w:r>
    </w:p>
    <w:p>
      <w:pPr>
        <w:spacing w:after="100"/>
        <w:ind w:left="227" w:hanging="227"/>
      </w:pPr>
      <w:r>
        <w:rPr>
          <w:b/>
          <w:color w:val="222222"/>
          <w:sz w:val="18"/>
        </w:rPr>
        <w:t xml:space="preserve">[JO] </w:t>
      </w:r>
      <w:r>
        <w:rPr>
          <w:b w:val="0"/>
          <w:i w:val="0"/>
          <w:color w:val="222222"/>
        </w:rPr>
        <w:t>Ein junger Mann, schlank, mit dunklen Locken und einem Schnurrbart, wie man ihn in den Achtzigern trug, mit einem Zollstock aus gelbem Holz in der Brusttasche seiner Jacke. Er lachte nicht so laut wie die anderen. Er lächelte nur. Und er sah nicht in die Kamera, sondern zur Seite, zu einer Frau, die am Rand des Bildes stand, in einer weißen Schürze, mit einem Tablett voll Brötchen.</w:t>
      </w:r>
    </w:p>
    <w:p>
      <w:pPr>
        <w:spacing w:after="100"/>
        <w:ind w:left="227" w:hanging="227"/>
      </w:pPr>
      <w:r>
        <w:rPr>
          <w:b/>
          <w:color w:val="222222"/>
          <w:sz w:val="18"/>
        </w:rPr>
        <w:t xml:space="preserve">[JO] </w:t>
      </w:r>
      <w:r>
        <w:rPr>
          <w:b w:val="0"/>
          <w:i w:val="0"/>
          <w:color w:val="222222"/>
        </w:rPr>
        <w:t>Unterste Schublade. Der Schreibtisch war nicht abgeschlossen. Hermann Terhorst hatte geschrieben, er habe nie etwas abgeschlossen, weil man in Hönnepel nichts abschließt, außer den Schuppen, wegen der Enkel. In der untersten Schublade lagen zwei Dinge. Ein dickes Buch mit einem schwarzen Einband und einem Etikett: „Bautagebuch Kühlturm, 1984–1986, H. T.“. Und ein Umschlag. Ein großer, brauner Umschlag, vergilbt, mit Klebeband verschlossen, mit einer Aufschrift in einer kleinen, schnellen Handschrift, mit Kugelschreiber: „Für Hermann. Bis Montag. G.“</w:t>
      </w:r>
    </w:p>
    <w:p>
      <w:pPr>
        <w:spacing w:after="100"/>
        <w:ind w:left="227" w:hanging="227"/>
      </w:pPr>
      <w:r>
        <w:rPr>
          <w:b/>
          <w:color w:val="222222"/>
          <w:sz w:val="18"/>
        </w:rPr>
        <w:t xml:space="preserve">[JO] </w:t>
      </w:r>
      <w:r>
        <w:rPr>
          <w:b w:val="0"/>
          <w:i w:val="0"/>
          <w:color w:val="222222"/>
        </w:rPr>
        <w:t>Konrad nahm ihn heraus. Er hielt ihn eine Weile in beiden Händen, wie man einen Brief hält, von dem man weiß, dass er traurig ist.</w:t>
      </w:r>
    </w:p>
    <w:p>
      <w:pPr>
        <w:spacing w:after="100"/>
        <w:ind w:left="227" w:hanging="227"/>
      </w:pPr>
      <w:r>
        <w:rPr>
          <w:b/>
          <w:color w:val="1F4E8C"/>
          <w:sz w:val="18"/>
        </w:rPr>
        <w:t xml:space="preserve">[KONRAD] </w:t>
      </w:r>
      <w:r>
        <w:rPr>
          <w:b w:val="0"/>
          <w:i w:val="0"/>
          <w:color w:val="1F4E8C"/>
        </w:rPr>
        <w:t>„Neununddreißig Jahre“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das Klebeband hält immer noch.“</w:t>
      </w:r>
    </w:p>
    <w:p>
      <w:pPr>
        <w:spacing w:after="100"/>
        <w:ind w:left="227" w:hanging="227"/>
      </w:pPr>
      <w:r>
        <w:rPr>
          <w:b/>
          <w:color w:val="2E7D32"/>
          <w:sz w:val="18"/>
        </w:rPr>
        <w:t xml:space="preserve">[BENNY] </w:t>
      </w:r>
      <w:r>
        <w:rPr>
          <w:b w:val="0"/>
          <w:i w:val="0"/>
          <w:color w:val="2E7D32"/>
        </w:rPr>
        <w:t>„Tesa“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„Deutsche Wertarbeit.“</w:t>
      </w:r>
    </w:p>
    <w:p>
      <w:pPr>
        <w:spacing w:after="100"/>
        <w:ind w:left="227" w:hanging="227"/>
      </w:pPr>
      <w:r>
        <w:rPr>
          <w:b/>
          <w:color w:val="222222"/>
          <w:sz w:val="18"/>
        </w:rPr>
        <w:t xml:space="preserve">[JO] </w:t>
      </w:r>
      <w:r>
        <w:rPr>
          <w:b w:val="0"/>
          <w:i w:val="0"/>
          <w:color w:val="222222"/>
        </w:rPr>
        <w:t>Konrad öffnete ihn. Mit dem kleinen Messer, das er immer in der Westentasche trug, für Briefe und Äpfel. Er zog heraus, was darin war, und legte es auf den Schreibtisch, unter die grüne Lampe.</w:t>
      </w:r>
    </w:p>
    <w:p>
      <w:pPr>
        <w:spacing w:after="100"/>
        <w:ind w:left="227" w:hanging="227"/>
      </w:pPr>
      <w:r>
        <w:rPr>
          <w:b/>
          <w:color w:val="222222"/>
          <w:sz w:val="18"/>
        </w:rPr>
        <w:t xml:space="preserve">[JO] </w:t>
      </w:r>
      <w:r>
        <w:rPr>
          <w:b w:val="0"/>
          <w:i w:val="0"/>
          <w:color w:val="222222"/>
        </w:rPr>
        <w:t>Es waren Formulare. Ein dicker Stapel. Gedruckte Vordrucke, mit Feldern und Linien und dem Briefkopf eines Prüfinstituts aus Duisburg. Und auf jedem Blatt Zahlen. Mit der Hand eingetragen. Datum, Bauteil, Betonsorte, Würfelnummer, Druckfestigkeit. Und am Rand, mit Bleistift, in der kleinen, schnellen Handschrift von dem Umschlag, Notizen. Fragezeichen. Ausrufezeichen. Kreise um manche Zahlen.</w:t>
      </w:r>
    </w:p>
    <w:p>
      <w:pPr>
        <w:spacing w:after="100"/>
        <w:ind w:left="227" w:hanging="227"/>
      </w:pPr>
      <w:r>
        <w:rPr>
          <w:b/>
          <w:color w:val="222222"/>
          <w:sz w:val="18"/>
        </w:rPr>
        <w:t xml:space="preserve">[JO] </w:t>
      </w:r>
      <w:r>
        <w:rPr>
          <w:b w:val="0"/>
          <w:i w:val="0"/>
          <w:color w:val="222222"/>
        </w:rPr>
        <w:t>Und obendrauf ein Zettel. Ein einzelnes Blatt aus einem Notizblock, kariert, mit der kleinen, schnellen Schrift. Ich las es vor.</w:t>
      </w:r>
    </w:p>
    <w:p>
      <w:pPr>
        <w:spacing w:after="100"/>
        <w:ind w:left="227" w:hanging="227"/>
      </w:pPr>
      <w:r>
        <w:rPr>
          <w:b/>
          <w:color w:val="7B1FA2"/>
          <w:sz w:val="18"/>
        </w:rPr>
        <w:t xml:space="preserve">[GERRIT] </w:t>
      </w:r>
      <w:r>
        <w:rPr>
          <w:b w:val="0"/>
          <w:i/>
          <w:color w:val="7B1FA2"/>
        </w:rPr>
        <w:t>„Hermann. Sieh dir die Zahlen an. Fundament Kühlturm, Tasse und Pumpensümpfe, Juli bis September 1984, Hoymann Bau. Sechsundachtzig Würfel. Jeder zwischen fünfundvierzig Komma null und fünfundvierzig Komma vier. Jeder. Kein einziger darunter, kein einziger darüber. Das gibt es nicht. Echter Beton streut. Echter Beton hat gute Tage und schlechte. Diese Würfel sind nicht aus diesem Beton. Diese Würfel sind in einem Labor gemacht, aus einer guten Mischung, und gegen die echten getauscht. Ich habe drei echte Würfel gefunden, hinter der Baracke, im Gras, mit Nummern, die es im Protokoll gibt. Ich habe sie nach Delft geschickt. Ergebnis: einunddreißig, achtundzwanzig, dreiunddreißig. Zu wenig Zement. Der Kühlturm steht auf Sand. Montag, sieben Uhr, Bauherr. Ich brauche dich. G.“</w:t>
      </w:r>
    </w:p>
    <w:p>
      <w:pPr>
        <w:spacing w:after="100"/>
        <w:ind w:left="227" w:hanging="227"/>
      </w:pPr>
      <w:r>
        <w:rPr>
          <w:b/>
          <w:color w:val="222222"/>
          <w:sz w:val="18"/>
        </w:rPr>
        <w:t xml:space="preserve">[JO] </w:t>
      </w:r>
      <w:r>
        <w:rPr>
          <w:b w:val="0"/>
          <w:i w:val="0"/>
          <w:color w:val="222222"/>
        </w:rPr>
        <w:t>Ich legte den Zettel hin.</w:t>
      </w:r>
    </w:p>
    <w:p>
      <w:pPr>
        <w:spacing w:after="100"/>
        <w:ind w:left="227" w:hanging="227"/>
      </w:pPr>
      <w:r>
        <w:rPr>
          <w:b/>
          <w:color w:val="222222"/>
          <w:sz w:val="18"/>
        </w:rPr>
        <w:t xml:space="preserve">[JO] </w:t>
      </w:r>
      <w:r>
        <w:rPr>
          <w:b w:val="0"/>
          <w:i w:val="0"/>
          <w:color w:val="222222"/>
        </w:rPr>
        <w:t>Ich bin keine Ingenieurin. Ich bin Steuerprüferin. Ich war es dreiundzwanzig Jahre lang, beim Finanzamt Köln-Altstadt, und ich habe in dreiundzwanzig Jahren eines gelernt, das wichtiger ist als alles andere: Echte Zahlen sind unordentlich. Echte Kassenbücher haben krumme Beträge. Echte Umsätze schwanken. Echte Menschen kaufen an einem Tag für zwölf Euro dreißig und am nächsten für siebenundachtzig Euro vierzig. Wenn ein Restaurant drei Jahre lang jeden Tag zwischen vierhundertfünfzig und vierhundertvierundfünfzig Euro einnimmt, dann ist das kein gutes Restaurant. Dann ist das ein Restaurant, das lügt.</w:t>
      </w:r>
    </w:p>
    <w:p>
      <w:pPr>
        <w:spacing w:after="100"/>
        <w:ind w:left="227" w:hanging="227"/>
      </w:pPr>
      <w:r>
        <w:rPr>
          <w:b/>
          <w:color w:val="222222"/>
          <w:sz w:val="18"/>
        </w:rPr>
        <w:t xml:space="preserve">[JO] </w:t>
      </w:r>
      <w:r>
        <w:rPr>
          <w:b w:val="0"/>
          <w:i w:val="0"/>
          <w:color w:val="222222"/>
        </w:rPr>
        <w:t>Ich nahm den Stapel. Ich ging ihn durch. Blatt für Blatt. Es dauerte eine halbe Stunde. Konrad aß eine Waffel. Benny fütterte Fridolin mit der zweiten. Frau Derksen stand in der Küchentür und sah zu.</w:t>
      </w:r>
    </w:p>
    <w:p>
      <w:pPr>
        <w:spacing w:after="100"/>
        <w:ind w:left="227" w:hanging="227"/>
      </w:pPr>
      <w:r>
        <w:rPr>
          <w:b/>
          <w:color w:val="222222"/>
          <w:sz w:val="18"/>
        </w:rPr>
        <w:t xml:space="preserve">[JO] </w:t>
      </w:r>
      <w:r>
        <w:rPr>
          <w:b w:val="0"/>
          <w:i w:val="0"/>
          <w:color w:val="222222"/>
        </w:rPr>
        <w:t>Fünfundvierzig Komma eins. Fünfundvierzig Komma drei. Fünfundvierzig Komma null. Fünfundvierzig Komma vier. Fünfundvierzig Komma zwei. Sechsundachtzig Mal. Wie ein Restaurant, das jeden Tag vierhundertfünfzig Euro einnimmt.</w:t>
      </w:r>
    </w:p>
    <w:p>
      <w:pPr>
        <w:spacing w:after="100"/>
        <w:ind w:left="227" w:hanging="227"/>
      </w:pPr>
      <w:r>
        <w:rPr>
          <w:b/>
          <w:color w:val="222222"/>
          <w:sz w:val="18"/>
        </w:rPr>
        <w:t xml:space="preserve">[JO] </w:t>
      </w:r>
      <w:r>
        <w:rPr>
          <w:b w:val="0"/>
          <w:i w:val="0"/>
          <w:color w:val="222222"/>
        </w:rPr>
        <w:t>„Er hat recht“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Würfel lügen.“</w:t>
      </w:r>
    </w:p>
    <w:p>
      <w:pPr>
        <w:spacing w:after="100"/>
        <w:ind w:left="227" w:hanging="227"/>
      </w:pPr>
      <w:r>
        <w:rPr>
          <w:b/>
          <w:color w:val="1F4E8C"/>
          <w:sz w:val="18"/>
        </w:rPr>
        <w:t xml:space="preserve">[KONRAD] </w:t>
      </w:r>
      <w:r>
        <w:rPr>
          <w:b w:val="0"/>
          <w:i w:val="0"/>
          <w:color w:val="1F4E8C"/>
        </w:rPr>
        <w:t>„Woher wissen Sie das, Frau Fink?“</w:t>
      </w:r>
    </w:p>
    <w:p>
      <w:pPr>
        <w:spacing w:after="100"/>
        <w:ind w:left="227" w:hanging="227"/>
      </w:pPr>
      <w:r>
        <w:rPr>
          <w:b/>
          <w:color w:val="222222"/>
          <w:sz w:val="18"/>
        </w:rPr>
        <w:t xml:space="preserve">[JO] </w:t>
      </w:r>
      <w:r>
        <w:rPr>
          <w:b w:val="0"/>
          <w:i w:val="0"/>
          <w:color w:val="222222"/>
        </w:rPr>
        <w:t>„Weil sie zu ordentlich sind“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„Niemand ist so ordentlich. Nicht mal ich.“</w:t>
      </w:r>
    </w:p>
    <w:p>
      <w:pPr>
        <w:spacing w:after="100"/>
        <w:ind w:left="227" w:hanging="227"/>
      </w:pPr>
      <w:r>
        <w:rPr>
          <w:b/>
          <w:color w:val="222222"/>
          <w:sz w:val="18"/>
        </w:rPr>
        <w:t xml:space="preserve">[JO] </w:t>
      </w:r>
      <w:r>
        <w:rPr>
          <w:b w:val="0"/>
          <w:i w:val="0"/>
          <w:color w:val="222222"/>
        </w:rPr>
        <w:t>Konrad sah mich an. Dann nickte er langsam, als hätte ich etwas sehr Wahres gesagt.</w:t>
      </w:r>
    </w:p>
    <w:p>
      <w:pPr>
        <w:spacing w:after="100"/>
        <w:ind w:left="227" w:hanging="227"/>
      </w:pPr>
      <w:r>
        <w:rPr>
          <w:b/>
          <w:color w:val="222222"/>
          <w:sz w:val="18"/>
        </w:rPr>
        <w:t xml:space="preserve">[JO] </w:t>
      </w:r>
      <w:r>
        <w:rPr>
          <w:b w:val="0"/>
          <w:i w:val="0"/>
          <w:color w:val="222222"/>
        </w:rPr>
        <w:t>Benny hatte das Bautagebuch aufgeschlagen. Ein dickes Buch, Tag für Tag, mit Wetter, Arbeitern, Lieferungen, Problemen, in Hermann Terhorsts großer, ordentlicher Ingenieursschrift. Er blätterte bis November fünfundachtzig. Er fand die Seite. Er hielt sie ins Licht der grünen Lampe.</w:t>
      </w:r>
    </w:p>
    <w:p>
      <w:pPr>
        <w:spacing w:after="100"/>
        <w:ind w:left="227" w:hanging="227"/>
      </w:pPr>
      <w:r>
        <w:rPr>
          <w:b/>
          <w:color w:val="2E7D32"/>
          <w:sz w:val="18"/>
        </w:rPr>
        <w:t xml:space="preserve">[BENNY] </w:t>
      </w:r>
      <w:r>
        <w:rPr>
          <w:b w:val="0"/>
          <w:i w:val="0"/>
          <w:color w:val="2E7D32"/>
        </w:rPr>
        <w:t>„Achtzehnter November“</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2E7D32"/>
          <w:sz w:val="18"/>
        </w:rPr>
        <w:t xml:space="preserve">[BENNY] </w:t>
      </w:r>
      <w:r>
        <w:rPr>
          <w:b w:val="0"/>
          <w:i w:val="0"/>
          <w:color w:val="2E7D32"/>
        </w:rPr>
        <w:t>„Sieben Uhr. Kühlturm, Rundgang. Pumpensumpf Nord verfüllt, Kies, frisch, verdichtet. Keine Freigabe, kein Auftrag. Polier Brands: Anweisung W. Hoymann, Sicherheit. Rücksprache mit Bauherr? Und dann ist das Fragezeichen durchgestrichen. Und daneben steht nur: Nein.“</w:t>
      </w:r>
    </w:p>
    <w:p>
      <w:pPr>
        <w:spacing w:after="100"/>
        <w:ind w:left="227" w:hanging="227"/>
      </w:pPr>
      <w:r>
        <w:rPr>
          <w:b/>
          <w:color w:val="222222"/>
          <w:sz w:val="18"/>
        </w:rPr>
        <w:t xml:space="preserve">[JO] </w:t>
      </w:r>
      <w:r>
        <w:rPr>
          <w:b w:val="0"/>
          <w:i w:val="0"/>
          <w:color w:val="222222"/>
        </w:rPr>
        <w:t>Es war still im Wohnzimmer. Draußen, hinter dem Deich, tutete ein Schiff auf dem Rhein.</w:t>
      </w:r>
    </w:p>
    <w:p>
      <w:pPr>
        <w:spacing w:after="100"/>
        <w:ind w:left="227" w:hanging="227"/>
      </w:pPr>
      <w:r>
        <w:rPr>
          <w:b/>
          <w:color w:val="222222"/>
          <w:sz w:val="18"/>
        </w:rPr>
        <w:t xml:space="preserve">[JO] </w:t>
      </w:r>
      <w:r>
        <w:rPr>
          <w:b w:val="0"/>
          <w:i w:val="0"/>
          <w:color w:val="222222"/>
        </w:rPr>
        <w:t>Frau Derksen in der Küchentür hatte die Hand vor den Mund gelegt.</w:t>
      </w:r>
    </w:p>
    <w:p>
      <w:pPr>
        <w:spacing w:after="100"/>
        <w:ind w:left="227" w:hanging="227"/>
      </w:pPr>
      <w:r>
        <w:rPr>
          <w:b/>
          <w:color w:val="7B1FA2"/>
          <w:sz w:val="18"/>
        </w:rPr>
        <w:t xml:space="preserve">[DERKSEN] </w:t>
      </w:r>
      <w:r>
        <w:rPr>
          <w:b w:val="0"/>
          <w:i w:val="0"/>
          <w:color w:val="7B1FA2"/>
        </w:rPr>
        <w:t>„Der Gerrit“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[DERKSEN] </w:t>
      </w:r>
      <w:r>
        <w:rPr>
          <w:b w:val="0"/>
          <w:i w:val="0"/>
          <w:color w:val="7B1FA2"/>
        </w:rPr>
        <w:t>„Der Holländer. Der immer am Tor telefoniert hat. Mein Mann hat am Tor gearbeitet. Er hat gesagt, der Gerrit hat ihm jeden Morgen eine Stroopwafel gegeben. Aus Holland. In einer Tüte.“</w:t>
      </w:r>
    </w:p>
    <w:p>
      <w:pPr>
        <w:spacing w:after="100"/>
        <w:ind w:left="227" w:hanging="227"/>
      </w:pPr>
      <w:r>
        <w:rPr>
          <w:b/>
          <w:color w:val="222222"/>
          <w:sz w:val="18"/>
        </w:rPr>
        <w:t xml:space="preserve">[JO] </w:t>
      </w:r>
      <w:r>
        <w:rPr>
          <w:b w:val="0"/>
          <w:i w:val="0"/>
          <w:color w:val="222222"/>
        </w:rPr>
        <w:t>Sie nahm die Hand vom Mund.</w:t>
      </w:r>
    </w:p>
    <w:p>
      <w:pPr>
        <w:spacing w:after="100"/>
        <w:ind w:left="227" w:hanging="227"/>
      </w:pPr>
      <w:r>
        <w:rPr>
          <w:b/>
          <w:color w:val="7B1FA2"/>
          <w:sz w:val="18"/>
        </w:rPr>
        <w:t xml:space="preserve">[DERKSEN] </w:t>
      </w:r>
      <w:r>
        <w:rPr>
          <w:b w:val="0"/>
          <w:i w:val="0"/>
          <w:color w:val="7B1FA2"/>
        </w:rPr>
        <w:t>„Mein Mann hat gesagt, der ist nicht nach Holland. Der hätte sich verabschiedet. Wegen der Stroopwafeln.“</w:t>
      </w:r>
    </w:p>
    <w:p>
      <w:pPr>
        <w:spacing w:after="100"/>
        <w:ind w:left="227" w:hanging="227"/>
      </w:pPr>
      <w:r>
        <w:rPr>
          <w:b/>
          <w:color w:val="222222"/>
          <w:sz w:val="18"/>
        </w:rPr>
        <w:t xml:space="preserve">[JO] </w:t>
      </w:r>
      <w:r>
        <w:rPr>
          <w:b w:val="0"/>
          <w:i w:val="0"/>
          <w:color w:val="222222"/>
        </w:rPr>
        <w:t>Konrad steckte die Formulare zurück in den braunen Umschlag. Den Zettel legte er obenauf. Dann klebte er den Umschlag wieder zu, mit dem alten Tesafilm, sehr vorsichtig.</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im Bestattungswesen sagt, ein Toter hat drei Stimmen? Seine eigene, die keiner mehr hört. Die seiner Papiere. Und die der Menschen, die sich an ihn erinnern.“</w:t>
      </w:r>
    </w:p>
    <w:p>
      <w:pPr>
        <w:spacing w:after="100"/>
        <w:ind w:left="227" w:hanging="227"/>
      </w:pPr>
      <w:r>
        <w:rPr>
          <w:b/>
          <w:color w:val="222222"/>
          <w:sz w:val="18"/>
        </w:rPr>
        <w:t xml:space="preserve">[JO] </w:t>
      </w:r>
      <w:r>
        <w:rPr>
          <w:b w:val="0"/>
          <w:i w:val="0"/>
          <w:color w:val="222222"/>
        </w:rPr>
        <w:t>Er hielt den Umschlag hoch.</w:t>
      </w:r>
    </w:p>
    <w:p>
      <w:pPr>
        <w:spacing w:after="100"/>
        <w:ind w:left="227" w:hanging="227"/>
      </w:pPr>
      <w:r>
        <w:rPr>
          <w:b/>
          <w:color w:val="1F4E8C"/>
          <w:sz w:val="18"/>
        </w:rPr>
        <w:t xml:space="preserve">[KONRAD] </w:t>
      </w:r>
      <w:r>
        <w:rPr>
          <w:b w:val="0"/>
          <w:i w:val="0"/>
          <w:color w:val="1F4E8C"/>
        </w:rPr>
        <w:t>„Das hier ist die zweite.“</w:t>
      </w:r>
    </w:p>
    <w:p>
      <w:pPr>
        <w:spacing w:after="100"/>
        <w:ind w:left="227" w:hanging="227"/>
      </w:pPr>
      <w:r>
        <w:rPr>
          <w:b/>
          <w:color w:val="222222"/>
          <w:sz w:val="18"/>
        </w:rPr>
        <w:t xml:space="preserve">[JO] </w:t>
      </w:r>
      <w:r>
        <w:rPr>
          <w:b w:val="0"/>
          <w:i w:val="0"/>
          <w:color w:val="222222"/>
        </w:rPr>
        <w:t>„Und die dritte?“</w:t>
      </w:r>
    </w:p>
    <w:p>
      <w:pPr>
        <w:spacing w:after="100"/>
        <w:ind w:left="227" w:hanging="227"/>
      </w:pPr>
      <w:r>
        <w:rPr>
          <w:b/>
          <w:color w:val="1F4E8C"/>
          <w:sz w:val="18"/>
        </w:rPr>
        <w:t xml:space="preserve">[KONRAD] </w:t>
      </w:r>
      <w:r>
        <w:rPr>
          <w:b w:val="0"/>
          <w:i w:val="0"/>
          <w:color w:val="1F4E8C"/>
        </w:rPr>
        <w:t>„Die steht in der Küchentür“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im Hospiz. Und in Nimwegen.“</w:t>
      </w:r>
    </w:p>
    <w:p>
      <w:pPr>
        <w:spacing w:after="100"/>
        <w:ind w:left="227" w:hanging="227"/>
      </w:pPr>
      <w:r>
        <w:rPr>
          <w:b/>
          <w:color w:val="222222"/>
          <w:sz w:val="18"/>
        </w:rPr>
        <w:t xml:space="preserve">[JO] </w:t>
      </w:r>
      <w:r>
        <w:rPr>
          <w:b w:val="0"/>
          <w:i/>
          <w:color w:val="222222"/>
        </w:rPr>
        <w:t>Aus Jos Spesenbuch: Waffeln ohne Ei von Frau Derksen, sechs Stück: geschenkt. Sechsundachtzig Würfel zwischen 45,0 und 45,4: Ich habe in dreiundzwanzig Jahren nie so ordentliche Zahlen gesehen. Ich habe nie so ordentliche Zahlen gehasst.</w:t>
      </w:r>
    </w:p>
    <w:p>
      <w:r>
        <w:br w:type="page"/>
      </w:r>
    </w:p>
    <w:p>
      <w:pPr>
        <w:spacing w:before="0" w:after="40"/>
      </w:pPr>
      <w:r>
        <w:rPr>
          <w:b w:val="0"/>
          <w:i w:val="0"/>
          <w:color w:val="6B6B6B"/>
          <w:sz w:val="20"/>
        </w:rPr>
        <w:t>Kapitel 5</w:t>
      </w:r>
    </w:p>
    <w:p>
      <w:pPr>
        <w:spacing w:before="0" w:after="80"/>
      </w:pPr>
      <w:r>
        <w:rPr>
          <w:b w:val="0"/>
          <w:i w:val="0"/>
          <w:sz w:val="32"/>
        </w:rPr>
        <w:t>Nimwegen</w:t>
      </w:r>
    </w:p>
    <w:p>
      <w:pPr>
        <w:spacing w:after="100"/>
        <w:ind w:left="227" w:hanging="227"/>
      </w:pPr>
      <w:r>
        <w:rPr>
          <w:b/>
          <w:color w:val="222222"/>
          <w:sz w:val="18"/>
        </w:rPr>
        <w:t xml:space="preserve">[JO] </w:t>
      </w:r>
      <w:r>
        <w:rPr>
          <w:b w:val="0"/>
          <w:i w:val="0"/>
          <w:color w:val="222222"/>
        </w:rPr>
        <w:t>Kapitel 5. Nimwegen.</w:t>
      </w:r>
    </w:p>
    <w:p>
      <w:pPr>
        <w:spacing w:after="100"/>
        <w:ind w:left="227" w:hanging="227"/>
      </w:pPr>
      <w:r>
        <w:rPr>
          <w:b/>
          <w:color w:val="222222"/>
          <w:sz w:val="18"/>
        </w:rPr>
        <w:t xml:space="preserve">[JO] </w:t>
      </w:r>
      <w:r>
        <w:rPr>
          <w:b w:val="0"/>
          <w:i w:val="0"/>
          <w:color w:val="222222"/>
        </w:rPr>
        <w:t>Nimwegen liegt zwanzig Minuten hinter der Grenze, an der Waal, die eigentlich der Rhein ist, nur dass er in Holland anders heißt. Benny erklärte es auf der Fahrt dreimal, und Konrad sagte dreimal, das wisse er, er habe neunzehnhundertneunundsiebzig einen Holländer nach Nimwegen überführt, und Benny sagte, das stimmt so nicht, Konrad, Überführung sei bei Toten etwas anderes, und Konrad sagte, eben.</w:t>
      </w:r>
    </w:p>
    <w:p>
      <w:pPr>
        <w:spacing w:after="100"/>
        <w:ind w:left="227" w:hanging="227"/>
      </w:pPr>
      <w:r>
        <w:rPr>
          <w:b/>
          <w:color w:val="222222"/>
          <w:sz w:val="18"/>
        </w:rPr>
        <w:t xml:space="preserve">[JO] </w:t>
      </w:r>
      <w:r>
        <w:rPr>
          <w:b w:val="0"/>
          <w:i w:val="0"/>
          <w:color w:val="222222"/>
        </w:rPr>
        <w:t>Die Grenze merkte man nicht. Kein Schild, keine Schranke, nur plötzlich andere Häuser. Flachere Dächer, größere Fenster, ohne Gardinen, durch die man in die Wohnzimmer sehen konnte. Und Fahrräder. Überall Fahrräder.</w:t>
      </w:r>
    </w:p>
    <w:p>
      <w:pPr>
        <w:spacing w:after="100"/>
        <w:ind w:left="227" w:hanging="227"/>
      </w:pPr>
      <w:r>
        <w:rPr>
          <w:b/>
          <w:color w:val="222222"/>
          <w:sz w:val="18"/>
        </w:rPr>
        <w:t xml:space="preserve">[JO] </w:t>
      </w:r>
      <w:r>
        <w:rPr>
          <w:b w:val="0"/>
          <w:i w:val="0"/>
          <w:color w:val="222222"/>
        </w:rPr>
        <w:t>Marieke van Heek wohnte in einem schmalen, hohen Backsteinhaus in einer Straße am Fluss, mit einer Tür, die blau gestrichen war, und einem Fahrrad davor, an dem ein Kindersitz befestigt war und eine Tasche mit einem roten Kreuz. Sie machte auf, bevor wir klingelten. Sie hatte am Fenster gestanden.</w:t>
      </w:r>
    </w:p>
    <w:p>
      <w:pPr>
        <w:spacing w:after="100"/>
        <w:ind w:left="227" w:hanging="227"/>
      </w:pPr>
      <w:r>
        <w:rPr>
          <w:b/>
          <w:color w:val="222222"/>
          <w:sz w:val="18"/>
        </w:rPr>
        <w:t xml:space="preserve">[JO] </w:t>
      </w:r>
      <w:r>
        <w:rPr>
          <w:b w:val="0"/>
          <w:i w:val="0"/>
          <w:color w:val="222222"/>
        </w:rPr>
        <w:t>Sie war Ende vierzig, groß und kräftig, mit kurzen, dunklen Locken, die grau wurden, und hellen, sehr wachen Augen, und sie trug eine blaue Hose und ein weißes Hemd, wie man es in Krankenhäusern trägt, mit einem kleinen Namensschild, auf dem ihr Vorname stand und darunter Verloskundige. Hebamme. Sie hatte eine Nachtschicht hinter sich, sagte sie. Zwei Geburten. Ein Mädchen und ein Junge. Beide gesund.</w:t>
      </w:r>
    </w:p>
    <w:p>
      <w:pPr>
        <w:spacing w:after="100"/>
        <w:ind w:left="227" w:hanging="227"/>
      </w:pPr>
      <w:r>
        <w:rPr>
          <w:b/>
          <w:color w:val="7B1FA2"/>
          <w:sz w:val="18"/>
        </w:rPr>
        <w:t xml:space="preserve">[MARIEKE] </w:t>
      </w:r>
      <w:r>
        <w:rPr>
          <w:b w:val="0"/>
          <w:i w:val="0"/>
          <w:color w:val="7B1FA2"/>
        </w:rPr>
        <w:t>„Ich hab nicht geschlafen“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„Seit Sie gestern angerufen haben. Ich hab gedacht, ich kann sowieso nicht schlafen. Dann kann ich auch arbeiten.“</w:t>
      </w:r>
    </w:p>
    <w:p>
      <w:pPr>
        <w:spacing w:after="100"/>
        <w:ind w:left="227" w:hanging="227"/>
      </w:pPr>
      <w:r>
        <w:rPr>
          <w:b/>
          <w:color w:val="222222"/>
          <w:sz w:val="18"/>
        </w:rPr>
        <w:t xml:space="preserve">[JO] </w:t>
      </w:r>
      <w:r>
        <w:rPr>
          <w:b w:val="0"/>
          <w:i w:val="0"/>
          <w:color w:val="222222"/>
        </w:rPr>
        <w:t>Sie sprach Deutsch, sehr gut, mit dem weichen, singenden Akzent der Holländer, bei dem jedes Wort ein bisschen nach oben ging am Ende.</w:t>
      </w:r>
    </w:p>
    <w:p>
      <w:pPr>
        <w:spacing w:after="100"/>
        <w:ind w:left="227" w:hanging="227"/>
      </w:pPr>
      <w:r>
        <w:rPr>
          <w:b/>
          <w:color w:val="7B1FA2"/>
          <w:sz w:val="18"/>
        </w:rPr>
        <w:t xml:space="preserve">[MARIEKE] </w:t>
      </w:r>
      <w:r>
        <w:rPr>
          <w:b w:val="0"/>
          <w:i w:val="0"/>
          <w:color w:val="7B1FA2"/>
        </w:rPr>
        <w:t>„Kommen Sie rein. Ich hab Kaffee. Und ich hab Stroopwafels.“</w:t>
      </w:r>
    </w:p>
    <w:p>
      <w:pPr>
        <w:spacing w:after="100"/>
        <w:ind w:left="227" w:hanging="227"/>
      </w:pPr>
      <w:r>
        <w:rPr>
          <w:b/>
          <w:color w:val="222222"/>
          <w:sz w:val="18"/>
        </w:rPr>
        <w:t xml:space="preserve">[JO] </w:t>
      </w:r>
      <w:r>
        <w:rPr>
          <w:b w:val="0"/>
          <w:i w:val="0"/>
          <w:color w:val="222222"/>
        </w:rPr>
        <w:t>Sie hatte eine Küche mit einem großen Fenster zum Fluss, auf dem ein langes, flaches Frachtschiff vorbeizog, beladen mit Kies. Konrad sah ihm nach. Er sagte nichts.</w:t>
      </w:r>
    </w:p>
    <w:p>
      <w:pPr>
        <w:spacing w:after="100"/>
        <w:ind w:left="227" w:hanging="227"/>
      </w:pPr>
      <w:r>
        <w:rPr>
          <w:b/>
          <w:color w:val="222222"/>
          <w:sz w:val="18"/>
        </w:rPr>
        <w:t xml:space="preserve">[JO] </w:t>
      </w:r>
      <w:r>
        <w:rPr>
          <w:b w:val="0"/>
          <w:i w:val="0"/>
          <w:color w:val="222222"/>
        </w:rPr>
        <w:t>Marieke stellte Kaffee auf den Tisch, und eine Dose. Eine alte, blecherne Dose, rot und gold, mit einem verblassten Bild von einer Windmühle darauf. Darin Stroopwafels. Dünne Waffeln mit Sirup dazwischen.</w:t>
      </w:r>
    </w:p>
    <w:p>
      <w:pPr>
        <w:spacing w:after="100"/>
        <w:ind w:left="227" w:hanging="227"/>
      </w:pPr>
      <w:r>
        <w:rPr>
          <w:b/>
          <w:color w:val="7B1FA2"/>
          <w:sz w:val="18"/>
        </w:rPr>
        <w:t xml:space="preserve">[MARIEKE] </w:t>
      </w:r>
      <w:r>
        <w:rPr>
          <w:b w:val="0"/>
          <w:i w:val="0"/>
          <w:color w:val="7B1FA2"/>
        </w:rPr>
        <w:t>„Die hat mein Vater immer gekauft“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„In der Bäckerei an der Ecke. Jeden Freitag, wenn er nach Hause kam. Eine Dose für uns und eine Tüte für den Mann am Tor. In Kalkar.“</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[MARIEKE] </w:t>
      </w:r>
      <w:r>
        <w:rPr>
          <w:b w:val="0"/>
          <w:i w:val="0"/>
          <w:color w:val="7B1FA2"/>
        </w:rPr>
        <w:t>„Der Mann am Tor hat mir zu Weihnachten neunzehnhundertfünfundachtzig eine Karte geschrieben. Dass er an meinen Papa denkt. Er war der Einzige.“</w:t>
      </w:r>
    </w:p>
    <w:p>
      <w:pPr>
        <w:spacing w:after="100"/>
        <w:ind w:left="227" w:hanging="227"/>
      </w:pPr>
      <w:r>
        <w:rPr>
          <w:b/>
          <w:color w:val="222222"/>
          <w:sz w:val="18"/>
        </w:rPr>
        <w:t xml:space="preserve">[JO] </w:t>
      </w:r>
      <w:r>
        <w:rPr>
          <w:b w:val="0"/>
          <w:i w:val="0"/>
          <w:color w:val="222222"/>
        </w:rPr>
        <w:t>Sie setzte sich. Sie hielt ihren Kaffeebecher mit beiden Händen.</w:t>
      </w:r>
    </w:p>
    <w:p>
      <w:pPr>
        <w:spacing w:after="100"/>
        <w:ind w:left="227" w:hanging="227"/>
      </w:pPr>
      <w:r>
        <w:rPr>
          <w:b/>
          <w:color w:val="7B1FA2"/>
          <w:sz w:val="18"/>
        </w:rPr>
        <w:t xml:space="preserve">[MARIEKE] </w:t>
      </w:r>
      <w:r>
        <w:rPr>
          <w:b w:val="0"/>
          <w:i w:val="0"/>
          <w:color w:val="7B1FA2"/>
        </w:rPr>
        <w:t>„Ich war sieben“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„Er hat jeden Morgen angerufen. Um sechs. Aus einer Telefonzelle am Tor. Ich hab neben dem Telefon gesessen, im Flur, im Schlafanzug, und gewartet. Und dann hat es geklingelt, und er hat gesagt: Goedemorgen, muisje. Guten Morgen, Mäuschen. Und dann hat er gefragt, was ich heute in der Schule mache. Und ich hab es ihm erzählt. Fünf Minuten. Jeden Morgen.“</w:t>
      </w:r>
    </w:p>
    <w:p>
      <w:pPr>
        <w:spacing w:after="100"/>
        <w:ind w:left="227" w:hanging="227"/>
      </w:pPr>
      <w:r>
        <w:rPr>
          <w:b/>
          <w:color w:val="222222"/>
          <w:sz w:val="18"/>
        </w:rPr>
        <w:t xml:space="preserve">[JO] </w:t>
      </w:r>
      <w:r>
        <w:rPr>
          <w:b w:val="0"/>
          <w:i w:val="0"/>
          <w:color w:val="222222"/>
        </w:rPr>
        <w:t>Sie trank einen Schluck.</w:t>
      </w:r>
    </w:p>
    <w:p>
      <w:pPr>
        <w:spacing w:after="100"/>
        <w:ind w:left="227" w:hanging="227"/>
      </w:pPr>
      <w:r>
        <w:rPr>
          <w:b/>
          <w:color w:val="7B1FA2"/>
          <w:sz w:val="18"/>
        </w:rPr>
        <w:t xml:space="preserve">[MARIEKE] </w:t>
      </w:r>
      <w:r>
        <w:rPr>
          <w:b w:val="0"/>
          <w:i w:val="0"/>
          <w:color w:val="7B1FA2"/>
        </w:rPr>
        <w:t>„Ich wusste nicht, wie teuer das war. Von Deutschland nach Holland. Jeden Morgen. Meine Mutter hat es mir später gesagt.“</w:t>
      </w:r>
    </w:p>
    <w:p>
      <w:pPr>
        <w:spacing w:after="100"/>
        <w:ind w:left="227" w:hanging="227"/>
      </w:pPr>
      <w:r>
        <w:rPr>
          <w:b/>
          <w:color w:val="222222"/>
          <w:sz w:val="18"/>
        </w:rPr>
        <w:t xml:space="preserve">[JO] </w:t>
      </w:r>
      <w:r>
        <w:rPr>
          <w:b w:val="0"/>
          <w:i w:val="0"/>
          <w:color w:val="222222"/>
        </w:rPr>
        <w:t>„Und am Freitag, dem fünfzehnten November?“</w:t>
      </w:r>
    </w:p>
    <w:p>
      <w:pPr>
        <w:spacing w:after="100"/>
        <w:ind w:left="227" w:hanging="227"/>
      </w:pPr>
      <w:r>
        <w:rPr>
          <w:b/>
          <w:color w:val="222222"/>
          <w:sz w:val="18"/>
        </w:rPr>
        <w:t xml:space="preserve">[JO] </w:t>
      </w:r>
      <w:r>
        <w:rPr>
          <w:b w:val="0"/>
          <w:i w:val="0"/>
          <w:color w:val="222222"/>
        </w:rPr>
        <w:t>Marieke van Heek sah aus dem Fenster. Auf das Schiff mit dem Kies.</w:t>
      </w:r>
    </w:p>
    <w:p>
      <w:pPr>
        <w:spacing w:after="100"/>
        <w:ind w:left="227" w:hanging="227"/>
      </w:pPr>
      <w:r>
        <w:rPr>
          <w:b/>
          <w:color w:val="7B1FA2"/>
          <w:sz w:val="18"/>
        </w:rPr>
        <w:t xml:space="preserve">[MARIEKE] </w:t>
      </w:r>
      <w:r>
        <w:rPr>
          <w:b w:val="0"/>
          <w:i w:val="0"/>
          <w:color w:val="7B1FA2"/>
        </w:rPr>
        <w:t>„Am Freitag hat er zweimal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„Am Morgen um sechs, wie immer. Und am Abend. Das hat er nie gemacht. Am Abend. Um halb zehn. Ich war schon im Bett. Meine Mutter hat mich geholt.“</w:t>
      </w:r>
    </w:p>
    <w:p>
      <w:pPr>
        <w:spacing w:after="100"/>
        <w:ind w:left="227" w:hanging="227"/>
      </w:pPr>
      <w:r>
        <w:rPr>
          <w:b/>
          <w:color w:val="222222"/>
          <w:sz w:val="18"/>
        </w:rPr>
        <w:t xml:space="preserve">[JO] </w:t>
      </w:r>
      <w:r>
        <w:rPr>
          <w:b w:val="0"/>
          <w:i w:val="0"/>
          <w:color w:val="222222"/>
        </w:rPr>
        <w:t>Sie stellte den Becher ab.</w:t>
      </w:r>
    </w:p>
    <w:p>
      <w:pPr>
        <w:spacing w:after="100"/>
        <w:ind w:left="227" w:hanging="227"/>
      </w:pPr>
      <w:r>
        <w:rPr>
          <w:b/>
          <w:color w:val="7B1FA2"/>
          <w:sz w:val="18"/>
        </w:rPr>
        <w:t xml:space="preserve">[MARIEKE] </w:t>
      </w:r>
      <w:r>
        <w:rPr>
          <w:b w:val="0"/>
          <w:i w:val="0"/>
          <w:color w:val="7B1FA2"/>
        </w:rPr>
        <w:t>„Er hat gesagt: Muisje, ich komm morgen erst um Mittag. Ich muss heute noch in den Koeltoren. Den Kühlturm. Ich muss noch was nachmessen. Und ich hab gesagt, um diese Zeit? Und er hat gelacht und gesagt: Um diese Zeit ist es am ruhigsten. Da lügt keiner.“</w:t>
      </w:r>
    </w:p>
    <w:p>
      <w:pPr>
        <w:spacing w:after="100"/>
        <w:ind w:left="227" w:hanging="227"/>
      </w:pPr>
      <w:r>
        <w:rPr>
          <w:b/>
          <w:color w:val="222222"/>
          <w:sz w:val="18"/>
        </w:rPr>
        <w:t xml:space="preserve">[JO] </w:t>
      </w:r>
      <w:r>
        <w:rPr>
          <w:b w:val="0"/>
          <w:i w:val="0"/>
          <w:color w:val="222222"/>
        </w:rPr>
        <w:t>Konrad sah sie an. Benny sah sie an. Ich schrieb in mein Notizbuch. Halb zehn. Freitag. Kühlturm. Da lügt keiner.</w:t>
      </w:r>
    </w:p>
    <w:p>
      <w:pPr>
        <w:spacing w:after="100"/>
        <w:ind w:left="227" w:hanging="227"/>
      </w:pPr>
      <w:r>
        <w:rPr>
          <w:b/>
          <w:color w:val="7B1FA2"/>
          <w:sz w:val="18"/>
        </w:rPr>
        <w:t xml:space="preserve">[MARIEKE] </w:t>
      </w:r>
      <w:r>
        <w:rPr>
          <w:b w:val="0"/>
          <w:i w:val="0"/>
          <w:color w:val="7B1FA2"/>
        </w:rPr>
        <w:t>„Am Samstag ist er nicht gekommen“</w:t>
      </w:r>
    </w:p>
    <w:p>
      <w:pPr>
        <w:spacing w:after="100"/>
        <w:ind w:left="227" w:hanging="227"/>
      </w:pPr>
      <w:r>
        <w:rPr>
          <w:b/>
          <w:color w:val="222222"/>
          <w:sz w:val="18"/>
        </w:rPr>
        <w:t xml:space="preserve">[JO] </w:t>
      </w:r>
      <w:r>
        <w:rPr>
          <w:b w:val="0"/>
          <w:i w:val="0"/>
          <w:color w:val="222222"/>
        </w:rPr>
        <w:t>sagte Marieke.</w:t>
      </w:r>
    </w:p>
    <w:p>
      <w:pPr>
        <w:spacing w:after="100"/>
        <w:ind w:left="227" w:hanging="227"/>
      </w:pPr>
      <w:r>
        <w:rPr>
          <w:b/>
          <w:color w:val="7B1FA2"/>
          <w:sz w:val="18"/>
        </w:rPr>
        <w:t xml:space="preserve">[MARIEKE] </w:t>
      </w:r>
      <w:r>
        <w:rPr>
          <w:b w:val="0"/>
          <w:i w:val="0"/>
          <w:color w:val="7B1FA2"/>
        </w:rPr>
        <w:t>„Am Sonntag auch nicht. Am Montag hat meine Mutter in Kalkar angerufen. Bei der Baufirma. Die haben gesagt, er ist nicht zur Arbeit gekommen. Am Mittwoch hat die Polizei sein Auto gefunden. Am Bahnhof. Hier in Nimwegen. Zehn Minuten von unserer Wohnung.“</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[MARIEKE] </w:t>
      </w:r>
      <w:r>
        <w:rPr>
          <w:b w:val="0"/>
          <w:i w:val="0"/>
          <w:color w:val="7B1FA2"/>
        </w:rPr>
        <w:t>„Und alle haben gesagt: Er war so nah. Er war zehn Minuten von euch weg. Und er ist nicht gekommen. Er wollte nicht. Er hat eine andere. Oder Schulden. Oder er ist nach Amerika.“</w:t>
      </w:r>
    </w:p>
    <w:p>
      <w:pPr>
        <w:spacing w:after="100"/>
        <w:ind w:left="227" w:hanging="227"/>
      </w:pPr>
      <w:r>
        <w:rPr>
          <w:b/>
          <w:color w:val="1F4E8C"/>
          <w:sz w:val="18"/>
        </w:rPr>
        <w:t xml:space="preserve">[KONRAD] </w:t>
      </w:r>
      <w:r>
        <w:rPr>
          <w:b w:val="0"/>
          <w:i w:val="0"/>
          <w:color w:val="1F4E8C"/>
        </w:rPr>
        <w:t>„Hat Ihre Mutter das geglaubt?“</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[MARIEKE] </w:t>
      </w:r>
      <w:r>
        <w:rPr>
          <w:b w:val="0"/>
          <w:i w:val="0"/>
          <w:color w:val="7B1FA2"/>
        </w:rPr>
        <w:t>„Am Anfang nicht“</w:t>
      </w:r>
    </w:p>
    <w:p>
      <w:pPr>
        <w:spacing w:after="100"/>
        <w:ind w:left="227" w:hanging="227"/>
      </w:pPr>
      <w:r>
        <w:rPr>
          <w:b/>
          <w:color w:val="222222"/>
          <w:sz w:val="18"/>
        </w:rPr>
        <w:t xml:space="preserve">[JO] </w:t>
      </w:r>
      <w:r>
        <w:rPr>
          <w:b w:val="0"/>
          <w:i w:val="0"/>
          <w:color w:val="222222"/>
        </w:rPr>
        <w:t>sagte Marieke.</w:t>
      </w:r>
    </w:p>
    <w:p>
      <w:pPr>
        <w:spacing w:after="100"/>
        <w:ind w:left="227" w:hanging="227"/>
      </w:pPr>
      <w:r>
        <w:rPr>
          <w:b/>
          <w:color w:val="7B1FA2"/>
          <w:sz w:val="18"/>
        </w:rPr>
        <w:t xml:space="preserve">[MARIEKE] </w:t>
      </w:r>
      <w:r>
        <w:rPr>
          <w:b w:val="0"/>
          <w:i w:val="0"/>
          <w:color w:val="7B1FA2"/>
        </w:rPr>
        <w:t>„Dann schon. Man glaubt irgendwann, was alle sagen. Sie hat neunzehnhundertneunzig wieder geheiratet. Einen netten Mann. Einen Lehrer.“</w:t>
      </w:r>
    </w:p>
    <w:p>
      <w:pPr>
        <w:spacing w:after="100"/>
        <w:ind w:left="227" w:hanging="227"/>
      </w:pPr>
      <w:r>
        <w:rPr>
          <w:b/>
          <w:color w:val="222222"/>
          <w:sz w:val="18"/>
        </w:rPr>
        <w:t xml:space="preserve">[JO] </w:t>
      </w:r>
      <w:r>
        <w:rPr>
          <w:b w:val="0"/>
          <w:i w:val="0"/>
          <w:color w:val="222222"/>
        </w:rPr>
        <w:t>Sie lächelte, nicht froh.</w:t>
      </w:r>
    </w:p>
    <w:p>
      <w:pPr>
        <w:spacing w:after="100"/>
        <w:ind w:left="227" w:hanging="227"/>
      </w:pPr>
      <w:r>
        <w:rPr>
          <w:b/>
          <w:color w:val="7B1FA2"/>
          <w:sz w:val="18"/>
        </w:rPr>
        <w:t xml:space="preserve">[MARIEKE] </w:t>
      </w:r>
      <w:r>
        <w:rPr>
          <w:b w:val="0"/>
          <w:i w:val="0"/>
          <w:color w:val="7B1FA2"/>
        </w:rPr>
        <w:t>„Ich hab es nie geglaubt. Nie. Weil er gesagt hat: Morgen um Mittag. Und mein Vater hat immer gemacht, was er gesagt hat. Er war der Genaueste von allen. Sie haben ihn den Zollstock genannt.“</w:t>
      </w:r>
    </w:p>
    <w:p>
      <w:pPr>
        <w:spacing w:after="100"/>
        <w:ind w:left="227" w:hanging="227"/>
      </w:pPr>
      <w:r>
        <w:rPr>
          <w:b/>
          <w:color w:val="222222"/>
          <w:sz w:val="18"/>
        </w:rPr>
        <w:t xml:space="preserve">[JO] </w:t>
      </w:r>
      <w:r>
        <w:rPr>
          <w:b w:val="0"/>
          <w:i w:val="0"/>
          <w:color w:val="222222"/>
        </w:rPr>
        <w:t>Sie stand auf. Sie ging aus der Küche und kam mit einem kleinen Kästchen zurück. Ein Kästchen aus Pappe, mit einem Deckel, auf dem in Kinderschrift stand: Papa.</w:t>
      </w:r>
    </w:p>
    <w:p>
      <w:pPr>
        <w:spacing w:after="100"/>
        <w:ind w:left="227" w:hanging="227"/>
      </w:pPr>
      <w:r>
        <w:rPr>
          <w:b/>
          <w:color w:val="222222"/>
          <w:sz w:val="18"/>
        </w:rPr>
        <w:t xml:space="preserve">[JO] </w:t>
      </w:r>
      <w:r>
        <w:rPr>
          <w:b w:val="0"/>
          <w:i w:val="0"/>
          <w:color w:val="222222"/>
        </w:rPr>
        <w:t>Darin lagen Dinge. Ein Foto von einem Mann mit dunklen Locken und Schnurrbart, der ein kleines Mädchen auf den Schultern trug, vor einer Windmühle. Eine Postkarte vom Kühlturm, noch grau, ohne gemalte Berge, mit drei Zeilen auf Holländisch. Ein Zollstock aus gelbem Holz, abgegriffen, an einer Stelle gebrochen und mit Klebeband geflickt.</w:t>
      </w:r>
    </w:p>
    <w:p>
      <w:pPr>
        <w:spacing w:after="100"/>
        <w:ind w:left="227" w:hanging="227"/>
      </w:pPr>
      <w:r>
        <w:rPr>
          <w:b/>
          <w:color w:val="7B1FA2"/>
          <w:sz w:val="18"/>
        </w:rPr>
        <w:t xml:space="preserve">[MARIEKE] </w:t>
      </w:r>
      <w:r>
        <w:rPr>
          <w:b w:val="0"/>
          <w:i w:val="0"/>
          <w:color w:val="7B1FA2"/>
        </w:rPr>
        <w:t>„Den hat er mir geschenkt“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„Als ich sechs war. Seinen alten. Damit ich alles nachmessen kann. Er hat einen neuen gekauft.“</w:t>
      </w:r>
    </w:p>
    <w:p>
      <w:pPr>
        <w:spacing w:after="100"/>
        <w:ind w:left="227" w:hanging="227"/>
      </w:pPr>
      <w:r>
        <w:rPr>
          <w:b/>
          <w:color w:val="222222"/>
          <w:sz w:val="18"/>
        </w:rPr>
        <w:t xml:space="preserve">[JO] </w:t>
      </w:r>
      <w:r>
        <w:rPr>
          <w:b w:val="0"/>
          <w:i w:val="0"/>
          <w:color w:val="222222"/>
        </w:rPr>
        <w:t>Sie nahm ihn heraus und hielt ihn in der Hand.</w:t>
      </w:r>
    </w:p>
    <w:p>
      <w:pPr>
        <w:spacing w:after="100"/>
        <w:ind w:left="227" w:hanging="227"/>
      </w:pPr>
      <w:r>
        <w:rPr>
          <w:b/>
          <w:color w:val="7B1FA2"/>
          <w:sz w:val="18"/>
        </w:rPr>
        <w:t xml:space="preserve">[MARIEKE] </w:t>
      </w:r>
      <w:r>
        <w:rPr>
          <w:b w:val="0"/>
          <w:i w:val="0"/>
          <w:color w:val="7B1FA2"/>
        </w:rPr>
        <w:t>„Und ich hab ihm zum Geburtstag ein Feuerzeug geschenkt. Mit meiner Mutter. Ein silbernes. Er hat geraucht, damals, alle haben damals geraucht. Wir haben es gravieren lassen. Voor Papa. M. 1984.“</w:t>
      </w:r>
    </w:p>
    <w:p>
      <w:pPr>
        <w:spacing w:after="100"/>
        <w:ind w:left="227" w:hanging="227"/>
      </w:pPr>
      <w:r>
        <w:rPr>
          <w:b/>
          <w:color w:val="222222"/>
          <w:sz w:val="18"/>
        </w:rPr>
        <w:t xml:space="preserve">[JO] </w:t>
      </w:r>
      <w:r>
        <w:rPr>
          <w:b w:val="0"/>
          <w:i w:val="0"/>
          <w:color w:val="222222"/>
        </w:rPr>
        <w:t>Sie legte den Zollstock zurück.</w:t>
      </w:r>
    </w:p>
    <w:p>
      <w:pPr>
        <w:spacing w:after="100"/>
        <w:ind w:left="227" w:hanging="227"/>
      </w:pPr>
      <w:r>
        <w:rPr>
          <w:b/>
          <w:color w:val="7B1FA2"/>
          <w:sz w:val="18"/>
        </w:rPr>
        <w:t xml:space="preserve">[MARIEKE] </w:t>
      </w:r>
      <w:r>
        <w:rPr>
          <w:b w:val="0"/>
          <w:i w:val="0"/>
          <w:color w:val="7B1FA2"/>
        </w:rPr>
        <w:t>„Das hatte er immer in der Jackentasche. Immer. Er hat es nie benutzt. Er hat gesagt, das ist zu schön zum Anzünden.“</w:t>
      </w:r>
    </w:p>
    <w:p>
      <w:pPr>
        <w:spacing w:after="100"/>
        <w:ind w:left="227" w:hanging="227"/>
      </w:pPr>
      <w:r>
        <w:rPr>
          <w:b/>
          <w:color w:val="222222"/>
          <w:sz w:val="18"/>
        </w:rPr>
        <w:t xml:space="preserve">[JO] </w:t>
      </w:r>
      <w:r>
        <w:rPr>
          <w:b w:val="0"/>
          <w:i w:val="0"/>
          <w:color w:val="222222"/>
        </w:rPr>
        <w:t>Konrad sah sie lange an. Dann sah er auf das Kästchen. Auf das Foto. Auf das kleine Mädchen auf den Schultern.</w:t>
      </w:r>
    </w:p>
    <w:p>
      <w:pPr>
        <w:spacing w:after="100"/>
        <w:ind w:left="227" w:hanging="227"/>
      </w:pPr>
      <w:r>
        <w:rPr>
          <w:b/>
          <w:color w:val="1F4E8C"/>
          <w:sz w:val="18"/>
        </w:rPr>
        <w:t xml:space="preserve">[KONRAD] </w:t>
      </w:r>
      <w:r>
        <w:rPr>
          <w:b w:val="0"/>
          <w:i w:val="0"/>
          <w:color w:val="1F4E8C"/>
        </w:rPr>
        <w:t>„Frau van Heek“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Vater hat am Freitag um halb zehn gesagt, er muss in den Kühlturm. Weil da keiner lügt. Herr Terhorst hat uns etwas gegeben, was Ihr Vater ihm an diesem Tag anvertraut hat. Bis Montag.“</w:t>
      </w:r>
    </w:p>
    <w:p>
      <w:pPr>
        <w:spacing w:after="100"/>
        <w:ind w:left="227" w:hanging="227"/>
      </w:pPr>
      <w:r>
        <w:rPr>
          <w:b/>
          <w:color w:val="222222"/>
          <w:sz w:val="18"/>
        </w:rPr>
        <w:t xml:space="preserve">[JO] </w:t>
      </w:r>
      <w:r>
        <w:rPr>
          <w:b w:val="0"/>
          <w:i w:val="0"/>
          <w:color w:val="222222"/>
        </w:rPr>
        <w:t>Er nahm den braunen Umschlag aus der Innentasche seines Mantels und legte ihn auf den Tisch, neben die Dose mit den Stroopwafels.</w:t>
      </w:r>
    </w:p>
    <w:p>
      <w:pPr>
        <w:spacing w:after="100"/>
        <w:ind w:left="227" w:hanging="227"/>
      </w:pPr>
      <w:r>
        <w:rPr>
          <w:b/>
          <w:color w:val="1F4E8C"/>
          <w:sz w:val="18"/>
        </w:rPr>
        <w:t xml:space="preserve">[KONRAD] </w:t>
      </w:r>
      <w:r>
        <w:rPr>
          <w:b w:val="0"/>
          <w:i w:val="0"/>
          <w:color w:val="1F4E8C"/>
        </w:rPr>
        <w:t>„Ich glaube, Ihr Vater ist nie in Nimwegen gewesen. Nicht am Freitag und nicht danach.“</w:t>
      </w:r>
    </w:p>
    <w:p>
      <w:pPr>
        <w:spacing w:after="100"/>
        <w:ind w:left="227" w:hanging="227"/>
      </w:pPr>
      <w:r>
        <w:rPr>
          <w:b/>
          <w:color w:val="222222"/>
          <w:sz w:val="18"/>
        </w:rPr>
        <w:t xml:space="preserve">[JO] </w:t>
      </w:r>
      <w:r>
        <w:rPr>
          <w:b w:val="0"/>
          <w:i w:val="0"/>
          <w:color w:val="222222"/>
        </w:rPr>
        <w:t>Marieke van Heek sah auf den Umschlag. Auf die kleine, schnelle Handschrift. Für Hermann. Bis Montag. G.</w:t>
      </w:r>
    </w:p>
    <w:p>
      <w:pPr>
        <w:spacing w:after="100"/>
        <w:ind w:left="227" w:hanging="227"/>
      </w:pPr>
      <w:r>
        <w:rPr>
          <w:b/>
          <w:color w:val="222222"/>
          <w:sz w:val="18"/>
        </w:rPr>
        <w:t xml:space="preserve">[JO] </w:t>
      </w:r>
      <w:r>
        <w:rPr>
          <w:b w:val="0"/>
          <w:i w:val="0"/>
          <w:color w:val="222222"/>
        </w:rPr>
        <w:t>Sie fasste ihn nicht an. Sie sah ihn nur an. Und dann legte sie die Hand flach daneben, auf den Tisch, ganz ruhig, wie man eine Hand auf den Bauch einer Frau legt, um zu fühlen, wie das Kind liegt.</w:t>
      </w:r>
    </w:p>
    <w:p>
      <w:pPr>
        <w:spacing w:after="100"/>
        <w:ind w:left="227" w:hanging="227"/>
      </w:pPr>
      <w:r>
        <w:rPr>
          <w:b/>
          <w:color w:val="7B1FA2"/>
          <w:sz w:val="18"/>
        </w:rPr>
        <w:t xml:space="preserve">[MARIEKE] </w:t>
      </w:r>
      <w:r>
        <w:rPr>
          <w:b w:val="0"/>
          <w:i w:val="0"/>
          <w:color w:val="7B1FA2"/>
        </w:rPr>
        <w:t>„Wo ist er?“</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Niemand antwortete. Draußen auf der Waal fuhr das Schiff mit dem Kies vorbei, langsam, flussabwärts, nach Westen, zum Meer.</w:t>
      </w:r>
    </w:p>
    <w:p>
      <w:pPr>
        <w:spacing w:after="100"/>
        <w:ind w:left="227" w:hanging="227"/>
      </w:pPr>
      <w:r>
        <w:rPr>
          <w:b/>
          <w:color w:val="222222"/>
          <w:sz w:val="18"/>
        </w:rPr>
        <w:t xml:space="preserve">[JO] </w:t>
      </w:r>
      <w:r>
        <w:rPr>
          <w:b w:val="0"/>
          <w:i/>
          <w:color w:val="222222"/>
        </w:rPr>
        <w:t>Aus Jos Spesenbuch: Benzin Kalkar–Nimwegen und zurück: 14,20 Euro. Stroopwafels aus einer Dose mit Windmühle: geschenkt. „Da lügt keiner.“ Ich habe den Satz unterstrichen. Zweimal.</w:t>
      </w:r>
    </w:p>
    <w:p>
      <w:r>
        <w:br w:type="page"/>
      </w:r>
    </w:p>
    <w:p>
      <w:pPr>
        <w:spacing w:before="0" w:after="40"/>
      </w:pPr>
      <w:r>
        <w:rPr>
          <w:b w:val="0"/>
          <w:i w:val="0"/>
          <w:color w:val="6B6B6B"/>
          <w:sz w:val="20"/>
        </w:rPr>
        <w:t>Kapitel 6</w:t>
      </w:r>
    </w:p>
    <w:p>
      <w:pPr>
        <w:spacing w:before="0" w:after="80"/>
      </w:pPr>
      <w:r>
        <w:rPr>
          <w:b w:val="0"/>
          <w:i w:val="0"/>
          <w:sz w:val="32"/>
        </w:rPr>
        <w:t>Das Anschreibebuch</w:t>
      </w:r>
    </w:p>
    <w:p>
      <w:pPr>
        <w:spacing w:after="100"/>
        <w:ind w:left="227" w:hanging="227"/>
      </w:pPr>
      <w:r>
        <w:rPr>
          <w:b/>
          <w:color w:val="222222"/>
          <w:sz w:val="18"/>
        </w:rPr>
        <w:t xml:space="preserve">[JO] </w:t>
      </w:r>
      <w:r>
        <w:rPr>
          <w:b w:val="0"/>
          <w:i w:val="0"/>
          <w:color w:val="222222"/>
        </w:rPr>
        <w:t>Kapitel 6. Das Anschreibebuch.</w:t>
      </w:r>
    </w:p>
    <w:p>
      <w:pPr>
        <w:spacing w:after="100"/>
        <w:ind w:left="227" w:hanging="227"/>
      </w:pPr>
      <w:r>
        <w:rPr>
          <w:b/>
          <w:color w:val="222222"/>
          <w:sz w:val="18"/>
        </w:rPr>
        <w:t xml:space="preserve">[JO] </w:t>
      </w:r>
      <w:r>
        <w:rPr>
          <w:b w:val="0"/>
          <w:i w:val="0"/>
          <w:color w:val="222222"/>
        </w:rPr>
        <w:t>Die Frau mit dem Tablett auf dem Richtfest-Foto hieß Hanna Kerkhoff, und sie wohnte über einer Bäckerei am Marktplatz von Kalkar.</w:t>
      </w:r>
    </w:p>
    <w:p>
      <w:pPr>
        <w:spacing w:after="100"/>
        <w:ind w:left="227" w:hanging="227"/>
      </w:pPr>
      <w:r>
        <w:rPr>
          <w:b/>
          <w:color w:val="222222"/>
          <w:sz w:val="18"/>
        </w:rPr>
        <w:t xml:space="preserve">[JO] </w:t>
      </w:r>
      <w:r>
        <w:rPr>
          <w:b w:val="0"/>
          <w:i w:val="0"/>
          <w:color w:val="222222"/>
        </w:rPr>
        <w:t>Frau Derksen hatte es uns gesagt, am Abend, als wir die leere Waffelplatte zurückbrachten. Sie hatte das Foto in Hermann Terhorsts Wohnzimmer angesehen und gesagt: Das ist die Hanna. Die Hanna aus der Kantine. Die hat achtzehn Jahre lang auf der Baustelle Kaffee gekocht und Schnittchen geschmiert, für tausend Männer am Tag. Die weiß alles. Die hat alles aufgeschrieben, weil die Männer immer anschreiben lassen haben und dann am Monatsende nicht mehr wussten, was sie gegessen hatten.</w:t>
      </w:r>
    </w:p>
    <w:p>
      <w:pPr>
        <w:spacing w:after="100"/>
        <w:ind w:left="227" w:hanging="227"/>
      </w:pPr>
      <w:r>
        <w:rPr>
          <w:b/>
          <w:color w:val="222222"/>
          <w:sz w:val="18"/>
        </w:rPr>
        <w:t xml:space="preserve">[JO] </w:t>
      </w:r>
      <w:r>
        <w:rPr>
          <w:b w:val="0"/>
          <w:i w:val="0"/>
          <w:color w:val="222222"/>
        </w:rPr>
        <w:t>Kalkar war eine kleine Stadt mit einem großen Marktplatz. Mit einem Rathaus aus rotem Backstein, das aussah wie aus einem Märchen, mit Zinnen und Türmchen, und einer riesigen gotischen Kirche, die viel zu groß war für so eine kleine Stadt, und Häusern mit Treppengiebeln, die sich aneinanderlehnten wie alte Leute an einer Bushaltestelle. Auf dem Platz standen Bäume, kahl, mit einer Bank darunter, und auf der Bank saß eine Frau und fütterte Tauben.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als wir über den Platz gingen</w:t>
      </w:r>
    </w:p>
    <w:p>
      <w:pPr>
        <w:spacing w:after="100"/>
        <w:ind w:left="227" w:hanging="227"/>
      </w:pPr>
      <w:r>
        <w:rPr>
          <w:b/>
          <w:color w:val="1F4E8C"/>
          <w:sz w:val="18"/>
        </w:rPr>
        <w:t xml:space="preserve">[KONRAD] </w:t>
      </w:r>
      <w:r>
        <w:rPr>
          <w:b w:val="0"/>
          <w:i w:val="0"/>
          <w:color w:val="1F4E8C"/>
        </w:rPr>
        <w:t>„dass in dieser Kirche ein Altar steht, an dem die Schnitzer zwanzig Jahre gearbeitet haben? Im Mittelalter. Mit Hunderten Figuren. Und jede Figur hat ein anderes Gesicht. Weil die Schnitzer die Leute aus der Stadt genommen haben. Den Bäcker. Den Schmied. Die Frau vom Bürgermeister.“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mit dem Handy in der Hand.</w:t>
      </w:r>
    </w:p>
    <w:p>
      <w:pPr>
        <w:spacing w:after="100"/>
        <w:ind w:left="227" w:hanging="227"/>
      </w:pPr>
      <w:r>
        <w:rPr>
          <w:b/>
          <w:color w:val="2E7D32"/>
          <w:sz w:val="18"/>
        </w:rPr>
        <w:t xml:space="preserve">[BENNY] </w:t>
      </w:r>
      <w:r>
        <w:rPr>
          <w:b w:val="0"/>
          <w:i w:val="0"/>
          <w:color w:val="2E7D32"/>
        </w:rPr>
        <w:t>„Es sind mehrere Altäre. Und es waren mehr als zwanzig Jahre.“</w:t>
      </w:r>
    </w:p>
    <w:p>
      <w:pPr>
        <w:spacing w:after="100"/>
        <w:ind w:left="227" w:hanging="227"/>
      </w:pPr>
      <w:r>
        <w:rPr>
          <w:b/>
          <w:color w:val="1F4E8C"/>
          <w:sz w:val="18"/>
        </w:rPr>
        <w:t xml:space="preserve">[KONRAD] </w:t>
      </w:r>
      <w:r>
        <w:rPr>
          <w:b w:val="0"/>
          <w:i w:val="0"/>
          <w:color w:val="1F4E8C"/>
        </w:rPr>
        <w:t>„Dann stimmt es noch mehr“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Hanna Kerkhoff war sechsundsiebzig und klein und rund, mit weißen Haaren, die sie zu einer Dauerwelle gelegt hatte, und einer geblümten Kittelschürze über einem dunkelblauen Pullover. Sie machte die Tür auf, sah uns an, sah über unsere Köpfe hinweg auf den Marktplatz, wo Hermine neben dem Rathaus parkte, mit den Häkelgardinen, und um die eine kleine Gruppe Touristen aus Holland stand und fotografierte.</w:t>
      </w:r>
    </w:p>
    <w:p>
      <w:pPr>
        <w:spacing w:after="100"/>
        <w:ind w:left="227" w:hanging="227"/>
      </w:pPr>
      <w:r>
        <w:rPr>
          <w:b/>
          <w:color w:val="7B1FA2"/>
          <w:sz w:val="18"/>
        </w:rPr>
        <w:t xml:space="preserve">[HANNA] </w:t>
      </w:r>
      <w:r>
        <w:rPr>
          <w:b w:val="0"/>
          <w:i w:val="0"/>
          <w:color w:val="7B1FA2"/>
        </w:rPr>
        <w:t>„Der Hermann hat angerufen“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[HANNA] </w:t>
      </w:r>
      <w:r>
        <w:rPr>
          <w:b w:val="0"/>
          <w:i w:val="0"/>
          <w:color w:val="7B1FA2"/>
        </w:rPr>
        <w:t>„Er hat gesagt, die Leute mit dem Leichenwagen kommen. Er hat gesagt, ich soll Ihnen alles erzählen.“</w:t>
      </w:r>
    </w:p>
    <w:p>
      <w:pPr>
        <w:spacing w:after="100"/>
        <w:ind w:left="227" w:hanging="227"/>
      </w:pPr>
      <w:r>
        <w:rPr>
          <w:b/>
          <w:color w:val="222222"/>
          <w:sz w:val="18"/>
        </w:rPr>
        <w:t xml:space="preserve">[JO] </w:t>
      </w:r>
      <w:r>
        <w:rPr>
          <w:b w:val="0"/>
          <w:i w:val="0"/>
          <w:color w:val="222222"/>
        </w:rPr>
        <w:t>Sie trat zur Seite.</w:t>
      </w:r>
    </w:p>
    <w:p>
      <w:pPr>
        <w:spacing w:after="100"/>
        <w:ind w:left="227" w:hanging="227"/>
      </w:pPr>
      <w:r>
        <w:rPr>
          <w:b/>
          <w:color w:val="7B1FA2"/>
          <w:sz w:val="18"/>
        </w:rPr>
        <w:t xml:space="preserve">[HANNA] </w:t>
      </w:r>
      <w:r>
        <w:rPr>
          <w:b w:val="0"/>
          <w:i w:val="0"/>
          <w:color w:val="7B1FA2"/>
        </w:rPr>
        <w:t>„Ich hab neununddreißig Jahre darauf gewartet, dass mich einer fragt.“</w:t>
      </w:r>
    </w:p>
    <w:p>
      <w:pPr>
        <w:spacing w:after="100"/>
        <w:ind w:left="227" w:hanging="227"/>
      </w:pPr>
      <w:r>
        <w:rPr>
          <w:b/>
          <w:color w:val="222222"/>
          <w:sz w:val="18"/>
        </w:rPr>
        <w:t xml:space="preserve">[JO] </w:t>
      </w:r>
      <w:r>
        <w:rPr>
          <w:b w:val="0"/>
          <w:i w:val="0"/>
          <w:color w:val="222222"/>
        </w:rPr>
        <w:t>Ihre Wohnung war klein und warm und voll mit Dingen. Mit Porzellanfiguren auf Regalen, mit Fotos an allen Wänden, mit Spitzendeckchen auf jedem Tisch. Und mit einem Geruch nach frischem Brot, der von unten aus der Bäckerei durch den Boden kam. Sie setzte uns an einen runden Tisch am Fenster und brachte Kaffee und Rosinenstuten mit Margarine, und dann setzte sie sich und legte die Hände in den Schoß und sah auf den Marktplatz hinaus.</w:t>
      </w:r>
    </w:p>
    <w:p>
      <w:pPr>
        <w:spacing w:after="100"/>
        <w:ind w:left="227" w:hanging="227"/>
      </w:pPr>
      <w:r>
        <w:rPr>
          <w:b/>
          <w:color w:val="7B1FA2"/>
          <w:sz w:val="18"/>
        </w:rPr>
        <w:t xml:space="preserve">[HANNA] </w:t>
      </w:r>
      <w:r>
        <w:rPr>
          <w:b w:val="0"/>
          <w:i w:val="0"/>
          <w:color w:val="7B1FA2"/>
        </w:rPr>
        <w:t>„Der Gerrit“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[HANNA] </w:t>
      </w:r>
      <w:r>
        <w:rPr>
          <w:b w:val="0"/>
          <w:i w:val="0"/>
          <w:color w:val="7B1FA2"/>
        </w:rPr>
        <w:t>„Der war der Einzige, der sich bedankt hat. Für jeden Kaffee. Jeden Tag. Achtzehn Jahre lang hab ich tausend Männern Kaffee eingeschenkt, und einer hat sich bedankt.“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[HANNA] </w:t>
      </w:r>
      <w:r>
        <w:rPr>
          <w:b w:val="0"/>
          <w:i w:val="0"/>
          <w:color w:val="7B1FA2"/>
        </w:rPr>
        <w:t>„Ich war in ihn verliebt. Natürlich. Jede in der Kantine war in ihn verliebt. Er war verheiratet. Er hatte eine Tochter. Er hat uns ihre Bilder gezeigt, die sie gemalt hat. Er hat nie was gemacht. Nie. Er hat nur danke gesagt.“</w:t>
      </w:r>
    </w:p>
    <w:p>
      <w:pPr>
        <w:spacing w:after="100"/>
        <w:ind w:left="227" w:hanging="227"/>
      </w:pPr>
      <w:r>
        <w:rPr>
          <w:b/>
          <w:color w:val="222222"/>
          <w:sz w:val="18"/>
        </w:rPr>
        <w:t xml:space="preserve">[JO] </w:t>
      </w:r>
      <w:r>
        <w:rPr>
          <w:b w:val="0"/>
          <w:i w:val="0"/>
          <w:color w:val="222222"/>
        </w:rPr>
        <w:t>„Und am fünfzehnten November?“</w:t>
      </w:r>
    </w:p>
    <w:p>
      <w:pPr>
        <w:spacing w:after="100"/>
        <w:ind w:left="227" w:hanging="227"/>
      </w:pPr>
      <w:r>
        <w:rPr>
          <w:b/>
          <w:color w:val="222222"/>
          <w:sz w:val="18"/>
        </w:rPr>
        <w:t xml:space="preserve">[JO] </w:t>
      </w:r>
      <w:r>
        <w:rPr>
          <w:b w:val="0"/>
          <w:i w:val="0"/>
          <w:color w:val="222222"/>
        </w:rPr>
        <w:t>Hanna Kerkhoff stand auf. Sie ging zu einem alten Küchenschrank, zog eine Schublade auf und holte etwas heraus. Ein Buch. Ein schmales, langes Buch mit einem abgegriffenen, grauen Einband, aus dem Zettel herausstanden, wie Federn aus einem Kissen.</w:t>
      </w:r>
    </w:p>
    <w:p>
      <w:pPr>
        <w:spacing w:after="100"/>
        <w:ind w:left="227" w:hanging="227"/>
      </w:pPr>
      <w:r>
        <w:rPr>
          <w:b/>
          <w:color w:val="7B1FA2"/>
          <w:sz w:val="18"/>
        </w:rPr>
        <w:t xml:space="preserve">[HANNA] </w:t>
      </w:r>
      <w:r>
        <w:rPr>
          <w:b w:val="0"/>
          <w:i w:val="0"/>
          <w:color w:val="7B1FA2"/>
        </w:rPr>
        <w:t>„Mein Anschreibebuch“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[HANNA] </w:t>
      </w:r>
      <w:r>
        <w:rPr>
          <w:b w:val="0"/>
          <w:i w:val="0"/>
          <w:color w:val="7B1FA2"/>
        </w:rPr>
        <w:t>„Neunzehnhundertfünfundachtzig. Ich hab alle aufgehoben. Achtzehn Stück. Die Männer haben angeschrieben, was sie gegessen haben, und am Ende vom Monat hab ich abgerechnet. Mit jedem einzeln.“</w:t>
      </w:r>
    </w:p>
    <w:p>
      <w:pPr>
        <w:spacing w:after="100"/>
        <w:ind w:left="227" w:hanging="227"/>
      </w:pPr>
      <w:r>
        <w:rPr>
          <w:b/>
          <w:color w:val="222222"/>
          <w:sz w:val="18"/>
        </w:rPr>
        <w:t xml:space="preserve">[JO] </w:t>
      </w:r>
      <w:r>
        <w:rPr>
          <w:b w:val="0"/>
          <w:i w:val="0"/>
          <w:color w:val="222222"/>
        </w:rPr>
        <w:t>Sie legte es vor mich hin.</w:t>
      </w:r>
    </w:p>
    <w:p>
      <w:pPr>
        <w:spacing w:after="100"/>
        <w:ind w:left="227" w:hanging="227"/>
      </w:pPr>
      <w:r>
        <w:rPr>
          <w:b/>
          <w:color w:val="7B1FA2"/>
          <w:sz w:val="18"/>
        </w:rPr>
        <w:t xml:space="preserve">[HANNA] </w:t>
      </w:r>
      <w:r>
        <w:rPr>
          <w:b w:val="0"/>
          <w:i w:val="0"/>
          <w:color w:val="7B1FA2"/>
        </w:rPr>
        <w:t>„Sie sind die vom Finanzamt, hat der Hermann gesagt. Sie können Zahlen lesen.“</w:t>
      </w:r>
    </w:p>
    <w:p>
      <w:pPr>
        <w:spacing w:after="100"/>
        <w:ind w:left="227" w:hanging="227"/>
      </w:pPr>
      <w:r>
        <w:rPr>
          <w:b/>
          <w:color w:val="222222"/>
          <w:sz w:val="18"/>
        </w:rPr>
        <w:t xml:space="preserve">[JO] </w:t>
      </w:r>
      <w:r>
        <w:rPr>
          <w:b w:val="0"/>
          <w:i w:val="0"/>
          <w:color w:val="222222"/>
        </w:rPr>
        <w:t>„Ich war beim Finanzamt“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[HANNA] </w:t>
      </w:r>
      <w:r>
        <w:rPr>
          <w:b w:val="0"/>
          <w:i w:val="0"/>
          <w:color w:val="7B1FA2"/>
        </w:rPr>
        <w:t>„Das ist dasselbe“</w:t>
      </w:r>
    </w:p>
    <w:p>
      <w:pPr>
        <w:spacing w:after="100"/>
        <w:ind w:left="227" w:hanging="227"/>
      </w:pPr>
      <w:r>
        <w:rPr>
          <w:b/>
          <w:color w:val="222222"/>
          <w:sz w:val="18"/>
        </w:rPr>
        <w:t xml:space="preserve">[JO] </w:t>
      </w:r>
      <w:r>
        <w:rPr>
          <w:b w:val="0"/>
          <w:i w:val="0"/>
          <w:color w:val="222222"/>
        </w:rPr>
        <w:t>sagte Hanna Kerkhoff.</w:t>
      </w:r>
    </w:p>
    <w:p>
      <w:pPr>
        <w:spacing w:after="100"/>
        <w:ind w:left="227" w:hanging="227"/>
      </w:pPr>
      <w:r>
        <w:rPr>
          <w:b/>
          <w:color w:val="7B1FA2"/>
          <w:sz w:val="18"/>
        </w:rPr>
        <w:t xml:space="preserve">[HANNA] </w:t>
      </w:r>
      <w:r>
        <w:rPr>
          <w:b w:val="0"/>
          <w:i w:val="0"/>
          <w:color w:val="7B1FA2"/>
        </w:rPr>
        <w:t>„Das geht nicht mehr weg.“</w:t>
      </w:r>
    </w:p>
    <w:p>
      <w:pPr>
        <w:spacing w:after="100"/>
        <w:ind w:left="227" w:hanging="227"/>
      </w:pPr>
      <w:r>
        <w:rPr>
          <w:b/>
          <w:color w:val="222222"/>
          <w:sz w:val="18"/>
        </w:rPr>
        <w:t xml:space="preserve">[JO] </w:t>
      </w:r>
      <w:r>
        <w:rPr>
          <w:b w:val="0"/>
          <w:i w:val="0"/>
          <w:color w:val="222222"/>
        </w:rPr>
        <w:t>Ich schlug das Buch auf. November. Freitag, der fünfzehnte. Die Seite war eng beschrieben, mit Kugelschreiber, in einer runden, ordentlichen Schrift. Namen. Uhrzeiten. Kaffee, Brötchen, Erbsensuppe, Bockwurst, Bier, das in der Kantine eigentlich verboten war und trotzdem angeschrieben wurde, unter „Limo“. Und am Ende des Tages, unten auf der Seite, drei Einträge, die anders waren als die anderen. Ich las sie vor. Hanna Kerkhoff sprach sie mit, leise, auswendig, als hätte sie sie neununddreißig Jahre lang jeden Abend gelesen.</w:t>
      </w:r>
    </w:p>
    <w:p>
      <w:pPr>
        <w:spacing w:after="100"/>
        <w:ind w:left="227" w:hanging="227"/>
      </w:pPr>
      <w:r>
        <w:rPr>
          <w:b/>
          <w:color w:val="7B1FA2"/>
          <w:sz w:val="18"/>
        </w:rPr>
        <w:t xml:space="preserve">[HANNA] </w:t>
      </w:r>
      <w:r>
        <w:rPr>
          <w:b w:val="0"/>
          <w:i/>
          <w:color w:val="7B1FA2"/>
        </w:rPr>
        <w:t>„Einundzwanzig Uhr fünfundzwanzig. Van Heek. Telefon Kantine, nach Holland, sieben Minuten. Eine Mark achtzig. Geschenkt.“</w:t>
      </w:r>
    </w:p>
    <w:p>
      <w:pPr>
        <w:spacing w:after="100"/>
        <w:ind w:left="227" w:hanging="227"/>
      </w:pPr>
      <w:r>
        <w:rPr>
          <w:b/>
          <w:color w:val="7B1FA2"/>
          <w:sz w:val="18"/>
        </w:rPr>
        <w:t xml:space="preserve">[HANNA] </w:t>
      </w:r>
      <w:r>
        <w:rPr>
          <w:b w:val="0"/>
          <w:i/>
          <w:color w:val="7B1FA2"/>
        </w:rPr>
        <w:t>„Zweiundzwanzig Uhr vierzig. Baracke Hoymann. Zwei Kaffee, sechs Schnittchen mit Leberwurst, gebracht. Auf Rechnung Hoymann. Brands hat abgeholt.“</w:t>
      </w:r>
    </w:p>
    <w:p>
      <w:pPr>
        <w:spacing w:after="100"/>
        <w:ind w:left="227" w:hanging="227"/>
      </w:pPr>
      <w:r>
        <w:rPr>
          <w:b/>
          <w:color w:val="7B1FA2"/>
          <w:sz w:val="18"/>
        </w:rPr>
        <w:t xml:space="preserve">[HANNA] </w:t>
      </w:r>
      <w:r>
        <w:rPr>
          <w:b w:val="0"/>
          <w:i/>
          <w:color w:val="7B1FA2"/>
        </w:rPr>
        <w:t>„Dreiundzwanzig Uhr fünfzehn. Brands. Zwei Flaschen Korn. Auf Rechnung Hoymann. Nicht für die Kantine.“</w:t>
      </w:r>
    </w:p>
    <w:p>
      <w:pPr>
        <w:spacing w:after="100"/>
        <w:ind w:left="227" w:hanging="227"/>
      </w:pPr>
      <w:r>
        <w:rPr>
          <w:b/>
          <w:color w:val="222222"/>
          <w:sz w:val="18"/>
        </w:rPr>
        <w:t xml:space="preserve">[JO] </w:t>
      </w:r>
      <w:r>
        <w:rPr>
          <w:b w:val="0"/>
          <w:i w:val="0"/>
          <w:color w:val="222222"/>
        </w:rPr>
        <w:t>Ich sah auf. Hanna Kerkhoff sah auf den Marktplatz.</w:t>
      </w:r>
    </w:p>
    <w:p>
      <w:pPr>
        <w:spacing w:after="100"/>
        <w:ind w:left="227" w:hanging="227"/>
      </w:pPr>
      <w:r>
        <w:rPr>
          <w:b/>
          <w:color w:val="222222"/>
          <w:sz w:val="18"/>
        </w:rPr>
        <w:t xml:space="preserve">[JO] </w:t>
      </w:r>
      <w:r>
        <w:rPr>
          <w:b w:val="0"/>
          <w:i w:val="0"/>
          <w:color w:val="222222"/>
        </w:rPr>
        <w:t>„Theo Brands“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Polier.“</w:t>
      </w:r>
    </w:p>
    <w:p>
      <w:pPr>
        <w:spacing w:after="100"/>
        <w:ind w:left="227" w:hanging="227"/>
      </w:pPr>
      <w:r>
        <w:rPr>
          <w:b/>
          <w:color w:val="7B1FA2"/>
          <w:sz w:val="18"/>
        </w:rPr>
        <w:t xml:space="preserve">[HANNA] </w:t>
      </w:r>
      <w:r>
        <w:rPr>
          <w:b w:val="0"/>
          <w:i w:val="0"/>
          <w:color w:val="7B1FA2"/>
        </w:rPr>
        <w:t>„Mein Cousin“</w:t>
      </w:r>
    </w:p>
    <w:p>
      <w:pPr>
        <w:spacing w:after="100"/>
        <w:ind w:left="227" w:hanging="227"/>
      </w:pPr>
      <w:r>
        <w:rPr>
          <w:b/>
          <w:color w:val="222222"/>
          <w:sz w:val="18"/>
        </w:rPr>
        <w:t xml:space="preserve">[JO] </w:t>
      </w:r>
      <w:r>
        <w:rPr>
          <w:b w:val="0"/>
          <w:i w:val="0"/>
          <w:color w:val="222222"/>
        </w:rPr>
        <w:t>sagte Hanna Kerkhoff.</w:t>
      </w:r>
    </w:p>
    <w:p>
      <w:pPr>
        <w:spacing w:after="100"/>
        <w:ind w:left="227" w:hanging="227"/>
      </w:pPr>
      <w:r>
        <w:rPr>
          <w:b/>
          <w:color w:val="7B1FA2"/>
          <w:sz w:val="18"/>
        </w:rPr>
        <w:t xml:space="preserve">[HANNA] </w:t>
      </w:r>
      <w:r>
        <w:rPr>
          <w:b w:val="0"/>
          <w:i w:val="0"/>
          <w:color w:val="7B1FA2"/>
        </w:rPr>
        <w:t>„Der Theo. Er war Polier bei Hoymann. Der rechte Arm vom alten Hoymann. Der Willi Hoymann hat gesagt, spring, und der Theo ist gesprungen.“</w:t>
      </w:r>
    </w:p>
    <w:p>
      <w:pPr>
        <w:spacing w:after="100"/>
        <w:ind w:left="227" w:hanging="227"/>
      </w:pPr>
      <w:r>
        <w:rPr>
          <w:b/>
          <w:color w:val="222222"/>
          <w:sz w:val="18"/>
        </w:rPr>
        <w:t xml:space="preserve">[JO] </w:t>
      </w:r>
      <w:r>
        <w:rPr>
          <w:b w:val="0"/>
          <w:i w:val="0"/>
          <w:color w:val="222222"/>
        </w:rPr>
        <w:t>Sie drehte ihre Kaffeetasse in den Händen.</w:t>
      </w:r>
    </w:p>
    <w:p>
      <w:pPr>
        <w:spacing w:after="100"/>
        <w:ind w:left="227" w:hanging="227"/>
      </w:pPr>
      <w:r>
        <w:rPr>
          <w:b/>
          <w:color w:val="7B1FA2"/>
          <w:sz w:val="18"/>
        </w:rPr>
        <w:t xml:space="preserve">[HANNA] </w:t>
      </w:r>
      <w:r>
        <w:rPr>
          <w:b w:val="0"/>
          <w:i w:val="0"/>
          <w:color w:val="7B1FA2"/>
        </w:rPr>
        <w:t>„Und an dem Freitag, um halb fünf am Nachmittag, hat der Gerrit mir in der Kantine gesagt, dass er am Montag zum Bauherrn geht. Wegen dem Beton. Dass er Beweise hat. Dass Hoymann betrogen hat. Er hat es mir gesagt, weil ich gefragt hab, warum er so blass ist. Und ich hab Angst gekriegt.“</w:t>
      </w:r>
    </w:p>
    <w:p>
      <w:pPr>
        <w:spacing w:after="100"/>
        <w:ind w:left="227" w:hanging="227"/>
      </w:pPr>
      <w:r>
        <w:rPr>
          <w:b/>
          <w:color w:val="222222"/>
          <w:sz w:val="18"/>
        </w:rPr>
        <w:t xml:space="preserve">[JO] </w:t>
      </w:r>
      <w:r>
        <w:rPr>
          <w:b w:val="0"/>
          <w:i w:val="0"/>
          <w:color w:val="222222"/>
        </w:rPr>
        <w:t>Sie stellte die Tasse ab. Sehr vorsichtig.</w:t>
      </w:r>
    </w:p>
    <w:p>
      <w:pPr>
        <w:spacing w:after="100"/>
        <w:ind w:left="227" w:hanging="227"/>
      </w:pPr>
      <w:r>
        <w:rPr>
          <w:b/>
          <w:color w:val="7B1FA2"/>
          <w:sz w:val="18"/>
        </w:rPr>
        <w:t xml:space="preserve">[HANNA] </w:t>
      </w:r>
      <w:r>
        <w:rPr>
          <w:b w:val="0"/>
          <w:i w:val="0"/>
          <w:color w:val="7B1FA2"/>
        </w:rPr>
        <w:t>„Ich hab Angst um ihn gekriegt“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[HANNA] </w:t>
      </w:r>
      <w:r>
        <w:rPr>
          <w:b w:val="0"/>
          <w:i w:val="0"/>
          <w:color w:val="7B1FA2"/>
        </w:rPr>
        <w:t>„Ich hab gedacht, der Willi Hoymann ist ein harter Mann. Der lässt sich das nicht gefallen. Der macht dem Gerrit das Leben schwer. Und ich hab gedacht, wenn der Theo das weiß, dann kann der Theo mit dem Willi reden. Dann kann er ihn beruhigen. Der Theo war doch mein Cousin.“</w:t>
      </w:r>
    </w:p>
    <w:p>
      <w:pPr>
        <w:spacing w:after="100"/>
        <w:ind w:left="227" w:hanging="227"/>
      </w:pPr>
      <w:r>
        <w:rPr>
          <w:b/>
          <w:color w:val="222222"/>
          <w:sz w:val="18"/>
        </w:rPr>
        <w:t xml:space="preserve">[JO] </w:t>
      </w:r>
      <w:r>
        <w:rPr>
          <w:b w:val="0"/>
          <w:i w:val="0"/>
          <w:color w:val="222222"/>
        </w:rPr>
        <w:t>Ihre Stimme wurde ganz leise.</w:t>
      </w:r>
    </w:p>
    <w:p>
      <w:pPr>
        <w:spacing w:after="100"/>
        <w:ind w:left="227" w:hanging="227"/>
      </w:pPr>
      <w:r>
        <w:rPr>
          <w:b/>
          <w:color w:val="7B1FA2"/>
          <w:sz w:val="18"/>
        </w:rPr>
        <w:t xml:space="preserve">[HANNA] </w:t>
      </w:r>
      <w:r>
        <w:rPr>
          <w:b w:val="0"/>
          <w:i w:val="0"/>
          <w:color w:val="7B1FA2"/>
        </w:rPr>
        <w:t>„Ich hab es dem Theo erzählt. Um sechs. In der Kantine. Beim Abendbrot.“</w:t>
      </w:r>
    </w:p>
    <w:p>
      <w:pPr>
        <w:spacing w:after="100"/>
        <w:ind w:left="227" w:hanging="227"/>
      </w:pPr>
      <w:r>
        <w:rPr>
          <w:b/>
          <w:color w:val="222222"/>
          <w:sz w:val="18"/>
        </w:rPr>
        <w:t xml:space="preserve">[JO] </w:t>
      </w:r>
      <w:r>
        <w:rPr>
          <w:b w:val="0"/>
          <w:i w:val="0"/>
          <w:color w:val="222222"/>
        </w:rPr>
        <w:t>Niemand sagte etwas. Unten auf dem Marktplatz flogen die Tauben auf, alle auf einmal, und setzten sich auf das Dach des Rathauses.</w:t>
      </w:r>
    </w:p>
    <w:p>
      <w:pPr>
        <w:spacing w:after="100"/>
        <w:ind w:left="227" w:hanging="227"/>
      </w:pPr>
      <w:r>
        <w:rPr>
          <w:b/>
          <w:color w:val="7B1FA2"/>
          <w:sz w:val="18"/>
        </w:rPr>
        <w:t xml:space="preserve">[HANNA] </w:t>
      </w:r>
      <w:r>
        <w:rPr>
          <w:b w:val="0"/>
          <w:i w:val="0"/>
          <w:color w:val="7B1FA2"/>
        </w:rPr>
        <w:t>„Und um zwanzig vor elf haben sie Schnittchen in der Baracke bestellt“</w:t>
      </w:r>
    </w:p>
    <w:p>
      <w:pPr>
        <w:spacing w:after="100"/>
        <w:ind w:left="227" w:hanging="227"/>
      </w:pPr>
      <w:r>
        <w:rPr>
          <w:b/>
          <w:color w:val="222222"/>
          <w:sz w:val="18"/>
        </w:rPr>
        <w:t xml:space="preserve">[JO] </w:t>
      </w:r>
      <w:r>
        <w:rPr>
          <w:b w:val="0"/>
          <w:i w:val="0"/>
          <w:color w:val="222222"/>
        </w:rPr>
        <w:t>sagte Hanna Kerkhoff.</w:t>
      </w:r>
    </w:p>
    <w:p>
      <w:pPr>
        <w:spacing w:after="100"/>
        <w:ind w:left="227" w:hanging="227"/>
      </w:pPr>
      <w:r>
        <w:rPr>
          <w:b/>
          <w:color w:val="7B1FA2"/>
          <w:sz w:val="18"/>
        </w:rPr>
        <w:t xml:space="preserve">[HANNA] </w:t>
      </w:r>
      <w:r>
        <w:rPr>
          <w:b w:val="0"/>
          <w:i w:val="0"/>
          <w:color w:val="7B1FA2"/>
        </w:rPr>
        <w:t>„Der Willi und der Theo. Am Freitagabend. Das haben sie nie gemacht. Und um Viertel nach elf zwei Flaschen Korn. Und am Montag war der Gerrit weg.“</w:t>
      </w:r>
    </w:p>
    <w:p>
      <w:pPr>
        <w:spacing w:after="100"/>
        <w:ind w:left="227" w:hanging="227"/>
      </w:pPr>
      <w:r>
        <w:rPr>
          <w:b/>
          <w:color w:val="222222"/>
          <w:sz w:val="18"/>
        </w:rPr>
        <w:t xml:space="preserve">[JO] </w:t>
      </w:r>
      <w:r>
        <w:rPr>
          <w:b w:val="0"/>
          <w:i w:val="0"/>
          <w:color w:val="222222"/>
        </w:rPr>
        <w:t>Sie sah mich an, mit nassen Augen, hinter den Gläsern ihrer Brille.</w:t>
      </w:r>
    </w:p>
    <w:p>
      <w:pPr>
        <w:spacing w:after="100"/>
        <w:ind w:left="227" w:hanging="227"/>
      </w:pPr>
      <w:r>
        <w:rPr>
          <w:b/>
          <w:color w:val="7B1FA2"/>
          <w:sz w:val="18"/>
        </w:rPr>
        <w:t xml:space="preserve">[HANNA] </w:t>
      </w:r>
      <w:r>
        <w:rPr>
          <w:b w:val="0"/>
          <w:i w:val="0"/>
          <w:color w:val="7B1FA2"/>
        </w:rPr>
        <w:t>„Ich hab es neununddreißig Jahre gewusst, Frau Fink. Und ich hab es neununddreißig Jahre nicht gewusst. Verstehen Sie das?“</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verstehe ich.“</w:t>
      </w:r>
    </w:p>
    <w:p>
      <w:pPr>
        <w:spacing w:after="100"/>
        <w:ind w:left="227" w:hanging="227"/>
      </w:pPr>
      <w:r>
        <w:rPr>
          <w:b/>
          <w:color w:val="222222"/>
          <w:sz w:val="18"/>
        </w:rPr>
        <w:t xml:space="preserve">[JO] </w:t>
      </w:r>
      <w:r>
        <w:rPr>
          <w:b w:val="0"/>
          <w:i w:val="0"/>
          <w:color w:val="222222"/>
        </w:rPr>
        <w:t>Konrad legte seine Hand auf ihre. Ganz leicht. Wie er es bei Hermann Terhorst getan hatte.</w:t>
      </w:r>
    </w:p>
    <w:p>
      <w:pPr>
        <w:spacing w:after="100"/>
        <w:ind w:left="227" w:hanging="227"/>
      </w:pPr>
      <w:r>
        <w:rPr>
          <w:b/>
          <w:color w:val="1F4E8C"/>
          <w:sz w:val="18"/>
        </w:rPr>
        <w:t xml:space="preserve">[KONRAD] </w:t>
      </w:r>
      <w:r>
        <w:rPr>
          <w:b w:val="0"/>
          <w:i w:val="0"/>
          <w:color w:val="1F4E8C"/>
        </w:rPr>
        <w:t>„Lebt Ihr Cousin noch?“</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[HANNA] </w:t>
      </w:r>
      <w:r>
        <w:rPr>
          <w:b w:val="0"/>
          <w:i w:val="0"/>
          <w:color w:val="7B1FA2"/>
        </w:rPr>
        <w:t>„Der Theo?“</w:t>
      </w:r>
    </w:p>
    <w:p>
      <w:pPr>
        <w:spacing w:after="100"/>
        <w:ind w:left="227" w:hanging="227"/>
      </w:pPr>
      <w:r>
        <w:rPr>
          <w:b/>
          <w:color w:val="222222"/>
          <w:sz w:val="18"/>
        </w:rPr>
        <w:t xml:space="preserve">[JO] </w:t>
      </w:r>
      <w:r>
        <w:rPr>
          <w:b w:val="0"/>
          <w:i w:val="0"/>
          <w:color w:val="222222"/>
        </w:rPr>
        <w:t>Hanna Kerkhoff lachte, kurz und bitter.</w:t>
      </w:r>
    </w:p>
    <w:p>
      <w:pPr>
        <w:spacing w:after="100"/>
        <w:ind w:left="227" w:hanging="227"/>
      </w:pPr>
      <w:r>
        <w:rPr>
          <w:b/>
          <w:color w:val="7B1FA2"/>
          <w:sz w:val="18"/>
        </w:rPr>
        <w:t xml:space="preserve">[HANNA] </w:t>
      </w:r>
      <w:r>
        <w:rPr>
          <w:b w:val="0"/>
          <w:i w:val="0"/>
          <w:color w:val="7B1FA2"/>
        </w:rPr>
        <w:t>„Der lebt. Draußen in Wissel, am Deich, in einem Häuschen, das ihm der Willi Hoymann neunzehnhundertsechsundachtzig geschenkt hat. Geschenkt. Einem Polier.“</w:t>
      </w:r>
    </w:p>
    <w:p>
      <w:pPr>
        <w:spacing w:after="100"/>
        <w:ind w:left="227" w:hanging="227"/>
      </w:pPr>
      <w:r>
        <w:rPr>
          <w:b/>
          <w:color w:val="222222"/>
          <w:sz w:val="18"/>
        </w:rPr>
        <w:t xml:space="preserve">[JO] </w:t>
      </w:r>
      <w:r>
        <w:rPr>
          <w:b w:val="0"/>
          <w:i w:val="0"/>
          <w:color w:val="222222"/>
        </w:rPr>
        <w:t>Sie zog die Hand weg und wischte sich die Augen.</w:t>
      </w:r>
    </w:p>
    <w:p>
      <w:pPr>
        <w:spacing w:after="100"/>
        <w:ind w:left="227" w:hanging="227"/>
      </w:pPr>
      <w:r>
        <w:rPr>
          <w:b/>
          <w:color w:val="7B1FA2"/>
          <w:sz w:val="18"/>
        </w:rPr>
        <w:t xml:space="preserve">[HANNA] </w:t>
      </w:r>
      <w:r>
        <w:rPr>
          <w:b w:val="0"/>
          <w:i w:val="0"/>
          <w:color w:val="7B1FA2"/>
        </w:rPr>
        <w:t>„Er trinkt. Seit neununddreißig Jahren. Jeden Tag ein bisschen mehr. Ich hab ihn zweimal besucht in dieser Zeit. Er hat mir nicht in die Augen geguckt.“</w:t>
      </w:r>
    </w:p>
    <w:p>
      <w:pPr>
        <w:spacing w:after="100"/>
        <w:ind w:left="227" w:hanging="227"/>
      </w:pPr>
      <w:r>
        <w:rPr>
          <w:b/>
          <w:color w:val="222222"/>
          <w:sz w:val="18"/>
        </w:rPr>
        <w:t xml:space="preserve">[JO] </w:t>
      </w:r>
      <w:r>
        <w:rPr>
          <w:b w:val="0"/>
          <w:i w:val="0"/>
          <w:color w:val="222222"/>
        </w:rPr>
        <w:t>Sie stand auf. Sie nahm das Anschreibebuch vom Tisch, schlug es zu und gab es mir. In beide Hände.</w:t>
      </w:r>
    </w:p>
    <w:p>
      <w:pPr>
        <w:spacing w:after="100"/>
        <w:ind w:left="227" w:hanging="227"/>
      </w:pPr>
      <w:r>
        <w:rPr>
          <w:b/>
          <w:color w:val="7B1FA2"/>
          <w:sz w:val="18"/>
        </w:rPr>
        <w:t xml:space="preserve">[HANNA] </w:t>
      </w:r>
      <w:r>
        <w:rPr>
          <w:b w:val="0"/>
          <w:i w:val="0"/>
          <w:color w:val="7B1FA2"/>
        </w:rPr>
        <w:t>„Nehmen Sie es mit“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[HANNA] </w:t>
      </w:r>
      <w:r>
        <w:rPr>
          <w:b w:val="0"/>
          <w:i w:val="0"/>
          <w:color w:val="7B1FA2"/>
        </w:rPr>
        <w:t>„Ich will es nicht mehr lesen.“</w:t>
      </w:r>
    </w:p>
    <w:p>
      <w:pPr>
        <w:spacing w:after="100"/>
        <w:ind w:left="227" w:hanging="227"/>
      </w:pPr>
      <w:r>
        <w:rPr>
          <w:b/>
          <w:color w:val="222222"/>
          <w:sz w:val="18"/>
        </w:rPr>
        <w:t xml:space="preserve">[JO] </w:t>
      </w:r>
      <w:r>
        <w:rPr>
          <w:b w:val="0"/>
          <w:i/>
          <w:color w:val="222222"/>
        </w:rPr>
        <w:t>Aus Jos Spesenbuch: Rosinenstuten mit Margarine, vier Scheiben: geschenkt. Ein Anschreibebuch von 1985, grauer Einband, mit drei Einträgen, die neununddreißig Jahre alt sind und nicht verjährt: übernommen. Unter „Beweismittel“. Hanna Kerkhoff hat gesagt, ich soll es nicht „Spesen“ nennen.</w:t>
      </w:r>
    </w:p>
    <w:p>
      <w:r>
        <w:br w:type="page"/>
      </w:r>
    </w:p>
    <w:p>
      <w:pPr>
        <w:spacing w:before="0" w:after="40"/>
      </w:pPr>
      <w:r>
        <w:rPr>
          <w:b w:val="0"/>
          <w:i w:val="0"/>
          <w:color w:val="6B6B6B"/>
          <w:sz w:val="20"/>
        </w:rPr>
        <w:t>Kapitel 7</w:t>
      </w:r>
    </w:p>
    <w:p>
      <w:pPr>
        <w:spacing w:before="0" w:after="80"/>
      </w:pPr>
      <w:r>
        <w:rPr>
          <w:b w:val="0"/>
          <w:i w:val="0"/>
          <w:sz w:val="32"/>
        </w:rPr>
        <w:t>Vater und Sohn</w:t>
      </w:r>
    </w:p>
    <w:p>
      <w:pPr>
        <w:spacing w:after="100"/>
        <w:ind w:left="227" w:hanging="227"/>
      </w:pPr>
      <w:r>
        <w:rPr>
          <w:b/>
          <w:color w:val="222222"/>
          <w:sz w:val="18"/>
        </w:rPr>
        <w:t xml:space="preserve">[JO] </w:t>
      </w:r>
      <w:r>
        <w:rPr>
          <w:b w:val="0"/>
          <w:i w:val="0"/>
          <w:color w:val="222222"/>
        </w:rPr>
        <w:t>Kapitel 7. Vater und Sohn.</w:t>
      </w:r>
    </w:p>
    <w:p>
      <w:pPr>
        <w:spacing w:after="100"/>
        <w:ind w:left="227" w:hanging="227"/>
      </w:pPr>
      <w:r>
        <w:rPr>
          <w:b/>
          <w:color w:val="222222"/>
          <w:sz w:val="18"/>
        </w:rPr>
        <w:t xml:space="preserve">[JO] </w:t>
      </w:r>
      <w:r>
        <w:rPr>
          <w:b w:val="0"/>
          <w:i w:val="0"/>
          <w:color w:val="222222"/>
        </w:rPr>
        <w:t>Hoymann Bau lag am Rand von Kalkar, in einem Gewerbegebiet zwischen einem Baumarkt und einem Autohaus, und war das größte Gebäude weit und breit. Ein Neubau aus Glas und Beton, vier Stockwerke hoch, mit einem Schriftzug auf dem Dach, groß und blau: „Hoymann – Wir bauen den Niederrhein. Seit 1952.“ Auf dem Hof standen Bagger, Kräne, Betonmischer, Lastwagen, alle blau, alle mit demselben Schriftzug, in Reihen, wie Soldaten bei einer Parade.</w:t>
      </w:r>
    </w:p>
    <w:p>
      <w:pPr>
        <w:spacing w:after="100"/>
        <w:ind w:left="227" w:hanging="227"/>
      </w:pPr>
      <w:r>
        <w:rPr>
          <w:b/>
          <w:color w:val="2E7D32"/>
          <w:sz w:val="18"/>
        </w:rPr>
        <w:t xml:space="preserve">[BENNY] </w:t>
      </w:r>
      <w:r>
        <w:rPr>
          <w:b w:val="0"/>
          <w:i w:val="0"/>
          <w:color w:val="2E7D32"/>
        </w:rPr>
        <w:t>„Seit neunzehnhundertzweiundfünfzig“</w:t>
      </w:r>
    </w:p>
    <w:p>
      <w:pPr>
        <w:spacing w:after="100"/>
        <w:ind w:left="227" w:hanging="227"/>
      </w:pPr>
      <w:r>
        <w:rPr>
          <w:b/>
          <w:color w:val="222222"/>
          <w:sz w:val="18"/>
        </w:rPr>
        <w:t xml:space="preserve">[JO] </w:t>
      </w:r>
      <w:r>
        <w:rPr>
          <w:b w:val="0"/>
          <w:i w:val="0"/>
          <w:color w:val="222222"/>
        </w:rPr>
        <w:t>las Benny.</w:t>
      </w:r>
    </w:p>
    <w:p>
      <w:pPr>
        <w:spacing w:after="100"/>
        <w:ind w:left="227" w:hanging="227"/>
      </w:pPr>
      <w:r>
        <w:rPr>
          <w:b/>
          <w:color w:val="2E7D32"/>
          <w:sz w:val="18"/>
        </w:rPr>
        <w:t xml:space="preserve">[BENNY] </w:t>
      </w:r>
      <w:r>
        <w:rPr>
          <w:b w:val="0"/>
          <w:i w:val="0"/>
          <w:color w:val="2E7D32"/>
        </w:rPr>
        <w:t>„Die haben das halbe Kalkar gebaut. Das Krankenhaus. Die Schule. Die Umgehungsstraße. Und das Rathaus restauriert. Auf eigene Kosten. Steht auf der Website. Mit Foto vom Bürgermeister, wie er dem alten Hoymann die Hand schüttelt.“</w:t>
      </w:r>
    </w:p>
    <w:p>
      <w:pPr>
        <w:spacing w:after="100"/>
        <w:ind w:left="227" w:hanging="227"/>
      </w:pPr>
      <w:r>
        <w:rPr>
          <w:b/>
          <w:color w:val="1F4E8C"/>
          <w:sz w:val="18"/>
        </w:rPr>
        <w:t xml:space="preserve">[KONRAD] </w:t>
      </w:r>
      <w:r>
        <w:rPr>
          <w:b w:val="0"/>
          <w:i w:val="0"/>
          <w:color w:val="1F4E8C"/>
        </w:rPr>
        <w:t>„Auf eigene Kosten“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„Steht da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Wir hatten keinen Termin. Ich hatte am Morgen angerufen, und eine Sekretärin hatte gesagt, Herr Hoymann habe heute keine Zeit, und ich hatte gesagt, es gehe um das Fundament im Kühlturm, und um einen Herrn van Heek, und dann war es eine Weile still in der Leitung gewesen, und dann hatte eine Männerstimme gesagt: Kommen Sie um drei.</w:t>
      </w:r>
    </w:p>
    <w:p>
      <w:pPr>
        <w:spacing w:after="100"/>
        <w:ind w:left="227" w:hanging="227"/>
      </w:pPr>
      <w:r>
        <w:rPr>
          <w:b/>
          <w:color w:val="222222"/>
          <w:sz w:val="18"/>
        </w:rPr>
        <w:t xml:space="preserve">[JO] </w:t>
      </w:r>
      <w:r>
        <w:rPr>
          <w:b w:val="0"/>
          <w:i w:val="0"/>
          <w:color w:val="222222"/>
        </w:rPr>
        <w:t>Die Männerstimme gehörte Markus Hoymann. Er war Anfang fünfzig, groß und sportlich, mit kurzen, grauen Haaren, die perfekt geschnitten waren, und einem dunkelblauen Anzug ohne Krawatte, und weißen Turnschuhen, wie Leute sie tragen, die zeigen wollen, dass sie trotz des Anzugs ganz normal sind. Er empfing uns im vierten Stock, in einem Büro mit einer Glaswand, durch die man über den Hof mit den blauen Maschinen sah und dahinter über die Wiesen bis zum Kühlturm. Er gab uns die Hand. Fest. Kurz.</w:t>
      </w:r>
    </w:p>
    <w:p>
      <w:pPr>
        <w:spacing w:after="100"/>
        <w:ind w:left="227" w:hanging="227"/>
      </w:pPr>
      <w:r>
        <w:rPr>
          <w:b/>
          <w:color w:val="7B1FA2"/>
          <w:sz w:val="18"/>
        </w:rPr>
        <w:t xml:space="preserve">[MARKUS] </w:t>
      </w:r>
      <w:r>
        <w:rPr>
          <w:b w:val="0"/>
          <w:i w:val="0"/>
          <w:color w:val="7B1FA2"/>
        </w:rPr>
        <w:t>„Hoymann“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„Setzen Sie sich. Kaffee?“</w:t>
      </w:r>
    </w:p>
    <w:p>
      <w:pPr>
        <w:spacing w:after="100"/>
        <w:ind w:left="227" w:hanging="227"/>
      </w:pPr>
      <w:r>
        <w:rPr>
          <w:b/>
          <w:color w:val="222222"/>
          <w:sz w:val="18"/>
        </w:rPr>
        <w:t xml:space="preserve">[JO] </w:t>
      </w:r>
      <w:r>
        <w:rPr>
          <w:b w:val="0"/>
          <w:i w:val="0"/>
          <w:color w:val="222222"/>
        </w:rPr>
        <w:t>Er schenkte selbst ein. Aus einer Maschine, die aussah wie ein kleines Raumschiff. Er war freundlich. Er war sehr freundlich, auf eine Art, die Konrad später als die Freundlichkeit von Menschen beschrieb, die eine Rechnung schon geschrieben haben, bevor man den Auftrag erteilt.</w:t>
      </w:r>
    </w:p>
    <w:p>
      <w:pPr>
        <w:spacing w:after="100"/>
        <w:ind w:left="227" w:hanging="227"/>
      </w:pPr>
      <w:r>
        <w:rPr>
          <w:b/>
          <w:color w:val="7B1FA2"/>
          <w:sz w:val="18"/>
        </w:rPr>
        <w:t xml:space="preserve">[MARKUS] </w:t>
      </w:r>
      <w:r>
        <w:rPr>
          <w:b w:val="0"/>
          <w:i w:val="0"/>
          <w:color w:val="7B1FA2"/>
        </w:rPr>
        <w:t>„Sie interessieren sich für das Fundament“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„Im Kühlturm. Darf ich fragen, warum? Sind Sie von der Presse?“</w:t>
      </w:r>
    </w:p>
    <w:p>
      <w:pPr>
        <w:spacing w:after="100"/>
        <w:ind w:left="227" w:hanging="227"/>
      </w:pPr>
      <w:r>
        <w:rPr>
          <w:b/>
          <w:color w:val="222222"/>
          <w:sz w:val="18"/>
        </w:rPr>
        <w:t xml:space="preserve">[JO] </w:t>
      </w:r>
      <w:r>
        <w:rPr>
          <w:b w:val="0"/>
          <w:i w:val="0"/>
          <w:color w:val="222222"/>
        </w:rPr>
        <w:t>„Wir erledigen letzte Wünsche“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Markus Hoymann sah mich an. Dann Konrad, mit dem Hut auf den Knien. Dann Benny, mit Fridolin, der unter dem Stuhl lag und den Raumschiff-Kaffeeautomaten anknurrte.</w:t>
      </w:r>
    </w:p>
    <w:p>
      <w:pPr>
        <w:spacing w:after="100"/>
        <w:ind w:left="227" w:hanging="227"/>
      </w:pPr>
      <w:r>
        <w:rPr>
          <w:b/>
          <w:color w:val="7B1FA2"/>
          <w:sz w:val="18"/>
        </w:rPr>
        <w:t xml:space="preserve">[MARKUS] </w:t>
      </w:r>
      <w:r>
        <w:rPr>
          <w:b w:val="0"/>
          <w:i w:val="0"/>
          <w:color w:val="7B1FA2"/>
        </w:rPr>
        <w:t>„Letzte Wünsche“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„Von Herrn Terhorst“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„Hermann Terhorst. Er war Oberbauleiter beim Kraftwerk. Er liegt im Hospiz in Kleve. Er wünscht sich, dass die Tochter von Gerrit van Heek erfährt, wo ihr Vater ist.“</w:t>
      </w:r>
    </w:p>
    <w:p>
      <w:pPr>
        <w:spacing w:after="100"/>
        <w:ind w:left="227" w:hanging="227"/>
      </w:pPr>
      <w:r>
        <w:rPr>
          <w:b/>
          <w:color w:val="222222"/>
          <w:sz w:val="18"/>
        </w:rPr>
        <w:t xml:space="preserve">[JO] </w:t>
      </w:r>
      <w:r>
        <w:rPr>
          <w:b w:val="0"/>
          <w:i w:val="0"/>
          <w:color w:val="222222"/>
        </w:rPr>
        <w:t>Markus Hoymann stellte seine Tasse ab. Ganz ruhig. Ohne ein Geräusch.</w:t>
      </w:r>
    </w:p>
    <w:p>
      <w:pPr>
        <w:spacing w:after="100"/>
        <w:ind w:left="227" w:hanging="227"/>
      </w:pPr>
      <w:r>
        <w:rPr>
          <w:b/>
          <w:color w:val="7B1FA2"/>
          <w:sz w:val="18"/>
        </w:rPr>
        <w:t xml:space="preserve">[MARKUS] </w:t>
      </w:r>
      <w:r>
        <w:rPr>
          <w:b w:val="0"/>
          <w:i w:val="0"/>
          <w:color w:val="7B1FA2"/>
        </w:rPr>
        <w:t>„Gerrit van Heek“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„Der Holländer. Der neunzehnhundertfünfundachtzig abgehauen ist.“</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[MARKUS] </w:t>
      </w:r>
      <w:r>
        <w:rPr>
          <w:b w:val="0"/>
          <w:i w:val="0"/>
          <w:color w:val="7B1FA2"/>
        </w:rPr>
        <w:t>„Den Namen hab ich lange nicht gehört. Mein Vater hat manchmal von ihm erzählt. Der Zollstock. Ein Pedant. Der hat jedes Komma nachgemessen.“</w:t>
      </w:r>
    </w:p>
    <w:p>
      <w:pPr>
        <w:spacing w:after="100"/>
        <w:ind w:left="227" w:hanging="227"/>
      </w:pPr>
      <w:r>
        <w:rPr>
          <w:b/>
          <w:color w:val="222222"/>
          <w:sz w:val="18"/>
        </w:rPr>
        <w:t xml:space="preserve">[JO] </w:t>
      </w:r>
      <w:r>
        <w:rPr>
          <w:b w:val="0"/>
          <w:i w:val="0"/>
          <w:color w:val="222222"/>
        </w:rPr>
        <w:t>„Ihr Vater hat von ihm erzählt?“</w:t>
      </w:r>
    </w:p>
    <w:p>
      <w:pPr>
        <w:spacing w:after="100"/>
        <w:ind w:left="227" w:hanging="227"/>
      </w:pPr>
      <w:r>
        <w:rPr>
          <w:b/>
          <w:color w:val="7B1FA2"/>
          <w:sz w:val="18"/>
        </w:rPr>
        <w:t xml:space="preserve">[MARKUS] </w:t>
      </w:r>
      <w:r>
        <w:rPr>
          <w:b w:val="0"/>
          <w:i w:val="0"/>
          <w:color w:val="7B1FA2"/>
        </w:rPr>
        <w:t>„Natürlich. Mein Vater hat den Kühlturm gegossen. Das war sein größter Auftrag. Er erzählt von nichts anderem.“</w:t>
      </w:r>
    </w:p>
    <w:p>
      <w:pPr>
        <w:spacing w:after="100"/>
        <w:ind w:left="227" w:hanging="227"/>
      </w:pPr>
      <w:r>
        <w:rPr>
          <w:b/>
          <w:color w:val="222222"/>
          <w:sz w:val="18"/>
        </w:rPr>
        <w:t xml:space="preserve">[JO] </w:t>
      </w:r>
      <w:r>
        <w:rPr>
          <w:b w:val="0"/>
          <w:i w:val="0"/>
          <w:color w:val="222222"/>
        </w:rPr>
        <w:t>Markus Hoymann stand auf und ging an die Glaswand und sah hinaus, auf den Kühlturm in der Ferne.</w:t>
      </w:r>
    </w:p>
    <w:p>
      <w:pPr>
        <w:spacing w:after="100"/>
        <w:ind w:left="227" w:hanging="227"/>
      </w:pPr>
      <w:r>
        <w:rPr>
          <w:b/>
          <w:color w:val="7B1FA2"/>
          <w:sz w:val="18"/>
        </w:rPr>
        <w:t xml:space="preserve">[MARKUS] </w:t>
      </w:r>
      <w:r>
        <w:rPr>
          <w:b w:val="0"/>
          <w:i w:val="0"/>
          <w:color w:val="7B1FA2"/>
        </w:rPr>
        <w:t>„Und jetzt dürfen wir das alte Fundament vom Kettenkarussell rausnehmen. Das ist ein bisschen wie ein Kreis, der sich schließt, finden Sie nicht?“</w:t>
      </w:r>
    </w:p>
    <w:p>
      <w:pPr>
        <w:spacing w:after="100"/>
        <w:ind w:left="227" w:hanging="227"/>
      </w:pPr>
      <w:r>
        <w:rPr>
          <w:b/>
          <w:color w:val="222222"/>
          <w:sz w:val="18"/>
        </w:rPr>
        <w:t xml:space="preserve">[JO] </w:t>
      </w:r>
      <w:r>
        <w:rPr>
          <w:b w:val="0"/>
          <w:i w:val="0"/>
          <w:color w:val="222222"/>
        </w:rPr>
        <w:t>„Warum so schnell?“</w:t>
      </w:r>
    </w:p>
    <w:p>
      <w:pPr>
        <w:spacing w:after="100"/>
        <w:ind w:left="227" w:hanging="227"/>
      </w:pPr>
      <w:r>
        <w:rPr>
          <w:b/>
          <w:color w:val="7B1FA2"/>
          <w:sz w:val="18"/>
        </w:rPr>
        <w:t xml:space="preserve">[MARKUS] </w:t>
      </w:r>
      <w:r>
        <w:rPr>
          <w:b w:val="0"/>
          <w:i w:val="0"/>
          <w:color w:val="7B1FA2"/>
        </w:rPr>
        <w:t>„Bitte?“</w:t>
      </w:r>
    </w:p>
    <w:p>
      <w:pPr>
        <w:spacing w:after="100"/>
        <w:ind w:left="227" w:hanging="227"/>
      </w:pPr>
      <w:r>
        <w:rPr>
          <w:b/>
          <w:color w:val="222222"/>
          <w:sz w:val="18"/>
        </w:rPr>
        <w:t xml:space="preserve">[JO] </w:t>
      </w:r>
      <w:r>
        <w:rPr>
          <w:b w:val="0"/>
          <w:i w:val="0"/>
          <w:color w:val="222222"/>
        </w:rPr>
        <w:t>„Herr Jansen vom Park sagt, eigentlich sollte das Karussell erst im Herbst wegkommen. Nach der Saison. Und jetzt kommt es in zwei Wochen weg. Vor der Saison.“</w:t>
      </w:r>
    </w:p>
    <w:p>
      <w:pPr>
        <w:spacing w:after="100"/>
        <w:ind w:left="227" w:hanging="227"/>
      </w:pPr>
      <w:r>
        <w:rPr>
          <w:b/>
          <w:color w:val="222222"/>
          <w:sz w:val="18"/>
        </w:rPr>
        <w:t xml:space="preserve">[JO] </w:t>
      </w:r>
      <w:r>
        <w:rPr>
          <w:b w:val="0"/>
          <w:i w:val="0"/>
          <w:color w:val="222222"/>
        </w:rPr>
        <w:t>Markus Hoymann drehte sich nicht um.</w:t>
      </w:r>
    </w:p>
    <w:p>
      <w:pPr>
        <w:spacing w:after="100"/>
        <w:ind w:left="227" w:hanging="227"/>
      </w:pPr>
      <w:r>
        <w:rPr>
          <w:b/>
          <w:color w:val="7B1FA2"/>
          <w:sz w:val="18"/>
        </w:rPr>
        <w:t xml:space="preserve">[MARKUS] </w:t>
      </w:r>
      <w:r>
        <w:rPr>
          <w:b w:val="0"/>
          <w:i w:val="0"/>
          <w:color w:val="7B1FA2"/>
        </w:rPr>
        <w:t>„Wir hatten Kapazität frei“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„Ein anderer Auftrag ist verschoben worden. Ich hab dem Park angeboten, es vorzuziehen. Zum selben Preis. Die waren froh.“</w:t>
      </w:r>
    </w:p>
    <w:p>
      <w:pPr>
        <w:spacing w:after="100"/>
        <w:ind w:left="227" w:hanging="227"/>
      </w:pPr>
      <w:r>
        <w:rPr>
          <w:b/>
          <w:color w:val="222222"/>
          <w:sz w:val="18"/>
        </w:rPr>
        <w:t xml:space="preserve">[JO] </w:t>
      </w:r>
      <w:r>
        <w:rPr>
          <w:b w:val="0"/>
          <w:i w:val="0"/>
          <w:color w:val="222222"/>
        </w:rPr>
        <w:t>Er drehte sich doch um. Er lächelte.</w:t>
      </w:r>
    </w:p>
    <w:p>
      <w:pPr>
        <w:spacing w:after="100"/>
        <w:ind w:left="227" w:hanging="227"/>
      </w:pPr>
      <w:r>
        <w:rPr>
          <w:b/>
          <w:color w:val="7B1FA2"/>
          <w:sz w:val="18"/>
        </w:rPr>
        <w:t xml:space="preserve">[MARKUS] </w:t>
      </w:r>
      <w:r>
        <w:rPr>
          <w:b w:val="0"/>
          <w:i w:val="0"/>
          <w:color w:val="7B1FA2"/>
        </w:rPr>
        <w:t>„Wir sind ein Familienbetrieb, Frau Fink. Wir lassen unsere Leute nicht rumsitzen.“</w:t>
      </w:r>
    </w:p>
    <w:p>
      <w:pPr>
        <w:spacing w:after="100"/>
        <w:ind w:left="227" w:hanging="227"/>
      </w:pPr>
      <w:r>
        <w:rPr>
          <w:b/>
          <w:color w:val="222222"/>
          <w:sz w:val="18"/>
        </w:rPr>
        <w:t xml:space="preserve">[JO] </w:t>
      </w:r>
      <w:r>
        <w:rPr>
          <w:b w:val="0"/>
          <w:i w:val="0"/>
          <w:color w:val="222222"/>
        </w:rPr>
        <w:t>Die Tür ging auf. Ohne Klopfen.</w:t>
      </w:r>
    </w:p>
    <w:p>
      <w:pPr>
        <w:spacing w:after="100"/>
        <w:ind w:left="227" w:hanging="227"/>
      </w:pPr>
      <w:r>
        <w:rPr>
          <w:b/>
          <w:color w:val="222222"/>
          <w:sz w:val="18"/>
        </w:rPr>
        <w:t xml:space="preserve">[JO] </w:t>
      </w:r>
      <w:r>
        <w:rPr>
          <w:b w:val="0"/>
          <w:i w:val="0"/>
          <w:color w:val="222222"/>
        </w:rPr>
        <w:t>Ein alter Mann kam herein. Er saß in einem Rollstuhl, einem elektrischen, schwarzen, den er mit einem kleinen Hebel an der Armlehne steuerte, und er fuhr damit bis mitten ins Büro, ohne nach links oder rechts zu sehen. Er war über achtzig, mit einem breiten, roten Gesicht und dichten, weißen Haaren, die er nach hinten gekämmt hatte, und Händen, die auf den Armlehnen lagen wie zwei Schaufeln. Er trug einen grauen Anzug mit einer Weste und eine Uhrkette, die aus der Westentasche hing. Er sah aus wie ein Mann, der sein Leben lang gesagt hatte, wo es langgeht, und der nicht vorhatte, damit aufzuhören, nur weil er nicht mehr laufen konnte.</w:t>
      </w:r>
    </w:p>
    <w:p>
      <w:pPr>
        <w:spacing w:after="100"/>
        <w:ind w:left="227" w:hanging="227"/>
      </w:pPr>
      <w:r>
        <w:rPr>
          <w:b/>
          <w:color w:val="7B1FA2"/>
          <w:sz w:val="18"/>
        </w:rPr>
        <w:t xml:space="preserve">[WILLI] </w:t>
      </w:r>
      <w:r>
        <w:rPr>
          <w:b w:val="0"/>
          <w:i w:val="0"/>
          <w:color w:val="7B1FA2"/>
        </w:rPr>
        <w:t>„Wer sind die?“</w:t>
      </w:r>
    </w:p>
    <w:p>
      <w:pPr>
        <w:spacing w:after="100"/>
        <w:ind w:left="227" w:hanging="227"/>
      </w:pPr>
      <w:r>
        <w:rPr>
          <w:b/>
          <w:color w:val="222222"/>
          <w:sz w:val="18"/>
        </w:rPr>
        <w:t xml:space="preserve">[JO] </w:t>
      </w:r>
      <w:r>
        <w:rPr>
          <w:b w:val="0"/>
          <w:i w:val="0"/>
          <w:color w:val="222222"/>
        </w:rPr>
        <w:t>sagte er. Seine Stimme war laut und rau, mit einem Niederrhein darin, der dicker war als der seines Sohnes.</w:t>
      </w:r>
    </w:p>
    <w:p>
      <w:pPr>
        <w:spacing w:after="100"/>
        <w:ind w:left="227" w:hanging="227"/>
      </w:pPr>
      <w:r>
        <w:rPr>
          <w:b/>
          <w:color w:val="7B1FA2"/>
          <w:sz w:val="18"/>
        </w:rPr>
        <w:t xml:space="preserve">[MARKUS] </w:t>
      </w:r>
      <w:r>
        <w:rPr>
          <w:b w:val="0"/>
          <w:i w:val="0"/>
          <w:color w:val="7B1FA2"/>
        </w:rPr>
        <w:t>„Papa“</w:t>
      </w:r>
    </w:p>
    <w:p>
      <w:pPr>
        <w:spacing w:after="100"/>
        <w:ind w:left="227" w:hanging="227"/>
      </w:pPr>
      <w:r>
        <w:rPr>
          <w:b/>
          <w:color w:val="222222"/>
          <w:sz w:val="18"/>
        </w:rPr>
        <w:t xml:space="preserve">[JO] </w:t>
      </w:r>
      <w:r>
        <w:rPr>
          <w:b w:val="0"/>
          <w:i w:val="0"/>
          <w:color w:val="222222"/>
        </w:rPr>
        <w:t>sagte Markus Hoymann.</w:t>
      </w:r>
    </w:p>
    <w:p>
      <w:pPr>
        <w:spacing w:after="100"/>
        <w:ind w:left="227" w:hanging="227"/>
      </w:pPr>
      <w:r>
        <w:rPr>
          <w:b/>
          <w:color w:val="7B1FA2"/>
          <w:sz w:val="18"/>
        </w:rPr>
        <w:t xml:space="preserve">[MARKUS] </w:t>
      </w:r>
      <w:r>
        <w:rPr>
          <w:b w:val="0"/>
          <w:i w:val="0"/>
          <w:color w:val="7B1FA2"/>
        </w:rPr>
        <w:t>„Das sind Leute aus Köln. Wegen dem Karussell.“</w:t>
      </w:r>
    </w:p>
    <w:p>
      <w:pPr>
        <w:spacing w:after="100"/>
        <w:ind w:left="227" w:hanging="227"/>
      </w:pPr>
      <w:r>
        <w:rPr>
          <w:b/>
          <w:color w:val="7B1FA2"/>
          <w:sz w:val="18"/>
        </w:rPr>
        <w:t xml:space="preserve">[WILLI] </w:t>
      </w:r>
      <w:r>
        <w:rPr>
          <w:b w:val="0"/>
          <w:i w:val="0"/>
          <w:color w:val="7B1FA2"/>
        </w:rPr>
        <w:t>„Wegen dem Karussell“</w:t>
      </w:r>
    </w:p>
    <w:p>
      <w:pPr>
        <w:spacing w:after="100"/>
        <w:ind w:left="227" w:hanging="227"/>
      </w:pPr>
      <w:r>
        <w:rPr>
          <w:b/>
          <w:color w:val="222222"/>
          <w:sz w:val="18"/>
        </w:rPr>
        <w:t xml:space="preserve">[JO] </w:t>
      </w:r>
      <w:r>
        <w:rPr>
          <w:b w:val="0"/>
          <w:i w:val="0"/>
          <w:color w:val="222222"/>
        </w:rPr>
        <w:t>sagte Willi Hoymann. Er sah uns an. Einen nach dem anderen. Konrad länger als die anderen.</w:t>
      </w:r>
    </w:p>
    <w:p>
      <w:pPr>
        <w:spacing w:after="100"/>
        <w:ind w:left="227" w:hanging="227"/>
      </w:pPr>
      <w:r>
        <w:rPr>
          <w:b/>
          <w:color w:val="7B1FA2"/>
          <w:sz w:val="18"/>
        </w:rPr>
        <w:t xml:space="preserve">[WILLI] </w:t>
      </w:r>
      <w:r>
        <w:rPr>
          <w:b w:val="0"/>
          <w:i w:val="0"/>
          <w:color w:val="7B1FA2"/>
        </w:rPr>
        <w:t>„Ein Bestatter. Ich riech das. Ich hab genug Beerdigungen gehabt. Die riechen alle nach Lilien und Möbelpolitur.“</w:t>
      </w:r>
    </w:p>
    <w:p>
      <w:pPr>
        <w:spacing w:after="100"/>
        <w:ind w:left="227" w:hanging="227"/>
      </w:pPr>
      <w:r>
        <w:rPr>
          <w:b/>
          <w:color w:val="1F4E8C"/>
          <w:sz w:val="18"/>
        </w:rPr>
        <w:t xml:space="preserve">[KONRAD] </w:t>
      </w:r>
      <w:r>
        <w:rPr>
          <w:b w:val="0"/>
          <w:i w:val="0"/>
          <w:color w:val="1F4E8C"/>
        </w:rPr>
        <w:t>„Nach Pfefferminz“</w:t>
      </w:r>
    </w:p>
    <w:p>
      <w:pPr>
        <w:spacing w:after="100"/>
        <w:ind w:left="227" w:hanging="227"/>
      </w:pPr>
      <w:r>
        <w:rPr>
          <w:b/>
          <w:color w:val="222222"/>
          <w:sz w:val="18"/>
        </w:rPr>
        <w:t xml:space="preserve">[JO] </w:t>
      </w:r>
      <w:r>
        <w:rPr>
          <w:b w:val="0"/>
          <w:i w:val="0"/>
          <w:color w:val="222222"/>
        </w:rPr>
        <w:t>sagte Konrad höflich.</w:t>
      </w:r>
    </w:p>
    <w:p>
      <w:pPr>
        <w:spacing w:after="100"/>
        <w:ind w:left="227" w:hanging="227"/>
      </w:pPr>
      <w:r>
        <w:rPr>
          <w:b/>
          <w:color w:val="1F4E8C"/>
          <w:sz w:val="18"/>
        </w:rPr>
        <w:t xml:space="preserve">[KONRAD] </w:t>
      </w:r>
      <w:r>
        <w:rPr>
          <w:b w:val="0"/>
          <w:i w:val="0"/>
          <w:color w:val="1F4E8C"/>
        </w:rPr>
        <w:t>„Ich trinke Pfefferminztee.“</w:t>
      </w:r>
    </w:p>
    <w:p>
      <w:pPr>
        <w:spacing w:after="100"/>
        <w:ind w:left="227" w:hanging="227"/>
      </w:pPr>
      <w:r>
        <w:rPr>
          <w:b/>
          <w:color w:val="222222"/>
          <w:sz w:val="18"/>
        </w:rPr>
        <w:t xml:space="preserve">[JO] </w:t>
      </w:r>
      <w:r>
        <w:rPr>
          <w:b w:val="0"/>
          <w:i w:val="0"/>
          <w:color w:val="222222"/>
        </w:rPr>
        <w:t>Willi Hoymann sah ihn an. Einen Moment lang war es ganz still im Büro. Dann lachte er. Laut, polternd, wie ein Lastwagen, der Kies ablädt.</w:t>
      </w:r>
    </w:p>
    <w:p>
      <w:pPr>
        <w:spacing w:after="100"/>
        <w:ind w:left="227" w:hanging="227"/>
      </w:pPr>
      <w:r>
        <w:rPr>
          <w:b/>
          <w:color w:val="7B1FA2"/>
          <w:sz w:val="18"/>
        </w:rPr>
        <w:t xml:space="preserve">[WILLI] </w:t>
      </w:r>
      <w:r>
        <w:rPr>
          <w:b w:val="0"/>
          <w:i w:val="0"/>
          <w:color w:val="7B1FA2"/>
        </w:rPr>
        <w:t>„Pfefferminz“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[WILLI] </w:t>
      </w:r>
      <w:r>
        <w:rPr>
          <w:b w:val="0"/>
          <w:i w:val="0"/>
          <w:color w:val="7B1FA2"/>
        </w:rPr>
        <w:t>„Der Mann gefällt mir.“</w:t>
      </w:r>
    </w:p>
    <w:p>
      <w:pPr>
        <w:spacing w:after="100"/>
        <w:ind w:left="227" w:hanging="227"/>
      </w:pPr>
      <w:r>
        <w:rPr>
          <w:b/>
          <w:color w:val="222222"/>
          <w:sz w:val="18"/>
        </w:rPr>
        <w:t xml:space="preserve">[JO] </w:t>
      </w:r>
      <w:r>
        <w:rPr>
          <w:b w:val="0"/>
          <w:i w:val="0"/>
          <w:color w:val="222222"/>
        </w:rPr>
        <w:t>Dann hörte er auf zu lachen.</w:t>
      </w:r>
    </w:p>
    <w:p>
      <w:pPr>
        <w:spacing w:after="100"/>
        <w:ind w:left="227" w:hanging="227"/>
      </w:pPr>
      <w:r>
        <w:rPr>
          <w:b/>
          <w:color w:val="7B1FA2"/>
          <w:sz w:val="18"/>
        </w:rPr>
        <w:t xml:space="preserve">[WILLI] </w:t>
      </w:r>
      <w:r>
        <w:rPr>
          <w:b w:val="0"/>
          <w:i w:val="0"/>
          <w:color w:val="7B1FA2"/>
        </w:rPr>
        <w:t>„Was wollen Sie?“</w:t>
      </w:r>
    </w:p>
    <w:p>
      <w:pPr>
        <w:spacing w:after="100"/>
        <w:ind w:left="227" w:hanging="227"/>
      </w:pPr>
      <w:r>
        <w:rPr>
          <w:b/>
          <w:color w:val="222222"/>
          <w:sz w:val="18"/>
        </w:rPr>
        <w:t xml:space="preserve">[JO] </w:t>
      </w:r>
      <w:r>
        <w:rPr>
          <w:b w:val="0"/>
          <w:i w:val="0"/>
          <w:color w:val="222222"/>
        </w:rPr>
        <w:t>„Wir wollen wissen, wo Gerrit van Heek ist“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Willi Hoymann sah mich an. Lange. Seine Augen waren klein und blau und sehr wach, in dem großen, roten Gesicht. Er sah nicht weg. Er blinzelte nicht.</w:t>
      </w:r>
    </w:p>
    <w:p>
      <w:pPr>
        <w:spacing w:after="100"/>
        <w:ind w:left="227" w:hanging="227"/>
      </w:pPr>
      <w:r>
        <w:rPr>
          <w:b/>
          <w:color w:val="7B1FA2"/>
          <w:sz w:val="18"/>
        </w:rPr>
        <w:t xml:space="preserve">[WILLI] </w:t>
      </w:r>
      <w:r>
        <w:rPr>
          <w:b w:val="0"/>
          <w:i w:val="0"/>
          <w:color w:val="7B1FA2"/>
        </w:rPr>
        <w:t>„In Holland“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[WILLI] </w:t>
      </w:r>
      <w:r>
        <w:rPr>
          <w:b w:val="0"/>
          <w:i w:val="0"/>
          <w:color w:val="7B1FA2"/>
        </w:rPr>
        <w:t>„Oder in Amerika. Oder tot, irgendwo, wo es warm ist. Der ist abgehauen, Mädchen. Neunzehnhundertfünfundachtzig. Der hatte Schulden. Der hat sich mit allen angelegt. Der hat gedacht, er ist was Besseres, weil er aus Holland war und studiert hatte.“</w:t>
      </w:r>
    </w:p>
    <w:p>
      <w:pPr>
        <w:spacing w:after="100"/>
        <w:ind w:left="227" w:hanging="227"/>
      </w:pPr>
      <w:r>
        <w:rPr>
          <w:b/>
          <w:color w:val="222222"/>
          <w:sz w:val="18"/>
        </w:rPr>
        <w:t xml:space="preserve">[JO] </w:t>
      </w:r>
      <w:r>
        <w:rPr>
          <w:b w:val="0"/>
          <w:i w:val="0"/>
          <w:color w:val="222222"/>
        </w:rPr>
        <w:t>Er drehte den Rollstuhl, mit einem kurzen Ruck am Hebel, zur Tür.</w:t>
      </w:r>
    </w:p>
    <w:p>
      <w:pPr>
        <w:spacing w:after="100"/>
        <w:ind w:left="227" w:hanging="227"/>
      </w:pPr>
      <w:r>
        <w:rPr>
          <w:b/>
          <w:color w:val="7B1FA2"/>
          <w:sz w:val="18"/>
        </w:rPr>
        <w:t xml:space="preserve">[WILLI] </w:t>
      </w:r>
      <w:r>
        <w:rPr>
          <w:b w:val="0"/>
          <w:i w:val="0"/>
          <w:color w:val="7B1FA2"/>
        </w:rPr>
        <w:t>„Und jetzt will ich nichts mehr davon hören. Ich bin zweiundachtzig. Ich hab das Krankenhaus gebaut, in dem Sie geboren wurden, wenn Sie von hier wären. Und das Rathaus. Und den Kühlturm.“</w:t>
      </w:r>
    </w:p>
    <w:p>
      <w:pPr>
        <w:spacing w:after="100"/>
        <w:ind w:left="227" w:hanging="227"/>
      </w:pPr>
      <w:r>
        <w:rPr>
          <w:b/>
          <w:color w:val="222222"/>
          <w:sz w:val="18"/>
        </w:rPr>
        <w:t xml:space="preserve">[JO] </w:t>
      </w:r>
      <w:r>
        <w:rPr>
          <w:b w:val="0"/>
          <w:i w:val="0"/>
          <w:color w:val="222222"/>
        </w:rPr>
        <w:t>„Und den Pumpensumpf Nord“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Willi Hoymann hielt an. Mitten in der Drehung. Mit dem Rücken zu uns. Seine Hand lag auf dem Hebel. Sie bewegte sich nicht.</w:t>
      </w:r>
    </w:p>
    <w:p>
      <w:pPr>
        <w:spacing w:after="100"/>
        <w:ind w:left="227" w:hanging="227"/>
      </w:pPr>
      <w:r>
        <w:rPr>
          <w:b/>
          <w:color w:val="222222"/>
          <w:sz w:val="18"/>
        </w:rPr>
        <w:t xml:space="preserve">[JO] </w:t>
      </w:r>
      <w:r>
        <w:rPr>
          <w:b w:val="0"/>
          <w:i w:val="0"/>
          <w:color w:val="222222"/>
        </w:rPr>
        <w:t>Dann fuhr er hinaus. Die Tür fiel zu.</w:t>
      </w:r>
    </w:p>
    <w:p>
      <w:pPr>
        <w:spacing w:after="100"/>
        <w:ind w:left="227" w:hanging="227"/>
      </w:pPr>
      <w:r>
        <w:rPr>
          <w:b/>
          <w:color w:val="222222"/>
          <w:sz w:val="18"/>
        </w:rPr>
        <w:t xml:space="preserve">[JO] </w:t>
      </w:r>
      <w:r>
        <w:rPr>
          <w:b w:val="0"/>
          <w:i w:val="0"/>
          <w:color w:val="222222"/>
        </w:rPr>
        <w:t>Markus Hoymann stand an der Glaswand. Er war blass geworden. Nicht sehr. Nur ein bisschen. Nur um die Lippen.</w:t>
      </w:r>
    </w:p>
    <w:p>
      <w:pPr>
        <w:spacing w:after="100"/>
        <w:ind w:left="227" w:hanging="227"/>
      </w:pPr>
      <w:r>
        <w:rPr>
          <w:b/>
          <w:color w:val="7B1FA2"/>
          <w:sz w:val="18"/>
        </w:rPr>
        <w:t xml:space="preserve">[MARKUS] </w:t>
      </w:r>
      <w:r>
        <w:rPr>
          <w:b w:val="0"/>
          <w:i w:val="0"/>
          <w:color w:val="7B1FA2"/>
        </w:rPr>
        <w:t>„Mein Vater ist alt“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„Er hört manchmal Dinge, die keiner gesagt hat.“</w:t>
      </w:r>
    </w:p>
    <w:p>
      <w:pPr>
        <w:spacing w:after="100"/>
        <w:ind w:left="227" w:hanging="227"/>
      </w:pPr>
      <w:r>
        <w:rPr>
          <w:b/>
          <w:color w:val="222222"/>
          <w:sz w:val="18"/>
        </w:rPr>
        <w:t xml:space="preserve">[JO] </w:t>
      </w:r>
      <w:r>
        <w:rPr>
          <w:b w:val="0"/>
          <w:i w:val="0"/>
          <w:color w:val="222222"/>
        </w:rPr>
        <w:t>Er ging zur Tür und öffnete sie.</w:t>
      </w:r>
    </w:p>
    <w:p>
      <w:pPr>
        <w:spacing w:after="100"/>
        <w:ind w:left="227" w:hanging="227"/>
      </w:pPr>
      <w:r>
        <w:rPr>
          <w:b/>
          <w:color w:val="7B1FA2"/>
          <w:sz w:val="18"/>
        </w:rPr>
        <w:t xml:space="preserve">[MARKUS] </w:t>
      </w:r>
      <w:r>
        <w:rPr>
          <w:b w:val="0"/>
          <w:i w:val="0"/>
          <w:color w:val="7B1FA2"/>
        </w:rPr>
        <w:t>„Ich glaube, wir sind fertig. Grüßen Sie Herrn Terhorst. Ich wünsche ihm alles Gute.“</w:t>
      </w:r>
    </w:p>
    <w:p>
      <w:pPr>
        <w:spacing w:after="100"/>
        <w:ind w:left="227" w:hanging="227"/>
      </w:pPr>
      <w:r>
        <w:rPr>
          <w:b/>
          <w:color w:val="222222"/>
          <w:sz w:val="18"/>
        </w:rPr>
        <w:t xml:space="preserve">[JO] </w:t>
      </w:r>
      <w:r>
        <w:rPr>
          <w:b w:val="0"/>
          <w:i w:val="0"/>
          <w:color w:val="222222"/>
        </w:rPr>
        <w:t>Auf dem Hof, zwischen den blauen Baggern, blieb Konrad stehen. Er sah zum vierten Stock hinauf, zur Glaswand.</w:t>
      </w:r>
    </w:p>
    <w:p>
      <w:pPr>
        <w:spacing w:after="100"/>
        <w:ind w:left="227" w:hanging="227"/>
      </w:pPr>
      <w:r>
        <w:rPr>
          <w:b/>
          <w:color w:val="1F4E8C"/>
          <w:sz w:val="18"/>
        </w:rPr>
        <w:t xml:space="preserve">[KONRAD] </w:t>
      </w:r>
      <w:r>
        <w:rPr>
          <w:b w:val="0"/>
          <w:i w:val="0"/>
          <w:color w:val="1F4E8C"/>
        </w:rPr>
        <w:t>„Der Sohn wusste den Namen“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„Sofort. Ohne nachzudenken. Der Holländer, der fünfundachtzig abgehauen ist.“</w:t>
      </w:r>
    </w:p>
    <w:p>
      <w:pPr>
        <w:spacing w:after="100"/>
        <w:ind w:left="227" w:hanging="227"/>
      </w:pPr>
      <w:r>
        <w:rPr>
          <w:b/>
          <w:color w:val="222222"/>
          <w:sz w:val="18"/>
        </w:rPr>
        <w:t xml:space="preserve">[JO] </w:t>
      </w:r>
      <w:r>
        <w:rPr>
          <w:b w:val="0"/>
          <w:i w:val="0"/>
          <w:color w:val="222222"/>
        </w:rPr>
        <w:t>„Er sagt, sein Vater erzählt von nichts anderem.“</w:t>
      </w:r>
    </w:p>
    <w:p>
      <w:pPr>
        <w:spacing w:after="100"/>
        <w:ind w:left="227" w:hanging="227"/>
      </w:pPr>
      <w:r>
        <w:rPr>
          <w:b/>
          <w:color w:val="1F4E8C"/>
          <w:sz w:val="18"/>
        </w:rPr>
        <w:t xml:space="preserve">[KONRAD] </w:t>
      </w:r>
      <w:r>
        <w:rPr>
          <w:b w:val="0"/>
          <w:i w:val="0"/>
          <w:color w:val="1F4E8C"/>
        </w:rPr>
        <w:t>„Ein Vater, der von nichts anderem erzählt, erzählt nicht von einem Holländer, der abgehauen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erzählt von einem Kühlturm.“</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„Wer den Namen eines Mannes, der neununddreißig Jahre weg ist, so schnell weiß, Frau Fink, der hat ihn vor kurzem gehört.“</w:t>
      </w:r>
    </w:p>
    <w:p>
      <w:pPr>
        <w:spacing w:after="100"/>
        <w:ind w:left="227" w:hanging="227"/>
      </w:pPr>
      <w:r>
        <w:rPr>
          <w:b/>
          <w:color w:val="222222"/>
          <w:sz w:val="18"/>
        </w:rPr>
        <w:t xml:space="preserve">[JO] </w:t>
      </w:r>
      <w:r>
        <w:rPr>
          <w:b w:val="0"/>
          <w:i/>
          <w:color w:val="222222"/>
        </w:rPr>
        <w:t>Aus Jos Spesenbuch: Kaffee aus einem Automaten, der aussieht wie ein Raumschiff: kostenlos. Ein alter Mann, der beim Wort „Pumpensumpf“ mitten in der Drehung anhält: unbezahlbar. Ich habe die Sekunden gezählt. Es waren vier.</w:t>
      </w:r>
    </w:p>
    <w:p>
      <w:r>
        <w:br w:type="page"/>
      </w:r>
    </w:p>
    <w:p>
      <w:pPr>
        <w:spacing w:before="0" w:after="40"/>
      </w:pPr>
      <w:r>
        <w:rPr>
          <w:b w:val="0"/>
          <w:i w:val="0"/>
          <w:color w:val="6B6B6B"/>
          <w:sz w:val="20"/>
        </w:rPr>
        <w:t>Kapitel 8</w:t>
      </w:r>
    </w:p>
    <w:p>
      <w:pPr>
        <w:spacing w:before="0" w:after="80"/>
      </w:pPr>
      <w:r>
        <w:rPr>
          <w:b w:val="0"/>
          <w:i w:val="0"/>
          <w:sz w:val="32"/>
        </w:rPr>
        <w:t>Der Polier</w:t>
      </w:r>
    </w:p>
    <w:p>
      <w:pPr>
        <w:spacing w:after="100"/>
        <w:ind w:left="227" w:hanging="227"/>
      </w:pPr>
      <w:r>
        <w:rPr>
          <w:b/>
          <w:color w:val="222222"/>
          <w:sz w:val="18"/>
        </w:rPr>
        <w:t xml:space="preserve">[JO] </w:t>
      </w:r>
      <w:r>
        <w:rPr>
          <w:b w:val="0"/>
          <w:i w:val="0"/>
          <w:color w:val="222222"/>
        </w:rPr>
        <w:t>Kapitel 8. Der Polier.</w:t>
      </w:r>
    </w:p>
    <w:p>
      <w:pPr>
        <w:spacing w:after="100"/>
        <w:ind w:left="227" w:hanging="227"/>
      </w:pPr>
      <w:r>
        <w:rPr>
          <w:b/>
          <w:color w:val="222222"/>
          <w:sz w:val="18"/>
        </w:rPr>
        <w:t xml:space="preserve">[JO] </w:t>
      </w:r>
      <w:r>
        <w:rPr>
          <w:b w:val="0"/>
          <w:i w:val="0"/>
          <w:color w:val="222222"/>
        </w:rPr>
        <w:t>Wissel liegt am Deich. Ein paar Höfe, eine Kirche mit einem dicken, alten Turm, eine Kneipe, die nur am Wochenende aufmacht, und dahinter, auf der anderen Seite des Deichs, die Weiden am Rhein, flach und nass, mit Pfützen, die im März so groß sind wie Teiche, und mit Kolken. Benny erklärte uns, was ein Kolk ist. Ein tiefes, rundes Wasserloch, das entstanden ist, als der Rhein vor Hunderten Jahren den Deich durchbrochen hat und das Wasser sich mit Gewalt in den Boden gegraben hat. Manche sind zehn Meter tief. Sie liegen ganz still zwischen den Weiden, mit Schilf am Rand, und sehen aus wie harmlose Teiche.</w:t>
      </w:r>
    </w:p>
    <w:p>
      <w:pPr>
        <w:spacing w:after="100"/>
        <w:ind w:left="227" w:hanging="227"/>
      </w:pPr>
      <w:r>
        <w:rPr>
          <w:b/>
          <w:color w:val="2E7D32"/>
          <w:sz w:val="18"/>
        </w:rPr>
        <w:t xml:space="preserve">[BENNY] </w:t>
      </w:r>
      <w:r>
        <w:rPr>
          <w:b w:val="0"/>
          <w:i w:val="0"/>
          <w:color w:val="2E7D32"/>
        </w:rPr>
        <w:t>„Hier ertrinken jedes Jahr Leute“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„Angler. Kinder. Betrunkene. Die denken, das ist ein Teich. Und dann ist es zehn Meter tief und eiskalt.“</w:t>
      </w:r>
    </w:p>
    <w:p>
      <w:pPr>
        <w:spacing w:after="100"/>
        <w:ind w:left="227" w:hanging="227"/>
      </w:pPr>
      <w:r>
        <w:rPr>
          <w:b/>
          <w:color w:val="222222"/>
          <w:sz w:val="18"/>
        </w:rPr>
        <w:t xml:space="preserve">[JO] </w:t>
      </w:r>
      <w:r>
        <w:rPr>
          <w:b w:val="0"/>
          <w:i w:val="0"/>
          <w:color w:val="222222"/>
        </w:rPr>
        <w:t>Theo Brands wohnte in einem kleinen Haus direkt am Fuß des Deichs, am Ende eines Feldwegs, mit einem Dach, das durchhing, und einem Garten, in dem nichts wuchs außer Brennnesseln und leeren Flaschen. Ein Haus, das man einmal schön gemacht hatte. Mit grünen Läden und einem Rosenbogen über dem Tor, an dem nur noch ein paar trockene, schwarze Zweige hingen. An der Haustür stand ein Paar Gummistiefel. Grün, alt, bis zum Knie mit getrocknetem Schlamm bedeckt.</w:t>
      </w:r>
    </w:p>
    <w:p>
      <w:pPr>
        <w:spacing w:after="100"/>
        <w:ind w:left="227" w:hanging="227"/>
      </w:pPr>
      <w:r>
        <w:rPr>
          <w:b/>
          <w:color w:val="222222"/>
          <w:sz w:val="18"/>
        </w:rPr>
        <w:t xml:space="preserve">[JO] </w:t>
      </w:r>
      <w:r>
        <w:rPr>
          <w:b w:val="0"/>
          <w:i w:val="0"/>
          <w:color w:val="222222"/>
        </w:rPr>
        <w:t>Es war Abend, kurz nach sieben, als wir klopften. Hinter dem Fenster lief ein Fernseher, laut. Es dauerte lange, bis jemand kam.</w:t>
      </w:r>
    </w:p>
    <w:p>
      <w:pPr>
        <w:spacing w:after="100"/>
        <w:ind w:left="227" w:hanging="227"/>
      </w:pPr>
      <w:r>
        <w:rPr>
          <w:b/>
          <w:color w:val="222222"/>
          <w:sz w:val="18"/>
        </w:rPr>
        <w:t xml:space="preserve">[JO] </w:t>
      </w:r>
      <w:r>
        <w:rPr>
          <w:b w:val="0"/>
          <w:i w:val="0"/>
          <w:color w:val="222222"/>
        </w:rPr>
        <w:t>Theo Brands war neunundsiebzig und sah aus wie neunzig. Ein großer Mann, der in sich zusammengefallen war, mit einem grauen Stoppelbart, wässrigen Augen und einer Strickjacke mit Löchern an den Ellenbogen. Er trug Hausschuhe aus kariertem Filz. Er roch nach Korn. Er hielt sich am Türrahmen fest und sah uns an. Er sah Hermine am Ende des Feldwegs. Er sah die Häkelgardinen.</w:t>
      </w:r>
    </w:p>
    <w:p>
      <w:pPr>
        <w:spacing w:after="100"/>
        <w:ind w:left="227" w:hanging="227"/>
      </w:pPr>
      <w:r>
        <w:rPr>
          <w:b/>
          <w:color w:val="7B1FA2"/>
          <w:sz w:val="18"/>
        </w:rPr>
        <w:t xml:space="preserve">[THEO] </w:t>
      </w:r>
      <w:r>
        <w:rPr>
          <w:b w:val="0"/>
          <w:i w:val="0"/>
          <w:color w:val="7B1FA2"/>
        </w:rPr>
        <w:t>„Leichenwagen“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[THEO] </w:t>
      </w:r>
      <w:r>
        <w:rPr>
          <w:b w:val="0"/>
          <w:i w:val="0"/>
          <w:color w:val="7B1FA2"/>
        </w:rPr>
        <w:t>„Für mich?“</w:t>
      </w:r>
    </w:p>
    <w:p>
      <w:pPr>
        <w:spacing w:after="100"/>
        <w:ind w:left="227" w:hanging="227"/>
      </w:pPr>
      <w:r>
        <w:rPr>
          <w:b/>
          <w:color w:val="1F4E8C"/>
          <w:sz w:val="18"/>
        </w:rPr>
        <w:t xml:space="preserve">[KONRAD] </w:t>
      </w:r>
      <w:r>
        <w:rPr>
          <w:b w:val="0"/>
          <w:i w:val="0"/>
          <w:color w:val="1F4E8C"/>
        </w:rPr>
        <w:t>„Noch nicht“</w:t>
      </w:r>
    </w:p>
    <w:p>
      <w:pPr>
        <w:spacing w:after="100"/>
        <w:ind w:left="227" w:hanging="227"/>
      </w:pPr>
      <w:r>
        <w:rPr>
          <w:b/>
          <w:color w:val="222222"/>
          <w:sz w:val="18"/>
        </w:rPr>
        <w:t xml:space="preserve">[JO] </w:t>
      </w:r>
      <w:r>
        <w:rPr>
          <w:b w:val="0"/>
          <w:i w:val="0"/>
          <w:color w:val="222222"/>
        </w:rPr>
        <w:t>sagte Konrad freundlich.</w:t>
      </w:r>
    </w:p>
    <w:p>
      <w:pPr>
        <w:spacing w:after="100"/>
        <w:ind w:left="227" w:hanging="227"/>
      </w:pPr>
      <w:r>
        <w:rPr>
          <w:b/>
          <w:color w:val="222222"/>
          <w:sz w:val="18"/>
        </w:rPr>
        <w:t xml:space="preserve">[JO] </w:t>
      </w:r>
      <w:r>
        <w:rPr>
          <w:b w:val="0"/>
          <w:i w:val="0"/>
          <w:color w:val="222222"/>
        </w:rPr>
        <w:t>Theo Brands lachte. Es war kein gutes Lachen. Es klang, als würde etwas in ihm zerbrechen.</w:t>
      </w:r>
    </w:p>
    <w:p>
      <w:pPr>
        <w:spacing w:after="100"/>
        <w:ind w:left="227" w:hanging="227"/>
      </w:pPr>
      <w:r>
        <w:rPr>
          <w:b/>
          <w:color w:val="7B1FA2"/>
          <w:sz w:val="18"/>
        </w:rPr>
        <w:t xml:space="preserve">[THEO] </w:t>
      </w:r>
      <w:r>
        <w:rPr>
          <w:b w:val="0"/>
          <w:i w:val="0"/>
          <w:color w:val="7B1FA2"/>
        </w:rPr>
        <w:t>„Die Hanna hat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[THEO] </w:t>
      </w:r>
      <w:r>
        <w:rPr>
          <w:b w:val="0"/>
          <w:i w:val="0"/>
          <w:color w:val="7B1FA2"/>
        </w:rPr>
        <w:t>„Heute Mittag. Zum ersten Mal seit zehn Jahren. Sie hat gesagt, ich soll mit euch reden. Sie hat gesagt, sonst redet sie.“</w:t>
      </w:r>
    </w:p>
    <w:p>
      <w:pPr>
        <w:spacing w:after="100"/>
        <w:ind w:left="227" w:hanging="227"/>
      </w:pPr>
      <w:r>
        <w:rPr>
          <w:b/>
          <w:color w:val="222222"/>
          <w:sz w:val="18"/>
        </w:rPr>
        <w:t xml:space="preserve">[JO] </w:t>
      </w:r>
      <w:r>
        <w:rPr>
          <w:b w:val="0"/>
          <w:i w:val="0"/>
          <w:color w:val="222222"/>
        </w:rPr>
        <w:t>Er trat zur Seite.</w:t>
      </w:r>
    </w:p>
    <w:p>
      <w:pPr>
        <w:spacing w:after="100"/>
        <w:ind w:left="227" w:hanging="227"/>
      </w:pPr>
      <w:r>
        <w:rPr>
          <w:b/>
          <w:color w:val="7B1FA2"/>
          <w:sz w:val="18"/>
        </w:rPr>
        <w:t xml:space="preserve">[THEO] </w:t>
      </w:r>
      <w:r>
        <w:rPr>
          <w:b w:val="0"/>
          <w:i w:val="0"/>
          <w:color w:val="7B1FA2"/>
        </w:rPr>
        <w:t>„Kommt rein. Aber passt auf die Flaschen auf.“</w:t>
      </w:r>
    </w:p>
    <w:p>
      <w:pPr>
        <w:spacing w:after="100"/>
        <w:ind w:left="227" w:hanging="227"/>
      </w:pPr>
      <w:r>
        <w:rPr>
          <w:b/>
          <w:color w:val="222222"/>
          <w:sz w:val="18"/>
        </w:rPr>
        <w:t xml:space="preserve">[JO] </w:t>
      </w:r>
      <w:r>
        <w:rPr>
          <w:b w:val="0"/>
          <w:i w:val="0"/>
          <w:color w:val="222222"/>
        </w:rPr>
        <w:t>Die Küche war klein und schmutzig und voller Flaschen. Leere, auf dem Boden, auf der Fensterbank, auf dem Herd. Auf dem Tisch eine halbvolle, mit einem Glas daneben. Und ein Foto, an die Wand gepinnt, mit einer Reißzwecke, vergilbt und an den Rändern eingerollt. Das Richtfest-Foto. Dasselbe wie in Hermann Terhorsts Wohnzimmer. Zwanzig Männer vor dem Kühlturm, mit Bierflaschen in der Hand. Aber auf diesem Foto war ein Gesicht durchgestrichen. Mit Kugelschreiber. Immer wieder, bis das Papier fast durch war. Das Gesicht in der Mitte, mit dem Zollstock in der Brusttasche.</w:t>
      </w:r>
    </w:p>
    <w:p>
      <w:pPr>
        <w:spacing w:after="100"/>
        <w:ind w:left="227" w:hanging="227"/>
      </w:pPr>
      <w:r>
        <w:rPr>
          <w:b/>
          <w:color w:val="222222"/>
          <w:sz w:val="18"/>
        </w:rPr>
        <w:t xml:space="preserve">[JO] </w:t>
      </w:r>
      <w:r>
        <w:rPr>
          <w:b w:val="0"/>
          <w:i w:val="0"/>
          <w:color w:val="222222"/>
        </w:rPr>
        <w:t>Theo Brands sah, wie ich das Foto ansah.</w:t>
      </w:r>
    </w:p>
    <w:p>
      <w:pPr>
        <w:spacing w:after="100"/>
        <w:ind w:left="227" w:hanging="227"/>
      </w:pPr>
      <w:r>
        <w:rPr>
          <w:b/>
          <w:color w:val="7B1FA2"/>
          <w:sz w:val="18"/>
        </w:rPr>
        <w:t xml:space="preserve">[THEO] </w:t>
      </w:r>
      <w:r>
        <w:rPr>
          <w:b w:val="0"/>
          <w:i w:val="0"/>
          <w:color w:val="7B1FA2"/>
        </w:rPr>
        <w:t>„Das war 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[THEO] </w:t>
      </w:r>
      <w:r>
        <w:rPr>
          <w:b w:val="0"/>
          <w:i w:val="0"/>
          <w:color w:val="7B1FA2"/>
        </w:rPr>
        <w:t>„Neunzehnhundertsechsundachtzig. Ich konnte ihn nicht mehr angucken.“</w:t>
      </w:r>
    </w:p>
    <w:p>
      <w:pPr>
        <w:spacing w:after="100"/>
        <w:ind w:left="227" w:hanging="227"/>
      </w:pPr>
      <w:r>
        <w:rPr>
          <w:b/>
          <w:color w:val="222222"/>
          <w:sz w:val="18"/>
        </w:rPr>
        <w:t xml:space="preserve">[JO] </w:t>
      </w:r>
      <w:r>
        <w:rPr>
          <w:b w:val="0"/>
          <w:i w:val="0"/>
          <w:color w:val="222222"/>
        </w:rPr>
        <w:t>Er setzte sich. Er schenkte sich ein. Er trank. Fridolin, der mit Benny hereingekommen war, setzte sich vor ihn auf den Boden und sah ihn an, mit schräg gelegtem Kopf.</w:t>
      </w:r>
    </w:p>
    <w:p>
      <w:pPr>
        <w:spacing w:after="100"/>
        <w:ind w:left="227" w:hanging="227"/>
      </w:pPr>
      <w:r>
        <w:rPr>
          <w:b/>
          <w:color w:val="7B1FA2"/>
          <w:sz w:val="18"/>
        </w:rPr>
        <w:t xml:space="preserve">[THEO] </w:t>
      </w:r>
      <w:r>
        <w:rPr>
          <w:b w:val="0"/>
          <w:i w:val="0"/>
          <w:color w:val="7B1FA2"/>
        </w:rPr>
        <w:t>„Was wollt ihr wissen?“</w:t>
      </w:r>
    </w:p>
    <w:p>
      <w:pPr>
        <w:spacing w:after="100"/>
        <w:ind w:left="227" w:hanging="227"/>
      </w:pPr>
      <w:r>
        <w:rPr>
          <w:b/>
          <w:color w:val="222222"/>
          <w:sz w:val="18"/>
        </w:rPr>
        <w:t xml:space="preserve">[JO] </w:t>
      </w:r>
      <w:r>
        <w:rPr>
          <w:b w:val="0"/>
          <w:i w:val="0"/>
          <w:color w:val="222222"/>
        </w:rPr>
        <w:t>sagte Theo Brands.</w:t>
      </w:r>
    </w:p>
    <w:p>
      <w:pPr>
        <w:spacing w:after="100"/>
        <w:ind w:left="227" w:hanging="227"/>
      </w:pPr>
      <w:r>
        <w:rPr>
          <w:b/>
          <w:color w:val="7B1FA2"/>
          <w:sz w:val="18"/>
        </w:rPr>
        <w:t xml:space="preserve">[THEO] </w:t>
      </w:r>
      <w:r>
        <w:rPr>
          <w:b w:val="0"/>
          <w:i w:val="0"/>
          <w:color w:val="7B1FA2"/>
        </w:rPr>
        <w:t>„Wo er ist? Ihr wisst doch, wo er ist. Die Hanna weiß es. Der Hermann weiß es. Jeder weiß es, der neunzehnhundertfünfundachtzig auf der Baustelle war und einen Kopf hatte. Und keiner hat was gesagt. Neununddreißig Jahre.“</w:t>
      </w:r>
    </w:p>
    <w:p>
      <w:pPr>
        <w:spacing w:after="100"/>
        <w:ind w:left="227" w:hanging="227"/>
      </w:pPr>
      <w:r>
        <w:rPr>
          <w:b/>
          <w:color w:val="222222"/>
          <w:sz w:val="18"/>
        </w:rPr>
        <w:t xml:space="preserve">[JO] </w:t>
      </w:r>
      <w:r>
        <w:rPr>
          <w:b w:val="0"/>
          <w:i w:val="0"/>
          <w:color w:val="222222"/>
        </w:rPr>
        <w:t>Er trank.</w:t>
      </w:r>
    </w:p>
    <w:p>
      <w:pPr>
        <w:spacing w:after="100"/>
        <w:ind w:left="227" w:hanging="227"/>
      </w:pPr>
      <w:r>
        <w:rPr>
          <w:b/>
          <w:color w:val="7B1FA2"/>
          <w:sz w:val="18"/>
        </w:rPr>
        <w:t xml:space="preserve">[THEO] </w:t>
      </w:r>
      <w:r>
        <w:rPr>
          <w:b w:val="0"/>
          <w:i w:val="0"/>
          <w:color w:val="7B1FA2"/>
        </w:rPr>
        <w:t>„Ich hab Kies geschaufelt. Die ganze Nacht. Ich hab mehr Kies geschaufelt in meinem Leben als jeder andere am Niederrhein. Aber in der Nacht …“</w:t>
      </w:r>
    </w:p>
    <w:p>
      <w:pPr>
        <w:spacing w:after="100"/>
        <w:ind w:left="227" w:hanging="227"/>
      </w:pPr>
      <w:r>
        <w:rPr>
          <w:b/>
          <w:color w:val="222222"/>
          <w:sz w:val="18"/>
        </w:rPr>
        <w:t xml:space="preserve">[JO] </w:t>
      </w:r>
      <w:r>
        <w:rPr>
          <w:b w:val="0"/>
          <w:i w:val="0"/>
          <w:color w:val="222222"/>
        </w:rPr>
        <w:t>Er brach ab. Er sah auf das Glas.</w:t>
      </w:r>
    </w:p>
    <w:p>
      <w:pPr>
        <w:spacing w:after="100"/>
        <w:ind w:left="227" w:hanging="227"/>
      </w:pPr>
      <w:r>
        <w:rPr>
          <w:b/>
          <w:color w:val="222222"/>
          <w:sz w:val="18"/>
        </w:rPr>
        <w:t xml:space="preserve">[JO] </w:t>
      </w:r>
      <w:r>
        <w:rPr>
          <w:b w:val="0"/>
          <w:i w:val="0"/>
          <w:color w:val="222222"/>
        </w:rPr>
        <w:t>„Herr Brands“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„Was ist in der Nacht vom fünfzehnten November passiert?“</w:t>
      </w:r>
    </w:p>
    <w:p>
      <w:pPr>
        <w:spacing w:after="100"/>
        <w:ind w:left="227" w:hanging="227"/>
      </w:pPr>
      <w:r>
        <w:rPr>
          <w:b/>
          <w:color w:val="222222"/>
          <w:sz w:val="18"/>
        </w:rPr>
        <w:t xml:space="preserve">[JO] </w:t>
      </w:r>
      <w:r>
        <w:rPr>
          <w:b w:val="0"/>
          <w:i w:val="0"/>
          <w:color w:val="222222"/>
        </w:rPr>
        <w:t>Theo Brands sah mich an. Seine Augen waren rot und wässrig, aber in diesem Moment waren sie ganz klar.</w:t>
      </w:r>
    </w:p>
    <w:p>
      <w:pPr>
        <w:spacing w:after="100"/>
        <w:ind w:left="227" w:hanging="227"/>
      </w:pPr>
      <w:r>
        <w:rPr>
          <w:b/>
          <w:color w:val="7B1FA2"/>
          <w:sz w:val="18"/>
        </w:rPr>
        <w:t xml:space="preserve">[THEO] </w:t>
      </w:r>
      <w:r>
        <w:rPr>
          <w:b w:val="0"/>
          <w:i w:val="0"/>
          <w:color w:val="7B1FA2"/>
        </w:rPr>
        <w:t>„Morgen“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„Morgen?“</w:t>
      </w:r>
    </w:p>
    <w:p>
      <w:pPr>
        <w:spacing w:after="100"/>
        <w:ind w:left="227" w:hanging="227"/>
      </w:pPr>
      <w:r>
        <w:rPr>
          <w:b/>
          <w:color w:val="7B1FA2"/>
          <w:sz w:val="18"/>
        </w:rPr>
        <w:t xml:space="preserve">[THEO] </w:t>
      </w:r>
      <w:r>
        <w:rPr>
          <w:b w:val="0"/>
          <w:i w:val="0"/>
          <w:color w:val="7B1FA2"/>
        </w:rPr>
        <w:t>„Morgen erzähl ich alles. Der Polizei. Mit Protokoll und Unterschrift. Ich hab neununddreißig Jahre gewartet. Da kommt es auf eine Nacht nicht an.“</w:t>
      </w:r>
    </w:p>
    <w:p>
      <w:pPr>
        <w:spacing w:after="100"/>
        <w:ind w:left="227" w:hanging="227"/>
      </w:pPr>
      <w:r>
        <w:rPr>
          <w:b/>
          <w:color w:val="222222"/>
          <w:sz w:val="18"/>
        </w:rPr>
        <w:t xml:space="preserve">[JO] </w:t>
      </w:r>
      <w:r>
        <w:rPr>
          <w:b w:val="0"/>
          <w:i w:val="0"/>
          <w:color w:val="222222"/>
        </w:rPr>
        <w:t>Er stellte das Glas ab.</w:t>
      </w:r>
    </w:p>
    <w:p>
      <w:pPr>
        <w:spacing w:after="100"/>
        <w:ind w:left="227" w:hanging="227"/>
      </w:pPr>
      <w:r>
        <w:rPr>
          <w:b/>
          <w:color w:val="7B1FA2"/>
          <w:sz w:val="18"/>
        </w:rPr>
        <w:t xml:space="preserve">[THEO] </w:t>
      </w:r>
      <w:r>
        <w:rPr>
          <w:b w:val="0"/>
          <w:i w:val="0"/>
          <w:color w:val="7B1FA2"/>
        </w:rPr>
        <w:t>„Aber erst muss ich mit einem reden. Ich muss dem sagen, dass ich es tu. Das bin ich ihm schuldig. Er hat mir das Haus geschenkt. Er hat mich nie fallen lassen. Ich lass ihn nicht hinterrücks fallen. Ich sag es ihm ins Gesicht.“</w:t>
      </w:r>
    </w:p>
    <w:p>
      <w:pPr>
        <w:spacing w:after="100"/>
        <w:ind w:left="227" w:hanging="227"/>
      </w:pPr>
      <w:r>
        <w:rPr>
          <w:b/>
          <w:color w:val="1F4E8C"/>
          <w:sz w:val="18"/>
        </w:rPr>
        <w:t xml:space="preserve">[KONRAD] </w:t>
      </w:r>
      <w:r>
        <w:rPr>
          <w:b w:val="0"/>
          <w:i w:val="0"/>
          <w:color w:val="1F4E8C"/>
        </w:rPr>
        <w:t>„Dem alten Hoymann?“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Theo Brands antwortete nicht. Er sah auf das Foto an der Wand. Auf das durchgestrichene Gesicht.</w:t>
      </w:r>
    </w:p>
    <w:p>
      <w:pPr>
        <w:spacing w:after="100"/>
        <w:ind w:left="227" w:hanging="227"/>
      </w:pPr>
      <w:r>
        <w:rPr>
          <w:b/>
          <w:color w:val="7B1FA2"/>
          <w:sz w:val="18"/>
        </w:rPr>
        <w:t xml:space="preserve">[THEO] </w:t>
      </w:r>
      <w:r>
        <w:rPr>
          <w:b w:val="0"/>
          <w:i w:val="0"/>
          <w:color w:val="7B1FA2"/>
        </w:rPr>
        <w:t>„Kommt morgen früh“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[THEO] </w:t>
      </w:r>
      <w:r>
        <w:rPr>
          <w:b w:val="0"/>
          <w:i w:val="0"/>
          <w:color w:val="7B1FA2"/>
        </w:rPr>
        <w:t>„Um zehn. Mit der Polizei. Ich bin dann nüchtern. Das versprech ich. Ich trink heute nichts mehr.“</w:t>
      </w:r>
    </w:p>
    <w:p>
      <w:pPr>
        <w:spacing w:after="100"/>
        <w:ind w:left="227" w:hanging="227"/>
      </w:pPr>
      <w:r>
        <w:rPr>
          <w:b/>
          <w:color w:val="222222"/>
          <w:sz w:val="18"/>
        </w:rPr>
        <w:t xml:space="preserve">[JO] </w:t>
      </w:r>
      <w:r>
        <w:rPr>
          <w:b w:val="0"/>
          <w:i w:val="0"/>
          <w:color w:val="222222"/>
        </w:rPr>
        <w:t>Er sah auf die halbvolle Flasche. Er schob sie ein Stück von sich weg. Nur ein Stück.</w:t>
      </w:r>
    </w:p>
    <w:p>
      <w:pPr>
        <w:spacing w:after="100"/>
        <w:ind w:left="227" w:hanging="227"/>
      </w:pPr>
      <w:r>
        <w:rPr>
          <w:b/>
          <w:color w:val="7B1FA2"/>
          <w:sz w:val="18"/>
        </w:rPr>
        <w:t xml:space="preserve">[THEO] </w:t>
      </w:r>
      <w:r>
        <w:rPr>
          <w:b w:val="0"/>
          <w:i w:val="0"/>
          <w:color w:val="7B1FA2"/>
        </w:rPr>
        <w:t>„Fast nichts.“</w:t>
      </w:r>
    </w:p>
    <w:p>
      <w:pPr>
        <w:spacing w:after="100"/>
        <w:ind w:left="227" w:hanging="227"/>
      </w:pPr>
      <w:r>
        <w:rPr>
          <w:b/>
          <w:color w:val="222222"/>
          <w:sz w:val="18"/>
        </w:rPr>
        <w:t xml:space="preserve">[JO] </w:t>
      </w:r>
      <w:r>
        <w:rPr>
          <w:b w:val="0"/>
          <w:i w:val="0"/>
          <w:color w:val="222222"/>
        </w:rPr>
        <w:t>Benny war an der Tür stehen geblieben. Er sah auf den Boden. Auf die Gummistiefel draußen vor der Tür, mit dem getrockneten Schlamm bis zum Knie.</w:t>
      </w:r>
    </w:p>
    <w:p>
      <w:pPr>
        <w:spacing w:after="100"/>
        <w:ind w:left="227" w:hanging="227"/>
      </w:pPr>
      <w:r>
        <w:rPr>
          <w:b/>
          <w:color w:val="2E7D32"/>
          <w:sz w:val="18"/>
        </w:rPr>
        <w:t xml:space="preserve">[BENNY] </w:t>
      </w:r>
      <w:r>
        <w:rPr>
          <w:b w:val="0"/>
          <w:i w:val="0"/>
          <w:color w:val="2E7D32"/>
        </w:rPr>
        <w:t>„Herr Brands“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„Gehen Sie heute noch raus? Zu dem, mit dem Sie reden wollen?“</w:t>
      </w:r>
    </w:p>
    <w:p>
      <w:pPr>
        <w:spacing w:after="100"/>
        <w:ind w:left="227" w:hanging="227"/>
      </w:pPr>
      <w:r>
        <w:rPr>
          <w:b/>
          <w:color w:val="7B1FA2"/>
          <w:sz w:val="18"/>
        </w:rPr>
        <w:t xml:space="preserve">[THEO] </w:t>
      </w:r>
      <w:r>
        <w:rPr>
          <w:b w:val="0"/>
          <w:i w:val="0"/>
          <w:color w:val="7B1FA2"/>
        </w:rPr>
        <w:t>„Ich?“</w:t>
      </w:r>
    </w:p>
    <w:p>
      <w:pPr>
        <w:spacing w:after="100"/>
        <w:ind w:left="227" w:hanging="227"/>
      </w:pPr>
      <w:r>
        <w:rPr>
          <w:b/>
          <w:color w:val="222222"/>
          <w:sz w:val="18"/>
        </w:rPr>
        <w:t xml:space="preserve">[JO] </w:t>
      </w:r>
      <w:r>
        <w:rPr>
          <w:b w:val="0"/>
          <w:i w:val="0"/>
          <w:color w:val="222222"/>
        </w:rPr>
        <w:t>Theo Brands lachte.</w:t>
      </w:r>
    </w:p>
    <w:p>
      <w:pPr>
        <w:spacing w:after="100"/>
        <w:ind w:left="227" w:hanging="227"/>
      </w:pPr>
      <w:r>
        <w:rPr>
          <w:b/>
          <w:color w:val="7B1FA2"/>
          <w:sz w:val="18"/>
        </w:rPr>
        <w:t xml:space="preserve">[THEO] </w:t>
      </w:r>
      <w:r>
        <w:rPr>
          <w:b w:val="0"/>
          <w:i w:val="0"/>
          <w:color w:val="7B1FA2"/>
        </w:rPr>
        <w:t>„Ich geh nirgends hin. Ich hab kein Auto mehr. Der Führerschein ist weg, seit zwölf Jahren. Ich geh nur noch zum Deich, mit dem Hund vom Nachbarn, morgens. Und dann nur mit Stiefeln. Ohne Stiefel geh ich nicht raus. Da säuft man ab im Matsch.“</w:t>
      </w:r>
    </w:p>
    <w:p>
      <w:pPr>
        <w:spacing w:after="100"/>
        <w:ind w:left="227" w:hanging="227"/>
      </w:pPr>
      <w:r>
        <w:rPr>
          <w:b/>
          <w:color w:val="222222"/>
          <w:sz w:val="18"/>
        </w:rPr>
        <w:t xml:space="preserve">[JO] </w:t>
      </w:r>
      <w:r>
        <w:rPr>
          <w:b w:val="0"/>
          <w:i w:val="0"/>
          <w:color w:val="222222"/>
        </w:rPr>
        <w:t>Er nahm das Telefon, ein altes, schnurloses, das auf dem Tisch zwischen den Flaschen lag.</w:t>
      </w:r>
    </w:p>
    <w:p>
      <w:pPr>
        <w:spacing w:after="100"/>
        <w:ind w:left="227" w:hanging="227"/>
      </w:pPr>
      <w:r>
        <w:rPr>
          <w:b/>
          <w:color w:val="7B1FA2"/>
          <w:sz w:val="18"/>
        </w:rPr>
        <w:t xml:space="preserve">[THEO] </w:t>
      </w:r>
      <w:r>
        <w:rPr>
          <w:b w:val="0"/>
          <w:i w:val="0"/>
          <w:color w:val="7B1FA2"/>
        </w:rPr>
        <w:t>„Ich ruf an. Der soll herkommen. Der hat ein Auto. Der hat drei Autos.“</w:t>
      </w:r>
    </w:p>
    <w:p>
      <w:pPr>
        <w:spacing w:after="100"/>
        <w:ind w:left="227" w:hanging="227"/>
      </w:pPr>
      <w:r>
        <w:rPr>
          <w:b/>
          <w:color w:val="222222"/>
          <w:sz w:val="18"/>
        </w:rPr>
        <w:t xml:space="preserve">[JO] </w:t>
      </w:r>
      <w:r>
        <w:rPr>
          <w:b w:val="0"/>
          <w:i w:val="0"/>
          <w:color w:val="222222"/>
        </w:rPr>
        <w:t>Wir gingen. Draußen war es dunkel geworden. Der Deich war eine schwarze Linie gegen einen Himmel, der noch ein bisschen grau war im Westen. Hinter dem Deich lag der Rhein, man sah ihn nicht, aber man hörte ein Schiff, tief und langsam, wie ein großes Tier, das atmet.</w:t>
      </w:r>
    </w:p>
    <w:p>
      <w:pPr>
        <w:spacing w:after="100"/>
        <w:ind w:left="227" w:hanging="227"/>
      </w:pPr>
      <w:r>
        <w:rPr>
          <w:b/>
          <w:color w:val="222222"/>
          <w:sz w:val="18"/>
        </w:rPr>
        <w:t xml:space="preserve">[JO] </w:t>
      </w:r>
      <w:r>
        <w:rPr>
          <w:b w:val="0"/>
          <w:i w:val="0"/>
          <w:color w:val="222222"/>
        </w:rPr>
        <w:t>Konrad blieb am Gartentor stehen, unter dem Rosenbogen mit den schwarzen Zweigen. Er sah zurück zum Fenster. Hinter der Gardine saß Theo Brands am Küchentisch und hielt das Telefon ans Ohr.</w:t>
      </w:r>
    </w:p>
    <w:p>
      <w:pPr>
        <w:spacing w:after="100"/>
        <w:ind w:left="227" w:hanging="227"/>
      </w:pPr>
      <w:r>
        <w:rPr>
          <w:b/>
          <w:color w:val="1F4E8C"/>
          <w:sz w:val="18"/>
        </w:rPr>
        <w:t xml:space="preserve">[KONRAD] </w:t>
      </w:r>
      <w:r>
        <w:rPr>
          <w:b w:val="0"/>
          <w:i w:val="0"/>
          <w:color w:val="1F4E8C"/>
        </w:rPr>
        <w:t>„Wir sollten bleiben“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val="0"/>
          <w:color w:val="222222"/>
        </w:rPr>
        <w:t>„Er hat gesagt, er will allein mit ihm reden.“</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sagen sie alle. Und dann sind sie allein.“</w:t>
      </w:r>
    </w:p>
    <w:p>
      <w:pPr>
        <w:spacing w:after="100"/>
        <w:ind w:left="227" w:hanging="227"/>
      </w:pPr>
      <w:r>
        <w:rPr>
          <w:b/>
          <w:color w:val="222222"/>
          <w:sz w:val="18"/>
        </w:rPr>
        <w:t xml:space="preserve">[JO] </w:t>
      </w:r>
      <w:r>
        <w:rPr>
          <w:b w:val="0"/>
          <w:i w:val="0"/>
          <w:color w:val="222222"/>
        </w:rPr>
        <w:t>Wir blieben nicht. Ich habe es mir später oft vorgeworfen. Ich habe es aufgeschrieben, in mein Spesenbuch, unter einer Spalte, die ich an diesem Abend angelegt habe und die keine Zahlen hat.</w:t>
      </w:r>
    </w:p>
    <w:p>
      <w:pPr>
        <w:spacing w:after="100"/>
        <w:ind w:left="227" w:hanging="227"/>
      </w:pPr>
      <w:r>
        <w:rPr>
          <w:b/>
          <w:color w:val="222222"/>
          <w:sz w:val="18"/>
        </w:rPr>
        <w:t xml:space="preserve">[JO] </w:t>
      </w:r>
      <w:r>
        <w:rPr>
          <w:b w:val="0"/>
          <w:i/>
          <w:color w:val="222222"/>
        </w:rPr>
        <w:t>Aus Jos Spesenbuch: Benzin Kalkar–Wissel: 3,40 Euro. Ein Mann, der sagt: morgen. Und der die Flasche ein Stück wegschiebt. Nur ein Stück.</w:t>
      </w:r>
    </w:p>
    <w:p>
      <w:r>
        <w:br w:type="page"/>
      </w:r>
    </w:p>
    <w:p>
      <w:pPr>
        <w:spacing w:before="0" w:after="40"/>
      </w:pPr>
      <w:r>
        <w:rPr>
          <w:b w:val="0"/>
          <w:i w:val="0"/>
          <w:color w:val="6B6B6B"/>
          <w:sz w:val="20"/>
        </w:rPr>
        <w:t>Kapitel 9</w:t>
      </w:r>
    </w:p>
    <w:p>
      <w:pPr>
        <w:spacing w:before="0" w:after="80"/>
      </w:pPr>
      <w:r>
        <w:rPr>
          <w:b w:val="0"/>
          <w:i w:val="0"/>
          <w:sz w:val="32"/>
        </w:rPr>
        <w:t>Der Kolk</w:t>
      </w:r>
    </w:p>
    <w:p>
      <w:pPr>
        <w:spacing w:after="100"/>
        <w:ind w:left="227" w:hanging="227"/>
      </w:pPr>
      <w:r>
        <w:rPr>
          <w:b/>
          <w:color w:val="222222"/>
          <w:sz w:val="18"/>
        </w:rPr>
        <w:t xml:space="preserve">[JO] </w:t>
      </w:r>
      <w:r>
        <w:rPr>
          <w:b w:val="0"/>
          <w:i w:val="0"/>
          <w:color w:val="222222"/>
        </w:rPr>
        <w:t>Kapitel 9. Der Kolk.</w:t>
      </w:r>
    </w:p>
    <w:p>
      <w:pPr>
        <w:spacing w:after="100"/>
        <w:ind w:left="227" w:hanging="227"/>
      </w:pPr>
      <w:r>
        <w:rPr>
          <w:b/>
          <w:color w:val="222222"/>
          <w:sz w:val="18"/>
        </w:rPr>
        <w:t xml:space="preserve">[JO] </w:t>
      </w:r>
      <w:r>
        <w:rPr>
          <w:b w:val="0"/>
          <w:i w:val="0"/>
          <w:color w:val="222222"/>
        </w:rPr>
        <w:t>Um zehn Uhr am nächsten Morgen standen wir wieder vor dem Haus am Deich. Mit Elke Verhoeven.</w:t>
      </w:r>
    </w:p>
    <w:p>
      <w:pPr>
        <w:spacing w:after="100"/>
        <w:ind w:left="227" w:hanging="227"/>
      </w:pPr>
      <w:r>
        <w:rPr>
          <w:b/>
          <w:color w:val="222222"/>
          <w:sz w:val="18"/>
        </w:rPr>
        <w:t xml:space="preserve">[JO] </w:t>
      </w:r>
      <w:r>
        <w:rPr>
          <w:b w:val="0"/>
          <w:i w:val="0"/>
          <w:color w:val="222222"/>
        </w:rPr>
        <w:t>Achim hatte sie am Abend angerufen, aus Köln, nachdem ich ihn angerufen hatte. Sie war um halb zehn ins Hotel im Kraftwerk gekommen, in einem Dienstwagen, in Jeans und einem dunkelblauen Parka, und hatte mir die Hand gegeben, ohne zu lächeln. Sie war Mitte vierzig, groß und blond, mit einem Pferdeschwanz und einem Gesicht, das aussah, als habe es sehr früh beschlossen, sich nicht zu wundern. Achim hatte gesagt, sie habe keinen Humor. Achim hatte sich geirrt. Sie hatte Humor. Sie zeigte ihn nur nicht.</w:t>
      </w:r>
    </w:p>
    <w:p>
      <w:pPr>
        <w:spacing w:after="100"/>
        <w:ind w:left="227" w:hanging="227"/>
      </w:pPr>
      <w:r>
        <w:rPr>
          <w:b/>
          <w:color w:val="7B1FA2"/>
          <w:sz w:val="18"/>
        </w:rPr>
        <w:t xml:space="preserve">[VERHOEVEN] </w:t>
      </w:r>
      <w:r>
        <w:rPr>
          <w:b w:val="0"/>
          <w:i w:val="0"/>
          <w:color w:val="7B1FA2"/>
        </w:rPr>
        <w:t>„Der Krause hat gesagt, Sie sind vom Finanzamt“</w:t>
      </w:r>
    </w:p>
    <w:p>
      <w:pPr>
        <w:spacing w:after="100"/>
        <w:ind w:left="227" w:hanging="227"/>
      </w:pPr>
      <w:r>
        <w:rPr>
          <w:b/>
          <w:color w:val="222222"/>
          <w:sz w:val="18"/>
        </w:rPr>
        <w:t xml:space="preserve">[JO] </w:t>
      </w:r>
      <w:r>
        <w:rPr>
          <w:b w:val="0"/>
          <w:i w:val="0"/>
          <w:color w:val="222222"/>
        </w:rPr>
        <w:t>sagte sie im Auto.</w:t>
      </w:r>
    </w:p>
    <w:p>
      <w:pPr>
        <w:spacing w:after="100"/>
        <w:ind w:left="227" w:hanging="227"/>
      </w:pPr>
      <w:r>
        <w:rPr>
          <w:b/>
          <w:color w:val="222222"/>
          <w:sz w:val="18"/>
        </w:rPr>
        <w:t xml:space="preserve">[JO] </w:t>
      </w:r>
      <w:r>
        <w:rPr>
          <w:b w:val="0"/>
          <w:i w:val="0"/>
          <w:color w:val="222222"/>
        </w:rPr>
        <w:t>„Ich war beim Finanzamt“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[VERHOEVEN] </w:t>
      </w:r>
      <w:r>
        <w:rPr>
          <w:b w:val="0"/>
          <w:i w:val="0"/>
          <w:color w:val="7B1FA2"/>
        </w:rPr>
        <w:t>„Das ist dasselbe“</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„Das geht nicht mehr weg.“</w:t>
      </w:r>
    </w:p>
    <w:p>
      <w:pPr>
        <w:spacing w:after="100"/>
        <w:ind w:left="227" w:hanging="227"/>
      </w:pPr>
      <w:r>
        <w:rPr>
          <w:b/>
          <w:color w:val="222222"/>
          <w:sz w:val="18"/>
        </w:rPr>
        <w:t xml:space="preserve">[JO] </w:t>
      </w:r>
      <w:r>
        <w:rPr>
          <w:b w:val="0"/>
          <w:i w:val="0"/>
          <w:color w:val="222222"/>
        </w:rPr>
        <w:t>Hanna Kerkhoff hatte dasselbe gesagt. Ich fing an, es zu glauben.</w:t>
      </w:r>
    </w:p>
    <w:p>
      <w:pPr>
        <w:spacing w:after="100"/>
        <w:ind w:left="227" w:hanging="227"/>
      </w:pPr>
      <w:r>
        <w:rPr>
          <w:b/>
          <w:color w:val="222222"/>
          <w:sz w:val="18"/>
        </w:rPr>
        <w:t xml:space="preserve">[JO] </w:t>
      </w:r>
      <w:r>
        <w:rPr>
          <w:b w:val="0"/>
          <w:i w:val="0"/>
          <w:color w:val="222222"/>
        </w:rPr>
        <w:t>Die Haustür stand offen.</w:t>
      </w:r>
    </w:p>
    <w:p>
      <w:pPr>
        <w:spacing w:after="100"/>
        <w:ind w:left="227" w:hanging="227"/>
      </w:pPr>
      <w:r>
        <w:rPr>
          <w:b/>
          <w:color w:val="222222"/>
          <w:sz w:val="18"/>
        </w:rPr>
        <w:t xml:space="preserve">[JO] </w:t>
      </w:r>
      <w:r>
        <w:rPr>
          <w:b w:val="0"/>
          <w:i w:val="0"/>
          <w:color w:val="222222"/>
        </w:rPr>
        <w:t>Die Gummistiefel standen davor. Grün, alt, mit dem getrockneten Schlamm bis zum Knie. Genau da, wo sie am Abend gestanden hatten. Im Flur brannte Licht. In der Küche lief der Fernseher. Auf dem Tisch stand die halbvolle Flasche. Sie war leer. Daneben das Glas. Daneben das schnurlose Telefon. Und an der Wand das Richtfest-Foto mit dem durchgestrichenen Gesicht.</w:t>
      </w:r>
    </w:p>
    <w:p>
      <w:pPr>
        <w:spacing w:after="100"/>
        <w:ind w:left="227" w:hanging="227"/>
      </w:pPr>
      <w:r>
        <w:rPr>
          <w:b/>
          <w:color w:val="222222"/>
          <w:sz w:val="18"/>
        </w:rPr>
        <w:t xml:space="preserve">[JO] </w:t>
      </w:r>
      <w:r>
        <w:rPr>
          <w:b w:val="0"/>
          <w:i w:val="0"/>
          <w:color w:val="222222"/>
        </w:rPr>
        <w:t>Theo Brands war nicht da.</w:t>
      </w:r>
    </w:p>
    <w:p>
      <w:pPr>
        <w:spacing w:after="100"/>
        <w:ind w:left="227" w:hanging="227"/>
      </w:pPr>
      <w:r>
        <w:rPr>
          <w:b/>
          <w:color w:val="222222"/>
          <w:sz w:val="18"/>
        </w:rPr>
        <w:t xml:space="preserve">[JO] </w:t>
      </w:r>
      <w:r>
        <w:rPr>
          <w:b w:val="0"/>
          <w:i w:val="0"/>
          <w:color w:val="222222"/>
        </w:rPr>
        <w:t>Elke Verhoeven ging durch das Haus. Schnell, gründlich, ohne etwas anzufassen. Küche, Stube, Schlafzimmer, Bad. Das Bett war nicht benutzt. Sie kam zurück in den Flur und sah die Gummistiefel an. Dann sah sie auf den Deich.</w:t>
      </w:r>
    </w:p>
    <w:p>
      <w:pPr>
        <w:spacing w:after="100"/>
        <w:ind w:left="227" w:hanging="227"/>
      </w:pPr>
      <w:r>
        <w:rPr>
          <w:b/>
          <w:color w:val="7B1FA2"/>
          <w:sz w:val="18"/>
        </w:rPr>
        <w:t xml:space="preserve">[VERHOEVEN] </w:t>
      </w:r>
      <w:r>
        <w:rPr>
          <w:b w:val="0"/>
          <w:i w:val="0"/>
          <w:color w:val="7B1FA2"/>
        </w:rPr>
        <w:t>„Der Hund vom Nachbarn“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„Wo ist der Nachbar?“</w:t>
      </w:r>
    </w:p>
    <w:p>
      <w:pPr>
        <w:spacing w:after="100"/>
        <w:ind w:left="227" w:hanging="227"/>
      </w:pPr>
      <w:r>
        <w:rPr>
          <w:b/>
          <w:color w:val="222222"/>
          <w:sz w:val="18"/>
        </w:rPr>
        <w:t xml:space="preserve">[JO] </w:t>
      </w:r>
      <w:r>
        <w:rPr>
          <w:b w:val="0"/>
          <w:i w:val="0"/>
          <w:color w:val="222222"/>
        </w:rPr>
        <w:t>Der Nachbar hieß Hendricks und kam über die Wiese gelaufen, bevor wir ihn suchen mussten. Ein Bauer, Mitte sechzig, in einer Arbeitshose und einer Jacke mit Kuhmist an den Ärmeln, mit einem großen, gelben Hund an der Leine, der zog und bellte und nicht aufhören wollte.</w:t>
      </w:r>
    </w:p>
    <w:p>
      <w:pPr>
        <w:spacing w:after="100"/>
        <w:ind w:left="227" w:hanging="227"/>
      </w:pPr>
      <w:r>
        <w:rPr>
          <w:b/>
          <w:color w:val="7B1FA2"/>
          <w:sz w:val="18"/>
        </w:rPr>
        <w:t xml:space="preserve">[HENDRICKS] </w:t>
      </w:r>
      <w:r>
        <w:rPr>
          <w:b w:val="0"/>
          <w:i w:val="0"/>
          <w:color w:val="7B1FA2"/>
        </w:rPr>
        <w:t>„Der Theo“</w:t>
      </w:r>
    </w:p>
    <w:p>
      <w:pPr>
        <w:spacing w:after="100"/>
        <w:ind w:left="227" w:hanging="227"/>
      </w:pPr>
      <w:r>
        <w:rPr>
          <w:b/>
          <w:color w:val="222222"/>
          <w:sz w:val="18"/>
        </w:rPr>
        <w:t xml:space="preserve">[JO] </w:t>
      </w:r>
      <w:r>
        <w:rPr>
          <w:b w:val="0"/>
          <w:i w:val="0"/>
          <w:color w:val="222222"/>
        </w:rPr>
        <w:t>sagte er, außer Atem.</w:t>
      </w:r>
    </w:p>
    <w:p>
      <w:pPr>
        <w:spacing w:after="100"/>
        <w:ind w:left="227" w:hanging="227"/>
      </w:pPr>
      <w:r>
        <w:rPr>
          <w:b/>
          <w:color w:val="7B1FA2"/>
          <w:sz w:val="18"/>
        </w:rPr>
        <w:t xml:space="preserve">[HENDRICKS] </w:t>
      </w:r>
      <w:r>
        <w:rPr>
          <w:b w:val="0"/>
          <w:i w:val="0"/>
          <w:color w:val="7B1FA2"/>
        </w:rPr>
        <w:t>„Ich wollte gerade anrufen. Der Hund. Der Hund hat ihn gefunden. Vor einer halben Stunde. Ich wollte mit ihm zum Deich wie jeden Morgen, ich hab geklopft, der Theo hat nicht aufgemacht, ich bin allein mit dem Hund los, und der Hund ist über den Deich und runter zum Kolk und hat gebellt und gebellt.“</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[HENDRICKS] </w:t>
      </w:r>
      <w:r>
        <w:rPr>
          <w:b w:val="0"/>
          <w:i w:val="0"/>
          <w:color w:val="7B1FA2"/>
        </w:rPr>
        <w:t>„Im Kolk. Am Rand. Im Schilf. Mit dem Gesicht nach unten.“</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222222"/>
          <w:sz w:val="18"/>
        </w:rPr>
        <w:t xml:space="preserve">[JO] </w:t>
      </w:r>
      <w:r>
        <w:rPr>
          <w:b w:val="0"/>
          <w:i w:val="0"/>
          <w:color w:val="222222"/>
        </w:rPr>
        <w:t>Der Kolk lag dreihundert Meter hinter dem Deich, auf den Weiden, zwischen Pfützen und Maulwurfshügeln und Gras, das so nass war, dass man bei jedem Schritt bis zu den Knöcheln einsank. Ein runder, dunkler Teich mit Schilf am Rand, still und glatt wie ein Spiegel, in dem sich der graue Himmel spiegelte. Auf dem Wasser schwammen zwei Blesshühner. Am Ufer, auf der Seite zum Deich, lag etwas im Schilf. Etwas Dunkles. Eine Strickjacke mit Löchern an den Ellenbogen.</w:t>
      </w:r>
    </w:p>
    <w:p>
      <w:pPr>
        <w:spacing w:after="100"/>
        <w:ind w:left="227" w:hanging="227"/>
      </w:pPr>
      <w:r>
        <w:rPr>
          <w:b/>
          <w:color w:val="222222"/>
          <w:sz w:val="18"/>
        </w:rPr>
        <w:t xml:space="preserve">[JO] </w:t>
      </w:r>
      <w:r>
        <w:rPr>
          <w:b w:val="0"/>
          <w:i w:val="0"/>
          <w:color w:val="222222"/>
        </w:rPr>
        <w:t>Elke Verhoeven ließ uns nicht nah heran. Sie stand am Rand und telefonierte, kurz und leise, und dann standen wir zu viert auf der nassen Wiese, in zwanzig Metern Abstand, und warteten. Benny hielt Fridolin auf dem Arm. Fridolin zitterte.</w:t>
      </w:r>
    </w:p>
    <w:p>
      <w:pPr>
        <w:spacing w:after="100"/>
        <w:ind w:left="227" w:hanging="227"/>
      </w:pPr>
      <w:r>
        <w:rPr>
          <w:b/>
          <w:color w:val="222222"/>
          <w:sz w:val="18"/>
        </w:rPr>
        <w:t xml:space="preserve">[JO] </w:t>
      </w:r>
      <w:r>
        <w:rPr>
          <w:b w:val="0"/>
          <w:i w:val="0"/>
          <w:color w:val="222222"/>
        </w:rPr>
        <w:t>Konrad sah. Er sah sehr lange. Er hatte fünfzig Jahre lang Tote gesehen, alte und junge, friedliche und unfriedliche, und er sah anders hin als andere Menschen. Nicht auf das, was erschreckt. Auf das, was nicht stimmt.</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 schließlich, sehr leise.</w:t>
      </w:r>
    </w:p>
    <w:p>
      <w:pPr>
        <w:spacing w:after="100"/>
        <w:ind w:left="227" w:hanging="227"/>
      </w:pPr>
      <w:r>
        <w:rPr>
          <w:b/>
          <w:color w:val="1F4E8C"/>
          <w:sz w:val="18"/>
        </w:rPr>
        <w:t xml:space="preserve">[KONRAD] </w:t>
      </w:r>
      <w:r>
        <w:rPr>
          <w:b w:val="0"/>
          <w:i w:val="0"/>
          <w:color w:val="1F4E8C"/>
        </w:rPr>
        <w:t>„Darf ich Sie auf etwas aufmerksam machen?“</w:t>
      </w:r>
    </w:p>
    <w:p>
      <w:pPr>
        <w:spacing w:after="100"/>
        <w:ind w:left="227" w:hanging="227"/>
      </w:pPr>
      <w:r>
        <w:rPr>
          <w:b/>
          <w:color w:val="222222"/>
          <w:sz w:val="18"/>
        </w:rPr>
        <w:t xml:space="preserve">[JO] </w:t>
      </w:r>
      <w:r>
        <w:rPr>
          <w:b w:val="0"/>
          <w:i w:val="0"/>
          <w:color w:val="222222"/>
        </w:rPr>
        <w:t>Elke Verhoeven drehte sich um. Sie sah ihn an. Sie sagte nichts. Aber sie nickte.</w:t>
      </w:r>
    </w:p>
    <w:p>
      <w:pPr>
        <w:spacing w:after="100"/>
        <w:ind w:left="227" w:hanging="227"/>
      </w:pPr>
      <w:r>
        <w:rPr>
          <w:b/>
          <w:color w:val="1F4E8C"/>
          <w:sz w:val="18"/>
        </w:rPr>
        <w:t xml:space="preserve">[KONRAD] </w:t>
      </w:r>
      <w:r>
        <w:rPr>
          <w:b w:val="0"/>
          <w:i w:val="0"/>
          <w:color w:val="1F4E8C"/>
        </w:rPr>
        <w:t>„Seine Füße“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trägt Hausschuhe. Aus kariertem Filz. Die hat er gestern Abend auch getragen.“</w:t>
      </w:r>
    </w:p>
    <w:p>
      <w:pPr>
        <w:spacing w:after="100"/>
        <w:ind w:left="227" w:hanging="227"/>
      </w:pPr>
      <w:r>
        <w:rPr>
          <w:b/>
          <w:color w:val="7B1FA2"/>
          <w:sz w:val="18"/>
        </w:rPr>
        <w:t xml:space="preserve">[VERHOEVEN] </w:t>
      </w:r>
      <w:r>
        <w:rPr>
          <w:b w:val="0"/>
          <w:i w:val="0"/>
          <w:color w:val="7B1FA2"/>
        </w:rPr>
        <w:t>„Und?“</w:t>
      </w:r>
    </w:p>
    <w:p>
      <w:pPr>
        <w:spacing w:after="100"/>
        <w:ind w:left="227" w:hanging="227"/>
      </w:pPr>
      <w:r>
        <w:rPr>
          <w:b/>
          <w:color w:val="1F4E8C"/>
          <w:sz w:val="18"/>
        </w:rPr>
        <w:t xml:space="preserve">[KONRAD] </w:t>
      </w:r>
      <w:r>
        <w:rPr>
          <w:b w:val="0"/>
          <w:i w:val="0"/>
          <w:color w:val="1F4E8C"/>
        </w:rPr>
        <w:t>„Seine Gummistiefel stehen vor der Haustür“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dem Schlamm bis zum Knie. Er hat uns gestern gesagt, er geht nie ohne Stiefel raus. Da säuft man ab im Matsch. Und wir sind von der Haustür bis hierher dreihundert Meter gegangen. Über den Deich. Über die Weide.“</w:t>
      </w:r>
    </w:p>
    <w:p>
      <w:pPr>
        <w:spacing w:after="100"/>
        <w:ind w:left="227" w:hanging="227"/>
      </w:pPr>
      <w:r>
        <w:rPr>
          <w:b/>
          <w:color w:val="222222"/>
          <w:sz w:val="18"/>
        </w:rPr>
        <w:t xml:space="preserve">[JO] </w:t>
      </w:r>
      <w:r>
        <w:rPr>
          <w:b w:val="0"/>
          <w:i w:val="0"/>
          <w:color w:val="222222"/>
        </w:rPr>
        <w:t>Er sah auf seine eigenen Schuhe. Auf Bennys Turnschuhe. Auf meine Stiefel. Alle drei waren schwarz vom Matsch, bis über die Knöchel.</w:t>
      </w:r>
    </w:p>
    <w:p>
      <w:pPr>
        <w:spacing w:after="100"/>
        <w:ind w:left="227" w:hanging="227"/>
      </w:pPr>
      <w:r>
        <w:rPr>
          <w:b/>
          <w:color w:val="1F4E8C"/>
          <w:sz w:val="18"/>
        </w:rPr>
        <w:t xml:space="preserve">[KONRAD] </w:t>
      </w:r>
      <w:r>
        <w:rPr>
          <w:b w:val="0"/>
          <w:i w:val="0"/>
          <w:color w:val="1F4E8C"/>
        </w:rPr>
        <w:t>„Sehen Sie sich seine Hausschuhe an, Frau Kommissarin. Die Sohlen. Von hier aus.“</w:t>
      </w:r>
    </w:p>
    <w:p>
      <w:pPr>
        <w:spacing w:after="100"/>
        <w:ind w:left="227" w:hanging="227"/>
      </w:pPr>
      <w:r>
        <w:rPr>
          <w:b/>
          <w:color w:val="222222"/>
          <w:sz w:val="18"/>
        </w:rPr>
        <w:t xml:space="preserve">[JO] </w:t>
      </w:r>
      <w:r>
        <w:rPr>
          <w:b w:val="0"/>
          <w:i w:val="0"/>
          <w:color w:val="222222"/>
        </w:rPr>
        <w:t>Elke Verhoeven sah hin. Lange. Dann ging sie, sehr vorsichtig, in einem Bogen, auf ihren eigenen Spuren, näher an das Schilf heran, ging in die Hocke und sah. Dann kam sie zurück, auf denselben Spuren. Ihr Gesicht hatte sich nicht verändert. Aber sie hatte ihr Handy wieder in der Hand.</w:t>
      </w:r>
    </w:p>
    <w:p>
      <w:pPr>
        <w:spacing w:after="100"/>
        <w:ind w:left="227" w:hanging="227"/>
      </w:pPr>
      <w:r>
        <w:rPr>
          <w:b/>
          <w:color w:val="7B1FA2"/>
          <w:sz w:val="18"/>
        </w:rPr>
        <w:t xml:space="preserve">[VERHOEVEN] </w:t>
      </w:r>
      <w:r>
        <w:rPr>
          <w:b w:val="0"/>
          <w:i w:val="0"/>
          <w:color w:val="7B1FA2"/>
        </w:rPr>
        <w:t>„Sauber“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„Die Sohlen sind sauber. Nass vom Wasser. Aber kein Schlamm. Kein Gras. Nichts.“</w:t>
      </w:r>
    </w:p>
    <w:p>
      <w:pPr>
        <w:spacing w:after="100"/>
        <w:ind w:left="227" w:hanging="227"/>
      </w:pPr>
      <w:r>
        <w:rPr>
          <w:b/>
          <w:color w:val="1F4E8C"/>
          <w:sz w:val="18"/>
        </w:rPr>
        <w:t xml:space="preserve">[KONRAD] </w:t>
      </w:r>
      <w:r>
        <w:rPr>
          <w:b w:val="0"/>
          <w:i w:val="0"/>
          <w:color w:val="1F4E8C"/>
        </w:rPr>
        <w:t>„Ein Mann, der dreihundert Meter durch diese Wiese geht, in Hausschuhen, kommt nicht mit sauberen Sohlen an“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Mann, der getragen wird, schon.“</w:t>
      </w:r>
    </w:p>
    <w:p>
      <w:pPr>
        <w:spacing w:after="100"/>
        <w:ind w:left="227" w:hanging="227"/>
      </w:pPr>
      <w:r>
        <w:rPr>
          <w:b/>
          <w:color w:val="222222"/>
          <w:sz w:val="18"/>
        </w:rPr>
        <w:t xml:space="preserve">[JO] </w:t>
      </w:r>
      <w:r>
        <w:rPr>
          <w:b w:val="0"/>
          <w:i w:val="0"/>
          <w:color w:val="222222"/>
        </w:rPr>
        <w:t>Es war ganz still auf der Wiese. Die Blesshühner auf dem Kolk schwammen ans andere Ufer. Weit hinter uns, auf dem Deich, hielt ein Auto, ein Streifenwagen, und zwei Uniformierte stiegen aus und sahen zu uns herunter.</w:t>
      </w:r>
    </w:p>
    <w:p>
      <w:pPr>
        <w:spacing w:after="100"/>
        <w:ind w:left="227" w:hanging="227"/>
      </w:pPr>
      <w:r>
        <w:rPr>
          <w:b/>
          <w:color w:val="222222"/>
          <w:sz w:val="18"/>
        </w:rPr>
        <w:t xml:space="preserve">[JO] </w:t>
      </w:r>
      <w:r>
        <w:rPr>
          <w:b w:val="0"/>
          <w:i w:val="0"/>
          <w:color w:val="222222"/>
        </w:rPr>
        <w:t>Benny hatte die ganze Zeit nichts gesagt. Jetzt setzte er Fridolin ab, ganz vorsichtig, und hielt ihn an der Leine fest, und ging ein paar Schritte am Rand der Weide entlang, Richtung Deich, mit gesenktem Kopf. Dann blieb er stehen.</w:t>
      </w:r>
    </w:p>
    <w:p>
      <w:pPr>
        <w:spacing w:after="100"/>
        <w:ind w:left="227" w:hanging="227"/>
      </w:pPr>
      <w:r>
        <w:rPr>
          <w:b/>
          <w:color w:val="2E7D32"/>
          <w:sz w:val="18"/>
        </w:rPr>
        <w:t xml:space="preserve">[BENNY] </w:t>
      </w:r>
      <w:r>
        <w:rPr>
          <w:b w:val="0"/>
          <w:i w:val="0"/>
          <w:color w:val="2E7D32"/>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„Hier.“</w:t>
      </w:r>
    </w:p>
    <w:p>
      <w:pPr>
        <w:spacing w:after="100"/>
        <w:ind w:left="227" w:hanging="227"/>
      </w:pPr>
      <w:r>
        <w:rPr>
          <w:b/>
          <w:color w:val="222222"/>
          <w:sz w:val="18"/>
        </w:rPr>
        <w:t xml:space="preserve">[JO] </w:t>
      </w:r>
      <w:r>
        <w:rPr>
          <w:b w:val="0"/>
          <w:i w:val="0"/>
          <w:color w:val="222222"/>
        </w:rPr>
        <w:t>Es war eine Spur. Zwei Spuren. Parallel, mit einem Meter Abstand, tief in den weichen Boden gedrückt, vom Feldweg hinter dem Deich, der in einer Senke zwischen zwei Pappeln zum Wasser hinunterführte, bis fast an den Rand des Kolks. Reifenspuren. Breit. Mit einem groben Profil, wie Geländewagen es haben. Und an ihrem Ende, nah am Wasser, wo der Wagen gewendet hatte, ein tiefer Halbkreis im Gras, mit hochgeschleuderten Erdbrocken.</w:t>
      </w:r>
    </w:p>
    <w:p>
      <w:pPr>
        <w:spacing w:after="100"/>
        <w:ind w:left="227" w:hanging="227"/>
      </w:pPr>
      <w:r>
        <w:rPr>
          <w:b/>
          <w:color w:val="2E7D32"/>
          <w:sz w:val="18"/>
        </w:rPr>
        <w:t xml:space="preserve">[BENNY] </w:t>
      </w:r>
      <w:r>
        <w:rPr>
          <w:b w:val="0"/>
          <w:i w:val="0"/>
          <w:color w:val="2E7D32"/>
        </w:rPr>
        <w:t>„Das war ein Allrad“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großer. Ein normaler Wagen wäre hier steckengeblieben. Der ist von hinten über den Feldweg gekommen. Nicht vom Haus. Damit ihn keiner sieht vom Dorf.“</w:t>
      </w:r>
    </w:p>
    <w:p>
      <w:pPr>
        <w:spacing w:after="100"/>
        <w:ind w:left="227" w:hanging="227"/>
      </w:pPr>
      <w:r>
        <w:rPr>
          <w:b/>
          <w:color w:val="7B1FA2"/>
          <w:sz w:val="18"/>
        </w:rPr>
        <w:t xml:space="preserve">[VERHOEVEN] </w:t>
      </w:r>
      <w:r>
        <w:rPr>
          <w:b w:val="0"/>
          <w:i w:val="0"/>
          <w:color w:val="7B1FA2"/>
        </w:rPr>
        <w:t>„Herr Brands hatte kein Auto“</w:t>
      </w:r>
    </w:p>
    <w:p>
      <w:pPr>
        <w:spacing w:after="100"/>
        <w:ind w:left="227" w:hanging="227"/>
      </w:pPr>
      <w:r>
        <w:rPr>
          <w:b/>
          <w:color w:val="222222"/>
          <w:sz w:val="18"/>
        </w:rPr>
        <w:t xml:space="preserve">[JO] </w:t>
      </w:r>
      <w:r>
        <w:rPr>
          <w:b w:val="0"/>
          <w:i w:val="0"/>
          <w:color w:val="222222"/>
        </w:rPr>
        <w:t>sagte Elke Verhoeven langsam.</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„Aber er hat gestern Abend jemanden angerufen. Der sollte herkommen. Er hat gesagt: Der hat ein Auto. Der hat drei Autos.“</w:t>
      </w:r>
    </w:p>
    <w:p>
      <w:pPr>
        <w:spacing w:after="100"/>
        <w:ind w:left="227" w:hanging="227"/>
      </w:pPr>
      <w:r>
        <w:rPr>
          <w:b/>
          <w:color w:val="222222"/>
          <w:sz w:val="18"/>
        </w:rPr>
        <w:t xml:space="preserve">[JO] </w:t>
      </w:r>
      <w:r>
        <w:rPr>
          <w:b w:val="0"/>
          <w:i w:val="0"/>
          <w:color w:val="222222"/>
        </w:rPr>
        <w:t>Elke Verhoeven sah mich an. Dann sah sie zum Deich, wo die beiden Uniformierten standen. Dann wieder zu mir.</w:t>
      </w:r>
    </w:p>
    <w:p>
      <w:pPr>
        <w:spacing w:after="100"/>
        <w:ind w:left="227" w:hanging="227"/>
      </w:pPr>
      <w:r>
        <w:rPr>
          <w:b/>
          <w:color w:val="7B1FA2"/>
          <w:sz w:val="18"/>
        </w:rPr>
        <w:t xml:space="preserve">[VERHOEVEN] </w:t>
      </w:r>
      <w:r>
        <w:rPr>
          <w:b w:val="0"/>
          <w:i w:val="0"/>
          <w:color w:val="7B1FA2"/>
        </w:rPr>
        <w:t>„Das Telefon“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„Auf dem Küchentisch. Das ist ein altes Schnurloses. Die speichern die letzten Nummern.“</w:t>
      </w:r>
    </w:p>
    <w:p>
      <w:pPr>
        <w:spacing w:after="100"/>
        <w:ind w:left="227" w:hanging="227"/>
      </w:pPr>
      <w:r>
        <w:rPr>
          <w:b/>
          <w:color w:val="222222"/>
          <w:sz w:val="18"/>
        </w:rPr>
        <w:t xml:space="preserve">[JO] </w:t>
      </w:r>
      <w:r>
        <w:rPr>
          <w:b w:val="0"/>
          <w:i w:val="0"/>
          <w:color w:val="222222"/>
        </w:rPr>
        <w:t>Sie drehte sich zum Deich und rief etwas, laut, und einer der Uniformierten lief los, zum Haus.</w:t>
      </w:r>
    </w:p>
    <w:p>
      <w:pPr>
        <w:spacing w:after="100"/>
        <w:ind w:left="227" w:hanging="227"/>
      </w:pPr>
      <w:r>
        <w:rPr>
          <w:b/>
          <w:color w:val="7B1FA2"/>
          <w:sz w:val="18"/>
        </w:rPr>
        <w:t xml:space="preserve">[VERHOEVEN] </w:t>
      </w:r>
      <w:r>
        <w:rPr>
          <w:b w:val="0"/>
          <w:i w:val="0"/>
          <w:color w:val="7B1FA2"/>
        </w:rPr>
        <w:t>„Frau Fink. Sie gehen jetzt mit Ihren Leuten zurück zum Auto und fassen nichts an. Und Sie erzählen mir alles. Von Anfang an. Was Sie gestern hier wollten. Und wen er angerufen hat.“</w:t>
      </w:r>
    </w:p>
    <w:p>
      <w:pPr>
        <w:spacing w:after="100"/>
        <w:ind w:left="227" w:hanging="227"/>
      </w:pPr>
      <w:r>
        <w:rPr>
          <w:b/>
          <w:color w:val="222222"/>
          <w:sz w:val="18"/>
        </w:rPr>
        <w:t xml:space="preserve">[JO] </w:t>
      </w:r>
      <w:r>
        <w:rPr>
          <w:b w:val="0"/>
          <w:i w:val="0"/>
          <w:color w:val="222222"/>
        </w:rPr>
        <w:t>„Wir wissen nicht, wen er angerufen hat.“</w:t>
      </w:r>
    </w:p>
    <w:p>
      <w:pPr>
        <w:spacing w:after="100"/>
        <w:ind w:left="227" w:hanging="227"/>
      </w:pPr>
      <w:r>
        <w:rPr>
          <w:b/>
          <w:color w:val="7B1FA2"/>
          <w:sz w:val="18"/>
        </w:rPr>
        <w:t xml:space="preserve">[VERHOEVEN] </w:t>
      </w:r>
      <w:r>
        <w:rPr>
          <w:b w:val="0"/>
          <w:i w:val="0"/>
          <w:color w:val="7B1FA2"/>
        </w:rPr>
        <w:t>„Aber Sie haben eine Vermutung“</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„Das sieht man Ihnen an. Das geht beim Finanzamt nicht weg.“</w:t>
      </w:r>
    </w:p>
    <w:p>
      <w:pPr>
        <w:spacing w:after="100"/>
        <w:ind w:left="227" w:hanging="227"/>
      </w:pPr>
      <w:r>
        <w:rPr>
          <w:b/>
          <w:color w:val="222222"/>
          <w:sz w:val="18"/>
        </w:rPr>
        <w:t xml:space="preserve">[JO] </w:t>
      </w:r>
      <w:r>
        <w:rPr>
          <w:b w:val="0"/>
          <w:i/>
          <w:color w:val="222222"/>
        </w:rPr>
        <w:t>Aus Jos Spesenbuch: Nichts. Kein Benzin, kein Kaffee, keine Waffeln. Ein Mann hat gestern gesagt: morgen. Konrad hat gesagt: Wir sollten bleiben. Ich habe die Spalte von gestern Abend aufgeschlagen. Sie heißt „Zu spät“.</w:t>
      </w:r>
    </w:p>
    <w:p>
      <w:r>
        <w:br w:type="page"/>
      </w:r>
    </w:p>
    <w:p>
      <w:pPr>
        <w:spacing w:before="0" w:after="40"/>
      </w:pPr>
      <w:r>
        <w:rPr>
          <w:b w:val="0"/>
          <w:i w:val="0"/>
          <w:color w:val="6B6B6B"/>
          <w:sz w:val="20"/>
        </w:rPr>
        <w:t>Kapitel 10</w:t>
      </w:r>
    </w:p>
    <w:p>
      <w:pPr>
        <w:spacing w:before="0" w:after="80"/>
      </w:pPr>
      <w:r>
        <w:rPr>
          <w:b w:val="0"/>
          <w:i w:val="0"/>
          <w:sz w:val="32"/>
        </w:rPr>
        <w:t>Drei Autos</w:t>
      </w:r>
    </w:p>
    <w:p>
      <w:pPr>
        <w:spacing w:after="100"/>
        <w:ind w:left="227" w:hanging="227"/>
      </w:pPr>
      <w:r>
        <w:rPr>
          <w:b/>
          <w:color w:val="222222"/>
          <w:sz w:val="18"/>
        </w:rPr>
        <w:t xml:space="preserve">[JO] </w:t>
      </w:r>
      <w:r>
        <w:rPr>
          <w:b w:val="0"/>
          <w:i w:val="0"/>
          <w:color w:val="222222"/>
        </w:rPr>
        <w:t>Kapitel 10. Drei Autos.</w:t>
      </w:r>
    </w:p>
    <w:p>
      <w:pPr>
        <w:spacing w:after="100"/>
        <w:ind w:left="227" w:hanging="227"/>
      </w:pPr>
      <w:r>
        <w:rPr>
          <w:b/>
          <w:color w:val="222222"/>
          <w:sz w:val="18"/>
        </w:rPr>
        <w:t xml:space="preserve">[JO] </w:t>
      </w:r>
      <w:r>
        <w:rPr>
          <w:b w:val="0"/>
          <w:i w:val="0"/>
          <w:color w:val="222222"/>
        </w:rPr>
        <w:t>Das schnurlose Telefon auf Theo Brands' Küchentisch hatte zwanzig Nummern gespeichert. Zehn, die er angerufen hatte. Zehn, die ihn angerufen hatten. Elke Verhoeven las sie uns am Nachmittag vor, in einem kleinen, kahlen Büro in der Polizeiwache Kleve, mit einem Fenster zu einem Parkplatz und einem Gummibaum, der seit Jahren niemand gegossen hatte.</w:t>
      </w:r>
    </w:p>
    <w:p>
      <w:pPr>
        <w:spacing w:after="100"/>
        <w:ind w:left="227" w:hanging="227"/>
      </w:pPr>
      <w:r>
        <w:rPr>
          <w:b/>
          <w:color w:val="222222"/>
          <w:sz w:val="18"/>
        </w:rPr>
        <w:t xml:space="preserve">[JO] </w:t>
      </w:r>
      <w:r>
        <w:rPr>
          <w:b w:val="0"/>
          <w:i w:val="0"/>
          <w:color w:val="222222"/>
        </w:rPr>
        <w:t>Die meisten Nummern gehörten zu einem Getränkehandel in Kalkar, der liefern kam. Zwei zu einer Arztpraxis. Eine zu Hanna Kerkhoff, von gestern Mittag. Und eine Nummer, ganz oben, die letzte. Ein Anruf von Theo Brands' Telefon, am Donnerstagabend um neunzehn Uhr achtundzwanzig. Dauer: vier Minuten. Und darunter ein Anruf auf Theo Brands' Telefon, von derselben Nummer, um zweiundzwanzig Uhr einundfünfzig. Dauer: zwölf Sekunden.</w:t>
      </w:r>
    </w:p>
    <w:p>
      <w:pPr>
        <w:spacing w:after="100"/>
        <w:ind w:left="227" w:hanging="227"/>
      </w:pPr>
      <w:r>
        <w:rPr>
          <w:b/>
          <w:color w:val="7B1FA2"/>
          <w:sz w:val="18"/>
        </w:rPr>
        <w:t xml:space="preserve">[VERHOEVEN] </w:t>
      </w:r>
      <w:r>
        <w:rPr>
          <w:b w:val="0"/>
          <w:i w:val="0"/>
          <w:color w:val="7B1FA2"/>
        </w:rPr>
        <w:t>„Ein Handy“</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„Vertrag läuft auf Hoymann Bau. Genutzt von Markus Hoymann. Geschäftsführer.“</w:t>
      </w:r>
    </w:p>
    <w:p>
      <w:pPr>
        <w:spacing w:after="100"/>
        <w:ind w:left="227" w:hanging="227"/>
      </w:pPr>
      <w:r>
        <w:rPr>
          <w:b/>
          <w:color w:val="222222"/>
          <w:sz w:val="18"/>
        </w:rPr>
        <w:t xml:space="preserve">[JO] </w:t>
      </w:r>
      <w:r>
        <w:rPr>
          <w:b w:val="0"/>
          <w:i w:val="0"/>
          <w:color w:val="222222"/>
        </w:rPr>
        <w:t>Niemand sagte etwas. Benny, der auf dem Fensterbrett saß, neben dem Gummibaum, goss den Gummibaum mit dem Rest aus seiner Wasserflasche.</w:t>
      </w:r>
    </w:p>
    <w:p>
      <w:pPr>
        <w:spacing w:after="100"/>
        <w:ind w:left="227" w:hanging="227"/>
      </w:pPr>
      <w:r>
        <w:rPr>
          <w:b/>
          <w:color w:val="7B1FA2"/>
          <w:sz w:val="18"/>
        </w:rPr>
        <w:t xml:space="preserve">[VERHOEVEN] </w:t>
      </w:r>
      <w:r>
        <w:rPr>
          <w:b w:val="0"/>
          <w:i w:val="0"/>
          <w:color w:val="7B1FA2"/>
        </w:rPr>
        <w:t>„Ich war heute Mittag bei ihm“</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„Er war sehr freundlich. Er hat gesagt, ja, der Theo hat ihn angerufen. Der Theo ruft öfter an. Der Theo ist ein alter Mitarbeiter seines Vaters, der trinkt, der ruft an, wenn er einsam ist, und dann redet er wirres Zeug. Er hat gesagt, der Theo hat gestern gesagt, er will zur Polizei. Wegen irgendwas von früher. Er hat gesagt, das sagt der Theo jedes halbe Jahr.“</w:t>
      </w:r>
    </w:p>
    <w:p>
      <w:pPr>
        <w:spacing w:after="100"/>
        <w:ind w:left="227" w:hanging="227"/>
      </w:pPr>
      <w:r>
        <w:rPr>
          <w:b/>
          <w:color w:val="222222"/>
          <w:sz w:val="18"/>
        </w:rPr>
        <w:t xml:space="preserve">[JO] </w:t>
      </w:r>
      <w:r>
        <w:rPr>
          <w:b w:val="0"/>
          <w:i w:val="0"/>
          <w:color w:val="222222"/>
        </w:rPr>
        <w:t>Sie sah auf ihre Notizen.</w:t>
      </w:r>
    </w:p>
    <w:p>
      <w:pPr>
        <w:spacing w:after="100"/>
        <w:ind w:left="227" w:hanging="227"/>
      </w:pPr>
      <w:r>
        <w:rPr>
          <w:b/>
          <w:color w:val="7B1FA2"/>
          <w:sz w:val="18"/>
        </w:rPr>
        <w:t xml:space="preserve">[VERHOEVEN] </w:t>
      </w:r>
      <w:r>
        <w:rPr>
          <w:b w:val="0"/>
          <w:i w:val="0"/>
          <w:color w:val="7B1FA2"/>
        </w:rPr>
        <w:t>„Und um elf hat er noch einmal angerufen, um zu fragen, ob alles in Ordnung ist. Und der Theo hat nicht richtig geantwortet, nur gebrummt. Und er hat aufgelegt und ist ins Bett.“</w:t>
      </w:r>
    </w:p>
    <w:p>
      <w:pPr>
        <w:spacing w:after="100"/>
        <w:ind w:left="227" w:hanging="227"/>
      </w:pPr>
      <w:r>
        <w:rPr>
          <w:b/>
          <w:color w:val="222222"/>
          <w:sz w:val="18"/>
        </w:rPr>
        <w:t xml:space="preserve">[JO] </w:t>
      </w:r>
      <w:r>
        <w:rPr>
          <w:b w:val="0"/>
          <w:i w:val="0"/>
          <w:color w:val="222222"/>
        </w:rPr>
        <w:t>„Und seine Frau?“</w:t>
      </w:r>
    </w:p>
    <w:p>
      <w:pPr>
        <w:spacing w:after="100"/>
        <w:ind w:left="227" w:hanging="227"/>
      </w:pPr>
      <w:r>
        <w:rPr>
          <w:b/>
          <w:color w:val="7B1FA2"/>
          <w:sz w:val="18"/>
        </w:rPr>
        <w:t xml:space="preserve">[VERHOEVEN] </w:t>
      </w:r>
      <w:r>
        <w:rPr>
          <w:b w:val="0"/>
          <w:i w:val="0"/>
          <w:color w:val="7B1FA2"/>
        </w:rPr>
        <w:t>„Sagt, sie haben bis elf ferngesehen. Dann ist sie ins Bett. Er wollte noch Mails schreiben. Sie hat ihn nicht mehr gehört.“</w:t>
      </w:r>
    </w:p>
    <w:p>
      <w:pPr>
        <w:spacing w:after="100"/>
        <w:ind w:left="227" w:hanging="227"/>
      </w:pPr>
      <w:r>
        <w:rPr>
          <w:b/>
          <w:color w:val="222222"/>
          <w:sz w:val="18"/>
        </w:rPr>
        <w:t xml:space="preserve">[JO] </w:t>
      </w:r>
      <w:r>
        <w:rPr>
          <w:b w:val="0"/>
          <w:i w:val="0"/>
          <w:color w:val="222222"/>
        </w:rPr>
        <w:t>Elke Verhoeven klappte das Notizbuch zu.</w:t>
      </w:r>
    </w:p>
    <w:p>
      <w:pPr>
        <w:spacing w:after="100"/>
        <w:ind w:left="227" w:hanging="227"/>
      </w:pPr>
      <w:r>
        <w:rPr>
          <w:b/>
          <w:color w:val="7B1FA2"/>
          <w:sz w:val="18"/>
        </w:rPr>
        <w:t xml:space="preserve">[VERHOEVEN] </w:t>
      </w:r>
      <w:r>
        <w:rPr>
          <w:b w:val="0"/>
          <w:i w:val="0"/>
          <w:color w:val="7B1FA2"/>
        </w:rPr>
        <w:t>„Er hat drei Autos, Frau Fink. Ihr Herr Brands hatte recht. Einen Firmenwagen, schwarz, Limousine. Einen Sportwagen in der Garage, rot. Und einen Geländewagen. Groß. Allrad. Mit dem fährt er auf die Baustellen.“</w:t>
      </w:r>
    </w:p>
    <w:p>
      <w:pPr>
        <w:spacing w:after="100"/>
        <w:ind w:left="227" w:hanging="227"/>
      </w:pPr>
      <w:r>
        <w:rPr>
          <w:b/>
          <w:color w:val="2E7D32"/>
          <w:sz w:val="18"/>
        </w:rPr>
        <w:t xml:space="preserve">[BENNY] </w:t>
      </w:r>
      <w:r>
        <w:rPr>
          <w:b w:val="0"/>
          <w:i w:val="0"/>
          <w:color w:val="2E7D32"/>
        </w:rPr>
        <w:t>„Und die Reifen?“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Elke Verhoeven sah ihn an. Zum ersten Mal sah ich etwas in ihrem Gesicht, das man mit viel gutem Willen für ein Lächeln halten konnte.</w:t>
      </w:r>
    </w:p>
    <w:p>
      <w:pPr>
        <w:spacing w:after="100"/>
        <w:ind w:left="227" w:hanging="227"/>
      </w:pPr>
      <w:r>
        <w:rPr>
          <w:b/>
          <w:color w:val="7B1FA2"/>
          <w:sz w:val="18"/>
        </w:rPr>
        <w:t xml:space="preserve">[VERHOEVEN] </w:t>
      </w:r>
      <w:r>
        <w:rPr>
          <w:b w:val="0"/>
          <w:i w:val="0"/>
          <w:color w:val="7B1FA2"/>
        </w:rPr>
        <w:t>„Neue Reifen“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„Seit heute Morgen. Acht Uhr. Werkstatt in Kalkar. Sommerreifen. Am sechsten März.“</w:t>
      </w:r>
    </w:p>
    <w:p>
      <w:pPr>
        <w:spacing w:after="100"/>
        <w:ind w:left="227" w:hanging="227"/>
      </w:pPr>
      <w:r>
        <w:rPr>
          <w:b/>
          <w:color w:val="222222"/>
          <w:sz w:val="18"/>
        </w:rPr>
        <w:t xml:space="preserve">[JO] </w:t>
      </w:r>
      <w:r>
        <w:rPr>
          <w:b w:val="0"/>
          <w:i w:val="0"/>
          <w:color w:val="222222"/>
        </w:rPr>
        <w:t>Sie legte das Notizbuch auf den Tisch.</w:t>
      </w:r>
    </w:p>
    <w:p>
      <w:pPr>
        <w:spacing w:after="100"/>
        <w:ind w:left="227" w:hanging="227"/>
      </w:pPr>
      <w:r>
        <w:rPr>
          <w:b/>
          <w:color w:val="7B1FA2"/>
          <w:sz w:val="18"/>
        </w:rPr>
        <w:t xml:space="preserve">[VERHOEVEN] </w:t>
      </w:r>
      <w:r>
        <w:rPr>
          <w:b w:val="0"/>
          <w:i w:val="0"/>
          <w:color w:val="7B1FA2"/>
        </w:rPr>
        <w:t>„Der Meister hat sich gewundert. Er hat gesagt, Herr Hoymann, Sie fahren doch erst Ostern auf Sommer. Und Herr Hoymann hat gesagt, er will dieses Jahr früher. Wegen dem Klima.“</w:t>
      </w:r>
    </w:p>
    <w:p>
      <w:pPr>
        <w:spacing w:after="100"/>
        <w:ind w:left="227" w:hanging="227"/>
      </w:pPr>
      <w:r>
        <w:rPr>
          <w:b/>
          <w:color w:val="1F4E8C"/>
          <w:sz w:val="18"/>
        </w:rPr>
        <w:t xml:space="preserve">[KONRAD] </w:t>
      </w:r>
      <w:r>
        <w:rPr>
          <w:b w:val="0"/>
          <w:i w:val="0"/>
          <w:color w:val="1F4E8C"/>
        </w:rPr>
        <w:t>„Und die alten Reifen?“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[VERHOEVEN] </w:t>
      </w:r>
      <w:r>
        <w:rPr>
          <w:b w:val="0"/>
          <w:i w:val="0"/>
          <w:color w:val="7B1FA2"/>
        </w:rPr>
        <w:t>„Liegen in der Werkstatt“</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„Noch. Ich hab sie sichern lassen. Die sind in Duisburg im Labor. Bis morgen.“</w:t>
      </w:r>
    </w:p>
    <w:p>
      <w:pPr>
        <w:spacing w:after="100"/>
        <w:ind w:left="227" w:hanging="227"/>
      </w:pPr>
      <w:r>
        <w:rPr>
          <w:b/>
          <w:color w:val="222222"/>
          <w:sz w:val="18"/>
        </w:rPr>
        <w:t xml:space="preserve">[JO] </w:t>
      </w:r>
      <w:r>
        <w:rPr>
          <w:b w:val="0"/>
          <w:i w:val="0"/>
          <w:color w:val="222222"/>
        </w:rPr>
        <w:t>Sie lehnte sich zurück.</w:t>
      </w:r>
    </w:p>
    <w:p>
      <w:pPr>
        <w:spacing w:after="100"/>
        <w:ind w:left="227" w:hanging="227"/>
      </w:pPr>
      <w:r>
        <w:rPr>
          <w:b/>
          <w:color w:val="7B1FA2"/>
          <w:sz w:val="18"/>
        </w:rPr>
        <w:t xml:space="preserve">[VERHOEVEN] </w:t>
      </w:r>
      <w:r>
        <w:rPr>
          <w:b w:val="0"/>
          <w:i w:val="0"/>
          <w:color w:val="7B1FA2"/>
        </w:rPr>
        <w:t>„Wenn das Profil passt und Erde aus der Weide dran ist, hab ich einen Geländewagen am Kolk. Aber ich hab keinen Mann im Geländewagen. Er wird sagen, er war vor einer Woche da. Auf einem Spaziergang. Er wird sagen, irgendein Mitarbeiter hat den Wagen genommen. Er wird sagen, was ein Mann mit einem sehr guten Anwalt sagt.“</w:t>
      </w:r>
    </w:p>
    <w:p>
      <w:pPr>
        <w:spacing w:after="100"/>
        <w:ind w:left="227" w:hanging="227"/>
      </w:pPr>
      <w:r>
        <w:rPr>
          <w:b/>
          <w:color w:val="222222"/>
          <w:sz w:val="18"/>
        </w:rPr>
        <w:t xml:space="preserve">[JO] </w:t>
      </w:r>
      <w:r>
        <w:rPr>
          <w:b w:val="0"/>
          <w:i w:val="0"/>
          <w:color w:val="222222"/>
        </w:rPr>
        <w:t>„Und das Motiv?“</w:t>
      </w:r>
    </w:p>
    <w:p>
      <w:pPr>
        <w:spacing w:after="100"/>
        <w:ind w:left="227" w:hanging="227"/>
      </w:pPr>
      <w:r>
        <w:rPr>
          <w:b/>
          <w:color w:val="7B1FA2"/>
          <w:sz w:val="18"/>
        </w:rPr>
        <w:t xml:space="preserve">[VERHOEVEN] </w:t>
      </w:r>
      <w:r>
        <w:rPr>
          <w:b w:val="0"/>
          <w:i w:val="0"/>
          <w:color w:val="7B1FA2"/>
        </w:rPr>
        <w:t>„Das haben Sie“</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„Ich hab nur einen Toten im Kolk, der in Hausschuhen ohne Schlamm dahin gekommen ist. Und einen Anruf. Und neue Reifen.“</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[VERHOEVEN] </w:t>
      </w:r>
      <w:r>
        <w:rPr>
          <w:b w:val="0"/>
          <w:i w:val="0"/>
          <w:color w:val="7B1FA2"/>
        </w:rPr>
        <w:t>„Erzählen Sie es mir. Von vorne. Ich hab es heute Morgen nur halb gehört, weil da ein Toter lag.“</w:t>
      </w:r>
    </w:p>
    <w:p>
      <w:pPr>
        <w:spacing w:after="100"/>
        <w:ind w:left="227" w:hanging="227"/>
      </w:pPr>
      <w:r>
        <w:rPr>
          <w:b/>
          <w:color w:val="222222"/>
          <w:sz w:val="18"/>
        </w:rPr>
        <w:t xml:space="preserve">[JO] </w:t>
      </w:r>
      <w:r>
        <w:rPr>
          <w:b w:val="0"/>
          <w:i w:val="0"/>
          <w:color w:val="222222"/>
        </w:rPr>
        <w:t>Ich erzählte es. Von vorne. Vom Brief mit der Briefmarke. Vom zweiten Bogen, den Fridolin aus dem Papierkorb geholt hatte. Vom Hospiz. Von den sechsundachtzig Würfeln zwischen fünfundvierzig Komma null und fünfundvierzig Komma vier. Von dem Zettel in der kleinen, schnellen Handschrift. Die Würfel lügen. Vom Bautagebuch. Pumpensumpf Nord verfüllt, ohne Freigabe, Anweisung W. Hoymann. Von Marieke van Heek und dem Anruf am Freitagabend um halb zehn. Ich muss noch in den Kühlturm. Da lügt keiner. Von Hanna Kerkhoffs Anschreibebuch. Schnittchen in die Baracke Hoymann, zweiundzwanzig Uhr vierzig. Zwei Flaschen Korn, dreiundzwanzig Uhr fünfzehn. Von Willi Hoymann, der beim Wort Pumpensumpf mitten in der Drehung angehalten hatte. Vier Sekunden. Und von Markus Hoymann, der den Abriss des Fundaments vorgezogen hatte. Auf den neunzehnten März. In zwei Wochen.</w:t>
      </w:r>
    </w:p>
    <w:p>
      <w:pPr>
        <w:spacing w:after="100"/>
        <w:ind w:left="227" w:hanging="227"/>
      </w:pPr>
      <w:r>
        <w:rPr>
          <w:b/>
          <w:color w:val="222222"/>
          <w:sz w:val="18"/>
        </w:rPr>
        <w:t xml:space="preserve">[JO] </w:t>
      </w:r>
      <w:r>
        <w:rPr>
          <w:b w:val="0"/>
          <w:i w:val="0"/>
          <w:color w:val="222222"/>
        </w:rPr>
        <w:t>Elke Verhoeven hörte zu. Sie schrieb nichts auf. Als ich fertig war, stand sie auf und ging ans Fenster und sah auf den Parkplatz. Auf Hermine, die zwischen den Streifenwagen stand, mit den Häkelgardinen. Ein Kollege in Uniform stand davor und fotografierte sie mit dem Handy.</w:t>
      </w:r>
    </w:p>
    <w:p>
      <w:pPr>
        <w:spacing w:after="100"/>
        <w:ind w:left="227" w:hanging="227"/>
      </w:pPr>
      <w:r>
        <w:rPr>
          <w:b/>
          <w:color w:val="7B1FA2"/>
          <w:sz w:val="18"/>
        </w:rPr>
        <w:t xml:space="preserve">[VERHOEVEN] </w:t>
      </w:r>
      <w:r>
        <w:rPr>
          <w:b w:val="0"/>
          <w:i w:val="0"/>
          <w:color w:val="7B1FA2"/>
        </w:rPr>
        <w:t>„Neununddreißig Jahre“</w:t>
      </w:r>
    </w:p>
    <w:p>
      <w:pPr>
        <w:spacing w:after="100"/>
        <w:ind w:left="227" w:hanging="227"/>
      </w:pPr>
      <w:r>
        <w:rPr>
          <w:b/>
          <w:color w:val="222222"/>
          <w:sz w:val="18"/>
        </w:rPr>
        <w:t xml:space="preserve">[JO] </w:t>
      </w:r>
      <w:r>
        <w:rPr>
          <w:b w:val="0"/>
          <w:i w:val="0"/>
          <w:color w:val="222222"/>
        </w:rPr>
        <w:t>sagte sie, mit dem Rücken zu uns.</w:t>
      </w:r>
    </w:p>
    <w:p>
      <w:pPr>
        <w:spacing w:after="100"/>
        <w:ind w:left="227" w:hanging="227"/>
      </w:pPr>
      <w:r>
        <w:rPr>
          <w:b/>
          <w:color w:val="7B1FA2"/>
          <w:sz w:val="18"/>
        </w:rPr>
        <w:t xml:space="preserve">[VERHOEVEN] </w:t>
      </w:r>
      <w:r>
        <w:rPr>
          <w:b w:val="0"/>
          <w:i w:val="0"/>
          <w:color w:val="7B1FA2"/>
        </w:rPr>
        <w:t>„Ich war sechs, als der Gerrit verschwunden ist. Ich bin in Hönnepel aufgewachsen. Mein Vater hat auf der Baustelle gearbeitet. Als Elektriker. Er hat mir erzählt, da war ein Holländer, der ist abgehauen. Ich hab es ihm geglaubt.“</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[VERHOEVEN] </w:t>
      </w:r>
      <w:r>
        <w:rPr>
          <w:b w:val="0"/>
          <w:i w:val="0"/>
          <w:color w:val="7B1FA2"/>
        </w:rPr>
        <w:t>„Ich kann den Kühlturm nicht aufmachen. Nicht mit einem Brief von einem sterbenden Mann und einem Kantinenbuch. Ich krieg keinen Beschluss, um ein Fundament aufzustemmen, auf dem ein Kettenkarussell steht, das einem Holländer gehört, der mit dem Ministerpräsidenten Golf spielt.“</w:t>
      </w:r>
    </w:p>
    <w:p>
      <w:pPr>
        <w:spacing w:after="100"/>
        <w:ind w:left="227" w:hanging="227"/>
      </w:pPr>
      <w:r>
        <w:rPr>
          <w:b/>
          <w:color w:val="222222"/>
          <w:sz w:val="18"/>
        </w:rPr>
        <w:t xml:space="preserve">[JO] </w:t>
      </w:r>
      <w:r>
        <w:rPr>
          <w:b w:val="0"/>
          <w:i w:val="0"/>
          <w:color w:val="222222"/>
        </w:rPr>
        <w:t>„Und wenn es in zwei Wochen sowieso aufgestemmt wird?“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Hoymann Bau. Mit Hoymanns Bagger. Und Hoymanns Leuten. Und Hoymanns Lastwagen, die den Bauschutt wegfahren.“</w:t>
      </w:r>
    </w:p>
    <w:p>
      <w:pPr>
        <w:spacing w:after="100"/>
        <w:ind w:left="227" w:hanging="227"/>
      </w:pPr>
      <w:r>
        <w:rPr>
          <w:b/>
          <w:color w:val="222222"/>
          <w:sz w:val="18"/>
        </w:rPr>
        <w:t xml:space="preserve">[JO] </w:t>
      </w:r>
      <w:r>
        <w:rPr>
          <w:b w:val="0"/>
          <w:i w:val="0"/>
          <w:color w:val="222222"/>
        </w:rPr>
        <w:t>Elke Verhoeven sah mich an.</w:t>
      </w:r>
    </w:p>
    <w:p>
      <w:pPr>
        <w:spacing w:after="100"/>
        <w:ind w:left="227" w:hanging="227"/>
      </w:pPr>
      <w:r>
        <w:rPr>
          <w:b/>
          <w:color w:val="7B1FA2"/>
          <w:sz w:val="18"/>
        </w:rPr>
        <w:t xml:space="preserve">[VERHOEVEN] </w:t>
      </w:r>
      <w:r>
        <w:rPr>
          <w:b w:val="0"/>
          <w:i w:val="0"/>
          <w:color w:val="7B1FA2"/>
        </w:rPr>
        <w:t>„Dann sieht keiner, was darunter liegt“</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222222"/>
          <w:sz w:val="18"/>
        </w:rPr>
        <w:t xml:space="preserve">[JO] </w:t>
      </w:r>
      <w:r>
        <w:rPr>
          <w:b w:val="0"/>
          <w:i w:val="0"/>
          <w:color w:val="222222"/>
        </w:rPr>
        <w:t>„Dann sieht keiner, was darunter liegt“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am ersten April steht da ein neues Fundament. Und darauf ein Turm, mit Gondeln, die runterfallen. Und keiner hat je wieder einen Grund, nachzusehen.“</w:t>
      </w:r>
    </w:p>
    <w:p>
      <w:pPr>
        <w:spacing w:after="100"/>
        <w:ind w:left="227" w:hanging="227"/>
      </w:pPr>
      <w:r>
        <w:rPr>
          <w:b/>
          <w:color w:val="222222"/>
          <w:sz w:val="18"/>
        </w:rPr>
        <w:t xml:space="preserve">[JO] </w:t>
      </w:r>
      <w:r>
        <w:rPr>
          <w:b w:val="0"/>
          <w:i w:val="0"/>
          <w:color w:val="222222"/>
        </w:rPr>
        <w:t>Es war still im Büro. Der Gummibaum tropfte. Benny hatte zu viel gegossen.</w:t>
      </w:r>
    </w:p>
    <w:p>
      <w:pPr>
        <w:spacing w:after="100"/>
        <w:ind w:left="227" w:hanging="227"/>
      </w:pPr>
      <w:r>
        <w:rPr>
          <w:b/>
          <w:color w:val="2E7D32"/>
          <w:sz w:val="18"/>
        </w:rPr>
        <w:t xml:space="preserve">[BENNY] </w:t>
      </w:r>
      <w:r>
        <w:rPr>
          <w:b w:val="0"/>
          <w:i w:val="0"/>
          <w:color w:val="2E7D32"/>
        </w:rPr>
        <w:t>„Man muss nicht aufstemmen“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Alle sahen ihn an.</w:t>
      </w:r>
    </w:p>
    <w:p>
      <w:pPr>
        <w:spacing w:after="100"/>
        <w:ind w:left="227" w:hanging="227"/>
      </w:pPr>
      <w:r>
        <w:rPr>
          <w:b/>
          <w:color w:val="2E7D32"/>
          <w:sz w:val="18"/>
        </w:rPr>
        <w:t xml:space="preserve">[BENNY] </w:t>
      </w:r>
      <w:r>
        <w:rPr>
          <w:b w:val="0"/>
          <w:i w:val="0"/>
          <w:color w:val="2E7D32"/>
        </w:rPr>
        <w:t>„Um zu sehen, was unter Beton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„Man muss nicht aufstemmen. Man nimmt ein Bodenradar. Das schickt elektromagnetische Wellen in den Boden und misst, was zurückkommt. Hohlräume. Metall. Unterschiedliches Material. Kies. Knochen.“</w:t>
      </w:r>
    </w:p>
    <w:p>
      <w:pPr>
        <w:spacing w:after="100"/>
        <w:ind w:left="227" w:hanging="227"/>
      </w:pPr>
      <w:r>
        <w:rPr>
          <w:b/>
          <w:color w:val="222222"/>
          <w:sz w:val="18"/>
        </w:rPr>
        <w:t xml:space="preserve">[JO] </w:t>
      </w:r>
      <w:r>
        <w:rPr>
          <w:b w:val="0"/>
          <w:i w:val="0"/>
          <w:color w:val="222222"/>
        </w:rPr>
        <w:t>Er wurde ein bisschen rot.</w:t>
      </w:r>
    </w:p>
    <w:p>
      <w:pPr>
        <w:spacing w:after="100"/>
        <w:ind w:left="227" w:hanging="227"/>
      </w:pPr>
      <w:r>
        <w:rPr>
          <w:b/>
          <w:color w:val="2E7D32"/>
          <w:sz w:val="18"/>
        </w:rPr>
        <w:t xml:space="preserve">[BENNY] </w:t>
      </w:r>
      <w:r>
        <w:rPr>
          <w:b w:val="0"/>
          <w:i w:val="0"/>
          <w:color w:val="2E7D32"/>
        </w:rPr>
        <w:t>„Das hab ich in einer Doku gesehen. Über Archäologen. Und meine Cousine studiert Geophysik in Bochum. Lotte. Die hat so ein Gerät. Für ihre Masterarbeit. Die misst damit alte Römerlager.“</w:t>
      </w:r>
    </w:p>
    <w:p>
      <w:pPr>
        <w:spacing w:after="100"/>
        <w:ind w:left="227" w:hanging="227"/>
      </w:pPr>
      <w:r>
        <w:rPr>
          <w:b/>
          <w:color w:val="222222"/>
          <w:sz w:val="18"/>
        </w:rPr>
        <w:t xml:space="preserve">[JO] </w:t>
      </w:r>
      <w:r>
        <w:rPr>
          <w:b w:val="0"/>
          <w:i w:val="0"/>
          <w:color w:val="222222"/>
        </w:rPr>
        <w:t>Elke Verhoeven sah ihn an. Lange.</w:t>
      </w:r>
    </w:p>
    <w:p>
      <w:pPr>
        <w:spacing w:after="100"/>
        <w:ind w:left="227" w:hanging="227"/>
      </w:pPr>
      <w:r>
        <w:rPr>
          <w:b/>
          <w:color w:val="7B1FA2"/>
          <w:sz w:val="18"/>
        </w:rPr>
        <w:t xml:space="preserve">[VERHOEVEN] </w:t>
      </w:r>
      <w:r>
        <w:rPr>
          <w:b w:val="0"/>
          <w:i w:val="0"/>
          <w:color w:val="7B1FA2"/>
        </w:rPr>
        <w:t>„Kein Beschluss“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„Kein Aufstemmen. Keine Polizei.“</w:t>
      </w:r>
    </w:p>
    <w:p>
      <w:pPr>
        <w:spacing w:after="100"/>
        <w:ind w:left="227" w:hanging="227"/>
      </w:pPr>
      <w:r>
        <w:rPr>
          <w:b/>
          <w:color w:val="2E7D32"/>
          <w:sz w:val="18"/>
        </w:rPr>
        <w:t xml:space="preserve">[BENNY] </w:t>
      </w:r>
      <w:r>
        <w:rPr>
          <w:b w:val="0"/>
          <w:i w:val="0"/>
          <w:color w:val="2E7D32"/>
        </w:rPr>
        <w:t>„Nur eine Studentin“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einem Rasenmäher, der piept. Und ein Parkleiter, der den Kühlturm aufschließt, weil ein alter Mann es in einer Mail geschrieben hat.“</w:t>
      </w:r>
    </w:p>
    <w:p>
      <w:pPr>
        <w:spacing w:after="100"/>
        <w:ind w:left="227" w:hanging="227"/>
      </w:pPr>
      <w:r>
        <w:rPr>
          <w:b/>
          <w:color w:val="222222"/>
          <w:sz w:val="18"/>
        </w:rPr>
        <w:t xml:space="preserve">[JO] </w:t>
      </w:r>
      <w:r>
        <w:rPr>
          <w:b w:val="0"/>
          <w:i w:val="0"/>
          <w:color w:val="222222"/>
        </w:rPr>
        <w:t>Elke Verhoeven setzte sich wieder. Sie nahm ihr Notizbuch. Sie schrieb etwas hinein. Zum ersten Mal an diesem Tag.</w:t>
      </w:r>
    </w:p>
    <w:p>
      <w:pPr>
        <w:spacing w:after="100"/>
        <w:ind w:left="227" w:hanging="227"/>
      </w:pPr>
      <w:r>
        <w:rPr>
          <w:b/>
          <w:color w:val="7B1FA2"/>
          <w:sz w:val="18"/>
        </w:rPr>
        <w:t xml:space="preserve">[VERHOEVEN] </w:t>
      </w:r>
      <w:r>
        <w:rPr>
          <w:b w:val="0"/>
          <w:i w:val="0"/>
          <w:color w:val="7B1FA2"/>
        </w:rPr>
        <w:t>„Ich hab davon nichts gehört“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„Und wenn Ihre Cousine was findet, dann ruft sie mich an. Nicht die Presse. Nicht Herrn Hoymann. Mich.“</w:t>
      </w:r>
    </w:p>
    <w:p>
      <w:pPr>
        <w:spacing w:after="100"/>
        <w:ind w:left="227" w:hanging="227"/>
      </w:pPr>
      <w:r>
        <w:rPr>
          <w:b/>
          <w:color w:val="222222"/>
          <w:sz w:val="18"/>
        </w:rPr>
        <w:t xml:space="preserve">[JO] </w:t>
      </w:r>
      <w:r>
        <w:rPr>
          <w:b w:val="0"/>
          <w:i/>
          <w:color w:val="222222"/>
        </w:rPr>
        <w:t>Aus Jos Spesenbuch: Polizeiwache Kleve, Kaffee: keiner angeboten. Ein Gummibaum, gegossen von Benny: zu viel. Ein Rasenmäher, der piept: noch nicht bezahlt. Benny sagt, Lotte nimmt nichts. Lotte will nur in den Kühlturm.</w:t>
      </w:r>
    </w:p>
    <w:p>
      <w:r>
        <w:br w:type="page"/>
      </w:r>
    </w:p>
    <w:p>
      <w:pPr>
        <w:spacing w:before="0" w:after="40"/>
      </w:pPr>
      <w:r>
        <w:rPr>
          <w:b w:val="0"/>
          <w:i w:val="0"/>
          <w:color w:val="6B6B6B"/>
          <w:sz w:val="20"/>
        </w:rPr>
        <w:t>Kapitel 11</w:t>
      </w:r>
    </w:p>
    <w:p>
      <w:pPr>
        <w:spacing w:before="0" w:after="80"/>
      </w:pPr>
      <w:r>
        <w:rPr>
          <w:b w:val="0"/>
          <w:i w:val="0"/>
          <w:sz w:val="32"/>
        </w:rPr>
        <w:t>Im Kühlturm</w:t>
      </w:r>
    </w:p>
    <w:p>
      <w:pPr>
        <w:spacing w:after="100"/>
        <w:ind w:left="227" w:hanging="227"/>
      </w:pPr>
      <w:r>
        <w:rPr>
          <w:b/>
          <w:color w:val="222222"/>
          <w:sz w:val="18"/>
        </w:rPr>
        <w:t xml:space="preserve">[JO] </w:t>
      </w:r>
      <w:r>
        <w:rPr>
          <w:b w:val="0"/>
          <w:i w:val="0"/>
          <w:color w:val="222222"/>
        </w:rPr>
        <w:t>Kapitel 11. Im Kühlturm.</w:t>
      </w:r>
    </w:p>
    <w:p>
      <w:pPr>
        <w:spacing w:after="100"/>
        <w:ind w:left="227" w:hanging="227"/>
      </w:pPr>
      <w:r>
        <w:rPr>
          <w:b/>
          <w:color w:val="222222"/>
          <w:sz w:val="18"/>
        </w:rPr>
        <w:t xml:space="preserve">[JO] </w:t>
      </w:r>
      <w:r>
        <w:rPr>
          <w:b w:val="0"/>
          <w:i w:val="0"/>
          <w:color w:val="222222"/>
        </w:rPr>
        <w:t>Ruud Jansen schloss die Stahltür am Samstagmorgen um acht auf, und dann trat er einen Schritt zurück und ließ uns zuerst hinein.</w:t>
      </w:r>
    </w:p>
    <w:p>
      <w:pPr>
        <w:spacing w:after="100"/>
        <w:ind w:left="227" w:hanging="227"/>
      </w:pPr>
      <w:r>
        <w:rPr>
          <w:b/>
          <w:color w:val="7B1FA2"/>
          <w:sz w:val="18"/>
        </w:rPr>
        <w:t xml:space="preserve">[RUUD] </w:t>
      </w:r>
      <w:r>
        <w:rPr>
          <w:b w:val="0"/>
          <w:i w:val="0"/>
          <w:color w:val="7B1FA2"/>
        </w:rPr>
        <w:t>„Gucken Sie nach oben“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„Alle machen das. Beim ersten Mal.“</w:t>
      </w:r>
    </w:p>
    <w:p>
      <w:pPr>
        <w:spacing w:after="100"/>
        <w:ind w:left="227" w:hanging="227"/>
      </w:pPr>
      <w:r>
        <w:rPr>
          <w:b/>
          <w:color w:val="222222"/>
          <w:sz w:val="18"/>
        </w:rPr>
        <w:t xml:space="preserve">[JO] </w:t>
      </w:r>
      <w:r>
        <w:rPr>
          <w:b w:val="0"/>
          <w:i w:val="0"/>
          <w:color w:val="222222"/>
        </w:rPr>
        <w:t>Wir guckten nach oben.</w:t>
      </w:r>
    </w:p>
    <w:p>
      <w:pPr>
        <w:spacing w:after="100"/>
        <w:ind w:left="227" w:hanging="227"/>
      </w:pPr>
      <w:r>
        <w:rPr>
          <w:b/>
          <w:color w:val="222222"/>
          <w:sz w:val="18"/>
        </w:rPr>
        <w:t xml:space="preserve">[JO] </w:t>
      </w:r>
      <w:r>
        <w:rPr>
          <w:b w:val="0"/>
          <w:i w:val="0"/>
          <w:color w:val="222222"/>
        </w:rPr>
        <w:t>Der Kühlturm war innen hohl. Natürlich war er hohl, er war ein Kühlturm, Benny hatte es auf der Fahrt erklärt, ein riesiges Rohr aus Beton, in dem das heiße Wasser aus dem Kraftwerk von oben herabregnet und von der Luft gekühlt wird, die unten hineinströmt und oben hinaus. Ich hatte es verstanden. Aber ich hatte es nicht gewusst. Man weiß so etwas nicht, bis man darin steht.</w:t>
      </w:r>
    </w:p>
    <w:p>
      <w:pPr>
        <w:spacing w:after="100"/>
        <w:ind w:left="227" w:hanging="227"/>
      </w:pPr>
      <w:r>
        <w:rPr>
          <w:b/>
          <w:color w:val="222222"/>
          <w:sz w:val="18"/>
        </w:rPr>
        <w:t xml:space="preserve">[JO] </w:t>
      </w:r>
      <w:r>
        <w:rPr>
          <w:b w:val="0"/>
          <w:i w:val="0"/>
          <w:color w:val="222222"/>
        </w:rPr>
        <w:t>Die Wand stieg rings um uns auf, grau und gewaltig, gebogen wie das Innere einer Glocke, höher und höher, und weit oben, unendlich weit oben, war ein runder Ausschnitt Himmel. Blau, an diesem Morgen, mit einer einzelnen Wolke darin, die langsam vorüberzog. Das Licht fiel von dort oben herein wie in einen Brunnen. Es war kalt. Es roch nach nassem Beton und nach Maschinenöl. Und es war still, auf eine Weise, die ich noch nie gehört hatte. Jedes Geräusch, das wir machten, ein Schritt, ein Räuspern, Fridolins Krallen auf dem Boden, flog die Wand hinauf und kam als Echo zurück, leiser, und noch einmal, noch leiser, wie ein Ball, der nicht aufhören will zu springen.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sehr leise, und das Echo wiederholte es, Frau Fink, Frau Fink</w:t>
      </w:r>
    </w:p>
    <w:p>
      <w:pPr>
        <w:spacing w:after="100"/>
        <w:ind w:left="227" w:hanging="227"/>
      </w:pPr>
      <w:r>
        <w:rPr>
          <w:b/>
          <w:color w:val="1F4E8C"/>
          <w:sz w:val="18"/>
        </w:rPr>
        <w:t xml:space="preserve">[KONRAD] </w:t>
      </w:r>
      <w:r>
        <w:rPr>
          <w:b w:val="0"/>
          <w:i w:val="0"/>
          <w:color w:val="1F4E8C"/>
        </w:rPr>
        <w:t>„dass die großen Kathedralen so gebaut sind, dass man oben das Gebet hört, das unten geflüstert wird? Damit Gott es hört.“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flüsterte Benny.</w:t>
      </w:r>
    </w:p>
    <w:p>
      <w:pPr>
        <w:spacing w:after="100"/>
        <w:ind w:left="227" w:hanging="227"/>
      </w:pPr>
      <w:r>
        <w:rPr>
          <w:b/>
          <w:color w:val="2E7D32"/>
          <w:sz w:val="18"/>
        </w:rPr>
        <w:t xml:space="preserve">[BENNY] </w:t>
      </w:r>
      <w:r>
        <w:rPr>
          <w:b w:val="0"/>
          <w:i w:val="0"/>
          <w:color w:val="2E7D32"/>
        </w:rPr>
        <w:t>„Das ist wegen der Akustik.“</w:t>
      </w:r>
    </w:p>
    <w:p>
      <w:pPr>
        <w:spacing w:after="100"/>
        <w:ind w:left="227" w:hanging="227"/>
      </w:pPr>
      <w:r>
        <w:rPr>
          <w:b/>
          <w:color w:val="1F4E8C"/>
          <w:sz w:val="18"/>
        </w:rPr>
        <w:t xml:space="preserve">[KONRAD] </w:t>
      </w:r>
      <w:r>
        <w:rPr>
          <w:b w:val="0"/>
          <w:i w:val="0"/>
          <w:color w:val="1F4E8C"/>
        </w:rPr>
        <w:t>„Das ist dasselbe“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In der Mitte des Kühlturms stand das Kettenkarussell.</w:t>
      </w:r>
    </w:p>
    <w:p>
      <w:pPr>
        <w:spacing w:after="100"/>
        <w:ind w:left="227" w:hanging="227"/>
      </w:pPr>
      <w:r>
        <w:rPr>
          <w:b/>
          <w:color w:val="222222"/>
          <w:sz w:val="18"/>
        </w:rPr>
        <w:t xml:space="preserve">[JO] </w:t>
      </w:r>
      <w:r>
        <w:rPr>
          <w:b w:val="0"/>
          <w:i w:val="0"/>
          <w:color w:val="222222"/>
        </w:rPr>
        <w:t>Es war kleiner, als ich gedacht hatte. Und größer. Ein hoher Mast in der Mitte, rot und weiß gestrichen wie ein Leuchtturm, mit einem Dach oben, wie ein großer, flacher Schirm, aus dem Dutzende Ketten herabhingen, mit Sitzen daran, einzelnen und doppelten, aus Plastik, in Gelb und Rot und Blau. Die Sitze hingen ganz still. Manche waren mit Planen abgedeckt. Der Mast stand auf einem runden Sockel aus Beton, einen halben Meter hoch, mit einem Geländer drumherum und einer kleinen Treppe, über die die Leute hinaufstiegen, um sich in die Sitze zu setzen. Und um den Sockel herum, auf dem Boden, war der Beton anders. Älter. Grauer. Mit Rissen und Flecken.</w:t>
      </w:r>
    </w:p>
    <w:p>
      <w:pPr>
        <w:spacing w:after="100"/>
        <w:ind w:left="227" w:hanging="227"/>
      </w:pPr>
      <w:r>
        <w:rPr>
          <w:b/>
          <w:color w:val="7B1FA2"/>
          <w:sz w:val="18"/>
        </w:rPr>
        <w:t xml:space="preserve">[RUUD] </w:t>
      </w:r>
      <w:r>
        <w:rPr>
          <w:b w:val="0"/>
          <w:i w:val="0"/>
          <w:color w:val="7B1FA2"/>
        </w:rPr>
        <w:t>„Die Tasse“</w:t>
      </w:r>
    </w:p>
    <w:p>
      <w:pPr>
        <w:spacing w:after="100"/>
        <w:ind w:left="227" w:hanging="227"/>
      </w:pPr>
      <w:r>
        <w:rPr>
          <w:b/>
          <w:color w:val="222222"/>
          <w:sz w:val="18"/>
        </w:rPr>
        <w:t xml:space="preserve">[JO] </w:t>
      </w:r>
      <w:r>
        <w:rPr>
          <w:b w:val="0"/>
          <w:i w:val="0"/>
          <w:color w:val="222222"/>
        </w:rPr>
        <w:t>sagte Ruud Jansen. Er zeigte auf den Boden ringsum.</w:t>
      </w:r>
    </w:p>
    <w:p>
      <w:pPr>
        <w:spacing w:after="100"/>
        <w:ind w:left="227" w:hanging="227"/>
      </w:pPr>
      <w:r>
        <w:rPr>
          <w:b/>
          <w:color w:val="7B1FA2"/>
          <w:sz w:val="18"/>
        </w:rPr>
        <w:t xml:space="preserve">[RUUD] </w:t>
      </w:r>
      <w:r>
        <w:rPr>
          <w:b w:val="0"/>
          <w:i w:val="0"/>
          <w:color w:val="7B1FA2"/>
        </w:rPr>
        <w:t>„So heißt das. Der Boden vom Kühlturm. Da sollte das Wasser reinlaufen, das von oben runterregnet. Wie in eine große Untertasse. Ist nie ein Tropfen reingelaufen.“</w:t>
      </w:r>
    </w:p>
    <w:p>
      <w:pPr>
        <w:spacing w:after="100"/>
        <w:ind w:left="227" w:hanging="227"/>
      </w:pPr>
      <w:r>
        <w:rPr>
          <w:b/>
          <w:color w:val="222222"/>
          <w:sz w:val="18"/>
        </w:rPr>
        <w:t xml:space="preserve">[JO] </w:t>
      </w:r>
      <w:r>
        <w:rPr>
          <w:b w:val="0"/>
          <w:i w:val="0"/>
          <w:color w:val="222222"/>
        </w:rPr>
        <w:t>Er ging auf den Sockel zu.</w:t>
      </w:r>
    </w:p>
    <w:p>
      <w:pPr>
        <w:spacing w:after="100"/>
        <w:ind w:left="227" w:hanging="227"/>
      </w:pPr>
      <w:r>
        <w:rPr>
          <w:b/>
          <w:color w:val="7B1FA2"/>
          <w:sz w:val="18"/>
        </w:rPr>
        <w:t xml:space="preserve">[RUUD] </w:t>
      </w:r>
      <w:r>
        <w:rPr>
          <w:b w:val="0"/>
          <w:i w:val="0"/>
          <w:color w:val="7B1FA2"/>
        </w:rPr>
        <w:t>„Und das hier ist das Fundament vom Karussell. Neunzehnhundertsechsundneunzig. Das haben wir auf die Tasse gegossen. Sieben Meter Durchmesser. Einen Meter tief.“</w:t>
      </w:r>
    </w:p>
    <w:p>
      <w:pPr>
        <w:spacing w:after="100"/>
        <w:ind w:left="227" w:hanging="227"/>
      </w:pPr>
      <w:r>
        <w:rPr>
          <w:b/>
          <w:color w:val="222222"/>
          <w:sz w:val="18"/>
        </w:rPr>
        <w:t xml:space="preserve">[JO] </w:t>
      </w:r>
      <w:r>
        <w:rPr>
          <w:b w:val="0"/>
          <w:i w:val="0"/>
          <w:color w:val="222222"/>
        </w:rPr>
        <w:t>„Wer hat es gegossen?“</w:t>
      </w:r>
    </w:p>
    <w:p>
      <w:pPr>
        <w:spacing w:after="100"/>
        <w:ind w:left="227" w:hanging="227"/>
      </w:pPr>
      <w:r>
        <w:rPr>
          <w:b/>
          <w:color w:val="7B1FA2"/>
          <w:sz w:val="18"/>
        </w:rPr>
        <w:t xml:space="preserve">[RUUD] </w:t>
      </w:r>
      <w:r>
        <w:rPr>
          <w:b w:val="0"/>
          <w:i w:val="0"/>
          <w:color w:val="7B1FA2"/>
        </w:rPr>
        <w:t>„Hoymann“</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„Wer sonst. Der alte Hoymann war noch da. Er hat zugesehen, wie der Beton kam. Ich weiß es noch. Er hat im Rollstuhl gesessen, nein, damals konnte er noch laufen, er hat am Rand gestanden, mit einer Zigarre, und hat zugesehen. Den ganzen Tag. Ich hab gedacht, der ist stolz. Auf seinen Kühlturm.“</w:t>
      </w:r>
    </w:p>
    <w:p>
      <w:pPr>
        <w:spacing w:after="100"/>
        <w:ind w:left="227" w:hanging="227"/>
      </w:pPr>
      <w:r>
        <w:rPr>
          <w:b/>
          <w:color w:val="222222"/>
          <w:sz w:val="18"/>
        </w:rPr>
        <w:t xml:space="preserve">[JO] </w:t>
      </w:r>
      <w:r>
        <w:rPr>
          <w:b w:val="0"/>
          <w:i w:val="0"/>
          <w:color w:val="222222"/>
        </w:rPr>
        <w:t>Benny ging einmal um den Sockel herum. Langsam. Mit dem Handy in der Hand, auf dem er eine Skizze geöffnet hatte. Hermann Terhorsts Zeichnung. Der große Kreis. Das kleine Rechteck mit dem Kreuz darin, oben, an der Stelle der Zwölf. Pumpensumpf Nord.</w:t>
      </w:r>
    </w:p>
    <w:p>
      <w:pPr>
        <w:spacing w:after="100"/>
        <w:ind w:left="227" w:hanging="227"/>
      </w:pPr>
      <w:r>
        <w:rPr>
          <w:b/>
          <w:color w:val="222222"/>
          <w:sz w:val="18"/>
        </w:rPr>
        <w:t xml:space="preserve">[JO] </w:t>
      </w:r>
      <w:r>
        <w:rPr>
          <w:b w:val="0"/>
          <w:i w:val="0"/>
          <w:color w:val="222222"/>
        </w:rPr>
        <w:t>Er blieb stehen. Er sah auf das Handy. Er sah auf den Sockel. Er sah durch die große, offene Lücke unten in der Wand des Kühlturms nach draußen, wo man ein Stück Wiese sah und den Deich und am Horizont die Pappeln.</w:t>
      </w:r>
    </w:p>
    <w:p>
      <w:pPr>
        <w:spacing w:after="100"/>
        <w:ind w:left="227" w:hanging="227"/>
      </w:pPr>
      <w:r>
        <w:rPr>
          <w:b/>
          <w:color w:val="2E7D32"/>
          <w:sz w:val="18"/>
        </w:rPr>
        <w:t xml:space="preserve">[BENNY] </w:t>
      </w:r>
      <w:r>
        <w:rPr>
          <w:b w:val="0"/>
          <w:i w:val="0"/>
          <w:color w:val="2E7D32"/>
        </w:rPr>
        <w:t>„Wo ist Norden?“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Ruud Jansen zeigte, ohne nachzudenken. Auf einen Punkt am Rand des Sockels. Auf die Seite, wo die kleine Treppe hinaufführte.</w:t>
      </w:r>
    </w:p>
    <w:p>
      <w:pPr>
        <w:spacing w:after="100"/>
        <w:ind w:left="227" w:hanging="227"/>
      </w:pPr>
      <w:r>
        <w:rPr>
          <w:b/>
          <w:color w:val="7B1FA2"/>
          <w:sz w:val="18"/>
        </w:rPr>
        <w:t xml:space="preserve">[RUUD] </w:t>
      </w:r>
      <w:r>
        <w:rPr>
          <w:b w:val="0"/>
          <w:i w:val="0"/>
          <w:color w:val="7B1FA2"/>
        </w:rPr>
        <w:t>„Da“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„Da ist Norden. Der Eingang zum Karussell ist im Norden. Damit die Leute nicht in die Sonne gucken, wenn sie einsteigen.“</w:t>
      </w:r>
    </w:p>
    <w:p>
      <w:pPr>
        <w:spacing w:after="100"/>
        <w:ind w:left="227" w:hanging="227"/>
      </w:pPr>
      <w:r>
        <w:rPr>
          <w:b/>
          <w:color w:val="222222"/>
          <w:sz w:val="18"/>
        </w:rPr>
        <w:t xml:space="preserve">[JO] </w:t>
      </w:r>
      <w:r>
        <w:rPr>
          <w:b w:val="0"/>
          <w:i w:val="0"/>
          <w:color w:val="222222"/>
        </w:rPr>
        <w:t>Benny ging zu der kleinen Treppe. Er sah auf die Skizze. Er sah auf den Boden neben der Treppe. Dort, am Rand des Sockels, wo der neue Beton auf den alten traf, war eine Fuge. Eine gerade, saubere Fuge. Und auf der anderen Seite, auf dem alten Beton der Tasse, zwei Meter vom Sockel entfernt, ein Rechteck. Kaum zu sehen. Eine feine, gerade Linie im grauen Boden, wie eine Narbe. Zwei Meter lang, anderthalb Meter breit. Und dann verschwand die Linie unter dem Sockel. Unter dem Beton von neunzehnhundertsechsundneunzig.</w:t>
      </w:r>
    </w:p>
    <w:p>
      <w:pPr>
        <w:spacing w:after="100"/>
        <w:ind w:left="227" w:hanging="227"/>
      </w:pPr>
      <w:r>
        <w:rPr>
          <w:b/>
          <w:color w:val="2E7D32"/>
          <w:sz w:val="18"/>
        </w:rPr>
        <w:t xml:space="preserve">[BENNY] </w:t>
      </w:r>
      <w:r>
        <w:rPr>
          <w:b w:val="0"/>
          <w:i w:val="0"/>
          <w:color w:val="2E7D32"/>
        </w:rPr>
        <w:t>„Der Sumpf“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Rand vom Sumpf. Da ist er. Er geht unter das Fundament.“</w:t>
      </w:r>
    </w:p>
    <w:p>
      <w:pPr>
        <w:spacing w:after="100"/>
        <w:ind w:left="227" w:hanging="227"/>
      </w:pPr>
      <w:r>
        <w:rPr>
          <w:b/>
          <w:color w:val="222222"/>
          <w:sz w:val="18"/>
        </w:rPr>
        <w:t xml:space="preserve">[JO] </w:t>
      </w:r>
      <w:r>
        <w:rPr>
          <w:b w:val="0"/>
          <w:i w:val="0"/>
          <w:color w:val="222222"/>
        </w:rPr>
        <w:t>Ruud Jansen kam zu ihm. Er sah auf das Rechteck im Boden. Er sah lange darauf.</w:t>
      </w:r>
    </w:p>
    <w:p>
      <w:pPr>
        <w:spacing w:after="100"/>
        <w:ind w:left="227" w:hanging="227"/>
      </w:pPr>
      <w:r>
        <w:rPr>
          <w:b/>
          <w:color w:val="7B1FA2"/>
          <w:sz w:val="18"/>
        </w:rPr>
        <w:t xml:space="preserve">[RUUD] </w:t>
      </w:r>
      <w:r>
        <w:rPr>
          <w:b w:val="0"/>
          <w:i w:val="0"/>
          <w:color w:val="7B1FA2"/>
        </w:rPr>
        <w:t>„Das hab ich nie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„Dreißig Jahre lauf ich hier jeden Tag rum. Und ich hab das nie gesehen.“</w:t>
      </w:r>
    </w:p>
    <w:p>
      <w:pPr>
        <w:spacing w:after="100"/>
        <w:ind w:left="227" w:hanging="227"/>
      </w:pPr>
      <w:r>
        <w:rPr>
          <w:b/>
          <w:color w:val="1F4E8C"/>
          <w:sz w:val="18"/>
        </w:rPr>
        <w:t xml:space="preserve">[KONRAD] </w:t>
      </w:r>
      <w:r>
        <w:rPr>
          <w:b w:val="0"/>
          <w:i w:val="0"/>
          <w:color w:val="1F4E8C"/>
        </w:rPr>
        <w:t>„Man sieht nur, was man sucht“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Ruud Jansen drehte sich um. Er ging zu einem kleinen Raum am Rand des Kühlturms, einem Container aus Blech, mit einer Tür und einem Fenster, in dem er, wie er sagte, die Werkzeuge für das Karussell aufbewahrte und den Kaffee. Er kam mit einer Rolle Papier zurück. Einem Bauplan. Groß, vergilbt, an den Rändern eingerissen. Er rollte ihn auf dem Sockel aus und beschwerte die Ecken mit seinem Schlüsselbund, seiner Thermoskanne, Bennys Handy und Konrads Hut.</w:t>
      </w:r>
    </w:p>
    <w:p>
      <w:pPr>
        <w:spacing w:after="100"/>
        <w:ind w:left="227" w:hanging="227"/>
      </w:pPr>
      <w:r>
        <w:rPr>
          <w:b/>
          <w:color w:val="7B1FA2"/>
          <w:sz w:val="18"/>
        </w:rPr>
        <w:t xml:space="preserve">[RUUD] </w:t>
      </w:r>
      <w:r>
        <w:rPr>
          <w:b w:val="0"/>
          <w:i w:val="0"/>
          <w:color w:val="7B1FA2"/>
        </w:rPr>
        <w:t>„Neunzehnhundertsechsundneunzig“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„Fundamentplan Kettenkarussell. Vom Statiker. Den hab ich aufgehoben, weil ich das Karussell aufgebaut hab. Ich heb alles auf.“</w:t>
      </w:r>
    </w:p>
    <w:p>
      <w:pPr>
        <w:spacing w:after="100"/>
        <w:ind w:left="227" w:hanging="227"/>
      </w:pPr>
      <w:r>
        <w:rPr>
          <w:b/>
          <w:color w:val="222222"/>
          <w:sz w:val="18"/>
        </w:rPr>
        <w:t xml:space="preserve">[JO] </w:t>
      </w:r>
      <w:r>
        <w:rPr>
          <w:b w:val="0"/>
          <w:i w:val="0"/>
          <w:color w:val="222222"/>
        </w:rPr>
        <w:t>Ich beugte mich darüber. Ein Kreis. Der Sockel. Linien, Zahlen, Bewehrung. Und am Rand, im Norden, eine gestrichelte Fläche, die halb unter dem Sockel lag. Mit einer Beschriftung in kleiner, technischer Schrift. Ich las sie vor.</w:t>
      </w:r>
    </w:p>
    <w:p>
      <w:pPr>
        <w:spacing w:after="100"/>
        <w:ind w:left="227" w:hanging="227"/>
      </w:pPr>
      <w:r>
        <w:rPr>
          <w:b/>
          <w:color w:val="7B1FA2"/>
          <w:sz w:val="18"/>
        </w:rPr>
        <w:t xml:space="preserve">[RUUD] </w:t>
      </w:r>
      <w:r>
        <w:rPr>
          <w:b w:val="0"/>
          <w:i/>
          <w:color w:val="7B1FA2"/>
        </w:rPr>
        <w:t>„Vorhandener Pumpensumpf Nord, laut Bestand neunzehnhundertfünfundachtzig mit Kies verfüllt, Tiefe circa drei Meter. Fundament überspannt den Sumpf. Keine Öffnung erforderlich. Auf Wunsch der Firma Hoymann nicht weiter untersucht. Kosten gespart.“</w:t>
      </w:r>
    </w:p>
    <w:p>
      <w:pPr>
        <w:spacing w:after="100"/>
        <w:ind w:left="227" w:hanging="227"/>
      </w:pPr>
      <w:r>
        <w:rPr>
          <w:b/>
          <w:color w:val="222222"/>
          <w:sz w:val="18"/>
        </w:rPr>
        <w:t xml:space="preserve">[JO] </w:t>
      </w:r>
      <w:r>
        <w:rPr>
          <w:b w:val="0"/>
          <w:i w:val="0"/>
          <w:color w:val="222222"/>
        </w:rPr>
        <w:t>Niemand sagte etwas. Oben, unendlich weit oben, im runden Ausschnitt Himmel, flog ein Vogel vorbei. Ein Reiher, langsam, mit eingezogenem Hals. Sein Schatten fiel für eine Sekunde auf den Boden des Kühlturms, auf den Sockel, auf den Plan, und war wieder weg.</w:t>
      </w:r>
    </w:p>
    <w:p>
      <w:pPr>
        <w:spacing w:after="100"/>
        <w:ind w:left="227" w:hanging="227"/>
      </w:pPr>
      <w:r>
        <w:rPr>
          <w:b/>
          <w:color w:val="7B1FA2"/>
          <w:sz w:val="18"/>
        </w:rPr>
        <w:t xml:space="preserve">[RUUD] </w:t>
      </w:r>
      <w:r>
        <w:rPr>
          <w:b w:val="0"/>
          <w:i w:val="0"/>
          <w:color w:val="7B1FA2"/>
        </w:rPr>
        <w:t>„Auf Wunsch der Firma Hoymann“</w:t>
      </w:r>
    </w:p>
    <w:p>
      <w:pPr>
        <w:spacing w:after="100"/>
        <w:ind w:left="227" w:hanging="227"/>
      </w:pPr>
      <w:r>
        <w:rPr>
          <w:b/>
          <w:color w:val="222222"/>
          <w:sz w:val="18"/>
        </w:rPr>
        <w:t xml:space="preserve">[JO] </w:t>
      </w:r>
      <w:r>
        <w:rPr>
          <w:b w:val="0"/>
          <w:i w:val="0"/>
          <w:color w:val="222222"/>
        </w:rPr>
        <w:t>sagte Ruud Jansen leise.</w:t>
      </w:r>
    </w:p>
    <w:p>
      <w:pPr>
        <w:spacing w:after="100"/>
        <w:ind w:left="227" w:hanging="227"/>
      </w:pPr>
      <w:r>
        <w:rPr>
          <w:b/>
          <w:color w:val="222222"/>
          <w:sz w:val="18"/>
        </w:rPr>
        <w:t xml:space="preserve">[JO] </w:t>
      </w:r>
      <w:r>
        <w:rPr>
          <w:b w:val="0"/>
          <w:i w:val="0"/>
          <w:color w:val="222222"/>
        </w:rPr>
        <w:t>„Und jetzt“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„will die Firma Hoymann das Fundament rausstemmen. Selbst. Vor der Saison. Zum selben Preis.“</w:t>
      </w:r>
    </w:p>
    <w:p>
      <w:pPr>
        <w:spacing w:after="100"/>
        <w:ind w:left="227" w:hanging="227"/>
      </w:pPr>
      <w:r>
        <w:rPr>
          <w:b/>
          <w:color w:val="222222"/>
          <w:sz w:val="18"/>
        </w:rPr>
        <w:t xml:space="preserve">[JO] </w:t>
      </w:r>
      <w:r>
        <w:rPr>
          <w:b w:val="0"/>
          <w:i w:val="0"/>
          <w:color w:val="222222"/>
        </w:rPr>
        <w:t>Ruud Jansen sah mich an. Dann rollte er den Plan wieder zusammen, sehr langsam, und gab Konrad seinen Hut zurück und Benny sein Handy.</w:t>
      </w:r>
    </w:p>
    <w:p>
      <w:pPr>
        <w:spacing w:after="100"/>
        <w:ind w:left="227" w:hanging="227"/>
      </w:pPr>
      <w:r>
        <w:rPr>
          <w:b/>
          <w:color w:val="7B1FA2"/>
          <w:sz w:val="18"/>
        </w:rPr>
        <w:t xml:space="preserve">[RUUD] </w:t>
      </w:r>
      <w:r>
        <w:rPr>
          <w:b w:val="0"/>
          <w:i w:val="0"/>
          <w:color w:val="7B1FA2"/>
        </w:rPr>
        <w:t>„Mein Vater hat ein Wachbuch geführt“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„Elf Jahre lang. Jeden Abend, jede Nacht. Wer reinfährt, wer rausfährt. Mit Uhrzeit. Er war Holländer. Holländer schreiben alles auf.“</w:t>
      </w:r>
    </w:p>
    <w:p>
      <w:pPr>
        <w:spacing w:after="100"/>
        <w:ind w:left="227" w:hanging="227"/>
      </w:pPr>
      <w:r>
        <w:rPr>
          <w:b/>
          <w:color w:val="222222"/>
          <w:sz w:val="18"/>
        </w:rPr>
        <w:t xml:space="preserve">[JO] </w:t>
      </w:r>
      <w:r>
        <w:rPr>
          <w:b w:val="0"/>
          <w:i w:val="0"/>
          <w:color w:val="222222"/>
        </w:rPr>
        <w:t>Er steckte den Plan unter den Arm.</w:t>
      </w:r>
    </w:p>
    <w:p>
      <w:pPr>
        <w:spacing w:after="100"/>
        <w:ind w:left="227" w:hanging="227"/>
      </w:pPr>
      <w:r>
        <w:rPr>
          <w:b/>
          <w:color w:val="7B1FA2"/>
          <w:sz w:val="18"/>
        </w:rPr>
        <w:t xml:space="preserve">[RUUD] </w:t>
      </w:r>
      <w:r>
        <w:rPr>
          <w:b w:val="0"/>
          <w:i w:val="0"/>
          <w:color w:val="7B1FA2"/>
        </w:rPr>
        <w:t>„Die Bücher sind bei meiner Mutter. In Kranenburg. Auf dem Dachboden. Elf Stück. Sie wollte sie immer wegwerfen.“</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[RUUD] </w:t>
      </w:r>
      <w:r>
        <w:rPr>
          <w:b w:val="0"/>
          <w:i w:val="0"/>
          <w:color w:val="7B1FA2"/>
        </w:rPr>
        <w:t>„Ich hab es nie erlaubt“</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„Ich weiß nicht, warum.“</w:t>
      </w:r>
    </w:p>
    <w:p>
      <w:pPr>
        <w:spacing w:after="100"/>
        <w:ind w:left="227" w:hanging="227"/>
      </w:pPr>
      <w:r>
        <w:rPr>
          <w:b/>
          <w:color w:val="222222"/>
          <w:sz w:val="18"/>
        </w:rPr>
        <w:t xml:space="preserve">[JO] </w:t>
      </w:r>
      <w:r>
        <w:rPr>
          <w:b w:val="0"/>
          <w:i/>
          <w:color w:val="222222"/>
        </w:rPr>
        <w:t>Aus Jos Spesenbuch: Ein Kühlturm von innen: kein Eintritt, Saison erst ab April. Ein Echo, das „Frau Fink“ sagt, dreimal: kostenlos. Ein Plan von 1996 mit den Worten „Kosten gespart“: Ich habe beim Finanzamt gelernt, dass das die teuersten Worte sind, die es gibt.</w:t>
      </w:r>
    </w:p>
    <w:p>
      <w:r>
        <w:br w:type="page"/>
      </w:r>
    </w:p>
    <w:p>
      <w:pPr>
        <w:spacing w:before="0" w:after="40"/>
      </w:pPr>
      <w:r>
        <w:rPr>
          <w:b w:val="0"/>
          <w:i w:val="0"/>
          <w:color w:val="6B6B6B"/>
          <w:sz w:val="20"/>
        </w:rPr>
        <w:t>Kapitel 12</w:t>
      </w:r>
    </w:p>
    <w:p>
      <w:pPr>
        <w:spacing w:before="0" w:after="80"/>
      </w:pPr>
      <w:r>
        <w:rPr>
          <w:b w:val="0"/>
          <w:i w:val="0"/>
          <w:sz w:val="32"/>
        </w:rPr>
        <w:t>Das Wachbuch</w:t>
      </w:r>
    </w:p>
    <w:p>
      <w:pPr>
        <w:spacing w:after="100"/>
        <w:ind w:left="227" w:hanging="227"/>
      </w:pPr>
      <w:r>
        <w:rPr>
          <w:b/>
          <w:color w:val="222222"/>
          <w:sz w:val="18"/>
        </w:rPr>
        <w:t xml:space="preserve">[JO] </w:t>
      </w:r>
      <w:r>
        <w:rPr>
          <w:b w:val="0"/>
          <w:i w:val="0"/>
          <w:color w:val="222222"/>
        </w:rPr>
        <w:t>Kapitel 12. Das Wachbuch.</w:t>
      </w:r>
    </w:p>
    <w:p>
      <w:pPr>
        <w:spacing w:after="100"/>
        <w:ind w:left="227" w:hanging="227"/>
      </w:pPr>
      <w:r>
        <w:rPr>
          <w:b/>
          <w:color w:val="222222"/>
          <w:sz w:val="18"/>
        </w:rPr>
        <w:t xml:space="preserve">[JO] </w:t>
      </w:r>
      <w:r>
        <w:rPr>
          <w:b w:val="0"/>
          <w:i w:val="0"/>
          <w:color w:val="222222"/>
        </w:rPr>
        <w:t>Kranenburg liegt ganz an der Grenze, so nah, dass die Hälfte der Autos auf der Hauptstraße gelbe Nummernschilder hat und die Bäckerei Brötchen auf Deutsch und Holländisch verkauft. Ruud Jansens Mutter wohnte in einem kleinen Haus mit einem großen Fenster zur Straße, hinter dem eine Katze saß und uns ansah, als wir ausstiegen. Sie hieß Wilma, die Mutter, nicht die Katze. Die Katze hieß Beatrix, nach der Königin.</w:t>
      </w:r>
    </w:p>
    <w:p>
      <w:pPr>
        <w:spacing w:after="100"/>
        <w:ind w:left="227" w:hanging="227"/>
      </w:pPr>
      <w:r>
        <w:rPr>
          <w:b/>
          <w:color w:val="222222"/>
          <w:sz w:val="18"/>
        </w:rPr>
        <w:t xml:space="preserve">[JO] </w:t>
      </w:r>
      <w:r>
        <w:rPr>
          <w:b w:val="0"/>
          <w:i w:val="0"/>
          <w:color w:val="222222"/>
        </w:rPr>
        <w:t>Wilma Jansen war sechsundachtzig und sehr klein und sehr schnell. Sie hatte die Dachbodenleiter schon heruntergezogen, als wir kamen, und stand unten daran und zeigte nach oben.</w:t>
      </w:r>
    </w:p>
    <w:p>
      <w:pPr>
        <w:spacing w:after="100"/>
        <w:ind w:left="227" w:hanging="227"/>
      </w:pPr>
      <w:r>
        <w:rPr>
          <w:b/>
          <w:color w:val="7B1FA2"/>
          <w:sz w:val="18"/>
        </w:rPr>
        <w:t xml:space="preserve">[WILMA] </w:t>
      </w:r>
      <w:r>
        <w:rPr>
          <w:b w:val="0"/>
          <w:i w:val="0"/>
          <w:color w:val="7B1FA2"/>
        </w:rPr>
        <w:t>„Da oben“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[WILMA] </w:t>
      </w:r>
      <w:r>
        <w:rPr>
          <w:b w:val="0"/>
          <w:i w:val="0"/>
          <w:color w:val="7B1FA2"/>
        </w:rPr>
        <w:t>„Hinter dem Weihnachtsbaumständer. In einem Karton von Albert Heijn. Elf Bücher.“</w:t>
      </w:r>
    </w:p>
    <w:p>
      <w:pPr>
        <w:spacing w:after="100"/>
        <w:ind w:left="227" w:hanging="227"/>
      </w:pPr>
      <w:r>
        <w:rPr>
          <w:b/>
          <w:color w:val="222222"/>
          <w:sz w:val="18"/>
        </w:rPr>
        <w:t xml:space="preserve">[JO] </w:t>
      </w:r>
      <w:r>
        <w:rPr>
          <w:b w:val="0"/>
          <w:i w:val="0"/>
          <w:color w:val="222222"/>
        </w:rPr>
        <w:t>Sie sah Konrad an, mit dem Hut in der Hand, und dann die Leiter.</w:t>
      </w:r>
    </w:p>
    <w:p>
      <w:pPr>
        <w:spacing w:after="100"/>
        <w:ind w:left="227" w:hanging="227"/>
      </w:pPr>
      <w:r>
        <w:rPr>
          <w:b/>
          <w:color w:val="7B1FA2"/>
          <w:sz w:val="18"/>
        </w:rPr>
        <w:t xml:space="preserve">[WILMA] </w:t>
      </w:r>
      <w:r>
        <w:rPr>
          <w:b w:val="0"/>
          <w:i w:val="0"/>
          <w:color w:val="7B1FA2"/>
        </w:rPr>
        <w:t>„Sie nicht. Sie sind zu alt.“</w:t>
      </w:r>
    </w:p>
    <w:p>
      <w:pPr>
        <w:spacing w:after="100"/>
        <w:ind w:left="227" w:hanging="227"/>
      </w:pPr>
      <w:r>
        <w:rPr>
          <w:b/>
          <w:color w:val="1F4E8C"/>
          <w:sz w:val="18"/>
        </w:rPr>
        <w:t xml:space="preserve">[KONRAD] </w:t>
      </w:r>
      <w:r>
        <w:rPr>
          <w:b w:val="0"/>
          <w:i w:val="0"/>
          <w:color w:val="1F4E8C"/>
        </w:rPr>
        <w:t>„Ich bin sechsundsiebzig“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[WILMA] </w:t>
      </w:r>
      <w:r>
        <w:rPr>
          <w:b w:val="0"/>
          <w:i w:val="0"/>
          <w:color w:val="7B1FA2"/>
        </w:rPr>
        <w:t>„Eben“</w:t>
      </w:r>
    </w:p>
    <w:p>
      <w:pPr>
        <w:spacing w:after="100"/>
        <w:ind w:left="227" w:hanging="227"/>
      </w:pPr>
      <w:r>
        <w:rPr>
          <w:b/>
          <w:color w:val="222222"/>
          <w:sz w:val="18"/>
        </w:rPr>
        <w:t xml:space="preserve">[JO] </w:t>
      </w:r>
      <w:r>
        <w:rPr>
          <w:b w:val="0"/>
          <w:i w:val="0"/>
          <w:color w:val="222222"/>
        </w:rPr>
        <w:t>sagte Wilma Jansen.</w:t>
      </w:r>
    </w:p>
    <w:p>
      <w:pPr>
        <w:spacing w:after="100"/>
        <w:ind w:left="227" w:hanging="227"/>
      </w:pPr>
      <w:r>
        <w:rPr>
          <w:b/>
          <w:color w:val="7B1FA2"/>
          <w:sz w:val="18"/>
        </w:rPr>
        <w:t xml:space="preserve">[WILMA] </w:t>
      </w:r>
      <w:r>
        <w:rPr>
          <w:b w:val="0"/>
          <w:i w:val="0"/>
          <w:color w:val="7B1FA2"/>
        </w:rPr>
        <w:t>„Ich bin sechsundachtzig. Ich weiß, wovon ich rede.“</w:t>
      </w:r>
    </w:p>
    <w:p>
      <w:pPr>
        <w:spacing w:after="100"/>
        <w:ind w:left="227" w:hanging="227"/>
      </w:pPr>
      <w:r>
        <w:rPr>
          <w:b/>
          <w:color w:val="222222"/>
          <w:sz w:val="18"/>
        </w:rPr>
        <w:t xml:space="preserve">[JO] </w:t>
      </w:r>
      <w:r>
        <w:rPr>
          <w:b w:val="0"/>
          <w:i w:val="0"/>
          <w:color w:val="222222"/>
        </w:rPr>
        <w:t>Benny ging hinauf. Er kam mit einem Karton wieder herunter, einem alten, braunen, aus einem holländischen Supermarkt, mit einem Klebeband, das sich gelöst hatte. Darin lagen elf Bücher. Schmale, hohe Kladden mit schwarzem Einband und roten Ecken, wie man sie früher in Büros benutzte. Auf jedem ein Etikett. Wachbuch Tor 2. Und eine Jahreszahl. Neunzehnhundertachtzig bis neunzehnhunderteinundneunzig.</w:t>
      </w:r>
    </w:p>
    <w:p>
      <w:pPr>
        <w:spacing w:after="100"/>
        <w:ind w:left="227" w:hanging="227"/>
      </w:pPr>
      <w:r>
        <w:rPr>
          <w:b/>
          <w:color w:val="222222"/>
          <w:sz w:val="18"/>
        </w:rPr>
        <w:t xml:space="preserve">[JO] </w:t>
      </w:r>
      <w:r>
        <w:rPr>
          <w:b w:val="0"/>
          <w:i w:val="0"/>
          <w:color w:val="222222"/>
        </w:rPr>
        <w:t>Wilma Jansen setzte uns an den Küchentisch. Sie stellte Kaffee hin und Spekulatius, die Beatrix vom Fensterbrett aus beobachtete, ohne Interesse.</w:t>
      </w:r>
    </w:p>
    <w:p>
      <w:pPr>
        <w:spacing w:after="100"/>
        <w:ind w:left="227" w:hanging="227"/>
      </w:pPr>
      <w:r>
        <w:rPr>
          <w:b/>
          <w:color w:val="7B1FA2"/>
          <w:sz w:val="18"/>
        </w:rPr>
        <w:t xml:space="preserve">[WILMA] </w:t>
      </w:r>
      <w:r>
        <w:rPr>
          <w:b w:val="0"/>
          <w:i w:val="0"/>
          <w:color w:val="7B1FA2"/>
        </w:rPr>
        <w:t>„Mein Mann hat alles aufgeschrieben“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[WILMA] </w:t>
      </w:r>
      <w:r>
        <w:rPr>
          <w:b w:val="0"/>
          <w:i w:val="0"/>
          <w:color w:val="7B1FA2"/>
        </w:rPr>
        <w:t>„Jeden Abend. Er war Wachmann für die Holländer. Für die Firma, die beim Kraftwerk mitgebaut hat. Tor zwei. Das war das Tor für die Baufirmen und die Lieferanten. Er hat aufgeschrieben, wer reinfährt und wer rausfährt. Er musste das nicht. Die Deutschen hatten ihre eigenen Wachleute, am Haupttor, mit Computer. Aber mein Mann hat gesagt, ein Computer weiß nicht, wer grüßt.“</w:t>
      </w:r>
    </w:p>
    <w:p>
      <w:pPr>
        <w:spacing w:after="100"/>
        <w:ind w:left="227" w:hanging="227"/>
      </w:pPr>
      <w:r>
        <w:rPr>
          <w:b/>
          <w:color w:val="222222"/>
          <w:sz w:val="18"/>
        </w:rPr>
        <w:t xml:space="preserve">[JO] </w:t>
      </w:r>
      <w:r>
        <w:rPr>
          <w:b w:val="0"/>
          <w:i w:val="0"/>
          <w:color w:val="222222"/>
        </w:rPr>
        <w:t>„Wer grüßt?“</w:t>
      </w:r>
    </w:p>
    <w:p>
      <w:pPr>
        <w:spacing w:after="100"/>
        <w:ind w:left="227" w:hanging="227"/>
      </w:pPr>
      <w:r>
        <w:rPr>
          <w:b/>
          <w:color w:val="7B1FA2"/>
          <w:sz w:val="18"/>
        </w:rPr>
        <w:t xml:space="preserve">[WILMA] </w:t>
      </w:r>
      <w:r>
        <w:rPr>
          <w:b w:val="0"/>
          <w:i w:val="0"/>
          <w:color w:val="7B1FA2"/>
        </w:rPr>
        <w:t>„Er hat aufgeschrieben, wer grüßt und wer nicht“</w:t>
      </w:r>
    </w:p>
    <w:p>
      <w:pPr>
        <w:spacing w:after="100"/>
        <w:ind w:left="227" w:hanging="227"/>
      </w:pPr>
      <w:r>
        <w:rPr>
          <w:b/>
          <w:color w:val="222222"/>
          <w:sz w:val="18"/>
        </w:rPr>
        <w:t xml:space="preserve">[JO] </w:t>
      </w:r>
      <w:r>
        <w:rPr>
          <w:b w:val="0"/>
          <w:i w:val="0"/>
          <w:color w:val="222222"/>
        </w:rPr>
        <w:t>sagte Wilma Jansen.</w:t>
      </w:r>
    </w:p>
    <w:p>
      <w:pPr>
        <w:spacing w:after="100"/>
        <w:ind w:left="227" w:hanging="227"/>
      </w:pPr>
      <w:r>
        <w:rPr>
          <w:b/>
          <w:color w:val="7B1FA2"/>
          <w:sz w:val="18"/>
        </w:rPr>
        <w:t xml:space="preserve">[WILMA] </w:t>
      </w:r>
      <w:r>
        <w:rPr>
          <w:b w:val="0"/>
          <w:i w:val="0"/>
          <w:color w:val="7B1FA2"/>
        </w:rPr>
        <w:t>„Er hat gesagt, an der Art, wie einer grüßt, sieht man, wie es ihm geht. Ob er Ärger hat. Ob er lügt.“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[WILMA] </w:t>
      </w:r>
      <w:r>
        <w:rPr>
          <w:b w:val="0"/>
          <w:i w:val="0"/>
          <w:color w:val="7B1FA2"/>
        </w:rPr>
        <w:t>„Er war ein komischer Mann. Ich hab ihn sehr lieb gehabt.“</w:t>
      </w:r>
    </w:p>
    <w:p>
      <w:pPr>
        <w:spacing w:after="100"/>
        <w:ind w:left="227" w:hanging="227"/>
      </w:pPr>
      <w:r>
        <w:rPr>
          <w:b/>
          <w:color w:val="222222"/>
          <w:sz w:val="18"/>
        </w:rPr>
        <w:t xml:space="preserve">[JO] </w:t>
      </w:r>
      <w:r>
        <w:rPr>
          <w:b w:val="0"/>
          <w:i w:val="0"/>
          <w:color w:val="222222"/>
        </w:rPr>
        <w:t>Ich nahm das Buch von neunzehnhundertfünfundachtzig. Ich schlug es auf, bei November. Die Schrift war klein und gerade, mit einem Füller geschrieben, auf Holländisch, mit vielen Abkürzungen. Ruud Jansen setzte sich neben mich. Er las vor. Er übersetzte, langsam, Zeile für Zeile, mit einer Stimme, die anders war als sonst. Leiser. Wie ein Sohn, der in den Briefen seines Vaters liest.</w:t>
      </w:r>
    </w:p>
    <w:p>
      <w:pPr>
        <w:spacing w:after="100"/>
        <w:ind w:left="227" w:hanging="227"/>
      </w:pPr>
      <w:r>
        <w:rPr>
          <w:b/>
          <w:color w:val="7B1FA2"/>
          <w:sz w:val="18"/>
        </w:rPr>
        <w:t xml:space="preserve">[RUUD] </w:t>
      </w:r>
      <w:r>
        <w:rPr>
          <w:b w:val="0"/>
          <w:i/>
          <w:color w:val="7B1FA2"/>
        </w:rPr>
        <w:t>„Freitag, fünfzehnter November. Einundzwanzig Uhr vierzig. Van Heek, zu Fuß, von der Kantine Richtung Kühlturm. Mit Taschenlampe und Zollstock. Grüßt. Sagt: Ich muss noch was nachmessen, Kees. Um diese Zeit lügt keiner. Lacht.“</w:t>
      </w:r>
    </w:p>
    <w:p>
      <w:pPr>
        <w:spacing w:after="100"/>
        <w:ind w:left="227" w:hanging="227"/>
      </w:pPr>
      <w:r>
        <w:rPr>
          <w:b/>
          <w:color w:val="7B1FA2"/>
          <w:sz w:val="18"/>
        </w:rPr>
        <w:t xml:space="preserve">[RUUD] </w:t>
      </w:r>
      <w:r>
        <w:rPr>
          <w:b w:val="0"/>
          <w:i/>
          <w:color w:val="7B1FA2"/>
        </w:rPr>
        <w:t>„Zweiundzwanzig Uhr fünfunddreißig. Brands, Polier Hoymann, holt in der Kantine ein Tablett. Richtung Baracke Hoymann. Grüßt nicht.“</w:t>
      </w:r>
    </w:p>
    <w:p>
      <w:pPr>
        <w:spacing w:after="100"/>
        <w:ind w:left="227" w:hanging="227"/>
      </w:pPr>
      <w:r>
        <w:rPr>
          <w:b/>
          <w:color w:val="7B1FA2"/>
          <w:sz w:val="18"/>
        </w:rPr>
        <w:t xml:space="preserve">[RUUD] </w:t>
      </w:r>
      <w:r>
        <w:rPr>
          <w:b w:val="0"/>
          <w:i/>
          <w:color w:val="7B1FA2"/>
        </w:rPr>
        <w:t>„Dreiundzwanzig Uhr zwanzig. Licht im Kühlturm. Zwei Lampen. Bewegen sich. Dann eine.“</w:t>
      </w:r>
    </w:p>
    <w:p>
      <w:pPr>
        <w:spacing w:after="100"/>
        <w:ind w:left="227" w:hanging="227"/>
      </w:pPr>
      <w:r>
        <w:rPr>
          <w:b/>
          <w:color w:val="222222"/>
          <w:sz w:val="18"/>
        </w:rPr>
        <w:t xml:space="preserve">[JO] </w:t>
      </w:r>
      <w:r>
        <w:rPr>
          <w:b w:val="0"/>
          <w:i w:val="0"/>
          <w:color w:val="222222"/>
        </w:rPr>
        <w:t>Ruud Jansen hörte auf zu lesen. Er sah auf die Zeile. Dann las er weiter.</w:t>
      </w:r>
    </w:p>
    <w:p>
      <w:pPr>
        <w:spacing w:after="100"/>
        <w:ind w:left="227" w:hanging="227"/>
      </w:pPr>
      <w:r>
        <w:rPr>
          <w:b/>
          <w:color w:val="7B1FA2"/>
          <w:sz w:val="18"/>
        </w:rPr>
        <w:t xml:space="preserve">[RUUD] </w:t>
      </w:r>
      <w:r>
        <w:rPr>
          <w:b w:val="0"/>
          <w:i/>
          <w:color w:val="7B1FA2"/>
        </w:rPr>
        <w:t>„Samstag, sechzehnter November. Null Uhr fünfzehn. Wagen van Heek, weißer Opel Kadett, holländisches Kennzeichen, verlässt das Gelände durch Tor zwei. Fahrer erkenne ich nicht. Mütze tief. Grüßt nicht. Van Heek grüßt immer.“</w:t>
      </w:r>
    </w:p>
    <w:p>
      <w:pPr>
        <w:spacing w:after="100"/>
        <w:ind w:left="227" w:hanging="227"/>
      </w:pPr>
      <w:r>
        <w:rPr>
          <w:b/>
          <w:color w:val="7B1FA2"/>
          <w:sz w:val="18"/>
        </w:rPr>
        <w:t xml:space="preserve">[RUUD] </w:t>
      </w:r>
      <w:r>
        <w:rPr>
          <w:b w:val="0"/>
          <w:i/>
          <w:color w:val="7B1FA2"/>
        </w:rPr>
        <w:t>„Null Uhr zwanzig. Kombi Hoymann, blau, folgt. Fahrer W. Hoymann. Grüßt mit der Hand. Zu schnell.“</w:t>
      </w:r>
    </w:p>
    <w:p>
      <w:pPr>
        <w:spacing w:after="100"/>
        <w:ind w:left="227" w:hanging="227"/>
      </w:pPr>
      <w:r>
        <w:rPr>
          <w:b/>
          <w:color w:val="7B1FA2"/>
          <w:sz w:val="18"/>
        </w:rPr>
        <w:t xml:space="preserve">[RUUD] </w:t>
      </w:r>
      <w:r>
        <w:rPr>
          <w:b w:val="0"/>
          <w:i/>
          <w:color w:val="7B1FA2"/>
        </w:rPr>
        <w:t>„Zwei Uhr vierzig. Kombi Hoymann zurück. Zwei Personen. Beide grüßen nicht.“</w:t>
      </w:r>
    </w:p>
    <w:p>
      <w:pPr>
        <w:spacing w:after="100"/>
        <w:ind w:left="227" w:hanging="227"/>
      </w:pPr>
      <w:r>
        <w:rPr>
          <w:b/>
          <w:color w:val="7B1FA2"/>
          <w:sz w:val="18"/>
        </w:rPr>
        <w:t xml:space="preserve">[RUUD] </w:t>
      </w:r>
      <w:r>
        <w:rPr>
          <w:b w:val="0"/>
          <w:i/>
          <w:color w:val="7B1FA2"/>
        </w:rPr>
        <w:t>„Sechs Uhr. Telefonzelle leer. Van Heek ruft nicht an. Zum ersten Mal in drei Jahren. Ich mache mir Sorgen.“</w:t>
      </w:r>
    </w:p>
    <w:p>
      <w:pPr>
        <w:spacing w:after="100"/>
        <w:ind w:left="227" w:hanging="227"/>
      </w:pPr>
      <w:r>
        <w:rPr>
          <w:b/>
          <w:color w:val="222222"/>
          <w:sz w:val="18"/>
        </w:rPr>
        <w:t xml:space="preserve">[JO] </w:t>
      </w:r>
      <w:r>
        <w:rPr>
          <w:b w:val="0"/>
          <w:i w:val="0"/>
          <w:color w:val="222222"/>
        </w:rPr>
        <w:t>Es war ganz still in Wilma Jansens Küche. Beatrix auf dem Fensterbrett gähnte. Draußen fuhr ein Auto mit gelbem Nummernschild vorbei, langsam, und hielt an der Bäckerei.</w:t>
      </w:r>
    </w:p>
    <w:p>
      <w:pPr>
        <w:spacing w:after="100"/>
        <w:ind w:left="227" w:hanging="227"/>
      </w:pPr>
      <w:r>
        <w:rPr>
          <w:b/>
          <w:color w:val="222222"/>
          <w:sz w:val="18"/>
        </w:rPr>
        <w:t xml:space="preserve">[JO] </w:t>
      </w:r>
      <w:r>
        <w:rPr>
          <w:b w:val="0"/>
          <w:i w:val="0"/>
          <w:color w:val="222222"/>
        </w:rPr>
        <w:t>Wilma Jansen hatte die Hände gefaltet. Sie sah auf das Buch.</w:t>
      </w:r>
    </w:p>
    <w:p>
      <w:pPr>
        <w:spacing w:after="100"/>
        <w:ind w:left="227" w:hanging="227"/>
      </w:pPr>
      <w:r>
        <w:rPr>
          <w:b/>
          <w:color w:val="7B1FA2"/>
          <w:sz w:val="18"/>
        </w:rPr>
        <w:t xml:space="preserve">[WILMA] </w:t>
      </w:r>
      <w:r>
        <w:rPr>
          <w:b w:val="0"/>
          <w:i w:val="0"/>
          <w:color w:val="7B1FA2"/>
        </w:rPr>
        <w:t>„Er hat es dem Werkschutz gesagt“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[WILMA] </w:t>
      </w:r>
      <w:r>
        <w:rPr>
          <w:b w:val="0"/>
          <w:i w:val="0"/>
          <w:color w:val="7B1FA2"/>
        </w:rPr>
        <w:t>„Am Montag. Dass der van Heek nicht mehr da ist. Dass sein Auto in der Nacht weggefahren ist und einer drin saß, der nicht gegrüßt hat. Und der Werkschutz hat gesagt: Kees, der ist nach Hause gefahren. Nach Holland. Er hat genug von uns. Und am Mittwoch haben sie das Auto in Nimwegen gefunden. Und alle haben gesagt: Siehst du.“</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[WILMA] </w:t>
      </w:r>
      <w:r>
        <w:rPr>
          <w:b w:val="0"/>
          <w:i w:val="0"/>
          <w:color w:val="7B1FA2"/>
        </w:rPr>
        <w:t>„Kees hat gesagt, aber er hat nicht gegrüßt. Und alle haben gelacht.“</w:t>
      </w:r>
    </w:p>
    <w:p>
      <w:pPr>
        <w:spacing w:after="100"/>
        <w:ind w:left="227" w:hanging="227"/>
      </w:pPr>
      <w:r>
        <w:rPr>
          <w:b/>
          <w:color w:val="1F4E8C"/>
          <w:sz w:val="18"/>
        </w:rPr>
        <w:t xml:space="preserve">[KONRAD] </w:t>
      </w:r>
      <w:r>
        <w:rPr>
          <w:b w:val="0"/>
          <w:i w:val="0"/>
          <w:color w:val="1F4E8C"/>
        </w:rPr>
        <w:t>„Und Ihr Mann?“</w:t>
      </w:r>
    </w:p>
    <w:p>
      <w:pPr>
        <w:spacing w:after="100"/>
        <w:ind w:left="227" w:hanging="227"/>
      </w:pPr>
      <w:r>
        <w:rPr>
          <w:b/>
          <w:color w:val="7B1FA2"/>
          <w:sz w:val="18"/>
        </w:rPr>
        <w:t xml:space="preserve">[WILMA] </w:t>
      </w:r>
      <w:r>
        <w:rPr>
          <w:b w:val="0"/>
          <w:i w:val="0"/>
          <w:color w:val="7B1FA2"/>
        </w:rPr>
        <w:t>„Hat aufgehört, darüber zu reden“</w:t>
      </w:r>
    </w:p>
    <w:p>
      <w:pPr>
        <w:spacing w:after="100"/>
        <w:ind w:left="227" w:hanging="227"/>
      </w:pPr>
      <w:r>
        <w:rPr>
          <w:b/>
          <w:color w:val="222222"/>
          <w:sz w:val="18"/>
        </w:rPr>
        <w:t xml:space="preserve">[JO] </w:t>
      </w:r>
      <w:r>
        <w:rPr>
          <w:b w:val="0"/>
          <w:i w:val="0"/>
          <w:color w:val="222222"/>
        </w:rPr>
        <w:t>sagte Wilma Jansen.</w:t>
      </w:r>
    </w:p>
    <w:p>
      <w:pPr>
        <w:spacing w:after="100"/>
        <w:ind w:left="227" w:hanging="227"/>
      </w:pPr>
      <w:r>
        <w:rPr>
          <w:b/>
          <w:color w:val="7B1FA2"/>
          <w:sz w:val="18"/>
        </w:rPr>
        <w:t xml:space="preserve">[WILMA] </w:t>
      </w:r>
      <w:r>
        <w:rPr>
          <w:b w:val="0"/>
          <w:i w:val="0"/>
          <w:color w:val="7B1FA2"/>
        </w:rPr>
        <w:t>„Er hat weiter jeden Abend aufgeschrieben, wer grüßt. Bis einundneunzig, bis sie das Kraftwerk aufgegeben haben. Und dann hat er die Bücher in den Karton getan und gesagt: Wilma, wirf die nie weg.“</w:t>
      </w:r>
    </w:p>
    <w:p>
      <w:pPr>
        <w:spacing w:after="100"/>
        <w:ind w:left="227" w:hanging="227"/>
      </w:pPr>
      <w:r>
        <w:rPr>
          <w:b/>
          <w:color w:val="222222"/>
          <w:sz w:val="18"/>
        </w:rPr>
        <w:t xml:space="preserve">[JO] </w:t>
      </w:r>
      <w:r>
        <w:rPr>
          <w:b w:val="0"/>
          <w:i w:val="0"/>
          <w:color w:val="222222"/>
        </w:rPr>
        <w:t>Sie sah ihren Sohn an.</w:t>
      </w:r>
    </w:p>
    <w:p>
      <w:pPr>
        <w:spacing w:after="100"/>
        <w:ind w:left="227" w:hanging="227"/>
      </w:pPr>
      <w:r>
        <w:rPr>
          <w:b/>
          <w:color w:val="7B1FA2"/>
          <w:sz w:val="18"/>
        </w:rPr>
        <w:t xml:space="preserve">[WILMA] </w:t>
      </w:r>
      <w:r>
        <w:rPr>
          <w:b w:val="0"/>
          <w:i w:val="0"/>
          <w:color w:val="7B1FA2"/>
        </w:rPr>
        <w:t>„Ich wollte sie immer wegwerfen. Der Ruud hat es nie erlaubt.“</w:t>
      </w:r>
    </w:p>
    <w:p>
      <w:pPr>
        <w:spacing w:after="100"/>
        <w:ind w:left="227" w:hanging="227"/>
      </w:pPr>
      <w:r>
        <w:rPr>
          <w:b/>
          <w:color w:val="7B1FA2"/>
          <w:sz w:val="18"/>
        </w:rPr>
        <w:t xml:space="preserve">[RUUD] </w:t>
      </w:r>
      <w:r>
        <w:rPr>
          <w:b w:val="0"/>
          <w:i w:val="0"/>
          <w:color w:val="7B1FA2"/>
        </w:rPr>
        <w:t>„Er hat es mir gesagt“</w:t>
      </w:r>
    </w:p>
    <w:p>
      <w:pPr>
        <w:spacing w:after="100"/>
        <w:ind w:left="227" w:hanging="227"/>
      </w:pPr>
      <w:r>
        <w:rPr>
          <w:b/>
          <w:color w:val="222222"/>
          <w:sz w:val="18"/>
        </w:rPr>
        <w:t xml:space="preserve">[JO] </w:t>
      </w:r>
      <w:r>
        <w:rPr>
          <w:b w:val="0"/>
          <w:i w:val="0"/>
          <w:color w:val="222222"/>
        </w:rPr>
        <w:t>sagte Ruud Jansen. Seine Stimme war rau.</w:t>
      </w:r>
    </w:p>
    <w:p>
      <w:pPr>
        <w:spacing w:after="100"/>
        <w:ind w:left="227" w:hanging="227"/>
      </w:pPr>
      <w:r>
        <w:rPr>
          <w:b/>
          <w:color w:val="7B1FA2"/>
          <w:sz w:val="18"/>
        </w:rPr>
        <w:t xml:space="preserve">[RUUD] </w:t>
      </w:r>
      <w:r>
        <w:rPr>
          <w:b w:val="0"/>
          <w:i w:val="0"/>
          <w:color w:val="7B1FA2"/>
        </w:rPr>
        <w:t>„Als ich zwölf war. Er hat gesagt: Ruud, da drin steht, dass ein Mann nicht gegrüßt hat. Eines Tages fragt einer danach.“</w:t>
      </w:r>
    </w:p>
    <w:p>
      <w:pPr>
        <w:spacing w:after="100"/>
        <w:ind w:left="227" w:hanging="227"/>
      </w:pPr>
      <w:r>
        <w:rPr>
          <w:b/>
          <w:color w:val="222222"/>
          <w:sz w:val="18"/>
        </w:rPr>
        <w:t xml:space="preserve">[JO] </w:t>
      </w:r>
      <w:r>
        <w:rPr>
          <w:b w:val="0"/>
          <w:i w:val="0"/>
          <w:color w:val="222222"/>
        </w:rPr>
        <w:t>Er legte die Hand auf das Buch.</w:t>
      </w:r>
    </w:p>
    <w:p>
      <w:pPr>
        <w:spacing w:after="100"/>
        <w:ind w:left="227" w:hanging="227"/>
      </w:pPr>
      <w:r>
        <w:rPr>
          <w:b/>
          <w:color w:val="7B1FA2"/>
          <w:sz w:val="18"/>
        </w:rPr>
        <w:t xml:space="preserve">[RUUD] </w:t>
      </w:r>
      <w:r>
        <w:rPr>
          <w:b w:val="0"/>
          <w:i w:val="0"/>
          <w:color w:val="7B1FA2"/>
        </w:rPr>
        <w:t>„Das hab ich vergessen. Ich hab es dreißig Jahre vergessen. Bis Sie im Kühlturm gestanden haben.“</w:t>
      </w:r>
    </w:p>
    <w:p>
      <w:pPr>
        <w:spacing w:after="100"/>
        <w:ind w:left="227" w:hanging="227"/>
      </w:pPr>
      <w:r>
        <w:rPr>
          <w:b/>
          <w:color w:val="222222"/>
          <w:sz w:val="18"/>
        </w:rPr>
        <w:t xml:space="preserve">[JO] </w:t>
      </w:r>
      <w:r>
        <w:rPr>
          <w:b w:val="0"/>
          <w:i w:val="0"/>
          <w:color w:val="222222"/>
        </w:rPr>
        <w:t>Benny hatte die ganze Zeit nichts gesagt. Jetzt beugte er sich vor und sah auf die Zeile von null Uhr fünfzehn.</w:t>
      </w:r>
    </w:p>
    <w:p>
      <w:pPr>
        <w:spacing w:after="100"/>
        <w:ind w:left="227" w:hanging="227"/>
      </w:pPr>
      <w:r>
        <w:rPr>
          <w:b/>
          <w:color w:val="2E7D32"/>
          <w:sz w:val="18"/>
        </w:rPr>
        <w:t xml:space="preserve">[BENNY] </w:t>
      </w:r>
      <w:r>
        <w:rPr>
          <w:b w:val="0"/>
          <w:i w:val="0"/>
          <w:color w:val="2E7D32"/>
        </w:rPr>
        <w:t>„Kombi Hoymann folgt“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„Fünf Minuten später. Und kommt um zwei Uhr vierzig zurück. Mit zwei Personen.“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„Von Kalkar nach Nimwegen sind es vierzig Minuten. Hin und zurück achtzig. Das passt. Einer fährt Gerrits Auto nach Nimwegen, stellt es am Bahnhof ab, schließt ab, nimmt den Schlüssel mit. Der andere fährt hinterher und nimmt ihn wieder mit zurück.“</w:t>
      </w:r>
    </w:p>
    <w:p>
      <w:pPr>
        <w:spacing w:after="100"/>
        <w:ind w:left="227" w:hanging="227"/>
      </w:pPr>
      <w:r>
        <w:rPr>
          <w:b/>
          <w:color w:val="222222"/>
          <w:sz w:val="18"/>
        </w:rPr>
        <w:t xml:space="preserve">[JO] </w:t>
      </w:r>
      <w:r>
        <w:rPr>
          <w:b w:val="0"/>
          <w:i w:val="0"/>
          <w:color w:val="222222"/>
        </w:rPr>
        <w:t>„Und der, der Gerrits Auto gefahren ist, hatte eine Mütze tief im Gesicht“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hat nicht gegrüßt.“</w:t>
      </w:r>
    </w:p>
    <w:p>
      <w:pPr>
        <w:spacing w:after="100"/>
        <w:ind w:left="227" w:hanging="227"/>
      </w:pPr>
      <w:r>
        <w:rPr>
          <w:b/>
          <w:color w:val="1F4E8C"/>
          <w:sz w:val="18"/>
        </w:rPr>
        <w:t xml:space="preserve">[KONRAD] </w:t>
      </w:r>
      <w:r>
        <w:rPr>
          <w:b w:val="0"/>
          <w:i w:val="0"/>
          <w:color w:val="1F4E8C"/>
        </w:rPr>
        <w:t>„Und Willi Hoymann hat mit der Hand gegrüßt“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„Zu schnell.“</w:t>
      </w:r>
    </w:p>
    <w:p>
      <w:pPr>
        <w:spacing w:after="100"/>
        <w:ind w:left="227" w:hanging="227"/>
      </w:pPr>
      <w:r>
        <w:rPr>
          <w:b/>
          <w:color w:val="222222"/>
          <w:sz w:val="18"/>
        </w:rPr>
        <w:t xml:space="preserve">[JO] </w:t>
      </w:r>
      <w:r>
        <w:rPr>
          <w:b w:val="0"/>
          <w:i w:val="0"/>
          <w:color w:val="222222"/>
        </w:rPr>
        <w:t>Ich klappte das Buch zu. Ich hielt es in beiden Händen. Es war schwer, für so ein dünnes Buch.</w:t>
      </w:r>
    </w:p>
    <w:p>
      <w:pPr>
        <w:spacing w:after="100"/>
        <w:ind w:left="227" w:hanging="227"/>
      </w:pPr>
      <w:r>
        <w:rPr>
          <w:b/>
          <w:color w:val="222222"/>
          <w:sz w:val="18"/>
        </w:rPr>
        <w:t xml:space="preserve">[JO] </w:t>
      </w:r>
      <w:r>
        <w:rPr>
          <w:b w:val="0"/>
          <w:i w:val="0"/>
          <w:color w:val="222222"/>
        </w:rPr>
        <w:t>„Frau Jansen“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„Darf ich es mitnehmen? Für die Polizei?“</w:t>
      </w:r>
    </w:p>
    <w:p>
      <w:pPr>
        <w:spacing w:after="100"/>
        <w:ind w:left="227" w:hanging="227"/>
      </w:pPr>
      <w:r>
        <w:rPr>
          <w:b/>
          <w:color w:val="222222"/>
          <w:sz w:val="18"/>
        </w:rPr>
        <w:t xml:space="preserve">[JO] </w:t>
      </w:r>
      <w:r>
        <w:rPr>
          <w:b w:val="0"/>
          <w:i w:val="0"/>
          <w:color w:val="222222"/>
        </w:rPr>
        <w:t>Wilma Jansen sah auf das Buch. Dann sah sie ihren Sohn an. Dann mich.</w:t>
      </w:r>
    </w:p>
    <w:p>
      <w:pPr>
        <w:spacing w:after="100"/>
        <w:ind w:left="227" w:hanging="227"/>
      </w:pPr>
      <w:r>
        <w:rPr>
          <w:b/>
          <w:color w:val="7B1FA2"/>
          <w:sz w:val="18"/>
        </w:rPr>
        <w:t xml:space="preserve">[WILMA] </w:t>
      </w:r>
      <w:r>
        <w:rPr>
          <w:b w:val="0"/>
          <w:i w:val="0"/>
          <w:color w:val="7B1FA2"/>
        </w:rPr>
        <w:t>„Nehmen Sie es“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[WILMA] </w:t>
      </w:r>
      <w:r>
        <w:rPr>
          <w:b w:val="0"/>
          <w:i w:val="0"/>
          <w:color w:val="7B1FA2"/>
        </w:rPr>
        <w:t>„Kees hätte gewollt, dass endlich einer fragt.“</w:t>
      </w:r>
    </w:p>
    <w:p>
      <w:pPr>
        <w:spacing w:after="100"/>
        <w:ind w:left="227" w:hanging="227"/>
      </w:pPr>
      <w:r>
        <w:rPr>
          <w:b/>
          <w:color w:val="222222"/>
          <w:sz w:val="18"/>
        </w:rPr>
        <w:t xml:space="preserve">[JO] </w:t>
      </w:r>
      <w:r>
        <w:rPr>
          <w:b w:val="0"/>
          <w:i w:val="0"/>
          <w:color w:val="222222"/>
        </w:rPr>
        <w:t>Sie stand auf, ging zum Fensterbrett und hob die Katze herunter.</w:t>
      </w:r>
    </w:p>
    <w:p>
      <w:pPr>
        <w:spacing w:after="100"/>
        <w:ind w:left="227" w:hanging="227"/>
      </w:pPr>
      <w:r>
        <w:rPr>
          <w:b/>
          <w:color w:val="7B1FA2"/>
          <w:sz w:val="18"/>
        </w:rPr>
        <w:t xml:space="preserve">[WILMA] </w:t>
      </w:r>
      <w:r>
        <w:rPr>
          <w:b w:val="0"/>
          <w:i w:val="0"/>
          <w:color w:val="7B1FA2"/>
        </w:rPr>
        <w:t>„Und sagen Sie der Polizei: Mein Mann hat nie gelogen. Er hat nur aufgeschrieben, wer grüßt.“</w:t>
      </w:r>
    </w:p>
    <w:p>
      <w:pPr>
        <w:spacing w:after="100"/>
        <w:ind w:left="227" w:hanging="227"/>
      </w:pPr>
      <w:r>
        <w:rPr>
          <w:b/>
          <w:color w:val="222222"/>
          <w:sz w:val="18"/>
        </w:rPr>
        <w:t xml:space="preserve">[JO] </w:t>
      </w:r>
      <w:r>
        <w:rPr>
          <w:b w:val="0"/>
          <w:i/>
          <w:color w:val="222222"/>
        </w:rPr>
        <w:t>Aus Jos Spesenbuch: Spekulatius bei Wilma Jansen in Kranenburg, vier Stück: geschenkt. Ein Wachbuch von 1985, schwarz, mit roten Ecken: geliehen. Kees Jansen hat elf Jahre lang aufgeschrieben, wer grüßt. Ich habe in dreiundzwanzig Jahren beim Finanzamt nie daran gedacht, das aufzuschreiben. Ich werde es ab jetzt tun.</w:t>
      </w:r>
    </w:p>
    <w:p>
      <w:r>
        <w:br w:type="page"/>
      </w:r>
    </w:p>
    <w:p>
      <w:pPr>
        <w:spacing w:before="0" w:after="40"/>
      </w:pPr>
      <w:r>
        <w:rPr>
          <w:b w:val="0"/>
          <w:i w:val="0"/>
          <w:color w:val="6B6B6B"/>
          <w:sz w:val="20"/>
        </w:rPr>
        <w:t>Kapitel 13</w:t>
      </w:r>
    </w:p>
    <w:p>
      <w:pPr>
        <w:spacing w:before="0" w:after="80"/>
      </w:pPr>
      <w:r>
        <w:rPr>
          <w:b w:val="0"/>
          <w:i w:val="0"/>
          <w:sz w:val="32"/>
        </w:rPr>
        <w:t>Der Rasenmäher, der piept</w:t>
      </w:r>
    </w:p>
    <w:p>
      <w:pPr>
        <w:spacing w:after="100"/>
        <w:ind w:left="227" w:hanging="227"/>
      </w:pPr>
      <w:r>
        <w:rPr>
          <w:b/>
          <w:color w:val="222222"/>
          <w:sz w:val="18"/>
        </w:rPr>
        <w:t xml:space="preserve">[JO] </w:t>
      </w:r>
      <w:r>
        <w:rPr>
          <w:b w:val="0"/>
          <w:i w:val="0"/>
          <w:color w:val="222222"/>
        </w:rPr>
        <w:t>Kapitel 13. Der Rasenmäher, der piept.</w:t>
      </w:r>
    </w:p>
    <w:p>
      <w:pPr>
        <w:spacing w:after="100"/>
        <w:ind w:left="227" w:hanging="227"/>
      </w:pPr>
      <w:r>
        <w:rPr>
          <w:b/>
          <w:color w:val="222222"/>
          <w:sz w:val="18"/>
        </w:rPr>
        <w:t xml:space="preserve">[JO] </w:t>
      </w:r>
      <w:r>
        <w:rPr>
          <w:b w:val="0"/>
          <w:i w:val="0"/>
          <w:color w:val="222222"/>
        </w:rPr>
        <w:t>Lotte Kowalski kam am Sonntagmorgen um sechs, in einem kleinen, grünen Auto mit Bochumer Kennzeichen und einem Aufkleber auf der Heckscheibe, auf dem stand: „Ich bremse auch für Römer.“ Sie war vierundzwanzig, klein und drahtig, mit kurzen, roten Haaren, einer Mütze mit Bommel und einer Jacke, auf der hinten der Name ihrer Universität stand und darunter, mit Filzstift dazugeschrieben: „Und für Kühltürme.“</w:t>
      </w:r>
    </w:p>
    <w:p>
      <w:pPr>
        <w:spacing w:after="100"/>
        <w:ind w:left="227" w:hanging="227"/>
      </w:pPr>
      <w:r>
        <w:rPr>
          <w:b/>
          <w:color w:val="222222"/>
          <w:sz w:val="18"/>
        </w:rPr>
        <w:t xml:space="preserve">[JO] </w:t>
      </w:r>
      <w:r>
        <w:rPr>
          <w:b w:val="0"/>
          <w:i w:val="0"/>
          <w:color w:val="222222"/>
        </w:rPr>
        <w:t>Sie umarmte Benny. Lange. Dann sah sie Hermine an, mit den Häkelgardinen. Dann Konrad, mit dem Hut. Dann mich. Dann wieder Benny.</w:t>
      </w:r>
    </w:p>
    <w:p>
      <w:pPr>
        <w:spacing w:after="100"/>
        <w:ind w:left="227" w:hanging="227"/>
      </w:pPr>
      <w:r>
        <w:rPr>
          <w:b/>
          <w:color w:val="7B1FA2"/>
          <w:sz w:val="18"/>
        </w:rPr>
        <w:t xml:space="preserve">[LOTTE] </w:t>
      </w:r>
      <w:r>
        <w:rPr>
          <w:b w:val="0"/>
          <w:i w:val="0"/>
          <w:color w:val="7B1FA2"/>
        </w:rPr>
        <w:t>„Du hast nicht übertrieben“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E7D32"/>
          <w:sz w:val="18"/>
        </w:rPr>
        <w:t xml:space="preserve">[BENNY] </w:t>
      </w:r>
      <w:r>
        <w:rPr>
          <w:b w:val="0"/>
          <w:i w:val="0"/>
          <w:color w:val="2E7D32"/>
        </w:rPr>
        <w:t>„Ich übertreib nie“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[LOTTE] </w:t>
      </w:r>
      <w:r>
        <w:rPr>
          <w:b w:val="0"/>
          <w:i w:val="0"/>
          <w:color w:val="7B1FA2"/>
        </w:rPr>
        <w:t>„Du hast gesagt, du fährst mit einem Bestatter und einer Steuerprüferin in einem Leichenwagen durch Deutschland und löst Morde“</w:t>
      </w:r>
    </w:p>
    <w:p>
      <w:pPr>
        <w:spacing w:after="100"/>
        <w:ind w:left="227" w:hanging="227"/>
      </w:pPr>
      <w:r>
        <w:rPr>
          <w:b/>
          <w:color w:val="222222"/>
          <w:sz w:val="18"/>
        </w:rPr>
        <w:t xml:space="preserve">[JO] </w:t>
      </w:r>
      <w:r>
        <w:rPr>
          <w:b w:val="0"/>
          <w:i w:val="0"/>
          <w:color w:val="222222"/>
        </w:rPr>
        <w:t>sagte Lotte.</w:t>
      </w:r>
    </w:p>
    <w:p>
      <w:pPr>
        <w:spacing w:after="100"/>
        <w:ind w:left="227" w:hanging="227"/>
      </w:pPr>
      <w:r>
        <w:rPr>
          <w:b/>
          <w:color w:val="7B1FA2"/>
          <w:sz w:val="18"/>
        </w:rPr>
        <w:t xml:space="preserve">[LOTTE] </w:t>
      </w:r>
      <w:r>
        <w:rPr>
          <w:b w:val="0"/>
          <w:i w:val="0"/>
          <w:color w:val="7B1FA2"/>
        </w:rPr>
        <w:t>„Ich hab gedacht, du übertreibst.“</w:t>
      </w:r>
    </w:p>
    <w:p>
      <w:pPr>
        <w:spacing w:after="100"/>
        <w:ind w:left="227" w:hanging="227"/>
      </w:pPr>
      <w:r>
        <w:rPr>
          <w:b/>
          <w:color w:val="222222"/>
          <w:sz w:val="18"/>
        </w:rPr>
        <w:t xml:space="preserve">[JO] </w:t>
      </w:r>
      <w:r>
        <w:rPr>
          <w:b w:val="0"/>
          <w:i w:val="0"/>
          <w:color w:val="222222"/>
        </w:rPr>
        <w:t>Sie öffnete die Heckklappe.</w:t>
      </w:r>
    </w:p>
    <w:p>
      <w:pPr>
        <w:spacing w:after="100"/>
        <w:ind w:left="227" w:hanging="227"/>
      </w:pPr>
      <w:r>
        <w:rPr>
          <w:b/>
          <w:color w:val="7B1FA2"/>
          <w:sz w:val="18"/>
        </w:rPr>
        <w:t xml:space="preserve">[LOTTE] </w:t>
      </w:r>
      <w:r>
        <w:rPr>
          <w:b w:val="0"/>
          <w:i w:val="0"/>
          <w:color w:val="7B1FA2"/>
        </w:rPr>
        <w:t>„Hilf mir mal.“</w:t>
      </w:r>
    </w:p>
    <w:p>
      <w:pPr>
        <w:spacing w:after="100"/>
        <w:ind w:left="227" w:hanging="227"/>
      </w:pPr>
      <w:r>
        <w:rPr>
          <w:b/>
          <w:color w:val="222222"/>
          <w:sz w:val="18"/>
        </w:rPr>
        <w:t xml:space="preserve">[JO] </w:t>
      </w:r>
      <w:r>
        <w:rPr>
          <w:b w:val="0"/>
          <w:i w:val="0"/>
          <w:color w:val="222222"/>
        </w:rPr>
        <w:t>Das Gerät sah wirklich aus wie ein Rasenmäher. Ein flacher, orangefarbener Kasten auf vier kleinen Rädern, mit einem langen Griff, an dem ein Bildschirm befestigt war, so groß wie ein Tablet. Lotte schob es durch die Stahltür in den Kühlturm, über den Boden der Tasse, bis zum Sockel des Kettenkarussells, und schaltete es ein. Es piepte. Einmal, hell. Dann summte es.</w:t>
      </w:r>
    </w:p>
    <w:p>
      <w:pPr>
        <w:spacing w:after="100"/>
        <w:ind w:left="227" w:hanging="227"/>
      </w:pPr>
      <w:r>
        <w:rPr>
          <w:b/>
          <w:color w:val="7B1FA2"/>
          <w:sz w:val="18"/>
        </w:rPr>
        <w:t xml:space="preserve">[LOTTE] </w:t>
      </w:r>
      <w:r>
        <w:rPr>
          <w:b w:val="0"/>
          <w:i w:val="0"/>
          <w:color w:val="7B1FA2"/>
        </w:rPr>
        <w:t>„Bodenradar“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[LOTTE] </w:t>
      </w:r>
      <w:r>
        <w:rPr>
          <w:b w:val="0"/>
          <w:i w:val="0"/>
          <w:color w:val="7B1FA2"/>
        </w:rPr>
        <w:t>„Georadar, sagen wir. Das Ding schickt elektromagnetische Impulse in den Boden. Kurze. Ganz schwache, keine Angst, das ist weniger als Ihr Handy. Und die kommen zurück. Von allem, wo sich was ändert. Von einer Schicht zur anderen. Von Beton zu Kies. Von Kies zu Lehm. Von Lehm zu …“</w:t>
      </w:r>
    </w:p>
    <w:p>
      <w:pPr>
        <w:spacing w:after="100"/>
        <w:ind w:left="227" w:hanging="227"/>
      </w:pPr>
      <w:r>
        <w:rPr>
          <w:b/>
          <w:color w:val="222222"/>
          <w:sz w:val="18"/>
        </w:rPr>
        <w:t xml:space="preserve">[JO] </w:t>
      </w:r>
      <w:r>
        <w:rPr>
          <w:b w:val="0"/>
          <w:i w:val="0"/>
          <w:color w:val="222222"/>
        </w:rPr>
        <w:t>Sie zuckte mit den Schultern.</w:t>
      </w:r>
    </w:p>
    <w:p>
      <w:pPr>
        <w:spacing w:after="100"/>
        <w:ind w:left="227" w:hanging="227"/>
      </w:pPr>
      <w:r>
        <w:rPr>
          <w:b/>
          <w:color w:val="7B1FA2"/>
          <w:sz w:val="18"/>
        </w:rPr>
        <w:t xml:space="preserve">[LOTTE] </w:t>
      </w:r>
      <w:r>
        <w:rPr>
          <w:b w:val="0"/>
          <w:i w:val="0"/>
          <w:color w:val="7B1FA2"/>
        </w:rPr>
        <w:t>„Zu was anderem.“</w:t>
      </w:r>
    </w:p>
    <w:p>
      <w:pPr>
        <w:spacing w:after="100"/>
        <w:ind w:left="227" w:hanging="227"/>
      </w:pPr>
      <w:r>
        <w:rPr>
          <w:b/>
          <w:color w:val="222222"/>
          <w:sz w:val="18"/>
        </w:rPr>
        <w:t xml:space="preserve">[JO] </w:t>
      </w:r>
      <w:r>
        <w:rPr>
          <w:b w:val="0"/>
          <w:i w:val="0"/>
          <w:color w:val="222222"/>
        </w:rPr>
        <w:t>Ruud Jansen stand am Rand und sah zu. Er hatte die Stahltür hinter uns abgeschlossen. Er hatte gesagt, am Sonntag komme keiner, nicht mal der Statiker. Er hatte eine Thermoskanne Kaffee mitgebracht und einen Teller holländische Rosinenbrötchen, die seine Mutter am Abend gebacken hatte, als sie hörte, wofür.</w:t>
      </w:r>
    </w:p>
    <w:p>
      <w:pPr>
        <w:spacing w:after="100"/>
        <w:ind w:left="227" w:hanging="227"/>
      </w:pPr>
      <w:r>
        <w:rPr>
          <w:b/>
          <w:color w:val="222222"/>
          <w:sz w:val="18"/>
        </w:rPr>
        <w:t xml:space="preserve">[JO] </w:t>
      </w:r>
      <w:r>
        <w:rPr>
          <w:b w:val="0"/>
          <w:i w:val="0"/>
          <w:color w:val="222222"/>
        </w:rPr>
        <w:t>Lotte fuhr. Langsam. Bahn für Bahn, wie man einen Rasen mäht, in geraden Linien, mit einem Meter Abstand.</w:t>
      </w:r>
    </w:p>
    <w:p>
      <w:pPr>
        <w:spacing w:after="100"/>
        <w:ind w:left="227" w:hanging="227"/>
      </w:pPr>
      <w:r>
        <w:rPr>
          <w:b/>
          <w:color w:val="222222"/>
          <w:sz w:val="18"/>
        </w:rPr>
        <w:t xml:space="preserve">[JO] </w:t>
      </w:r>
      <w:r>
        <w:rPr>
          <w:b w:val="0"/>
          <w:i w:val="0"/>
          <w:color w:val="222222"/>
        </w:rPr>
        <w:t>Zuerst auf der Tasse, rund um den Sockel, außen herum. Dann auf den Sockel hinauf, Benny und Ruud hoben das Gerät die kleine Treppe hinauf, und Lotte fuhr über das Fundament des Karussells, zwischen den hängenden Sitzen hindurch, um den rot-weißen Mast herum. Bahn für Bahn. Sie sah dabei auf den Bildschirm und sagte nichts.</w:t>
      </w:r>
    </w:p>
    <w:p>
      <w:pPr>
        <w:spacing w:after="100"/>
        <w:ind w:left="227" w:hanging="227"/>
      </w:pPr>
      <w:r>
        <w:rPr>
          <w:b/>
          <w:color w:val="222222"/>
          <w:sz w:val="18"/>
        </w:rPr>
        <w:t xml:space="preserve">[JO] </w:t>
      </w:r>
      <w:r>
        <w:rPr>
          <w:b w:val="0"/>
          <w:i w:val="0"/>
          <w:color w:val="222222"/>
        </w:rPr>
        <w:t>Es dauerte zwei Stunden.</w:t>
      </w:r>
    </w:p>
    <w:p>
      <w:pPr>
        <w:spacing w:after="100"/>
        <w:ind w:left="227" w:hanging="227"/>
      </w:pPr>
      <w:r>
        <w:rPr>
          <w:b/>
          <w:color w:val="222222"/>
          <w:sz w:val="18"/>
        </w:rPr>
        <w:t xml:space="preserve">[JO] </w:t>
      </w:r>
      <w:r>
        <w:rPr>
          <w:b w:val="0"/>
          <w:i w:val="0"/>
          <w:color w:val="222222"/>
        </w:rPr>
        <w:t>Dann schaltete sie das Gerät aus. Sie setzte sich auf die unterste Stufe der kleinen Treppe, nahm den Bildschirm vom Griff und legte ihn auf ihre Knie und tippte darauf herum. Wir standen um sie herum. Konrad. Benny. Ruud Jansen. Ich. Fridolin saß neben ihr und sah ebenfalls auf den Bildschirm.</w:t>
      </w:r>
    </w:p>
    <w:p>
      <w:pPr>
        <w:spacing w:after="100"/>
        <w:ind w:left="227" w:hanging="227"/>
      </w:pPr>
      <w:r>
        <w:rPr>
          <w:b/>
          <w:color w:val="7B1FA2"/>
          <w:sz w:val="18"/>
        </w:rPr>
        <w:t xml:space="preserve">[LOTTE] </w:t>
      </w:r>
      <w:r>
        <w:rPr>
          <w:b w:val="0"/>
          <w:i w:val="0"/>
          <w:color w:val="7B1FA2"/>
        </w:rPr>
        <w:t>„Okay“</w:t>
      </w:r>
    </w:p>
    <w:p>
      <w:pPr>
        <w:spacing w:after="100"/>
        <w:ind w:left="227" w:hanging="227"/>
      </w:pPr>
      <w:r>
        <w:rPr>
          <w:b/>
          <w:color w:val="222222"/>
          <w:sz w:val="18"/>
        </w:rPr>
        <w:t xml:space="preserve">[JO] </w:t>
      </w:r>
      <w:r>
        <w:rPr>
          <w:b w:val="0"/>
          <w:i w:val="0"/>
          <w:color w:val="222222"/>
        </w:rPr>
        <w:t>sagte sie schließlich.</w:t>
      </w:r>
    </w:p>
    <w:p>
      <w:pPr>
        <w:spacing w:after="100"/>
        <w:ind w:left="227" w:hanging="227"/>
      </w:pPr>
      <w:r>
        <w:rPr>
          <w:b/>
          <w:color w:val="7B1FA2"/>
          <w:sz w:val="18"/>
        </w:rPr>
        <w:t xml:space="preserve">[LOTTE] </w:t>
      </w:r>
      <w:r>
        <w:rPr>
          <w:b w:val="0"/>
          <w:i w:val="0"/>
          <w:color w:val="7B1FA2"/>
        </w:rPr>
        <w:t>„Ich erklär's euch. Ohne Fachwörter.“</w:t>
      </w:r>
    </w:p>
    <w:p>
      <w:pPr>
        <w:spacing w:after="100"/>
        <w:ind w:left="227" w:hanging="227"/>
      </w:pPr>
      <w:r>
        <w:rPr>
          <w:b/>
          <w:color w:val="222222"/>
          <w:sz w:val="18"/>
        </w:rPr>
        <w:t xml:space="preserve">[JO] </w:t>
      </w:r>
      <w:r>
        <w:rPr>
          <w:b w:val="0"/>
          <w:i w:val="0"/>
          <w:color w:val="222222"/>
        </w:rPr>
        <w:t>Sie drehte den Bildschirm zu uns. Auf dem Bildschirm war ein Bild. Grau und schwarz und weiß, mit Streifen und Wellen, wie ein Querschnitt durch einen Kuchen, den jemand mit sehr zittriger Hand gezeichnet hatte.</w:t>
      </w:r>
    </w:p>
    <w:p>
      <w:pPr>
        <w:spacing w:after="100"/>
        <w:ind w:left="227" w:hanging="227"/>
      </w:pPr>
      <w:r>
        <w:rPr>
          <w:b/>
          <w:color w:val="7B1FA2"/>
          <w:sz w:val="18"/>
        </w:rPr>
        <w:t xml:space="preserve">[LOTTE] </w:t>
      </w:r>
      <w:r>
        <w:rPr>
          <w:b w:val="0"/>
          <w:i w:val="0"/>
          <w:color w:val="7B1FA2"/>
        </w:rPr>
        <w:t>„Das ist ein Schnitt durch den Boden“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[LOTTE] </w:t>
      </w:r>
      <w:r>
        <w:rPr>
          <w:b w:val="0"/>
          <w:i w:val="0"/>
          <w:color w:val="7B1FA2"/>
        </w:rPr>
        <w:t>„Von oben nach unten. Hier oben, die hellen Streifen, das ist der Beton. Das Fundament vom Karussell. Ein Meter dick. Mit Bewehrung, das sind die kleinen Bögen hier, wie Augenbrauen. Das ist Stahl.“</w:t>
      </w:r>
    </w:p>
    <w:p>
      <w:pPr>
        <w:spacing w:after="100"/>
        <w:ind w:left="227" w:hanging="227"/>
      </w:pPr>
      <w:r>
        <w:rPr>
          <w:b/>
          <w:color w:val="222222"/>
          <w:sz w:val="18"/>
        </w:rPr>
        <w:t xml:space="preserve">[JO] </w:t>
      </w:r>
      <w:r>
        <w:rPr>
          <w:b w:val="0"/>
          <w:i w:val="0"/>
          <w:color w:val="222222"/>
        </w:rPr>
        <w:t>Sie fuhr mit dem Finger nach unten.</w:t>
      </w:r>
    </w:p>
    <w:p>
      <w:pPr>
        <w:spacing w:after="100"/>
        <w:ind w:left="227" w:hanging="227"/>
      </w:pPr>
      <w:r>
        <w:rPr>
          <w:b/>
          <w:color w:val="7B1FA2"/>
          <w:sz w:val="18"/>
        </w:rPr>
        <w:t xml:space="preserve">[LOTTE] </w:t>
      </w:r>
      <w:r>
        <w:rPr>
          <w:b w:val="0"/>
          <w:i w:val="0"/>
          <w:color w:val="7B1FA2"/>
        </w:rPr>
        <w:t>„Darunter ist der alte Beton. Die Tasse. Der ist dünner. Und schlechter. Viel schlechter. Der ist ganz körnig auf dem Bild. Wie Sand.“</w:t>
      </w:r>
    </w:p>
    <w:p>
      <w:pPr>
        <w:spacing w:after="100"/>
        <w:ind w:left="227" w:hanging="227"/>
      </w:pPr>
      <w:r>
        <w:rPr>
          <w:b/>
          <w:color w:val="222222"/>
          <w:sz w:val="18"/>
        </w:rPr>
        <w:t xml:space="preserve">[JO] </w:t>
      </w:r>
      <w:r>
        <w:rPr>
          <w:b w:val="0"/>
          <w:i w:val="0"/>
          <w:color w:val="222222"/>
        </w:rPr>
        <w:t>„Zu wenig Zement“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Lotte sah mich an.</w:t>
      </w:r>
    </w:p>
    <w:p>
      <w:pPr>
        <w:spacing w:after="100"/>
        <w:ind w:left="227" w:hanging="227"/>
      </w:pPr>
      <w:r>
        <w:rPr>
          <w:b/>
          <w:color w:val="7B1FA2"/>
          <w:sz w:val="18"/>
        </w:rPr>
        <w:t xml:space="preserve">[LOTTE] </w:t>
      </w:r>
      <w:r>
        <w:rPr>
          <w:b w:val="0"/>
          <w:i w:val="0"/>
          <w:color w:val="7B1FA2"/>
        </w:rPr>
        <w:t>„Woher wissen Sie das?“</w:t>
      </w:r>
    </w:p>
    <w:p>
      <w:pPr>
        <w:spacing w:after="100"/>
        <w:ind w:left="227" w:hanging="227"/>
      </w:pPr>
      <w:r>
        <w:rPr>
          <w:b/>
          <w:color w:val="222222"/>
          <w:sz w:val="18"/>
        </w:rPr>
        <w:t xml:space="preserve">[JO] </w:t>
      </w:r>
      <w:r>
        <w:rPr>
          <w:b w:val="0"/>
          <w:i w:val="0"/>
          <w:color w:val="222222"/>
        </w:rPr>
        <w:t>„Ich kann Zahlen lesen“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Lotte nickte, als sei das eine vernünftige Antwort. Dann tippte sie auf den Bildschirm, und ein anderes Bild erschien.</w:t>
      </w:r>
    </w:p>
    <w:p>
      <w:pPr>
        <w:spacing w:after="100"/>
        <w:ind w:left="227" w:hanging="227"/>
      </w:pPr>
      <w:r>
        <w:rPr>
          <w:b/>
          <w:color w:val="7B1FA2"/>
          <w:sz w:val="18"/>
        </w:rPr>
        <w:t xml:space="preserve">[LOTTE] </w:t>
      </w:r>
      <w:r>
        <w:rPr>
          <w:b w:val="0"/>
          <w:i w:val="0"/>
          <w:color w:val="7B1FA2"/>
        </w:rPr>
        <w:t>„Und hier ist der Norden“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[LOTTE] </w:t>
      </w:r>
      <w:r>
        <w:rPr>
          <w:b w:val="0"/>
          <w:i w:val="0"/>
          <w:color w:val="7B1FA2"/>
        </w:rPr>
        <w:t>„Am Rand vom Sockel. Bei der Treppe. Da, wo Benny gesagt hat, da ist der Sumpf.“</w:t>
      </w:r>
    </w:p>
    <w:p>
      <w:pPr>
        <w:spacing w:after="100"/>
        <w:ind w:left="227" w:hanging="227"/>
      </w:pPr>
      <w:r>
        <w:rPr>
          <w:b/>
          <w:color w:val="222222"/>
          <w:sz w:val="18"/>
        </w:rPr>
        <w:t xml:space="preserve">[JO] </w:t>
      </w:r>
      <w:r>
        <w:rPr>
          <w:b w:val="0"/>
          <w:i w:val="0"/>
          <w:color w:val="222222"/>
        </w:rPr>
        <w:t>Sie zeigte.</w:t>
      </w:r>
    </w:p>
    <w:p>
      <w:pPr>
        <w:spacing w:after="100"/>
        <w:ind w:left="227" w:hanging="227"/>
      </w:pPr>
      <w:r>
        <w:rPr>
          <w:b/>
          <w:color w:val="7B1FA2"/>
          <w:sz w:val="18"/>
        </w:rPr>
        <w:t xml:space="preserve">[LOTTE] </w:t>
      </w:r>
      <w:r>
        <w:rPr>
          <w:b w:val="0"/>
          <w:i w:val="0"/>
          <w:color w:val="7B1FA2"/>
        </w:rPr>
        <w:t>„Seht ihr? Hier hört der alte Beton auf. Einfach so. Da ist ein Loch im Beton. Ein Rechteck. Zwei Meter mal anderthalb. Und das ist voll mit was anderem. Kies. Grober Kies. Das sieht man an dem Muster, wie Rauschen im Fernsehen, früher. Drei Meter tief.“</w:t>
      </w:r>
    </w:p>
    <w:p>
      <w:pPr>
        <w:spacing w:after="100"/>
        <w:ind w:left="227" w:hanging="227"/>
      </w:pPr>
      <w:r>
        <w:rPr>
          <w:b/>
          <w:color w:val="222222"/>
          <w:sz w:val="18"/>
        </w:rPr>
        <w:t xml:space="preserve">[JO] </w:t>
      </w:r>
      <w:r>
        <w:rPr>
          <w:b w:val="0"/>
          <w:i w:val="0"/>
          <w:color w:val="222222"/>
        </w:rPr>
        <w:t>Sie fuhr mit dem Finger weiter nach unten.</w:t>
      </w:r>
    </w:p>
    <w:p>
      <w:pPr>
        <w:spacing w:after="100"/>
        <w:ind w:left="227" w:hanging="227"/>
      </w:pPr>
      <w:r>
        <w:rPr>
          <w:b/>
          <w:color w:val="7B1FA2"/>
          <w:sz w:val="18"/>
        </w:rPr>
        <w:t xml:space="preserve">[LOTTE] </w:t>
      </w:r>
      <w:r>
        <w:rPr>
          <w:b w:val="0"/>
          <w:i w:val="0"/>
          <w:color w:val="7B1FA2"/>
        </w:rPr>
        <w:t>„Und dann, hier, in zweieinhalb Metern Tiefe, ganz unten im Kies …“</w:t>
      </w:r>
    </w:p>
    <w:p>
      <w:pPr>
        <w:spacing w:after="100"/>
        <w:ind w:left="227" w:hanging="227"/>
      </w:pPr>
      <w:r>
        <w:rPr>
          <w:b/>
          <w:color w:val="222222"/>
          <w:sz w:val="18"/>
        </w:rPr>
        <w:t xml:space="preserve">[JO] </w:t>
      </w:r>
      <w:r>
        <w:rPr>
          <w:b w:val="0"/>
          <w:i w:val="0"/>
          <w:color w:val="222222"/>
        </w:rPr>
        <w:t>Sie hielt an. Ihr Finger zeigte auf eine Stelle im grauen Rauschen. Auf eine Form. Einen kleinen, hellen, scharfen Bogen, wie ein umgedrehtes U. Und daneben, darunter, etwas anderes. Etwas Längeres. Weicher. Dunkler als der Kies drumherum. Kein Bogen. Eine Fläche. Ungefähr so lang wie ein Mensch.</w:t>
      </w:r>
    </w:p>
    <w:p>
      <w:pPr>
        <w:spacing w:after="100"/>
        <w:ind w:left="227" w:hanging="227"/>
      </w:pPr>
      <w:r>
        <w:rPr>
          <w:b/>
          <w:color w:val="7B1FA2"/>
          <w:sz w:val="18"/>
        </w:rPr>
        <w:t xml:space="preserve">[LOTTE] </w:t>
      </w:r>
      <w:r>
        <w:rPr>
          <w:b w:val="0"/>
          <w:i w:val="0"/>
          <w:color w:val="7B1FA2"/>
        </w:rPr>
        <w:t>„Das hier ist eine Hyperbel“</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[LOTTE] </w:t>
      </w:r>
      <w:r>
        <w:rPr>
          <w:b w:val="0"/>
          <w:i w:val="0"/>
          <w:color w:val="7B1FA2"/>
        </w:rPr>
        <w:t>„So sieht Metall aus. Etwas Kleines aus Metall. Ein paar Zentimeter.“</w:t>
      </w:r>
    </w:p>
    <w:p>
      <w:pPr>
        <w:spacing w:after="100"/>
        <w:ind w:left="227" w:hanging="227"/>
      </w:pPr>
      <w:r>
        <w:rPr>
          <w:b/>
          <w:color w:val="222222"/>
          <w:sz w:val="18"/>
        </w:rPr>
        <w:t xml:space="preserve">[JO] </w:t>
      </w:r>
      <w:r>
        <w:rPr>
          <w:b w:val="0"/>
          <w:i w:val="0"/>
          <w:color w:val="222222"/>
        </w:rPr>
        <w:t>Sie zeigte auf die dunkle, längliche Form daneben.</w:t>
      </w:r>
    </w:p>
    <w:p>
      <w:pPr>
        <w:spacing w:after="100"/>
        <w:ind w:left="227" w:hanging="227"/>
      </w:pPr>
      <w:r>
        <w:rPr>
          <w:b/>
          <w:color w:val="7B1FA2"/>
          <w:sz w:val="18"/>
        </w:rPr>
        <w:t xml:space="preserve">[LOTTE] </w:t>
      </w:r>
      <w:r>
        <w:rPr>
          <w:b w:val="0"/>
          <w:i w:val="0"/>
          <w:color w:val="7B1FA2"/>
        </w:rPr>
        <w:t>„Und das hier ist kein Kies. Das ist was, das weniger dicht ist als Kies. Was anderes. Was Organisches vielleicht. Oder Stoff. Oder …“</w:t>
      </w:r>
    </w:p>
    <w:p>
      <w:pPr>
        <w:spacing w:after="100"/>
        <w:ind w:left="227" w:hanging="227"/>
      </w:pPr>
      <w:r>
        <w:rPr>
          <w:b/>
          <w:color w:val="222222"/>
          <w:sz w:val="18"/>
        </w:rPr>
        <w:t xml:space="preserve">[JO] </w:t>
      </w:r>
      <w:r>
        <w:rPr>
          <w:b w:val="0"/>
          <w:i w:val="0"/>
          <w:color w:val="222222"/>
        </w:rPr>
        <w:t>Sie sprach nicht weiter.</w:t>
      </w:r>
    </w:p>
    <w:p>
      <w:pPr>
        <w:spacing w:after="100"/>
        <w:ind w:left="227" w:hanging="227"/>
      </w:pPr>
      <w:r>
        <w:rPr>
          <w:b/>
          <w:color w:val="222222"/>
          <w:sz w:val="18"/>
        </w:rPr>
        <w:t xml:space="preserve">[JO] </w:t>
      </w:r>
      <w:r>
        <w:rPr>
          <w:b w:val="0"/>
          <w:i w:val="0"/>
          <w:color w:val="222222"/>
        </w:rPr>
        <w:t>Niemand sprach weiter.</w:t>
      </w:r>
    </w:p>
    <w:p>
      <w:pPr>
        <w:spacing w:after="100"/>
        <w:ind w:left="227" w:hanging="227"/>
      </w:pPr>
      <w:r>
        <w:rPr>
          <w:b/>
          <w:color w:val="222222"/>
          <w:sz w:val="18"/>
        </w:rPr>
        <w:t xml:space="preserve">[JO] </w:t>
      </w:r>
      <w:r>
        <w:rPr>
          <w:b w:val="0"/>
          <w:i w:val="0"/>
          <w:color w:val="222222"/>
        </w:rPr>
        <w:t>Oben, im runden Ausschnitt Himmel, zog eine Wolke vorbei. Das Licht im Kühlturm wurde für einen Moment grau und dann wieder hell.</w:t>
      </w:r>
    </w:p>
    <w:p>
      <w:pPr>
        <w:spacing w:after="100"/>
        <w:ind w:left="227" w:hanging="227"/>
      </w:pPr>
      <w:r>
        <w:rPr>
          <w:b/>
          <w:color w:val="222222"/>
          <w:sz w:val="18"/>
        </w:rPr>
        <w:t xml:space="preserve">[JO] </w:t>
      </w:r>
      <w:r>
        <w:rPr>
          <w:b w:val="0"/>
          <w:i w:val="0"/>
          <w:color w:val="222222"/>
        </w:rPr>
        <w:t>Konrad nahm den Hut ab. Er stand ganz still, mit dem Hut in beiden Händen, und sah auf den Sockel. Auf die kleine Treppe. Auf die Stelle neben der Treppe, an der, drei Meter tiefer, unter Beton und Kies, etwas Längliches lag, ungefähr so lang wie ein Mensch.</w:t>
      </w:r>
    </w:p>
    <w:p>
      <w:pPr>
        <w:spacing w:after="100"/>
        <w:ind w:left="227" w:hanging="227"/>
      </w:pPr>
      <w:r>
        <w:rPr>
          <w:b/>
          <w:color w:val="1F4E8C"/>
          <w:sz w:val="18"/>
        </w:rPr>
        <w:t xml:space="preserve">[KONRAD] </w:t>
      </w:r>
      <w:r>
        <w:rPr>
          <w:b w:val="0"/>
          <w:i w:val="0"/>
          <w:color w:val="1F4E8C"/>
        </w:rPr>
        <w:t>„Neununddreißig Jahre“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jeden Sommer sind hier Kinder die Treppe hochgestiegen. Und haben gelacht. Und sind geflogen.“</w:t>
      </w:r>
    </w:p>
    <w:p>
      <w:pPr>
        <w:spacing w:after="100"/>
        <w:ind w:left="227" w:hanging="227"/>
      </w:pPr>
      <w:r>
        <w:rPr>
          <w:b/>
          <w:color w:val="222222"/>
          <w:sz w:val="18"/>
        </w:rPr>
        <w:t xml:space="preserve">[JO] </w:t>
      </w:r>
      <w:r>
        <w:rPr>
          <w:b w:val="0"/>
          <w:i w:val="0"/>
          <w:color w:val="222222"/>
        </w:rPr>
        <w:t>Ruud Jansen hatte sich hingesetzt. Auf den Boden der Tasse, mit dem Rücken an den Sockel. Er hatte das Gesicht in den Händen.</w:t>
      </w:r>
    </w:p>
    <w:p>
      <w:pPr>
        <w:spacing w:after="100"/>
        <w:ind w:left="227" w:hanging="227"/>
      </w:pPr>
      <w:r>
        <w:rPr>
          <w:b/>
          <w:color w:val="222222"/>
          <w:sz w:val="18"/>
        </w:rPr>
        <w:t xml:space="preserve">[JO] </w:t>
      </w:r>
      <w:r>
        <w:rPr>
          <w:b w:val="0"/>
          <w:i w:val="0"/>
          <w:color w:val="222222"/>
        </w:rPr>
        <w:t>Dann klingelte sein Handy. Laut, in der Stille des Kühlturms, und das Echo trug es nach oben, und es klingelte noch einmal, von oben, leiser. Ruud Jansen sah auf das Display. Er sah lange darauf. Dann nahm er ab.</w:t>
      </w:r>
    </w:p>
    <w:p>
      <w:pPr>
        <w:spacing w:after="100"/>
        <w:ind w:left="227" w:hanging="227"/>
      </w:pPr>
      <w:r>
        <w:rPr>
          <w:b/>
          <w:color w:val="7B1FA2"/>
          <w:sz w:val="18"/>
        </w:rPr>
        <w:t xml:space="preserve">[RUUD] </w:t>
      </w:r>
      <w:r>
        <w:rPr>
          <w:b w:val="0"/>
          <w:i w:val="0"/>
          <w:color w:val="7B1FA2"/>
        </w:rPr>
        <w:t>„Jansen“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hörte zu. Er sagte nichts. Er hörte eine ganze Minute zu. Dann sagte er: Ja. Und: Verstanden. Und: Ich sag dem Chef Bescheid. Und legte auf.</w:t>
      </w:r>
    </w:p>
    <w:p>
      <w:pPr>
        <w:spacing w:after="100"/>
        <w:ind w:left="227" w:hanging="227"/>
      </w:pPr>
      <w:r>
        <w:rPr>
          <w:b/>
          <w:color w:val="222222"/>
          <w:sz w:val="18"/>
        </w:rPr>
        <w:t xml:space="preserve">[JO] </w:t>
      </w:r>
      <w:r>
        <w:rPr>
          <w:b w:val="0"/>
          <w:i w:val="0"/>
          <w:color w:val="222222"/>
        </w:rPr>
        <w:t>Er sah uns an. Sein Gesicht war grau.</w:t>
      </w:r>
    </w:p>
    <w:p>
      <w:pPr>
        <w:spacing w:after="100"/>
        <w:ind w:left="227" w:hanging="227"/>
      </w:pPr>
      <w:r>
        <w:rPr>
          <w:b/>
          <w:color w:val="7B1FA2"/>
          <w:sz w:val="18"/>
        </w:rPr>
        <w:t xml:space="preserve">[RUUD] </w:t>
      </w:r>
      <w:r>
        <w:rPr>
          <w:b w:val="0"/>
          <w:i w:val="0"/>
          <w:color w:val="7B1FA2"/>
        </w:rPr>
        <w:t>„Hoymann“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„Der junge. Markus.“</w:t>
      </w:r>
    </w:p>
    <w:p>
      <w:pPr>
        <w:spacing w:after="100"/>
        <w:ind w:left="227" w:hanging="227"/>
      </w:pPr>
      <w:r>
        <w:rPr>
          <w:b/>
          <w:color w:val="222222"/>
          <w:sz w:val="18"/>
        </w:rPr>
        <w:t xml:space="preserve">[JO] </w:t>
      </w:r>
      <w:r>
        <w:rPr>
          <w:b w:val="0"/>
          <w:i w:val="0"/>
          <w:color w:val="222222"/>
        </w:rPr>
        <w:t>Er steckte das Handy weg.</w:t>
      </w:r>
    </w:p>
    <w:p>
      <w:pPr>
        <w:spacing w:after="100"/>
        <w:ind w:left="227" w:hanging="227"/>
      </w:pPr>
      <w:r>
        <w:rPr>
          <w:b/>
          <w:color w:val="7B1FA2"/>
          <w:sz w:val="18"/>
        </w:rPr>
        <w:t xml:space="preserve">[RUUD] </w:t>
      </w:r>
      <w:r>
        <w:rPr>
          <w:b w:val="0"/>
          <w:i w:val="0"/>
          <w:color w:val="7B1FA2"/>
        </w:rPr>
        <w:t>„Er hat gesagt, sie können früher anfangen. Mit dem Abriss. Ein anderer Auftrag ist ausgefallen. Die Leute haben Zeit. Er will am Mittwoch anfangen. Nicht am Neunzehnten. Am Mittwoch. In drei Tagen.“</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[RUUD] </w:t>
      </w:r>
      <w:r>
        <w:rPr>
          <w:b w:val="0"/>
          <w:i w:val="0"/>
          <w:color w:val="7B1FA2"/>
        </w:rPr>
        <w:t>„Er hat gesagt, er bringt den großen Meißel mit. Den Hydraulikhammer. Und die Lastwagen für den Schutt. Damit es schnell geht. Vor der Saison.“</w:t>
      </w:r>
    </w:p>
    <w:p>
      <w:pPr>
        <w:spacing w:after="100"/>
        <w:ind w:left="227" w:hanging="227"/>
      </w:pPr>
      <w:r>
        <w:rPr>
          <w:b/>
          <w:color w:val="222222"/>
          <w:sz w:val="18"/>
        </w:rPr>
        <w:t xml:space="preserve">[JO] </w:t>
      </w:r>
      <w:r>
        <w:rPr>
          <w:b w:val="0"/>
          <w:i w:val="0"/>
          <w:color w:val="222222"/>
        </w:rPr>
        <w:t>Lotte sah auf ihren Bildschirm. Auf die kleine, helle Hyperbel. Auf die dunkle, längliche Form daneben.</w:t>
      </w:r>
    </w:p>
    <w:p>
      <w:pPr>
        <w:spacing w:after="100"/>
        <w:ind w:left="227" w:hanging="227"/>
      </w:pPr>
      <w:r>
        <w:rPr>
          <w:b/>
          <w:color w:val="7B1FA2"/>
          <w:sz w:val="18"/>
        </w:rPr>
        <w:t xml:space="preserve">[LOTTE] </w:t>
      </w:r>
      <w:r>
        <w:rPr>
          <w:b w:val="0"/>
          <w:i w:val="0"/>
          <w:color w:val="7B1FA2"/>
        </w:rPr>
        <w:t>„Wenn da einer mit dem Hydraulikhammer reingeht“</w:t>
      </w:r>
    </w:p>
    <w:p>
      <w:pPr>
        <w:spacing w:after="100"/>
        <w:ind w:left="227" w:hanging="227"/>
      </w:pPr>
      <w:r>
        <w:rPr>
          <w:b/>
          <w:color w:val="222222"/>
          <w:sz w:val="18"/>
        </w:rPr>
        <w:t xml:space="preserve">[JO] </w:t>
      </w:r>
      <w:r>
        <w:rPr>
          <w:b w:val="0"/>
          <w:i w:val="0"/>
          <w:color w:val="222222"/>
        </w:rPr>
        <w:t>sagte sie sehr leise</w:t>
      </w:r>
    </w:p>
    <w:p>
      <w:pPr>
        <w:spacing w:after="100"/>
        <w:ind w:left="227" w:hanging="227"/>
      </w:pPr>
      <w:r>
        <w:rPr>
          <w:b/>
          <w:color w:val="7B1FA2"/>
          <w:sz w:val="18"/>
        </w:rPr>
        <w:t xml:space="preserve">[LOTTE] </w:t>
      </w:r>
      <w:r>
        <w:rPr>
          <w:b w:val="0"/>
          <w:i w:val="0"/>
          <w:color w:val="7B1FA2"/>
        </w:rPr>
        <w:t>„und den Schutt mit dem Bagger auf Lastwagen lädt, und die Lastwagen fahren das auf eine Deponie, und auf der Deponie wird es zerkleinert für Straßenbau …“</w:t>
      </w:r>
    </w:p>
    <w:p>
      <w:pPr>
        <w:spacing w:after="100"/>
        <w:ind w:left="227" w:hanging="227"/>
      </w:pPr>
      <w:r>
        <w:rPr>
          <w:b/>
          <w:color w:val="222222"/>
          <w:sz w:val="18"/>
        </w:rPr>
        <w:t xml:space="preserve">[JO] </w:t>
      </w:r>
      <w:r>
        <w:rPr>
          <w:b w:val="0"/>
          <w:i w:val="0"/>
          <w:color w:val="222222"/>
        </w:rPr>
        <w:t>Sie sprach nicht weiter. Sie musste nicht.</w:t>
      </w:r>
    </w:p>
    <w:p>
      <w:pPr>
        <w:spacing w:after="100"/>
        <w:ind w:left="227" w:hanging="227"/>
      </w:pPr>
      <w:r>
        <w:rPr>
          <w:b/>
          <w:color w:val="222222"/>
          <w:sz w:val="18"/>
        </w:rPr>
        <w:t xml:space="preserve">[JO] </w:t>
      </w:r>
      <w:r>
        <w:rPr>
          <w:b w:val="0"/>
          <w:i w:val="0"/>
          <w:color w:val="222222"/>
        </w:rPr>
        <w:t>Ich hatte mein Handy schon in der Hand. Ich wählte die Nummer, die Elke Verhoeven mir auf einen Zettel geschrieben hatte. Es klingelte nur einmal.</w:t>
      </w:r>
    </w:p>
    <w:p>
      <w:pPr>
        <w:spacing w:after="100"/>
        <w:ind w:left="227" w:hanging="227"/>
      </w:pPr>
      <w:r>
        <w:rPr>
          <w:b/>
          <w:color w:val="7B1FA2"/>
          <w:sz w:val="18"/>
        </w:rPr>
        <w:t xml:space="preserve">[VERHOEVEN] </w:t>
      </w:r>
      <w:r>
        <w:rPr>
          <w:b w:val="0"/>
          <w:i w:val="0"/>
          <w:color w:val="7B1FA2"/>
        </w:rPr>
        <w:t>„Verhoeven“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haben ein Bild. Und Hoymann fängt am Mittwoch an.“</w:t>
      </w:r>
    </w:p>
    <w:p>
      <w:pPr>
        <w:spacing w:after="100"/>
        <w:ind w:left="227" w:hanging="227"/>
      </w:pPr>
      <w:r>
        <w:rPr>
          <w:b/>
          <w:color w:val="222222"/>
          <w:sz w:val="18"/>
        </w:rPr>
        <w:t xml:space="preserve">[JO] </w:t>
      </w:r>
      <w:r>
        <w:rPr>
          <w:b w:val="0"/>
          <w:i/>
          <w:color w:val="222222"/>
        </w:rPr>
        <w:t>Aus Jos Spesenbuch: Rosinenbrötchen von Wilma Jansen: geschenkt. Ein Gerät für eine Masterarbeit, das eigentlich Römerlager vermessen sollte: an einem Sonntag im Kühlturm verbraucht. Lotte sagt, die Römer können warten. Sie warten schon zweitausend Jahre.</w:t>
      </w:r>
    </w:p>
    <w:p>
      <w:r>
        <w:br w:type="page"/>
      </w:r>
    </w:p>
    <w:p>
      <w:pPr>
        <w:spacing w:before="0" w:after="40"/>
      </w:pPr>
      <w:r>
        <w:rPr>
          <w:b w:val="0"/>
          <w:i w:val="0"/>
          <w:color w:val="6B6B6B"/>
          <w:sz w:val="20"/>
        </w:rPr>
        <w:t>Kapitel 14</w:t>
      </w:r>
    </w:p>
    <w:p>
      <w:pPr>
        <w:spacing w:before="0" w:after="80"/>
      </w:pPr>
      <w:r>
        <w:rPr>
          <w:b w:val="0"/>
          <w:i w:val="0"/>
          <w:sz w:val="32"/>
        </w:rPr>
        <w:t>Achim kocht</w:t>
      </w:r>
    </w:p>
    <w:p>
      <w:pPr>
        <w:spacing w:after="100"/>
        <w:ind w:left="227" w:hanging="227"/>
      </w:pPr>
      <w:r>
        <w:rPr>
          <w:b/>
          <w:color w:val="222222"/>
          <w:sz w:val="18"/>
        </w:rPr>
        <w:t xml:space="preserve">[JO] </w:t>
      </w:r>
      <w:r>
        <w:rPr>
          <w:b w:val="0"/>
          <w:i w:val="0"/>
          <w:color w:val="222222"/>
        </w:rPr>
        <w:t>Kapitel 14. Achim kocht.</w:t>
      </w:r>
    </w:p>
    <w:p>
      <w:pPr>
        <w:spacing w:after="100"/>
        <w:ind w:left="227" w:hanging="227"/>
      </w:pPr>
      <w:r>
        <w:rPr>
          <w:b/>
          <w:color w:val="222222"/>
          <w:sz w:val="18"/>
        </w:rPr>
        <w:t xml:space="preserve">[JO] </w:t>
      </w:r>
      <w:r>
        <w:rPr>
          <w:b w:val="0"/>
          <w:i w:val="0"/>
          <w:color w:val="222222"/>
        </w:rPr>
        <w:t>Achim kam am Sonntagabend um sieben, mit zwei Einkaufstüten, einem Bräter unter dem Arm und der Schürze, auf der „Kriminell gut“ stand. Er stand vor Hermann Terhorsts Haus in Hönnepel, wo wir den Nachmittag verbracht hatten, weil Frau Derksen gesagt hatte, Hermann hätte gewollt, dass wir dort sitzen und nicht in einem Hotel in seinem Kraftwerk, und er sah an Hermine vorbei auf die Haustür und sagte:</w:t>
      </w:r>
    </w:p>
    <w:p>
      <w:pPr>
        <w:spacing w:after="100"/>
        <w:ind w:left="227" w:hanging="227"/>
      </w:pPr>
      <w:r>
        <w:rPr>
          <w:b/>
          <w:color w:val="7B1FA2"/>
          <w:sz w:val="18"/>
        </w:rPr>
        <w:t xml:space="preserve">[ACHIM] </w:t>
      </w:r>
      <w:r>
        <w:rPr>
          <w:b w:val="0"/>
          <w:i w:val="0"/>
          <w:color w:val="7B1FA2"/>
        </w:rPr>
        <w:t>„Ich hab gehört, ihr habt hier eine Küche.“</w:t>
      </w:r>
    </w:p>
    <w:p>
      <w:pPr>
        <w:spacing w:after="100"/>
        <w:ind w:left="227" w:hanging="227"/>
      </w:pPr>
      <w:r>
        <w:rPr>
          <w:b/>
          <w:color w:val="222222"/>
          <w:sz w:val="18"/>
        </w:rPr>
        <w:t xml:space="preserve">[JO] </w:t>
      </w:r>
      <w:r>
        <w:rPr>
          <w:b w:val="0"/>
          <w:i w:val="0"/>
          <w:color w:val="222222"/>
        </w:rPr>
        <w:t>„Es ist nicht unsere Küche.“</w:t>
      </w:r>
    </w:p>
    <w:p>
      <w:pPr>
        <w:spacing w:after="100"/>
        <w:ind w:left="227" w:hanging="227"/>
      </w:pPr>
      <w:r>
        <w:rPr>
          <w:b/>
          <w:color w:val="7B1FA2"/>
          <w:sz w:val="18"/>
        </w:rPr>
        <w:t xml:space="preserve">[ACHIM] </w:t>
      </w:r>
      <w:r>
        <w:rPr>
          <w:b w:val="0"/>
          <w:i w:val="0"/>
          <w:color w:val="7B1FA2"/>
        </w:rPr>
        <w:t>„Frau Derksen hat gesagt, ich darf“</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hab sie angerufen. Sie hat gesagt, wenn ich koche, kommt sie auch.“</w:t>
      </w:r>
    </w:p>
    <w:p>
      <w:pPr>
        <w:spacing w:after="100"/>
        <w:ind w:left="227" w:hanging="227"/>
      </w:pPr>
      <w:r>
        <w:rPr>
          <w:b/>
          <w:color w:val="222222"/>
          <w:sz w:val="18"/>
        </w:rPr>
        <w:t xml:space="preserve">[JO] </w:t>
      </w:r>
      <w:r>
        <w:rPr>
          <w:b w:val="0"/>
          <w:i w:val="0"/>
          <w:color w:val="222222"/>
        </w:rPr>
        <w:t>Frau Derksen kam auch. Mit einem Teller Waffeln ohne Ei und einer Flasche Kirschsaft. Und Lotte blieb, weil Benny gesagt hatte, sein Onkel Achim koche das Beste, was es in Köln gebe, und Achim sagte, er sei nicht sein Onkel, und Benny sagte, das stimmt so nicht, Achim, ab dem vierten Abendessen sei man Onkel, und Achim sagte nichts mehr und schälte Kartoffeln.</w:t>
      </w:r>
    </w:p>
    <w:p>
      <w:pPr>
        <w:spacing w:after="100"/>
        <w:ind w:left="227" w:hanging="227"/>
      </w:pPr>
      <w:r>
        <w:rPr>
          <w:b/>
          <w:color w:val="222222"/>
          <w:sz w:val="18"/>
        </w:rPr>
        <w:t xml:space="preserve">[JO] </w:t>
      </w:r>
      <w:r>
        <w:rPr>
          <w:b w:val="0"/>
          <w:i w:val="0"/>
          <w:color w:val="222222"/>
        </w:rPr>
        <w:t>Er machte Reibekuchen. Nach Gertruds Rezept, ohne Ei, mit Haferflocken, das Konrad ihm beigebracht hatte, und Apfelmus dazu und Rübenkraut, das er in einem Hofladen in Hönnepel gekauft hatte, auf dem Weg, weil er, wie er sagte, nicht an den Niederrhein fahre, ohne Rübenkraut zu kaufen. Konrad stand neben ihm am Herd und sagte nichts. Er sah nur zu. Und manchmal, wenn Achim einen Reibekuchen wendete, nickte er.</w:t>
      </w:r>
    </w:p>
    <w:p>
      <w:pPr>
        <w:spacing w:after="100"/>
        <w:ind w:left="227" w:hanging="227"/>
      </w:pPr>
      <w:r>
        <w:rPr>
          <w:b/>
          <w:color w:val="222222"/>
          <w:sz w:val="18"/>
        </w:rPr>
        <w:t xml:space="preserve">[JO] </w:t>
      </w:r>
      <w:r>
        <w:rPr>
          <w:b w:val="0"/>
          <w:i w:val="0"/>
          <w:color w:val="222222"/>
        </w:rPr>
        <w:t>Wir aßen in Hermann Terhorsts Wohnzimmer, am Schreibtisch, unter dem Richtfest-Foto. Sieben Menschen und ein Dackel. Es war eng. Es war warm. Es war das erste Mal seit Tagen, dass ich mich satt fühlte.</w:t>
      </w:r>
    </w:p>
    <w:p>
      <w:pPr>
        <w:spacing w:after="100"/>
        <w:ind w:left="227" w:hanging="227"/>
      </w:pPr>
      <w:r>
        <w:rPr>
          <w:b/>
          <w:color w:val="222222"/>
          <w:sz w:val="18"/>
        </w:rPr>
        <w:t xml:space="preserve">[JO] </w:t>
      </w:r>
      <w:r>
        <w:rPr>
          <w:b w:val="0"/>
          <w:i w:val="0"/>
          <w:color w:val="222222"/>
        </w:rPr>
        <w:t>Nach dem Essen legte Achim eine Mappe auf den Schreibtisch. Eine dünne, graue, mit einem Etikett in holländischer Sprache.</w:t>
      </w:r>
    </w:p>
    <w:p>
      <w:pPr>
        <w:spacing w:after="100"/>
        <w:ind w:left="227" w:hanging="227"/>
      </w:pPr>
      <w:r>
        <w:rPr>
          <w:b/>
          <w:color w:val="7B1FA2"/>
          <w:sz w:val="18"/>
        </w:rPr>
        <w:t xml:space="preserve">[ACHIM] </w:t>
      </w:r>
      <w:r>
        <w:rPr>
          <w:b w:val="0"/>
          <w:i w:val="0"/>
          <w:color w:val="7B1FA2"/>
        </w:rPr>
        <w:t>„Politie Nijmegen“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einen Kollegen da. Henk. Wir waren zusammen auf einer Tagung in Den Haag, über Grenzkriminalität, und haben drei Tage lang über Fußball gestritten. Er hat mir das am Freitag geschickt. Die Akte über das Auto. Gerrits Auto. Neunzehnhundertfünfundachtzig.“</w:t>
      </w:r>
    </w:p>
    <w:p>
      <w:pPr>
        <w:spacing w:after="100"/>
        <w:ind w:left="227" w:hanging="227"/>
      </w:pPr>
      <w:r>
        <w:rPr>
          <w:b/>
          <w:color w:val="222222"/>
          <w:sz w:val="18"/>
        </w:rPr>
        <w:t xml:space="preserve">[JO] </w:t>
      </w:r>
      <w:r>
        <w:rPr>
          <w:b w:val="0"/>
          <w:i w:val="0"/>
          <w:color w:val="222222"/>
        </w:rPr>
        <w:t>Er schlug sie auf. Es waren nur ein paar Blätter. Ein Protokoll, auf Holländisch, mit einer Schreibmaschine geschrieben. Ein paar Fotos, schwarz-weiß, von einem kleinen, weißen Auto auf einem Parkplatz, mit einem Bahnhofsgebäude im Hintergrund.</w:t>
      </w:r>
    </w:p>
    <w:p>
      <w:pPr>
        <w:spacing w:after="100"/>
        <w:ind w:left="227" w:hanging="227"/>
      </w:pPr>
      <w:r>
        <w:rPr>
          <w:b/>
          <w:color w:val="7B1FA2"/>
          <w:sz w:val="18"/>
        </w:rPr>
        <w:t xml:space="preserve">[ACHIM] </w:t>
      </w:r>
      <w:r>
        <w:rPr>
          <w:b w:val="0"/>
          <w:i w:val="0"/>
          <w:color w:val="7B1FA2"/>
        </w:rPr>
        <w:t>„Opel Kadett“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„Gefunden am Mittwoch, zwanzigsten November, auf dem Parkplatz am Bahnhof Nimwegen. Abgeschlossen. Kein Schlüssel. Keine Spuren von Gewalt. Im Kofferraum eine Tasche mit Wäsche und eine Dose Stroopwafels. Ungeöffnet.“</w:t>
      </w:r>
    </w:p>
    <w:p>
      <w:pPr>
        <w:spacing w:after="100"/>
        <w:ind w:left="227" w:hanging="227"/>
      </w:pPr>
      <w:r>
        <w:rPr>
          <w:b/>
          <w:color w:val="222222"/>
          <w:sz w:val="18"/>
        </w:rPr>
        <w:t xml:space="preserve">[JO] </w:t>
      </w:r>
      <w:r>
        <w:rPr>
          <w:b w:val="0"/>
          <w:i w:val="0"/>
          <w:color w:val="222222"/>
        </w:rPr>
        <w:t>Er sah zu mir.</w:t>
      </w:r>
    </w:p>
    <w:p>
      <w:pPr>
        <w:spacing w:after="100"/>
        <w:ind w:left="227" w:hanging="227"/>
      </w:pPr>
      <w:r>
        <w:rPr>
          <w:b/>
          <w:color w:val="7B1FA2"/>
          <w:sz w:val="18"/>
        </w:rPr>
        <w:t xml:space="preserve">[ACHIM] </w:t>
      </w:r>
      <w:r>
        <w:rPr>
          <w:b w:val="0"/>
          <w:i w:val="0"/>
          <w:color w:val="7B1FA2"/>
        </w:rPr>
        <w:t>„Die Kollegen haben angenommen, er ist mit dem Zug weg. Nach Amsterdam, nach Rotterdam, zum Flughafen. Sie haben die Frau befragt. Die hat gesagt, er hatte keinen Grund. Sie haben es aufgeschrieben. Und dann haben sie es zugemacht.“</w:t>
      </w:r>
    </w:p>
    <w:p>
      <w:pPr>
        <w:spacing w:after="100"/>
        <w:ind w:left="227" w:hanging="227"/>
      </w:pPr>
      <w:r>
        <w:rPr>
          <w:b/>
          <w:color w:val="222222"/>
          <w:sz w:val="18"/>
        </w:rPr>
        <w:t xml:space="preserve">[JO] </w:t>
      </w:r>
      <w:r>
        <w:rPr>
          <w:b w:val="0"/>
          <w:i w:val="0"/>
          <w:color w:val="222222"/>
        </w:rPr>
        <w:t>Er blätterte um. Ein Foto vom Innenraum des Autos. Der Fahrersitz, das Lenkrad, das Armaturenbrett.</w:t>
      </w:r>
    </w:p>
    <w:p>
      <w:pPr>
        <w:spacing w:after="100"/>
        <w:ind w:left="227" w:hanging="227"/>
      </w:pPr>
      <w:r>
        <w:rPr>
          <w:b/>
          <w:color w:val="7B1FA2"/>
          <w:sz w:val="18"/>
        </w:rPr>
        <w:t xml:space="preserve">[ACHIM] </w:t>
      </w:r>
      <w:r>
        <w:rPr>
          <w:b w:val="0"/>
          <w:i w:val="0"/>
          <w:color w:val="7B1FA2"/>
        </w:rPr>
        <w:t>„Und dann hab ich etwas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„Und Henk hat es auch gesehen. Am Freitag. Neununddreißig Jahre zu spät.“</w:t>
      </w:r>
    </w:p>
    <w:p>
      <w:pPr>
        <w:spacing w:after="100"/>
        <w:ind w:left="227" w:hanging="227"/>
      </w:pPr>
      <w:r>
        <w:rPr>
          <w:b/>
          <w:color w:val="222222"/>
          <w:sz w:val="18"/>
        </w:rPr>
        <w:t xml:space="preserve">[JO] </w:t>
      </w:r>
      <w:r>
        <w:rPr>
          <w:b w:val="0"/>
          <w:i w:val="0"/>
          <w:color w:val="222222"/>
        </w:rPr>
        <w:t>Er legte den Finger auf das Foto.</w:t>
      </w:r>
    </w:p>
    <w:p>
      <w:pPr>
        <w:spacing w:after="100"/>
        <w:ind w:left="227" w:hanging="227"/>
      </w:pPr>
      <w:r>
        <w:rPr>
          <w:b/>
          <w:color w:val="7B1FA2"/>
          <w:sz w:val="18"/>
        </w:rPr>
        <w:t xml:space="preserve">[ACHIM] </w:t>
      </w:r>
      <w:r>
        <w:rPr>
          <w:b w:val="0"/>
          <w:i w:val="0"/>
          <w:color w:val="7B1FA2"/>
        </w:rPr>
        <w:t>„Seht euch den Sitz an.“</w:t>
      </w:r>
    </w:p>
    <w:p>
      <w:pPr>
        <w:spacing w:after="100"/>
        <w:ind w:left="227" w:hanging="227"/>
      </w:pPr>
      <w:r>
        <w:rPr>
          <w:b/>
          <w:color w:val="222222"/>
          <w:sz w:val="18"/>
        </w:rPr>
        <w:t xml:space="preserve">[JO] </w:t>
      </w:r>
      <w:r>
        <w:rPr>
          <w:b w:val="0"/>
          <w:i w:val="0"/>
          <w:color w:val="222222"/>
        </w:rPr>
        <w:t>Wir beugten uns darüber. Konrad. Benny. Lotte. Ich. Sogar Frau Derksen, mit ihrer Lesebrille.</w:t>
      </w:r>
    </w:p>
    <w:p>
      <w:pPr>
        <w:spacing w:after="100"/>
        <w:ind w:left="227" w:hanging="227"/>
      </w:pPr>
      <w:r>
        <w:rPr>
          <w:b/>
          <w:color w:val="222222"/>
          <w:sz w:val="18"/>
        </w:rPr>
        <w:t xml:space="preserve">[JO] </w:t>
      </w:r>
      <w:r>
        <w:rPr>
          <w:b w:val="0"/>
          <w:i w:val="0"/>
          <w:color w:val="222222"/>
        </w:rPr>
        <w:t>Der Fahrersitz war ganz nach hinten geschoben. So weit, wie es ging. Bis an die Rückbank. Die Lehne war zurückgelehnt. Wie bei jemandem mit sehr langen Beinen.</w:t>
      </w:r>
    </w:p>
    <w:p>
      <w:pPr>
        <w:spacing w:after="100"/>
        <w:ind w:left="227" w:hanging="227"/>
      </w:pPr>
      <w:r>
        <w:rPr>
          <w:b/>
          <w:color w:val="7B1FA2"/>
          <w:sz w:val="18"/>
        </w:rPr>
        <w:t xml:space="preserve">[ACHIM] </w:t>
      </w:r>
      <w:r>
        <w:rPr>
          <w:b w:val="0"/>
          <w:i w:val="0"/>
          <w:color w:val="7B1FA2"/>
        </w:rPr>
        <w:t>„In der Akte steht die Personenbeschreibung“</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„Gerrit van Heek. Eins zweiundsiebzig. Schlank.“</w:t>
      </w:r>
    </w:p>
    <w:p>
      <w:pPr>
        <w:spacing w:after="100"/>
        <w:ind w:left="227" w:hanging="227"/>
      </w:pPr>
      <w:r>
        <w:rPr>
          <w:b/>
          <w:color w:val="222222"/>
          <w:sz w:val="18"/>
        </w:rPr>
        <w:t xml:space="preserve">[JO] </w:t>
      </w:r>
      <w:r>
        <w:rPr>
          <w:b w:val="0"/>
          <w:i w:val="0"/>
          <w:color w:val="222222"/>
        </w:rPr>
        <w:t>Es war still im Wohnzimmer.</w:t>
      </w:r>
    </w:p>
    <w:p>
      <w:pPr>
        <w:spacing w:after="100"/>
        <w:ind w:left="227" w:hanging="227"/>
      </w:pPr>
      <w:r>
        <w:rPr>
          <w:b/>
          <w:color w:val="2E7D32"/>
          <w:sz w:val="18"/>
        </w:rPr>
        <w:t xml:space="preserve">[BENNY] </w:t>
      </w:r>
      <w:r>
        <w:rPr>
          <w:b w:val="0"/>
          <w:i w:val="0"/>
          <w:color w:val="2E7D32"/>
        </w:rPr>
        <w:t>„Eins zweiundsiebzig“</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„Mit dem Sitz so weit hinten kommt der nicht mal an die Pedale.“</w:t>
      </w:r>
    </w:p>
    <w:p>
      <w:pPr>
        <w:spacing w:after="100"/>
        <w:ind w:left="227" w:hanging="227"/>
      </w:pPr>
      <w:r>
        <w:rPr>
          <w:b/>
          <w:color w:val="1F4E8C"/>
          <w:sz w:val="18"/>
        </w:rPr>
        <w:t xml:space="preserve">[KONRAD] </w:t>
      </w:r>
      <w:r>
        <w:rPr>
          <w:b w:val="0"/>
          <w:i w:val="0"/>
          <w:color w:val="1F4E8C"/>
        </w:rPr>
        <w:t>„Theo Brands war ein großer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„Auch noch mit neunundsiebzig. Auch zusammengefallen. Ich habe ihn am Donnerstag in der Tür gesehen. Er musste sich bücken.“</w:t>
      </w:r>
    </w:p>
    <w:p>
      <w:pPr>
        <w:spacing w:after="100"/>
        <w:ind w:left="227" w:hanging="227"/>
      </w:pPr>
      <w:r>
        <w:rPr>
          <w:b/>
          <w:color w:val="7B1FA2"/>
          <w:sz w:val="18"/>
        </w:rPr>
        <w:t xml:space="preserve">[ACHIM] </w:t>
      </w:r>
      <w:r>
        <w:rPr>
          <w:b w:val="0"/>
          <w:i w:val="0"/>
          <w:color w:val="7B1FA2"/>
        </w:rPr>
        <w:t>„Henk hat im Archiv nachgesehen“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Auto ist neunzehnhundertsechsundachtzig an die Frau zurückgegangen. Die hat es verkauft. Es gibt es nicht mehr. Aber das Foto gibt es.“</w:t>
      </w:r>
    </w:p>
    <w:p>
      <w:pPr>
        <w:spacing w:after="100"/>
        <w:ind w:left="227" w:hanging="227"/>
      </w:pPr>
      <w:r>
        <w:rPr>
          <w:b/>
          <w:color w:val="222222"/>
          <w:sz w:val="18"/>
        </w:rPr>
        <w:t xml:space="preserve">[JO] </w:t>
      </w:r>
      <w:r>
        <w:rPr>
          <w:b w:val="0"/>
          <w:i w:val="0"/>
          <w:color w:val="222222"/>
        </w:rPr>
        <w:t>Er klappte die Mappe zu.</w:t>
      </w:r>
    </w:p>
    <w:p>
      <w:pPr>
        <w:spacing w:after="100"/>
        <w:ind w:left="227" w:hanging="227"/>
      </w:pPr>
      <w:r>
        <w:rPr>
          <w:b/>
          <w:color w:val="7B1FA2"/>
          <w:sz w:val="18"/>
        </w:rPr>
        <w:t xml:space="preserve">[ACHIM] </w:t>
      </w:r>
      <w:r>
        <w:rPr>
          <w:b w:val="0"/>
          <w:i w:val="0"/>
          <w:color w:val="7B1FA2"/>
        </w:rPr>
        <w:t>„Und die Kollegin Verhoeven hat mich vorhin angerufen. Die Reifen. Die alten Reifen von Markus Hoymanns Geländewagen. Das Profil passt zu den Spuren am Kolk. Und in den Rillen ist Erde. Lehm vom Rhein. Mit Schilf drin. Und Gras.“</w:t>
      </w:r>
    </w:p>
    <w:p>
      <w:pPr>
        <w:spacing w:after="100"/>
        <w:ind w:left="227" w:hanging="227"/>
      </w:pPr>
      <w:r>
        <w:rPr>
          <w:b/>
          <w:color w:val="222222"/>
          <w:sz w:val="18"/>
        </w:rPr>
        <w:t xml:space="preserve">[JO] </w:t>
      </w:r>
      <w:r>
        <w:rPr>
          <w:b w:val="0"/>
          <w:i w:val="0"/>
          <w:color w:val="222222"/>
        </w:rPr>
        <w:t>„Reicht das?“</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[ACHIM] </w:t>
      </w:r>
      <w:r>
        <w:rPr>
          <w:b w:val="0"/>
          <w:i w:val="0"/>
          <w:color w:val="7B1FA2"/>
        </w:rPr>
        <w:t>„Für einen Durchsuchungsbeschluss bei Hoymann? Vielleicht.“</w:t>
      </w:r>
    </w:p>
    <w:p>
      <w:pPr>
        <w:spacing w:after="100"/>
        <w:ind w:left="227" w:hanging="227"/>
      </w:pPr>
      <w:r>
        <w:rPr>
          <w:b/>
          <w:color w:val="222222"/>
          <w:sz w:val="18"/>
        </w:rPr>
        <w:t xml:space="preserve">[JO] </w:t>
      </w:r>
      <w:r>
        <w:rPr>
          <w:b w:val="0"/>
          <w:i w:val="0"/>
          <w:color w:val="222222"/>
        </w:rPr>
        <w:t>Achim lehnte sich zurück.</w:t>
      </w:r>
    </w:p>
    <w:p>
      <w:pPr>
        <w:spacing w:after="100"/>
        <w:ind w:left="227" w:hanging="227"/>
      </w:pPr>
      <w:r>
        <w:rPr>
          <w:b/>
          <w:color w:val="7B1FA2"/>
          <w:sz w:val="18"/>
        </w:rPr>
        <w:t xml:space="preserve">[ACHIM] </w:t>
      </w:r>
      <w:r>
        <w:rPr>
          <w:b w:val="0"/>
          <w:i w:val="0"/>
          <w:color w:val="7B1FA2"/>
        </w:rPr>
        <w:t>„Für den Kühlturm? Das ist schwieriger. Das Fundament gehört dem Park. Der Park gehört einem Holländer. Und der Staatsanwalt in Kleve ist mit dem Holländer im selben Golfclub.“</w:t>
      </w:r>
    </w:p>
    <w:p>
      <w:pPr>
        <w:spacing w:after="100"/>
        <w:ind w:left="227" w:hanging="227"/>
      </w:pPr>
      <w:r>
        <w:rPr>
          <w:b/>
          <w:color w:val="222222"/>
          <w:sz w:val="18"/>
        </w:rPr>
        <w:t xml:space="preserve">[JO] </w:t>
      </w:r>
      <w:r>
        <w:rPr>
          <w:b w:val="0"/>
          <w:i w:val="0"/>
          <w:color w:val="222222"/>
        </w:rPr>
        <w:t>Er verzog das Gesicht.</w:t>
      </w:r>
    </w:p>
    <w:p>
      <w:pPr>
        <w:spacing w:after="100"/>
        <w:ind w:left="227" w:hanging="227"/>
      </w:pPr>
      <w:r>
        <w:rPr>
          <w:b/>
          <w:color w:val="7B1FA2"/>
          <w:sz w:val="18"/>
        </w:rPr>
        <w:t xml:space="preserve">[ACHIM] </w:t>
      </w:r>
      <w:r>
        <w:rPr>
          <w:b w:val="0"/>
          <w:i w:val="0"/>
          <w:color w:val="7B1FA2"/>
        </w:rPr>
        <w:t>„Verhoeven geht morgen früh zu ihm. Mit Lottes Bild. Mit dem Wachbuch. Mit den Würfeln. Mit dem Anschreibebuch. Mit dem Sitz.“</w:t>
      </w:r>
    </w:p>
    <w:p>
      <w:pPr>
        <w:spacing w:after="100"/>
        <w:ind w:left="227" w:hanging="227"/>
      </w:pPr>
      <w:r>
        <w:rPr>
          <w:b/>
          <w:color w:val="7B1FA2"/>
          <w:sz w:val="18"/>
        </w:rPr>
        <w:t xml:space="preserve">[LOTTE] </w:t>
      </w:r>
      <w:r>
        <w:rPr>
          <w:b w:val="0"/>
          <w:i w:val="0"/>
          <w:color w:val="7B1FA2"/>
        </w:rPr>
        <w:t>„Und wenn er Nein sagt?“</w:t>
      </w:r>
    </w:p>
    <w:p>
      <w:pPr>
        <w:spacing w:after="100"/>
        <w:ind w:left="227" w:hanging="227"/>
      </w:pPr>
      <w:r>
        <w:rPr>
          <w:b/>
          <w:color w:val="222222"/>
          <w:sz w:val="18"/>
        </w:rPr>
        <w:t xml:space="preserve">[JO] </w:t>
      </w:r>
      <w:r>
        <w:rPr>
          <w:b w:val="0"/>
          <w:i w:val="0"/>
          <w:color w:val="222222"/>
        </w:rPr>
        <w:t>fragte Lotte.</w:t>
      </w:r>
    </w:p>
    <w:p>
      <w:pPr>
        <w:spacing w:after="100"/>
        <w:ind w:left="227" w:hanging="227"/>
      </w:pPr>
      <w:r>
        <w:rPr>
          <w:b/>
          <w:color w:val="7B1FA2"/>
          <w:sz w:val="18"/>
        </w:rPr>
        <w:t xml:space="preserve">[ACHIM] </w:t>
      </w:r>
      <w:r>
        <w:rPr>
          <w:b w:val="0"/>
          <w:i w:val="0"/>
          <w:color w:val="7B1FA2"/>
        </w:rPr>
        <w:t>„Dann fängt Hoymann am Mittwoch an“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„Mit einem Hydraulikhammer.“</w:t>
      </w:r>
    </w:p>
    <w:p>
      <w:pPr>
        <w:spacing w:after="100"/>
        <w:ind w:left="227" w:hanging="227"/>
      </w:pPr>
      <w:r>
        <w:rPr>
          <w:b/>
          <w:color w:val="222222"/>
          <w:sz w:val="18"/>
        </w:rPr>
        <w:t xml:space="preserve">[JO] </w:t>
      </w:r>
      <w:r>
        <w:rPr>
          <w:b w:val="0"/>
          <w:i w:val="0"/>
          <w:color w:val="222222"/>
        </w:rPr>
        <w:t>Niemand sagte etwas. Frau Derksen hatte die Lesebrille abgenommen und hielt sie in der Hand.</w:t>
      </w:r>
    </w:p>
    <w:p>
      <w:pPr>
        <w:spacing w:after="100"/>
        <w:ind w:left="227" w:hanging="227"/>
      </w:pPr>
      <w:r>
        <w:rPr>
          <w:b/>
          <w:color w:val="7B1FA2"/>
          <w:sz w:val="18"/>
        </w:rPr>
        <w:t xml:space="preserve">[DERKSEN] </w:t>
      </w:r>
      <w:r>
        <w:rPr>
          <w:b w:val="0"/>
          <w:i w:val="0"/>
          <w:color w:val="7B1FA2"/>
        </w:rPr>
        <w:t>„Der Hermann hat immer gesagt“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[DERKSEN] </w:t>
      </w:r>
      <w:r>
        <w:rPr>
          <w:b w:val="0"/>
          <w:i w:val="0"/>
          <w:color w:val="7B1FA2"/>
        </w:rPr>
        <w:t>„die Hoymanns kriegen immer, was sie wollen. Der Alte hat es gekriegt. Der Junge kriegt es auch. Weil die das halbe Kalkar gebaut haben. Und weil keiner sich traut.“</w:t>
      </w:r>
    </w:p>
    <w:p>
      <w:pPr>
        <w:spacing w:after="100"/>
        <w:ind w:left="227" w:hanging="227"/>
      </w:pPr>
      <w:r>
        <w:rPr>
          <w:b/>
          <w:color w:val="222222"/>
          <w:sz w:val="18"/>
        </w:rPr>
        <w:t xml:space="preserve">[JO] </w:t>
      </w:r>
      <w:r>
        <w:rPr>
          <w:b w:val="0"/>
          <w:i w:val="0"/>
          <w:color w:val="222222"/>
        </w:rPr>
        <w:t>Konrad stand auf. Er ging zum Fenster. Draußen war es dunkel. Hinter dem Deich, am Horizont, stand der Kühlturm, angestrahlt von unten, mit seinen gemalten Bergen, die in der Nacht aussahen wie echte Berge in einem anderen Land.</w:t>
      </w:r>
    </w:p>
    <w:p>
      <w:pPr>
        <w:spacing w:after="100"/>
        <w:ind w:left="227" w:hanging="227"/>
      </w:pPr>
      <w:r>
        <w:rPr>
          <w:b/>
          <w:color w:val="1F4E8C"/>
          <w:sz w:val="18"/>
        </w:rPr>
        <w:t xml:space="preserve">[KONRAD] </w:t>
      </w:r>
      <w:r>
        <w:rPr>
          <w:b w:val="0"/>
          <w:i w:val="0"/>
          <w:color w:val="1F4E8C"/>
        </w:rPr>
        <w:t>„Wussten Sie, Herr Krause“</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1F4E8C"/>
          <w:sz w:val="18"/>
        </w:rPr>
        <w:t xml:space="preserve">[KONRAD] </w:t>
      </w:r>
      <w:r>
        <w:rPr>
          <w:b w:val="0"/>
          <w:i w:val="0"/>
          <w:color w:val="1F4E8C"/>
        </w:rPr>
        <w:t>„dass ich in fünfzig Jahren nur einmal einen Sarg wieder geöffnet habe? Neunzehnhunderteinundachtzig. Eine Mutter hatte mich angerufen, eine Stunde vor der Beerdigung. Sie hatte vergessen, ihrem Sohn seinen Teddy mitzugeben. Ich habe den Sarg geöffnet. Vor allen Leuten. Der Pfarrer war außer sich.“</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1F4E8C"/>
          <w:sz w:val="18"/>
        </w:rPr>
        <w:t xml:space="preserve">[KONRAD] </w:t>
      </w:r>
      <w:r>
        <w:rPr>
          <w:b w:val="0"/>
          <w:i w:val="0"/>
          <w:color w:val="1F4E8C"/>
        </w:rPr>
        <w:t>„Manche Dinge muss man aufmachen. Auch wenn alle sagen, es ist zu spät.“</w:t>
      </w:r>
    </w:p>
    <w:p>
      <w:pPr>
        <w:spacing w:after="100"/>
        <w:ind w:left="227" w:hanging="227"/>
      </w:pPr>
      <w:r>
        <w:rPr>
          <w:b/>
          <w:color w:val="222222"/>
          <w:sz w:val="18"/>
        </w:rPr>
        <w:t xml:space="preserve">[JO] </w:t>
      </w:r>
      <w:r>
        <w:rPr>
          <w:b w:val="0"/>
          <w:i w:val="0"/>
          <w:color w:val="222222"/>
        </w:rPr>
        <w:t>Achim sah ihn an. Lange. Dann nickte er.</w:t>
      </w:r>
    </w:p>
    <w:p>
      <w:pPr>
        <w:spacing w:after="100"/>
        <w:ind w:left="227" w:hanging="227"/>
      </w:pPr>
      <w:r>
        <w:rPr>
          <w:b/>
          <w:color w:val="7B1FA2"/>
          <w:sz w:val="18"/>
        </w:rPr>
        <w:t xml:space="preserve">[ACHIM] </w:t>
      </w:r>
      <w:r>
        <w:rPr>
          <w:b w:val="0"/>
          <w:i w:val="0"/>
          <w:color w:val="7B1FA2"/>
        </w:rPr>
        <w:t>„Ich bleib bis Mittwoch“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Urlaub genommen. Ich hab drei Wochen Überstunden. Der Chef war froh, dass ich gehe.“</w:t>
      </w:r>
    </w:p>
    <w:p>
      <w:pPr>
        <w:spacing w:after="100"/>
        <w:ind w:left="227" w:hanging="227"/>
      </w:pPr>
      <w:r>
        <w:rPr>
          <w:b/>
          <w:color w:val="222222"/>
          <w:sz w:val="18"/>
        </w:rPr>
        <w:t xml:space="preserve">[JO] </w:t>
      </w:r>
      <w:r>
        <w:rPr>
          <w:b w:val="0"/>
          <w:i w:val="0"/>
          <w:color w:val="222222"/>
        </w:rPr>
        <w:t>Er sah zu mir.</w:t>
      </w:r>
    </w:p>
    <w:p>
      <w:pPr>
        <w:spacing w:after="100"/>
        <w:ind w:left="227" w:hanging="227"/>
      </w:pPr>
      <w:r>
        <w:rPr>
          <w:b/>
          <w:color w:val="7B1FA2"/>
          <w:sz w:val="18"/>
        </w:rPr>
        <w:t xml:space="preserve">[ACHIM] </w:t>
      </w:r>
      <w:r>
        <w:rPr>
          <w:b w:val="0"/>
          <w:i w:val="0"/>
          <w:color w:val="7B1FA2"/>
        </w:rPr>
        <w:t>„Wenn das recht ist.“</w:t>
      </w:r>
    </w:p>
    <w:p>
      <w:pPr>
        <w:spacing w:after="100"/>
        <w:ind w:left="227" w:hanging="227"/>
      </w:pPr>
      <w:r>
        <w:rPr>
          <w:b/>
          <w:color w:val="222222"/>
          <w:sz w:val="18"/>
        </w:rPr>
        <w:t xml:space="preserve">[JO] </w:t>
      </w:r>
      <w:r>
        <w:rPr>
          <w:b w:val="0"/>
          <w:i w:val="0"/>
          <w:color w:val="222222"/>
        </w:rPr>
        <w:t>„Wo willst du schlafen?“</w:t>
      </w:r>
    </w:p>
    <w:p>
      <w:pPr>
        <w:spacing w:after="100"/>
        <w:ind w:left="227" w:hanging="227"/>
      </w:pPr>
      <w:r>
        <w:rPr>
          <w:b/>
          <w:color w:val="7B1FA2"/>
          <w:sz w:val="18"/>
        </w:rPr>
        <w:t xml:space="preserve">[DERKSEN] </w:t>
      </w:r>
      <w:r>
        <w:rPr>
          <w:b w:val="0"/>
          <w:i w:val="0"/>
          <w:color w:val="7B1FA2"/>
        </w:rPr>
        <w:t>„Bei mir“</w:t>
      </w:r>
    </w:p>
    <w:p>
      <w:pPr>
        <w:spacing w:after="100"/>
        <w:ind w:left="227" w:hanging="227"/>
      </w:pPr>
      <w:r>
        <w:rPr>
          <w:b/>
          <w:color w:val="222222"/>
          <w:sz w:val="18"/>
        </w:rPr>
        <w:t xml:space="preserve">[JO] </w:t>
      </w:r>
      <w:r>
        <w:rPr>
          <w:b w:val="0"/>
          <w:i w:val="0"/>
          <w:color w:val="222222"/>
        </w:rPr>
        <w:t>sagte Frau Derksen sofort.</w:t>
      </w:r>
    </w:p>
    <w:p>
      <w:pPr>
        <w:spacing w:after="100"/>
        <w:ind w:left="227" w:hanging="227"/>
      </w:pPr>
      <w:r>
        <w:rPr>
          <w:b/>
          <w:color w:val="7B1FA2"/>
          <w:sz w:val="18"/>
        </w:rPr>
        <w:t xml:space="preserve">[DERKSEN] </w:t>
      </w:r>
      <w:r>
        <w:rPr>
          <w:b w:val="0"/>
          <w:i w:val="0"/>
          <w:color w:val="7B1FA2"/>
        </w:rPr>
        <w:t>„Ich hab ein Gästezimmer. Mit Blick auf den Deich. Ein Mann, der so Reibekuchen macht, schläft nicht im Kraftwerk.“</w:t>
      </w:r>
    </w:p>
    <w:p>
      <w:pPr>
        <w:spacing w:after="100"/>
        <w:ind w:left="227" w:hanging="227"/>
      </w:pPr>
      <w:r>
        <w:rPr>
          <w:b/>
          <w:color w:val="222222"/>
          <w:sz w:val="18"/>
        </w:rPr>
        <w:t xml:space="preserve">[JO] </w:t>
      </w:r>
      <w:r>
        <w:rPr>
          <w:b w:val="0"/>
          <w:i w:val="0"/>
          <w:color w:val="222222"/>
        </w:rPr>
        <w:t>Achim lachte. Und dann lachte Benny, und Lotte, und Frau Derksen, und Konrad lächelte am Fenster. Ich lachte nicht. Ich sah Achim an, in seiner Schürze, mit dem Mehl an den Händen, und dachte, dass ich ihn seit neun Jahren nicht so gesehen hatte. Und dass ich ihn vermisst hatte. Und dass ich es nicht zählen würde.</w:t>
      </w:r>
    </w:p>
    <w:p>
      <w:pPr>
        <w:spacing w:after="100"/>
        <w:ind w:left="227" w:hanging="227"/>
      </w:pPr>
      <w:r>
        <w:rPr>
          <w:b/>
          <w:color w:val="222222"/>
          <w:sz w:val="18"/>
        </w:rPr>
        <w:t xml:space="preserve">[JO] </w:t>
      </w:r>
      <w:r>
        <w:rPr>
          <w:b w:val="0"/>
          <w:i/>
          <w:color w:val="222222"/>
        </w:rPr>
        <w:t>Aus Jos Spesenbuch: Reibekuchen ohne Ei, nach Gertruds Rezept, für sieben Personen und einen Hund: Achim hat bezahlt. Rübenkraut aus dem Hofladen Hönnepel: 3,90 Euro, auch Achim. Ein Fahrersitz, der ganz nach hinten geschoben ist: Ich habe es eingetragen. Unter „Achim“. Eine neue Spalte.</w:t>
      </w:r>
    </w:p>
    <w:p>
      <w:r>
        <w:br w:type="page"/>
      </w:r>
    </w:p>
    <w:p>
      <w:pPr>
        <w:spacing w:before="0" w:after="40"/>
      </w:pPr>
      <w:r>
        <w:rPr>
          <w:b w:val="0"/>
          <w:i w:val="0"/>
          <w:color w:val="6B6B6B"/>
          <w:sz w:val="20"/>
        </w:rPr>
        <w:t>Kapitel 15</w:t>
      </w:r>
    </w:p>
    <w:p>
      <w:pPr>
        <w:spacing w:before="0" w:after="80"/>
      </w:pPr>
      <w:r>
        <w:rPr>
          <w:b w:val="0"/>
          <w:i w:val="0"/>
          <w:sz w:val="32"/>
        </w:rPr>
        <w:t>Golf</w:t>
      </w:r>
    </w:p>
    <w:p>
      <w:pPr>
        <w:spacing w:after="100"/>
        <w:ind w:left="227" w:hanging="227"/>
      </w:pPr>
      <w:r>
        <w:rPr>
          <w:b/>
          <w:color w:val="222222"/>
          <w:sz w:val="18"/>
        </w:rPr>
        <w:t xml:space="preserve">[JO] </w:t>
      </w:r>
      <w:r>
        <w:rPr>
          <w:b w:val="0"/>
          <w:i w:val="0"/>
          <w:color w:val="222222"/>
        </w:rPr>
        <w:t>Kapitel 15. Golf.</w:t>
      </w:r>
    </w:p>
    <w:p>
      <w:pPr>
        <w:spacing w:after="100"/>
        <w:ind w:left="227" w:hanging="227"/>
      </w:pPr>
      <w:r>
        <w:rPr>
          <w:b/>
          <w:color w:val="222222"/>
          <w:sz w:val="18"/>
        </w:rPr>
        <w:t xml:space="preserve">[JO] </w:t>
      </w:r>
      <w:r>
        <w:rPr>
          <w:b w:val="0"/>
          <w:i w:val="0"/>
          <w:color w:val="222222"/>
        </w:rPr>
        <w:t>Der Staatsanwalt sagte Nein.</w:t>
      </w:r>
    </w:p>
    <w:p>
      <w:pPr>
        <w:spacing w:after="100"/>
        <w:ind w:left="227" w:hanging="227"/>
      </w:pPr>
      <w:r>
        <w:rPr>
          <w:b/>
          <w:color w:val="222222"/>
          <w:sz w:val="18"/>
        </w:rPr>
        <w:t xml:space="preserve">[JO] </w:t>
      </w:r>
      <w:r>
        <w:rPr>
          <w:b w:val="0"/>
          <w:i w:val="0"/>
          <w:color w:val="222222"/>
        </w:rPr>
        <w:t>Elke Verhoeven rief um elf Uhr an, am Montagmorgen, aus ihrem Dienstwagen, auf dem Parkplatz vor dem Justizgebäude in Kleve. Ich hörte an ihrer Stimme, dass sie gegen etwas getreten hatte, bevor sie wählte.</w:t>
      </w:r>
    </w:p>
    <w:p>
      <w:pPr>
        <w:spacing w:after="100"/>
        <w:ind w:left="227" w:hanging="227"/>
      </w:pPr>
      <w:r>
        <w:rPr>
          <w:b/>
          <w:color w:val="7B1FA2"/>
          <w:sz w:val="18"/>
        </w:rPr>
        <w:t xml:space="preserve">[VERHOEVEN] </w:t>
      </w:r>
      <w:r>
        <w:rPr>
          <w:b w:val="0"/>
          <w:i w:val="0"/>
          <w:color w:val="7B1FA2"/>
        </w:rPr>
        <w:t>„Für Hoymann junior: 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„Durchsuchung, Wohnung, Büro, Autos. Wegen Theo Brands. Verdacht auf Totschlag. Die Reifen haben gereicht. Und die Anrufe. Und die Hausschuhe, das hat ihm gefallen, dem Herrn Staatsanwalt, er hat gesagt, das sei ja wie bei Agatha Christie.“</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[VERHOEVEN] </w:t>
      </w:r>
      <w:r>
        <w:rPr>
          <w:b w:val="0"/>
          <w:i w:val="0"/>
          <w:color w:val="7B1FA2"/>
        </w:rPr>
        <w:t>„Für den Kühlturm: nein.“</w:t>
      </w:r>
    </w:p>
    <w:p>
      <w:pPr>
        <w:spacing w:after="100"/>
        <w:ind w:left="227" w:hanging="227"/>
      </w:pPr>
      <w:r>
        <w:rPr>
          <w:b/>
          <w:color w:val="222222"/>
          <w:sz w:val="18"/>
        </w:rPr>
        <w:t xml:space="preserve">[JO] </w:t>
      </w:r>
      <w:r>
        <w:rPr>
          <w:b w:val="0"/>
          <w:i w:val="0"/>
          <w:color w:val="222222"/>
        </w:rPr>
        <w:t>„Warum nicht?“</w:t>
      </w:r>
    </w:p>
    <w:p>
      <w:pPr>
        <w:spacing w:after="100"/>
        <w:ind w:left="227" w:hanging="227"/>
      </w:pPr>
      <w:r>
        <w:rPr>
          <w:b/>
          <w:color w:val="7B1FA2"/>
          <w:sz w:val="18"/>
        </w:rPr>
        <w:t xml:space="preserve">[VERHOEVEN] </w:t>
      </w:r>
      <w:r>
        <w:rPr>
          <w:b w:val="0"/>
          <w:i w:val="0"/>
          <w:color w:val="7B1FA2"/>
        </w:rPr>
        <w:t>„Weil ein Bild von einer Studentin aus Bochum kein Beweis ist, dass unter einem Kettenkarussell eine Leiche liegt“</w:t>
      </w:r>
    </w:p>
    <w:p>
      <w:pPr>
        <w:spacing w:after="100"/>
        <w:ind w:left="227" w:hanging="227"/>
      </w:pPr>
      <w:r>
        <w:rPr>
          <w:b/>
          <w:color w:val="222222"/>
          <w:sz w:val="18"/>
        </w:rPr>
        <w:t xml:space="preserve">[JO] </w:t>
      </w:r>
      <w:r>
        <w:rPr>
          <w:b w:val="0"/>
          <w:i w:val="0"/>
          <w:color w:val="222222"/>
        </w:rPr>
        <w:t>sagte Elke Verhoeven, und ich hörte an der Art, wie sie es sagte, dass sie den Staatsanwalt zitierte.</w:t>
      </w:r>
    </w:p>
    <w:p>
      <w:pPr>
        <w:spacing w:after="100"/>
        <w:ind w:left="227" w:hanging="227"/>
      </w:pPr>
      <w:r>
        <w:rPr>
          <w:b/>
          <w:color w:val="7B1FA2"/>
          <w:sz w:val="18"/>
        </w:rPr>
        <w:t xml:space="preserve">[VERHOEVEN] </w:t>
      </w:r>
      <w:r>
        <w:rPr>
          <w:b w:val="0"/>
          <w:i w:val="0"/>
          <w:color w:val="7B1FA2"/>
        </w:rPr>
        <w:t>„Weil ein Wachbuch von einem holländischen Wachmann, der seit zwanzig Jahren tot ist, kein Zeuge ist. Weil ein Mann, der neununddreißig Jahre lang nichts gesagt hat und jetzt im Hospiz liegt, unter Morphium steht. Und weil der Eigentümer des Parks ein angesehener Unternehmer ist, der nicht möchte, dass sein Kühlturm zwei Wochen vor Saisonbeginn eine Baustelle der Polizei wird.“</w:t>
      </w:r>
    </w:p>
    <w:p>
      <w:pPr>
        <w:spacing w:after="100"/>
        <w:ind w:left="227" w:hanging="227"/>
      </w:pPr>
      <w:r>
        <w:rPr>
          <w:b/>
          <w:color w:val="222222"/>
          <w:sz w:val="18"/>
        </w:rPr>
        <w:t xml:space="preserve">[JO] </w:t>
      </w:r>
      <w:r>
        <w:rPr>
          <w:b w:val="0"/>
          <w:i w:val="0"/>
          <w:color w:val="222222"/>
        </w:rPr>
        <w:t>„Und dass Hoymann das Fundament am Mittwoch selbst aufstemmt?“</w:t>
      </w:r>
    </w:p>
    <w:p>
      <w:pPr>
        <w:spacing w:after="100"/>
        <w:ind w:left="227" w:hanging="227"/>
      </w:pPr>
      <w:r>
        <w:rPr>
          <w:b/>
          <w:color w:val="7B1FA2"/>
          <w:sz w:val="18"/>
        </w:rPr>
        <w:t xml:space="preserve">[VERHOEVEN] </w:t>
      </w:r>
      <w:r>
        <w:rPr>
          <w:b w:val="0"/>
          <w:i w:val="0"/>
          <w:color w:val="7B1FA2"/>
        </w:rPr>
        <w:t>„Ist ein ganz normaler Bauauftrag“</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„Mit Vertrag. Und Rechnung.“</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[VERHOEVEN] </w:t>
      </w:r>
      <w:r>
        <w:rPr>
          <w:b w:val="0"/>
          <w:i w:val="0"/>
          <w:color w:val="7B1FA2"/>
        </w:rPr>
        <w:t>„Er hat gesagt, wenn Hoymann bei den Arbeiten was findet, wird er es ja melden. Ich hab gesagt, und wenn nicht? Er hat gesagt, Frau Verhoeven, Sie haben zu viele Krimis gelesen.“</w:t>
      </w:r>
    </w:p>
    <w:p>
      <w:pPr>
        <w:spacing w:after="100"/>
        <w:ind w:left="227" w:hanging="227"/>
      </w:pPr>
      <w:r>
        <w:rPr>
          <w:b/>
          <w:color w:val="222222"/>
          <w:sz w:val="18"/>
        </w:rPr>
        <w:t xml:space="preserve">[JO] </w:t>
      </w:r>
      <w:r>
        <w:rPr>
          <w:b w:val="0"/>
          <w:i w:val="0"/>
          <w:color w:val="222222"/>
        </w:rPr>
        <w:t>Ich legte auf. Ich erzählte es den anderen. Wir saßen in Hermann Terhorsts Küche, am Tisch, mit Kaffee, den Achim gekocht hatte, und den Resten der Reibekuchen, kalt, mit Rübenkraut.</w:t>
      </w:r>
    </w:p>
    <w:p>
      <w:pPr>
        <w:spacing w:after="100"/>
        <w:ind w:left="227" w:hanging="227"/>
      </w:pPr>
      <w:r>
        <w:rPr>
          <w:b/>
          <w:color w:val="222222"/>
          <w:sz w:val="18"/>
        </w:rPr>
        <w:t xml:space="preserve">[JO] </w:t>
      </w:r>
      <w:r>
        <w:rPr>
          <w:b w:val="0"/>
          <w:i w:val="0"/>
          <w:color w:val="222222"/>
        </w:rPr>
        <w:t>Achim sagte nichts. Er hatte die Schürze noch an.</w:t>
      </w:r>
    </w:p>
    <w:p>
      <w:pPr>
        <w:spacing w:after="100"/>
        <w:ind w:left="227" w:hanging="227"/>
      </w:pPr>
      <w:r>
        <w:rPr>
          <w:b/>
          <w:color w:val="222222"/>
          <w:sz w:val="18"/>
        </w:rPr>
        <w:t xml:space="preserve">[JO] </w:t>
      </w:r>
      <w:r>
        <w:rPr>
          <w:b w:val="0"/>
          <w:i w:val="0"/>
          <w:color w:val="222222"/>
        </w:rPr>
        <w:t>Benny sagte etwas, das Konrad nicht hören wollte, und Konrad tat so, als hätte er es nicht gehört.</w:t>
      </w:r>
    </w:p>
    <w:p>
      <w:pPr>
        <w:spacing w:after="100"/>
        <w:ind w:left="227" w:hanging="227"/>
      </w:pPr>
      <w:r>
        <w:rPr>
          <w:b/>
          <w:color w:val="222222"/>
          <w:sz w:val="18"/>
        </w:rPr>
        <w:t xml:space="preserve">[JO] </w:t>
      </w:r>
      <w:r>
        <w:rPr>
          <w:b w:val="0"/>
          <w:i w:val="0"/>
          <w:color w:val="222222"/>
        </w:rPr>
        <w:t>Konrad stand auf. Er nahm seinen Hut vom Haken. Er nahm Haukes Mütze aus der Manteltasche und steckte sie in die andere Manteltasche, wie er es tat, wenn er nachdachte.</w:t>
      </w:r>
    </w:p>
    <w:p>
      <w:pPr>
        <w:spacing w:after="100"/>
        <w:ind w:left="227" w:hanging="227"/>
      </w:pPr>
      <w:r>
        <w:rPr>
          <w:b/>
          <w:color w:val="1F4E8C"/>
          <w:sz w:val="18"/>
        </w:rPr>
        <w:t xml:space="preserve">[KONRAD] </w:t>
      </w:r>
      <w:r>
        <w:rPr>
          <w:b w:val="0"/>
          <w:i w:val="0"/>
          <w:color w:val="1F4E8C"/>
        </w:rPr>
        <w:t>„Ich gehe spazieren“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„Wohin?“</w:t>
      </w:r>
    </w:p>
    <w:p>
      <w:pPr>
        <w:spacing w:after="100"/>
        <w:ind w:left="227" w:hanging="227"/>
      </w:pPr>
      <w:r>
        <w:rPr>
          <w:b/>
          <w:color w:val="1F4E8C"/>
          <w:sz w:val="18"/>
        </w:rPr>
        <w:t xml:space="preserve">[KONRAD] </w:t>
      </w:r>
      <w:r>
        <w:rPr>
          <w:b w:val="0"/>
          <w:i w:val="0"/>
          <w:color w:val="1F4E8C"/>
        </w:rPr>
        <w:t>„Zu einem alten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„Alte Männer reden mit alten Männern anders.“</w:t>
      </w:r>
    </w:p>
    <w:p>
      <w:pPr>
        <w:spacing w:after="100"/>
        <w:ind w:left="227" w:hanging="227"/>
      </w:pPr>
      <w:r>
        <w:rPr>
          <w:b/>
          <w:color w:val="7B1FA2"/>
          <w:sz w:val="18"/>
        </w:rPr>
        <w:t xml:space="preserve">[ACHIM] </w:t>
      </w:r>
      <w:r>
        <w:rPr>
          <w:b w:val="0"/>
          <w:i w:val="0"/>
          <w:color w:val="7B1FA2"/>
        </w:rPr>
        <w:t>„Konrad“</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ist ein Verdächtiger.“</w:t>
      </w:r>
    </w:p>
    <w:p>
      <w:pPr>
        <w:spacing w:after="100"/>
        <w:ind w:left="227" w:hanging="227"/>
      </w:pPr>
      <w:r>
        <w:rPr>
          <w:b/>
          <w:color w:val="1F4E8C"/>
          <w:sz w:val="18"/>
        </w:rPr>
        <w:t xml:space="preserve">[KONRAD] </w:t>
      </w:r>
      <w:r>
        <w:rPr>
          <w:b w:val="0"/>
          <w:i w:val="0"/>
          <w:color w:val="1F4E8C"/>
        </w:rPr>
        <w:t>„Das ist ein Vater“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schlimmer.“</w:t>
      </w:r>
    </w:p>
    <w:p>
      <w:pPr>
        <w:spacing w:after="100"/>
        <w:ind w:left="227" w:hanging="227"/>
      </w:pPr>
      <w:r>
        <w:rPr>
          <w:b/>
          <w:color w:val="222222"/>
          <w:sz w:val="18"/>
        </w:rPr>
        <w:t xml:space="preserve">[JO] </w:t>
      </w:r>
      <w:r>
        <w:rPr>
          <w:b w:val="0"/>
          <w:i w:val="0"/>
          <w:color w:val="222222"/>
        </w:rPr>
        <w:t>Er ging. Allein. Er nahm nicht Hermine. Er nahm ein Taxi, das Frau Derksen ihm rief, von ihrem Schwager, der in Kalkar Taxi fuhr. Er kam um vier Uhr nachmittags zurück, mit dem Taxi, und setzte sich an Hermann Terhorsts Küchentisch und trank eine Tasse Pfefferminztee aus seiner karierten Thermoskanne, bevor er etwas sagte.</w:t>
      </w:r>
    </w:p>
    <w:p>
      <w:pPr>
        <w:spacing w:after="100"/>
        <w:ind w:left="227" w:hanging="227"/>
      </w:pPr>
      <w:r>
        <w:rPr>
          <w:b/>
          <w:color w:val="222222"/>
          <w:sz w:val="18"/>
        </w:rPr>
        <w:t xml:space="preserve">[JO] </w:t>
      </w:r>
      <w:r>
        <w:rPr>
          <w:b w:val="0"/>
          <w:i w:val="0"/>
          <w:color w:val="222222"/>
        </w:rPr>
        <w:t>Dann erzählte er.</w:t>
      </w:r>
    </w:p>
    <w:p>
      <w:pPr>
        <w:spacing w:after="100"/>
        <w:ind w:left="227" w:hanging="227"/>
      </w:pPr>
      <w:r>
        <w:rPr>
          <w:b/>
          <w:color w:val="222222"/>
          <w:sz w:val="18"/>
        </w:rPr>
        <w:t xml:space="preserve">[JO] </w:t>
      </w:r>
      <w:r>
        <w:rPr>
          <w:b w:val="0"/>
          <w:i w:val="0"/>
          <w:color w:val="222222"/>
        </w:rPr>
        <w:t>Willi Hoymann wohnte in einer weißen Villa am Rand von Kalkar, auf einem Hügel, den es am Niederrhein eigentlich nicht gibt und den er sich, wie die Leute sagten, aus dem Aushub des Kraftwerks hatte aufschütten lassen. Mit einem Garten, der bis zu einem kleinen See ging. Mit einer Pflegerin aus Polen, die Konrad hereinließ, weil Konrad, wie er sagte, einen Hut aufhatte und sie seit zwei Jahren niemanden mehr mit einem Hut gesehen hatte.</w:t>
      </w:r>
    </w:p>
    <w:p>
      <w:pPr>
        <w:spacing w:after="100"/>
        <w:ind w:left="227" w:hanging="227"/>
      </w:pPr>
      <w:r>
        <w:rPr>
          <w:b/>
          <w:color w:val="222222"/>
          <w:sz w:val="18"/>
        </w:rPr>
        <w:t xml:space="preserve">[JO] </w:t>
      </w:r>
      <w:r>
        <w:rPr>
          <w:b w:val="0"/>
          <w:i w:val="0"/>
          <w:color w:val="222222"/>
        </w:rPr>
        <w:t>Willi Hoymann saß in einem Wintergarten, in seinem Rollstuhl, mit einer Decke über den Knien, und sah auf den See. Er drehte sich nicht um, als Konrad hereinkam. Er sagte nur:</w:t>
      </w:r>
    </w:p>
    <w:p>
      <w:pPr>
        <w:spacing w:after="100"/>
        <w:ind w:left="227" w:hanging="227"/>
      </w:pPr>
      <w:r>
        <w:rPr>
          <w:b/>
          <w:color w:val="7B1FA2"/>
          <w:sz w:val="18"/>
        </w:rPr>
        <w:t xml:space="preserve">[WILLI] </w:t>
      </w:r>
      <w:r>
        <w:rPr>
          <w:b w:val="0"/>
          <w:i w:val="0"/>
          <w:color w:val="7B1FA2"/>
        </w:rPr>
        <w:t>„Der Pfefferminzmann.“</w:t>
      </w:r>
    </w:p>
    <w:p>
      <w:pPr>
        <w:spacing w:after="100"/>
        <w:ind w:left="227" w:hanging="227"/>
      </w:pPr>
      <w:r>
        <w:rPr>
          <w:b/>
          <w:color w:val="1F4E8C"/>
          <w:sz w:val="18"/>
        </w:rPr>
        <w:t xml:space="preserve">[KONRAD] </w:t>
      </w:r>
      <w:r>
        <w:rPr>
          <w:b w:val="0"/>
          <w:i w:val="0"/>
          <w:color w:val="1F4E8C"/>
        </w:rPr>
        <w:t>„Ehrlich“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„Konrad Ehrlich.“</w:t>
      </w:r>
    </w:p>
    <w:p>
      <w:pPr>
        <w:spacing w:after="100"/>
        <w:ind w:left="227" w:hanging="227"/>
      </w:pPr>
      <w:r>
        <w:rPr>
          <w:b/>
          <w:color w:val="7B1FA2"/>
          <w:sz w:val="18"/>
        </w:rPr>
        <w:t xml:space="preserve">[WILLI] </w:t>
      </w:r>
      <w:r>
        <w:rPr>
          <w:b w:val="0"/>
          <w:i w:val="0"/>
          <w:color w:val="7B1FA2"/>
        </w:rPr>
        <w:t>„Ehrlich“</w:t>
      </w:r>
    </w:p>
    <w:p>
      <w:pPr>
        <w:spacing w:after="100"/>
        <w:ind w:left="227" w:hanging="227"/>
      </w:pPr>
      <w:r>
        <w:rPr>
          <w:b/>
          <w:color w:val="222222"/>
          <w:sz w:val="18"/>
        </w:rPr>
        <w:t xml:space="preserve">[JO] </w:t>
      </w:r>
      <w:r>
        <w:rPr>
          <w:b w:val="0"/>
          <w:i w:val="0"/>
          <w:color w:val="222222"/>
        </w:rPr>
        <w:t>sagte Willi Hoymann.</w:t>
      </w:r>
    </w:p>
    <w:p>
      <w:pPr>
        <w:spacing w:after="100"/>
        <w:ind w:left="227" w:hanging="227"/>
      </w:pPr>
      <w:r>
        <w:rPr>
          <w:b/>
          <w:color w:val="7B1FA2"/>
          <w:sz w:val="18"/>
        </w:rPr>
        <w:t xml:space="preserve">[WILLI] </w:t>
      </w:r>
      <w:r>
        <w:rPr>
          <w:b w:val="0"/>
          <w:i w:val="0"/>
          <w:color w:val="7B1FA2"/>
        </w:rPr>
        <w:t>„Was für ein Name für einen Bestatter.“</w:t>
      </w:r>
    </w:p>
    <w:p>
      <w:pPr>
        <w:spacing w:after="100"/>
        <w:ind w:left="227" w:hanging="227"/>
      </w:pPr>
      <w:r>
        <w:rPr>
          <w:b/>
          <w:color w:val="222222"/>
          <w:sz w:val="18"/>
        </w:rPr>
        <w:t xml:space="preserve">[JO] </w:t>
      </w:r>
      <w:r>
        <w:rPr>
          <w:b w:val="0"/>
          <w:i w:val="0"/>
          <w:color w:val="222222"/>
        </w:rPr>
        <w:t>Er zeigte auf einen Stuhl.</w:t>
      </w:r>
    </w:p>
    <w:p>
      <w:pPr>
        <w:spacing w:after="100"/>
        <w:ind w:left="227" w:hanging="227"/>
      </w:pPr>
      <w:r>
        <w:rPr>
          <w:b/>
          <w:color w:val="7B1FA2"/>
          <w:sz w:val="18"/>
        </w:rPr>
        <w:t xml:space="preserve">[WILLI] </w:t>
      </w:r>
      <w:r>
        <w:rPr>
          <w:b w:val="0"/>
          <w:i w:val="0"/>
          <w:color w:val="7B1FA2"/>
        </w:rPr>
        <w:t>„Setzen Sie sich. Sie wollen mir sagen, dass ich in die Hölle komme.“</w:t>
      </w:r>
    </w:p>
    <w:p>
      <w:pPr>
        <w:spacing w:after="100"/>
        <w:ind w:left="227" w:hanging="227"/>
      </w:pPr>
      <w:r>
        <w:rPr>
          <w:b/>
          <w:color w:val="1F4E8C"/>
          <w:sz w:val="18"/>
        </w:rPr>
        <w:t xml:space="preserve">[KONRAD] </w:t>
      </w:r>
      <w:r>
        <w:rPr>
          <w:b w:val="0"/>
          <w:i w:val="0"/>
          <w:color w:val="1F4E8C"/>
        </w:rPr>
        <w:t>„Ich bin Bestatter“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nicht, wo die Leute hinkommen. Ich weiß nur, wo sie liegen.“</w:t>
      </w:r>
    </w:p>
    <w:p>
      <w:pPr>
        <w:spacing w:after="100"/>
        <w:ind w:left="227" w:hanging="227"/>
      </w:pPr>
      <w:r>
        <w:rPr>
          <w:b/>
          <w:color w:val="222222"/>
          <w:sz w:val="18"/>
        </w:rPr>
        <w:t xml:space="preserve">[JO] </w:t>
      </w:r>
      <w:r>
        <w:rPr>
          <w:b w:val="0"/>
          <w:i w:val="0"/>
          <w:color w:val="222222"/>
        </w:rPr>
        <w:t>Willi Hoymann drehte den Kopf. Langsam. Er sah Konrad an. Lange.</w:t>
      </w:r>
    </w:p>
    <w:p>
      <w:pPr>
        <w:spacing w:after="100"/>
        <w:ind w:left="227" w:hanging="227"/>
      </w:pPr>
      <w:r>
        <w:rPr>
          <w:b/>
          <w:color w:val="222222"/>
          <w:sz w:val="18"/>
        </w:rPr>
        <w:t xml:space="preserve">[JO] </w:t>
      </w:r>
      <w:r>
        <w:rPr>
          <w:b w:val="0"/>
          <w:i w:val="0"/>
          <w:color w:val="222222"/>
        </w:rPr>
        <w:t>Konrad erzählte uns nicht alles, was sie geredet hatten. Er sagte, manches sei zwischen zwei alten Männern geblieben, und dort gehöre es hin. Aber er erzählte uns das, was wichtig war. Er erzählte es leise, mit beiden Händen um die Teetasse.</w:t>
      </w:r>
    </w:p>
    <w:p>
      <w:pPr>
        <w:spacing w:after="100"/>
        <w:ind w:left="227" w:hanging="227"/>
      </w:pPr>
      <w:r>
        <w:rPr>
          <w:b/>
          <w:color w:val="1F4E8C"/>
          <w:sz w:val="18"/>
        </w:rPr>
        <w:t xml:space="preserve">[KONRAD] </w:t>
      </w:r>
      <w:r>
        <w:rPr>
          <w:b w:val="0"/>
          <w:i w:val="0"/>
          <w:color w:val="1F4E8C"/>
        </w:rPr>
        <w:t>„Er hat seinem Sohn im Herbst alles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„Im Oktober. Als der Park beschlossen hat, das Karussell gegen einen neuen Turm zu tauschen. Und Hoymann Bau den Auftrag bekommen hat. Willi hat gesagt: Markus, das Fundament fasst du nicht an. Lass das alte drin, bau drumherum. Und Markus hat gefragt: Warum, Papa? Und Willi hat es ihm gesagt.“</w:t>
      </w:r>
    </w:p>
    <w:p>
      <w:pPr>
        <w:spacing w:after="100"/>
        <w:ind w:left="227" w:hanging="227"/>
      </w:pPr>
      <w:r>
        <w:rPr>
          <w:b/>
          <w:color w:val="222222"/>
          <w:sz w:val="18"/>
        </w:rPr>
        <w:t xml:space="preserve">[JO] </w:t>
      </w:r>
      <w:r>
        <w:rPr>
          <w:b w:val="0"/>
          <w:i w:val="0"/>
          <w:color w:val="222222"/>
        </w:rPr>
        <w:t>„Alles?“</w:t>
      </w:r>
    </w:p>
    <w:p>
      <w:pPr>
        <w:spacing w:after="100"/>
        <w:ind w:left="227" w:hanging="227"/>
      </w:pPr>
      <w:r>
        <w:rPr>
          <w:b/>
          <w:color w:val="1F4E8C"/>
          <w:sz w:val="18"/>
        </w:rPr>
        <w:t xml:space="preserve">[KONRAD] </w:t>
      </w:r>
      <w:r>
        <w:rPr>
          <w:b w:val="0"/>
          <w:i w:val="0"/>
          <w:color w:val="1F4E8C"/>
        </w:rPr>
        <w:t>„Dass in der Nacht vom fünfzehnten November ein Holländer im Kühlturm war. Dass es Streit gab, wegen der Würfel. Dass der Holländer gefallen ist. In den Sumpf. Drei Meter. Auf den Kopf.“</w:t>
      </w:r>
    </w:p>
    <w:p>
      <w:pPr>
        <w:spacing w:after="100"/>
        <w:ind w:left="227" w:hanging="227"/>
      </w:pPr>
      <w:r>
        <w:rPr>
          <w:b/>
          <w:color w:val="222222"/>
          <w:sz w:val="18"/>
        </w:rPr>
        <w:t xml:space="preserve">[JO] </w:t>
      </w:r>
      <w:r>
        <w:rPr>
          <w:b w:val="0"/>
          <w:i w:val="0"/>
          <w:color w:val="222222"/>
        </w:rPr>
        <w:t>Konrad sah in seinen Tee.</w:t>
      </w:r>
    </w:p>
    <w:p>
      <w:pPr>
        <w:spacing w:after="100"/>
        <w:ind w:left="227" w:hanging="227"/>
      </w:pPr>
      <w:r>
        <w:rPr>
          <w:b/>
          <w:color w:val="1F4E8C"/>
          <w:sz w:val="18"/>
        </w:rPr>
        <w:t xml:space="preserve">[KONRAD] </w:t>
      </w:r>
      <w:r>
        <w:rPr>
          <w:b w:val="0"/>
          <w:i w:val="0"/>
          <w:color w:val="1F4E8C"/>
        </w:rPr>
        <w:t>„Dass er tot war. Sofort. Dass Willi Angst hatte. Um die Firma. Um die achtzig Leute, die bei ihm gearbeitet haben. Um das Kraftwerk, das Milliarden gekostet hat und auf schlechtem Beton stand. Dass Theo und er den Sumpf zugeschüttet haben. Die ganze Nacht. Mit Kies vom Lager.“</w:t>
      </w:r>
    </w:p>
    <w:p>
      <w:pPr>
        <w:spacing w:after="100"/>
        <w:ind w:left="227" w:hanging="227"/>
      </w:pPr>
      <w:r>
        <w:rPr>
          <w:b/>
          <w:color w:val="222222"/>
          <w:sz w:val="18"/>
        </w:rPr>
        <w:t xml:space="preserve">[JO] </w:t>
      </w:r>
      <w:r>
        <w:rPr>
          <w:b w:val="0"/>
          <w:i w:val="0"/>
          <w:color w:val="222222"/>
        </w:rPr>
        <w:t>Niemand sagte etwas. Achim hatte sich hingesetzt. Er hatte die Schürze ausgezogen.</w:t>
      </w:r>
    </w:p>
    <w:p>
      <w:pPr>
        <w:spacing w:after="100"/>
        <w:ind w:left="227" w:hanging="227"/>
      </w:pPr>
      <w:r>
        <w:rPr>
          <w:b/>
          <w:color w:val="1F4E8C"/>
          <w:sz w:val="18"/>
        </w:rPr>
        <w:t xml:space="preserve">[KONRAD] </w:t>
      </w:r>
      <w:r>
        <w:rPr>
          <w:b w:val="0"/>
          <w:i w:val="0"/>
          <w:color w:val="1F4E8C"/>
        </w:rPr>
        <w:t>„Und Markus hat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„Papa, ich mach das selbst. Ich nehm das Fundament raus. Mit meinen eigenen Leuten. Und dann ist es weg. Für immer. Und keiner muss es je wissen.“</w:t>
      </w:r>
    </w:p>
    <w:p>
      <w:pPr>
        <w:spacing w:after="100"/>
        <w:ind w:left="227" w:hanging="227"/>
      </w:pPr>
      <w:r>
        <w:rPr>
          <w:b/>
          <w:color w:val="222222"/>
          <w:sz w:val="18"/>
        </w:rPr>
        <w:t xml:space="preserve">[JO] </w:t>
      </w:r>
      <w:r>
        <w:rPr>
          <w:b w:val="0"/>
          <w:i w:val="0"/>
          <w:color w:val="222222"/>
        </w:rPr>
        <w:t>„Und Theo?“</w:t>
      </w:r>
    </w:p>
    <w:p>
      <w:pPr>
        <w:spacing w:after="100"/>
        <w:ind w:left="227" w:hanging="227"/>
      </w:pPr>
      <w:r>
        <w:rPr>
          <w:b/>
          <w:color w:val="222222"/>
          <w:sz w:val="18"/>
        </w:rPr>
        <w:t xml:space="preserve">[JO] </w:t>
      </w:r>
      <w:r>
        <w:rPr>
          <w:b w:val="0"/>
          <w:i w:val="0"/>
          <w:color w:val="222222"/>
        </w:rPr>
        <w:t>Konrad stellte die Tasse ab.</w:t>
      </w:r>
    </w:p>
    <w:p>
      <w:pPr>
        <w:spacing w:after="100"/>
        <w:ind w:left="227" w:hanging="227"/>
      </w:pPr>
      <w:r>
        <w:rPr>
          <w:b/>
          <w:color w:val="1F4E8C"/>
          <w:sz w:val="18"/>
        </w:rPr>
        <w:t xml:space="preserve">[KONRAD] </w:t>
      </w:r>
      <w:r>
        <w:rPr>
          <w:b w:val="0"/>
          <w:i w:val="0"/>
          <w:color w:val="1F4E8C"/>
        </w:rPr>
        <w:t>„Willi hat nicht gewusst, dass Theo am Donnerstag angerufen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„Der Anruf ging an Markus. Nicht an ihn. Theo hatte die Nummer vom Vater nicht mehr. Nur die von der Firma.“</w:t>
      </w:r>
    </w:p>
    <w:p>
      <w:pPr>
        <w:spacing w:after="100"/>
        <w:ind w:left="227" w:hanging="227"/>
      </w:pPr>
      <w:r>
        <w:rPr>
          <w:b/>
          <w:color w:val="222222"/>
          <w:sz w:val="18"/>
        </w:rPr>
        <w:t xml:space="preserve">[JO] </w:t>
      </w:r>
      <w:r>
        <w:rPr>
          <w:b w:val="0"/>
          <w:i w:val="0"/>
          <w:color w:val="222222"/>
        </w:rPr>
        <w:t>Er sah aus dem Fenster, zum Deich.</w:t>
      </w:r>
    </w:p>
    <w:p>
      <w:pPr>
        <w:spacing w:after="100"/>
        <w:ind w:left="227" w:hanging="227"/>
      </w:pPr>
      <w:r>
        <w:rPr>
          <w:b/>
          <w:color w:val="1F4E8C"/>
          <w:sz w:val="18"/>
        </w:rPr>
        <w:t xml:space="preserve">[KONRAD] </w:t>
      </w:r>
      <w:r>
        <w:rPr>
          <w:b w:val="0"/>
          <w:i w:val="0"/>
          <w:color w:val="1F4E8C"/>
        </w:rPr>
        <w:t>„Willi hat heute Morgen in der Zeitung gelesen, dass Theo im Kolk lag. Er hat gesagt, er hat es sofort gewusst. Er hat gesagt: Mein Junge. Mein Junge war das.“</w:t>
      </w:r>
    </w:p>
    <w:p>
      <w:pPr>
        <w:spacing w:after="100"/>
        <w:ind w:left="227" w:hanging="227"/>
      </w:pPr>
      <w:r>
        <w:rPr>
          <w:b/>
          <w:color w:val="222222"/>
          <w:sz w:val="18"/>
        </w:rPr>
        <w:t xml:space="preserve">[JO] </w:t>
      </w:r>
      <w:r>
        <w:rPr>
          <w:b w:val="0"/>
          <w:i w:val="0"/>
          <w:color w:val="222222"/>
        </w:rPr>
        <w:t>Es war ganz still in Hermann Terhorsts Küche. Draußen fuhr ein Traktor über den Deich, langsam, mit einem Anhänger voll Mist.</w:t>
      </w:r>
    </w:p>
    <w:p>
      <w:pPr>
        <w:spacing w:after="100"/>
        <w:ind w:left="227" w:hanging="227"/>
      </w:pPr>
      <w:r>
        <w:rPr>
          <w:b/>
          <w:color w:val="7B1FA2"/>
          <w:sz w:val="18"/>
        </w:rPr>
        <w:t xml:space="preserve">[ACHIM] </w:t>
      </w:r>
      <w:r>
        <w:rPr>
          <w:b w:val="0"/>
          <w:i w:val="0"/>
          <w:color w:val="7B1FA2"/>
        </w:rPr>
        <w:t>„Sagt er das auch der Polizei?“</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„Noch nicht. Er hat gesagt, er hat neununddreißig Jahre geschwiegen, um seine Firma zu schützen. Jetzt schweigt er noch drei Tage, um seinen Sohn zu schützen.“</w:t>
      </w:r>
    </w:p>
    <w:p>
      <w:pPr>
        <w:spacing w:after="100"/>
        <w:ind w:left="227" w:hanging="227"/>
      </w:pPr>
      <w:r>
        <w:rPr>
          <w:b/>
          <w:color w:val="222222"/>
          <w:sz w:val="18"/>
        </w:rPr>
        <w:t xml:space="preserve">[JO] </w:t>
      </w:r>
      <w:r>
        <w:rPr>
          <w:b w:val="0"/>
          <w:i w:val="0"/>
          <w:color w:val="222222"/>
        </w:rPr>
        <w:t>Er sah Achim an.</w:t>
      </w:r>
    </w:p>
    <w:p>
      <w:pPr>
        <w:spacing w:after="100"/>
        <w:ind w:left="227" w:hanging="227"/>
      </w:pPr>
      <w:r>
        <w:rPr>
          <w:b/>
          <w:color w:val="1F4E8C"/>
          <w:sz w:val="18"/>
        </w:rPr>
        <w:t xml:space="preserve">[KONRAD] </w:t>
      </w:r>
      <w:r>
        <w:rPr>
          <w:b w:val="0"/>
          <w:i w:val="0"/>
          <w:color w:val="1F4E8C"/>
        </w:rPr>
        <w:t>„Ich habe ihm gesagt, dass ein Vater, der seinen Sohn schützt, indem er schweigt, ihn nicht schützt. Sondern ihm beibringt, wie man schweigt.“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1F4E8C"/>
          <w:sz w:val="18"/>
        </w:rPr>
        <w:t xml:space="preserve">[KONRAD] </w:t>
      </w:r>
      <w:r>
        <w:rPr>
          <w:b w:val="0"/>
          <w:i w:val="0"/>
          <w:color w:val="1F4E8C"/>
        </w:rPr>
        <w:t>„Er hat nichts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auf den See geguckt. Und dann hat er gesagt: Gehen Sie, Pfefferminzmann. Ich muss nachdenken.“</w:t>
      </w:r>
    </w:p>
    <w:p>
      <w:pPr>
        <w:spacing w:after="100"/>
        <w:ind w:left="227" w:hanging="227"/>
      </w:pPr>
      <w:r>
        <w:rPr>
          <w:b/>
          <w:color w:val="222222"/>
          <w:sz w:val="18"/>
        </w:rPr>
        <w:t xml:space="preserve">[JO] </w:t>
      </w:r>
      <w:r>
        <w:rPr>
          <w:b w:val="0"/>
          <w:i w:val="0"/>
          <w:color w:val="222222"/>
        </w:rPr>
        <w:t>Konrad nahm die Thermoskanne und schraubte den Deckel zu.</w:t>
      </w:r>
    </w:p>
    <w:p>
      <w:pPr>
        <w:spacing w:after="100"/>
        <w:ind w:left="227" w:hanging="227"/>
      </w:pPr>
      <w:r>
        <w:rPr>
          <w:b/>
          <w:color w:val="1F4E8C"/>
          <w:sz w:val="18"/>
        </w:rPr>
        <w:t xml:space="preserve">[KONRAD] </w:t>
      </w:r>
      <w:r>
        <w:rPr>
          <w:b w:val="0"/>
          <w:i w:val="0"/>
          <w:color w:val="1F4E8C"/>
        </w:rPr>
        <w:t>„Ich habe ihm meine Telefonnummer dagelassen. Auf einem Zettel. Unter seine Tasse.“</w:t>
      </w:r>
    </w:p>
    <w:p>
      <w:pPr>
        <w:spacing w:after="100"/>
        <w:ind w:left="227" w:hanging="227"/>
      </w:pPr>
      <w:r>
        <w:rPr>
          <w:b/>
          <w:color w:val="222222"/>
          <w:sz w:val="18"/>
        </w:rPr>
        <w:t xml:space="preserve">[JO] </w:t>
      </w:r>
      <w:r>
        <w:rPr>
          <w:b w:val="0"/>
          <w:i/>
          <w:color w:val="222222"/>
        </w:rPr>
        <w:t>Aus Jos Spesenbuch: Taxi Hönnepel–Kalkar und zurück, Frau Derksens Schwager: 34 Euro, Konrad hat bezahlt. Ein Gespräch zwischen zwei alten Männern in einem Wintergarten mit Blick auf einen See aus Kraftwerksaushub: Ich war nicht dabei. Konrad sagt, das gehört nicht ins Spesenbuch. Ich habe es trotzdem eingetragen. Ohne Betrag.</w:t>
      </w:r>
    </w:p>
    <w:p>
      <w:r>
        <w:br w:type="page"/>
      </w:r>
    </w:p>
    <w:p>
      <w:pPr>
        <w:spacing w:before="0" w:after="40"/>
      </w:pPr>
      <w:r>
        <w:rPr>
          <w:b w:val="0"/>
          <w:i w:val="0"/>
          <w:color w:val="6B6B6B"/>
          <w:sz w:val="20"/>
        </w:rPr>
        <w:t>Kapitel 16</w:t>
      </w:r>
    </w:p>
    <w:p>
      <w:pPr>
        <w:spacing w:before="0" w:after="80"/>
      </w:pPr>
      <w:r>
        <w:rPr>
          <w:b w:val="0"/>
          <w:i w:val="0"/>
          <w:sz w:val="32"/>
        </w:rPr>
        <w:t>Muisje</w:t>
      </w:r>
    </w:p>
    <w:p>
      <w:pPr>
        <w:spacing w:after="100"/>
        <w:ind w:left="227" w:hanging="227"/>
      </w:pPr>
      <w:r>
        <w:rPr>
          <w:b/>
          <w:color w:val="222222"/>
          <w:sz w:val="18"/>
        </w:rPr>
        <w:t xml:space="preserve">[JO] </w:t>
      </w:r>
      <w:r>
        <w:rPr>
          <w:b w:val="0"/>
          <w:i w:val="0"/>
          <w:color w:val="222222"/>
        </w:rPr>
        <w:t>Kapitel 16. Muisje.</w:t>
      </w:r>
    </w:p>
    <w:p>
      <w:pPr>
        <w:spacing w:after="100"/>
        <w:ind w:left="227" w:hanging="227"/>
      </w:pPr>
      <w:r>
        <w:rPr>
          <w:b/>
          <w:color w:val="222222"/>
          <w:sz w:val="18"/>
        </w:rPr>
        <w:t xml:space="preserve">[JO] </w:t>
      </w:r>
      <w:r>
        <w:rPr>
          <w:b w:val="0"/>
          <w:i w:val="0"/>
          <w:color w:val="222222"/>
        </w:rPr>
        <w:t>Marieke van Heek kam am Montagabend ins Hospiz. Sie kam mit dem Fahrrad, von Nimwegen, vierzig Kilometer, im Dunkeln, im Regen, mit ihrer Tasche mit dem roten Kreuz auf dem Gepäckträger und dem Kästchen mit der Aufschrift Papa im Rucksack. Sie sagte, sie habe nicht gewusst, wie sie sonst hätte kommen sollen. Mit dem Auto wäre es zu schnell gegangen. Sie habe die vierzig Kilometer gebraucht.</w:t>
      </w:r>
    </w:p>
    <w:p>
      <w:pPr>
        <w:spacing w:after="100"/>
        <w:ind w:left="227" w:hanging="227"/>
      </w:pPr>
      <w:r>
        <w:rPr>
          <w:b/>
          <w:color w:val="222222"/>
          <w:sz w:val="18"/>
        </w:rPr>
        <w:t xml:space="preserve">[JO] </w:t>
      </w:r>
      <w:r>
        <w:rPr>
          <w:b w:val="0"/>
          <w:i w:val="0"/>
          <w:color w:val="222222"/>
        </w:rPr>
        <w:t>Sie stand im Flur des Hospizes, nass bis auf die Haut, mit tropfenden Locken, und Schwester Agnes gab ihr ein Handtuch und einen Becher Tee und einen trockenen Pullover aus einem Schrank, in dem Pullover lagen, die andere Menschen hiergelassen hatten. Er war grün und viel zu groß. Marieke zog ihn an und krempelte die Ärmel auf.</w:t>
      </w:r>
    </w:p>
    <w:p>
      <w:pPr>
        <w:spacing w:after="100"/>
        <w:ind w:left="227" w:hanging="227"/>
      </w:pPr>
      <w:r>
        <w:rPr>
          <w:b/>
          <w:color w:val="7B1FA2"/>
          <w:sz w:val="18"/>
        </w:rPr>
        <w:t xml:space="preserve">[MARIEKE] </w:t>
      </w:r>
      <w:r>
        <w:rPr>
          <w:b w:val="0"/>
          <w:i w:val="0"/>
          <w:color w:val="7B1FA2"/>
        </w:rPr>
        <w:t>„Ich hab Angst“</w:t>
      </w:r>
    </w:p>
    <w:p>
      <w:pPr>
        <w:spacing w:after="100"/>
        <w:ind w:left="227" w:hanging="227"/>
      </w:pPr>
      <w:r>
        <w:rPr>
          <w:b/>
          <w:color w:val="222222"/>
          <w:sz w:val="18"/>
        </w:rPr>
        <w:t xml:space="preserve">[JO] </w:t>
      </w:r>
      <w:r>
        <w:rPr>
          <w:b w:val="0"/>
          <w:i w:val="0"/>
          <w:color w:val="222222"/>
        </w:rPr>
        <w:t>sagte sie zu mir. Wir standen vor der Tür am Ende des Flurs.</w:t>
      </w:r>
    </w:p>
    <w:p>
      <w:pPr>
        <w:spacing w:after="100"/>
        <w:ind w:left="227" w:hanging="227"/>
      </w:pPr>
      <w:r>
        <w:rPr>
          <w:b/>
          <w:color w:val="7B1FA2"/>
          <w:sz w:val="18"/>
        </w:rPr>
        <w:t xml:space="preserve">[MARIEKE] </w:t>
      </w:r>
      <w:r>
        <w:rPr>
          <w:b w:val="0"/>
          <w:i w:val="0"/>
          <w:color w:val="7B1FA2"/>
        </w:rPr>
        <w:t>„Ich bin Hebamme. Ich hab keine Angst vor Anfängen. Aber ich hab Angst vor diesem Zimmer.“</w:t>
      </w:r>
    </w:p>
    <w:p>
      <w:pPr>
        <w:spacing w:after="100"/>
        <w:ind w:left="227" w:hanging="227"/>
      </w:pPr>
      <w:r>
        <w:rPr>
          <w:b/>
          <w:color w:val="222222"/>
          <w:sz w:val="18"/>
        </w:rPr>
        <w:t xml:space="preserve">[JO] </w:t>
      </w:r>
      <w:r>
        <w:rPr>
          <w:b w:val="0"/>
          <w:i w:val="0"/>
          <w:color w:val="222222"/>
        </w:rPr>
        <w:t>„Er auch“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 neununddreißig Jahre Angst vor Ihnen gehabt.“</w:t>
      </w:r>
    </w:p>
    <w:p>
      <w:pPr>
        <w:spacing w:after="100"/>
        <w:ind w:left="227" w:hanging="227"/>
      </w:pPr>
      <w:r>
        <w:rPr>
          <w:b/>
          <w:color w:val="222222"/>
          <w:sz w:val="18"/>
        </w:rPr>
        <w:t xml:space="preserve">[JO] </w:t>
      </w:r>
      <w:r>
        <w:rPr>
          <w:b w:val="0"/>
          <w:i w:val="0"/>
          <w:color w:val="222222"/>
        </w:rPr>
        <w:t>Sie sah mich an. Dann klopfte sie.</w:t>
      </w:r>
    </w:p>
    <w:p>
      <w:pPr>
        <w:spacing w:after="100"/>
        <w:ind w:left="227" w:hanging="227"/>
      </w:pPr>
      <w:r>
        <w:rPr>
          <w:b/>
          <w:color w:val="222222"/>
          <w:sz w:val="18"/>
        </w:rPr>
        <w:t xml:space="preserve">[JO] </w:t>
      </w:r>
      <w:r>
        <w:rPr>
          <w:b w:val="0"/>
          <w:i w:val="0"/>
          <w:color w:val="222222"/>
        </w:rPr>
        <w:t>Hermann Terhorst lag im Bett. Nicht mehr im Sessel am Fenster. Das Bett war an das Fenster gerückt worden, so dass er auf den Garten sehen konnte, auf die Krokusse unter den Buchen, die man im Dunkeln nicht sah, nur ahnte, im Licht einer Laterne. Er war kleiner geworden seit Dienstag. Durchsichtiger. Seine Hände lagen auf der Decke, und sie waren so dünn, dass man die Adern sah, blau, wie Flüsse auf einer Landkarte. Neben ihm saß Konrad. Konrad saß seit dem Nachmittag dort. Er hatte gesagt, ein Mann, der stirbt, soll nicht allein auf jemanden warten müssen.</w:t>
      </w:r>
    </w:p>
    <w:p>
      <w:pPr>
        <w:spacing w:after="100"/>
        <w:ind w:left="227" w:hanging="227"/>
      </w:pPr>
      <w:r>
        <w:rPr>
          <w:b/>
          <w:color w:val="222222"/>
          <w:sz w:val="18"/>
        </w:rPr>
        <w:t xml:space="preserve">[JO] </w:t>
      </w:r>
      <w:r>
        <w:rPr>
          <w:b w:val="0"/>
          <w:i w:val="0"/>
          <w:color w:val="222222"/>
        </w:rPr>
        <w:t>Hermann Terhorst drehte den Kopf. Er sah Marieke in der Tür. In dem grünen Pullover, mit den nassen Locken.</w:t>
      </w:r>
    </w:p>
    <w:p>
      <w:pPr>
        <w:spacing w:after="100"/>
        <w:ind w:left="227" w:hanging="227"/>
      </w:pPr>
      <w:r>
        <w:rPr>
          <w:b/>
          <w:color w:val="222222"/>
          <w:sz w:val="18"/>
        </w:rPr>
        <w:t xml:space="preserve">[JO] </w:t>
      </w:r>
      <w:r>
        <w:rPr>
          <w:b w:val="0"/>
          <w:i w:val="0"/>
          <w:color w:val="222222"/>
        </w:rPr>
        <w:t>Er sagte lange nichts. Dann sagte er etwas, auf Holländisch, leise, ich verstand es nicht.</w:t>
      </w:r>
    </w:p>
    <w:p>
      <w:pPr>
        <w:spacing w:after="100"/>
        <w:ind w:left="227" w:hanging="227"/>
      </w:pPr>
      <w:r>
        <w:rPr>
          <w:b/>
          <w:color w:val="222222"/>
          <w:sz w:val="18"/>
        </w:rPr>
        <w:t xml:space="preserve">[JO] </w:t>
      </w:r>
      <w:r>
        <w:rPr>
          <w:b w:val="0"/>
          <w:i w:val="0"/>
          <w:color w:val="222222"/>
        </w:rPr>
        <w:t>Marieke van Heek blieb in der Tür stehen. Sie legte die Hand vor den Mund.</w:t>
      </w:r>
    </w:p>
    <w:p>
      <w:pPr>
        <w:spacing w:after="100"/>
        <w:ind w:left="227" w:hanging="227"/>
      </w:pPr>
      <w:r>
        <w:rPr>
          <w:b/>
          <w:color w:val="7B1FA2"/>
          <w:sz w:val="18"/>
        </w:rPr>
        <w:t xml:space="preserve">[MARIEKE] </w:t>
      </w:r>
      <w:r>
        <w:rPr>
          <w:b w:val="0"/>
          <w:i w:val="0"/>
          <w:color w:val="7B1FA2"/>
        </w:rPr>
        <w:t>„Das hat mein Vater immer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„Am Telefon. Goedemorgen, muisje.“</w:t>
      </w:r>
    </w:p>
    <w:p>
      <w:pPr>
        <w:spacing w:after="100"/>
        <w:ind w:left="227" w:hanging="227"/>
      </w:pPr>
      <w:r>
        <w:rPr>
          <w:b/>
          <w:color w:val="7B1FA2"/>
          <w:sz w:val="18"/>
        </w:rPr>
        <w:t xml:space="preserve">[TERHORST] </w:t>
      </w:r>
      <w:r>
        <w:rPr>
          <w:b w:val="0"/>
          <w:i w:val="0"/>
          <w:color w:val="7B1FA2"/>
        </w:rPr>
        <w:t>„Er hat es mir beigebracht“</w:t>
      </w:r>
    </w:p>
    <w:p>
      <w:pPr>
        <w:spacing w:after="100"/>
        <w:ind w:left="227" w:hanging="227"/>
      </w:pPr>
      <w:r>
        <w:rPr>
          <w:b/>
          <w:color w:val="222222"/>
          <w:sz w:val="18"/>
        </w:rPr>
        <w:t xml:space="preserve">[JO] </w:t>
      </w:r>
      <w:r>
        <w:rPr>
          <w:b w:val="0"/>
          <w:i w:val="0"/>
          <w:color w:val="222222"/>
        </w:rPr>
        <w:t>sagte Hermann Terhorst.</w:t>
      </w:r>
    </w:p>
    <w:p>
      <w:pPr>
        <w:spacing w:after="100"/>
        <w:ind w:left="227" w:hanging="227"/>
      </w:pPr>
      <w:r>
        <w:rPr>
          <w:b/>
          <w:color w:val="7B1FA2"/>
          <w:sz w:val="18"/>
        </w:rPr>
        <w:t xml:space="preserve">[TERHORST] </w:t>
      </w:r>
      <w:r>
        <w:rPr>
          <w:b w:val="0"/>
          <w:i w:val="0"/>
          <w:color w:val="7B1FA2"/>
        </w:rPr>
        <w:t>„In der Kantine. Er hat gesagt, Hermann, ein Mann muss mindestens einen Satz in der Sprache von seinem Kind sagen können. Er hat mir beigebracht, wie man es ausspricht. Muisje. Mit dem Mund ganz rund.“</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[TERHORST] </w:t>
      </w:r>
      <w:r>
        <w:rPr>
          <w:b w:val="0"/>
          <w:i w:val="0"/>
          <w:color w:val="7B1FA2"/>
        </w:rPr>
        <w:t>„Ich hab es nie gebraucht. Ich hatte zwei Söhne. Deutsche Söhne.“</w:t>
      </w:r>
    </w:p>
    <w:p>
      <w:pPr>
        <w:spacing w:after="100"/>
        <w:ind w:left="227" w:hanging="227"/>
      </w:pPr>
      <w:r>
        <w:rPr>
          <w:b/>
          <w:color w:val="222222"/>
          <w:sz w:val="18"/>
        </w:rPr>
        <w:t xml:space="preserve">[JO] </w:t>
      </w:r>
      <w:r>
        <w:rPr>
          <w:b w:val="0"/>
          <w:i w:val="0"/>
          <w:color w:val="222222"/>
        </w:rPr>
        <w:t>Marieke kam ins Zimmer. Sie setzte sich auf den Stuhl, den Konrad ihr hinschob, auf die andere Seite des Bettes. Sie nahm das Kästchen aus dem Rucksack, mit der Aufschrift Papa, und stellte es auf die Decke. Sie öffnete es. Sie nahm den Zollstock heraus, den gelben, abgegriffenen, mit dem Klebeband an der Bruchstelle, und legte ihn Hermann Terhorst in die Hand.</w:t>
      </w:r>
    </w:p>
    <w:p>
      <w:pPr>
        <w:spacing w:after="100"/>
        <w:ind w:left="227" w:hanging="227"/>
      </w:pPr>
      <w:r>
        <w:rPr>
          <w:b/>
          <w:color w:val="222222"/>
          <w:sz w:val="18"/>
        </w:rPr>
        <w:t xml:space="preserve">[JO] </w:t>
      </w:r>
      <w:r>
        <w:rPr>
          <w:b w:val="0"/>
          <w:i w:val="0"/>
          <w:color w:val="222222"/>
        </w:rPr>
        <w:t>Er sah ihn an. Lange. Seine Finger schlossen sich darum.</w:t>
      </w:r>
    </w:p>
    <w:p>
      <w:pPr>
        <w:spacing w:after="100"/>
        <w:ind w:left="227" w:hanging="227"/>
      </w:pPr>
      <w:r>
        <w:rPr>
          <w:b/>
          <w:color w:val="7B1FA2"/>
          <w:sz w:val="18"/>
        </w:rPr>
        <w:t xml:space="preserve">[TERHORST] </w:t>
      </w:r>
      <w:r>
        <w:rPr>
          <w:b w:val="0"/>
          <w:i w:val="0"/>
          <w:color w:val="7B1FA2"/>
        </w:rPr>
        <w:t>„Der Zollstock“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[MARIEKE] </w:t>
      </w:r>
      <w:r>
        <w:rPr>
          <w:b w:val="0"/>
          <w:i w:val="0"/>
          <w:color w:val="7B1FA2"/>
        </w:rPr>
        <w:t>„Den hat er mir geschenkt“</w:t>
      </w:r>
    </w:p>
    <w:p>
      <w:pPr>
        <w:spacing w:after="100"/>
        <w:ind w:left="227" w:hanging="227"/>
      </w:pPr>
      <w:r>
        <w:rPr>
          <w:b/>
          <w:color w:val="222222"/>
          <w:sz w:val="18"/>
        </w:rPr>
        <w:t xml:space="preserve">[JO] </w:t>
      </w:r>
      <w:r>
        <w:rPr>
          <w:b w:val="0"/>
          <w:i w:val="0"/>
          <w:color w:val="222222"/>
        </w:rPr>
        <w:t>sagte Marieke.</w:t>
      </w:r>
    </w:p>
    <w:p>
      <w:pPr>
        <w:spacing w:after="100"/>
        <w:ind w:left="227" w:hanging="227"/>
      </w:pPr>
      <w:r>
        <w:rPr>
          <w:b/>
          <w:color w:val="7B1FA2"/>
          <w:sz w:val="18"/>
        </w:rPr>
        <w:t xml:space="preserve">[MARIEKE] </w:t>
      </w:r>
      <w:r>
        <w:rPr>
          <w:b w:val="0"/>
          <w:i w:val="0"/>
          <w:color w:val="7B1FA2"/>
        </w:rPr>
        <w:t>„Als ich sechs war. Damit ich alles nachmessen kann.“</w:t>
      </w:r>
    </w:p>
    <w:p>
      <w:pPr>
        <w:spacing w:after="100"/>
        <w:ind w:left="227" w:hanging="227"/>
      </w:pPr>
      <w:r>
        <w:rPr>
          <w:b/>
          <w:color w:val="222222"/>
          <w:sz w:val="18"/>
        </w:rPr>
        <w:t xml:space="preserve">[JO] </w:t>
      </w:r>
      <w:r>
        <w:rPr>
          <w:b w:val="0"/>
          <w:i w:val="0"/>
          <w:color w:val="222222"/>
        </w:rPr>
        <w:t>Hermann Terhorst weinte. Er weinte ganz leise, ohne ein Geräusch, nur mit den Augen, hinter den dicken Gläsern seiner Brille, die Tränen liefen ihm über die Schläfen ins Kissen. Er hielt den Zollstock fest.</w:t>
      </w:r>
    </w:p>
    <w:p>
      <w:pPr>
        <w:spacing w:after="100"/>
        <w:ind w:left="227" w:hanging="227"/>
      </w:pPr>
      <w:r>
        <w:rPr>
          <w:b/>
          <w:color w:val="7B1FA2"/>
          <w:sz w:val="18"/>
        </w:rPr>
        <w:t xml:space="preserve">[TERHORST] </w:t>
      </w:r>
      <w:r>
        <w:rPr>
          <w:b w:val="0"/>
          <w:i w:val="0"/>
          <w:color w:val="7B1FA2"/>
        </w:rPr>
        <w:t>„Ich hab es gewusst“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[TERHORST] </w:t>
      </w:r>
      <w:r>
        <w:rPr>
          <w:b w:val="0"/>
          <w:i w:val="0"/>
          <w:color w:val="7B1FA2"/>
        </w:rPr>
        <w:t>„Am Montag. Ich hab den Kies gesehen. Ich hab gewusst, dass er nicht nach Holland ist. Ich hab es in mein Buch geschrieben. Und dann hab ich die Seite umgeschlagen.“</w:t>
      </w:r>
    </w:p>
    <w:p>
      <w:pPr>
        <w:spacing w:after="100"/>
        <w:ind w:left="227" w:hanging="227"/>
      </w:pPr>
      <w:r>
        <w:rPr>
          <w:b/>
          <w:color w:val="222222"/>
          <w:sz w:val="18"/>
        </w:rPr>
        <w:t xml:space="preserve">[JO] </w:t>
      </w:r>
      <w:r>
        <w:rPr>
          <w:b w:val="0"/>
          <w:i w:val="0"/>
          <w:color w:val="222222"/>
        </w:rPr>
        <w:t>Er sah Marieke an.</w:t>
      </w:r>
    </w:p>
    <w:p>
      <w:pPr>
        <w:spacing w:after="100"/>
        <w:ind w:left="227" w:hanging="227"/>
      </w:pPr>
      <w:r>
        <w:rPr>
          <w:b/>
          <w:color w:val="7B1FA2"/>
          <w:sz w:val="18"/>
        </w:rPr>
        <w:t xml:space="preserve">[TERHORST] </w:t>
      </w:r>
      <w:r>
        <w:rPr>
          <w:b w:val="0"/>
          <w:i w:val="0"/>
          <w:color w:val="7B1FA2"/>
        </w:rPr>
        <w:t>„Ich bin Oberbauleiter geworden. Im Januar. Und Sie haben neununddreißig Jahre gedacht, Ihr Vater hat Sie verlassen.“</w:t>
      </w:r>
    </w:p>
    <w:p>
      <w:pPr>
        <w:spacing w:after="100"/>
        <w:ind w:left="227" w:hanging="227"/>
      </w:pPr>
      <w:r>
        <w:rPr>
          <w:b/>
          <w:color w:val="222222"/>
          <w:sz w:val="18"/>
        </w:rPr>
        <w:t xml:space="preserve">[JO] </w:t>
      </w:r>
      <w:r>
        <w:rPr>
          <w:b w:val="0"/>
          <w:i w:val="0"/>
          <w:color w:val="222222"/>
        </w:rPr>
        <w:t>Marieke van Heek sagte nichts. Sie sah ihn an. Sie war Hebamme. Sie hatte in ihrem Leben, wie sie mir später erzählte, über zweitausend Kinder auf die Welt geholt, und sie hatte gelernt, dass man in den wichtigsten Momenten nichts sagt. Man wartet. Man legt die Hand auf. Man atmet mit.</w:t>
      </w:r>
    </w:p>
    <w:p>
      <w:pPr>
        <w:spacing w:after="100"/>
        <w:ind w:left="227" w:hanging="227"/>
      </w:pPr>
      <w:r>
        <w:rPr>
          <w:b/>
          <w:color w:val="222222"/>
          <w:sz w:val="18"/>
        </w:rPr>
        <w:t xml:space="preserve">[JO] </w:t>
      </w:r>
      <w:r>
        <w:rPr>
          <w:b w:val="0"/>
          <w:i w:val="0"/>
          <w:color w:val="222222"/>
        </w:rPr>
        <w:t>Sie legte ihre Hand auf seine. Auf die Hand mit dem Zollstock.</w:t>
      </w:r>
    </w:p>
    <w:p>
      <w:pPr>
        <w:spacing w:after="100"/>
        <w:ind w:left="227" w:hanging="227"/>
      </w:pPr>
      <w:r>
        <w:rPr>
          <w:b/>
          <w:color w:val="7B1FA2"/>
          <w:sz w:val="18"/>
        </w:rPr>
        <w:t xml:space="preserve">[MARIEKE] </w:t>
      </w:r>
      <w:r>
        <w:rPr>
          <w:b w:val="0"/>
          <w:i w:val="0"/>
          <w:color w:val="7B1FA2"/>
        </w:rPr>
        <w:t>„Sie haben es aufgeschrieben“</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[MARIEKE] </w:t>
      </w:r>
      <w:r>
        <w:rPr>
          <w:b w:val="0"/>
          <w:i w:val="0"/>
          <w:color w:val="7B1FA2"/>
        </w:rPr>
        <w:t>„Am Montag. In Ihr Buch.“</w:t>
      </w:r>
    </w:p>
    <w:p>
      <w:pPr>
        <w:spacing w:after="100"/>
        <w:ind w:left="227" w:hanging="227"/>
      </w:pPr>
      <w:r>
        <w:rPr>
          <w:b/>
          <w:color w:val="7B1FA2"/>
          <w:sz w:val="18"/>
        </w:rPr>
        <w:t xml:space="preserve">[TERHORST] </w:t>
      </w:r>
      <w:r>
        <w:rPr>
          <w:b w:val="0"/>
          <w:i w:val="0"/>
          <w:color w:val="7B1FA2"/>
        </w:rPr>
        <w:t>„Ja.“</w:t>
      </w:r>
    </w:p>
    <w:p>
      <w:pPr>
        <w:spacing w:after="100"/>
        <w:ind w:left="227" w:hanging="227"/>
      </w:pPr>
      <w:r>
        <w:rPr>
          <w:b/>
          <w:color w:val="7B1FA2"/>
          <w:sz w:val="18"/>
        </w:rPr>
        <w:t xml:space="preserve">[MARIEKE] </w:t>
      </w:r>
      <w:r>
        <w:rPr>
          <w:b w:val="0"/>
          <w:i w:val="0"/>
          <w:color w:val="7B1FA2"/>
        </w:rPr>
        <w:t>„Sie haben die Würfel aufgehoben. Neununddreißig Jahre. Im Schreibtisch. Unterste Schublade.“</w:t>
      </w:r>
    </w:p>
    <w:p>
      <w:pPr>
        <w:spacing w:after="100"/>
        <w:ind w:left="227" w:hanging="227"/>
      </w:pPr>
      <w:r>
        <w:rPr>
          <w:b/>
          <w:color w:val="7B1FA2"/>
          <w:sz w:val="18"/>
        </w:rPr>
        <w:t xml:space="preserve">[TERHORST] </w:t>
      </w:r>
      <w:r>
        <w:rPr>
          <w:b w:val="0"/>
          <w:i w:val="0"/>
          <w:color w:val="7B1FA2"/>
        </w:rPr>
        <w:t>„Ja.“</w:t>
      </w:r>
    </w:p>
    <w:p>
      <w:pPr>
        <w:spacing w:after="100"/>
        <w:ind w:left="227" w:hanging="227"/>
      </w:pPr>
      <w:r>
        <w:rPr>
          <w:b/>
          <w:color w:val="7B1FA2"/>
          <w:sz w:val="18"/>
        </w:rPr>
        <w:t xml:space="preserve">[MARIEKE] </w:t>
      </w:r>
      <w:r>
        <w:rPr>
          <w:b w:val="0"/>
          <w:i w:val="0"/>
          <w:color w:val="7B1FA2"/>
        </w:rPr>
        <w:t>„Und Sie haben den Leuten mit dem Leichenwagen geschrieben. Und sind jedes Jahr am ersten Tag der Saison vor dem Kühlturm gesessen. Den ganzen Tag. Hat Herr Jansen erzählt.“</w:t>
      </w:r>
    </w:p>
    <w:p>
      <w:pPr>
        <w:spacing w:after="100"/>
        <w:ind w:left="227" w:hanging="227"/>
      </w:pPr>
      <w:r>
        <w:rPr>
          <w:b/>
          <w:color w:val="222222"/>
          <w:sz w:val="18"/>
        </w:rPr>
        <w:t xml:space="preserve">[JO] </w:t>
      </w:r>
      <w:r>
        <w:rPr>
          <w:b w:val="0"/>
          <w:i w:val="0"/>
          <w:color w:val="222222"/>
        </w:rPr>
        <w:t>Hermann Terhorst sah sie an. Er sagte nichts.</w:t>
      </w:r>
    </w:p>
    <w:p>
      <w:pPr>
        <w:spacing w:after="100"/>
        <w:ind w:left="227" w:hanging="227"/>
      </w:pPr>
      <w:r>
        <w:rPr>
          <w:b/>
          <w:color w:val="7B1FA2"/>
          <w:sz w:val="18"/>
        </w:rPr>
        <w:t xml:space="preserve">[MARIEKE] </w:t>
      </w:r>
      <w:r>
        <w:rPr>
          <w:b w:val="0"/>
          <w:i w:val="0"/>
          <w:color w:val="7B1FA2"/>
        </w:rPr>
        <w:t>„Ich bin nicht gekommen, um Ihnen zu verzeihen“</w:t>
      </w:r>
    </w:p>
    <w:p>
      <w:pPr>
        <w:spacing w:after="100"/>
        <w:ind w:left="227" w:hanging="227"/>
      </w:pPr>
      <w:r>
        <w:rPr>
          <w:b/>
          <w:color w:val="222222"/>
          <w:sz w:val="18"/>
        </w:rPr>
        <w:t xml:space="preserve">[JO] </w:t>
      </w:r>
      <w:r>
        <w:rPr>
          <w:b w:val="0"/>
          <w:i w:val="0"/>
          <w:color w:val="222222"/>
        </w:rPr>
        <w:t>sagte Marieke van Heek leise.</w:t>
      </w:r>
    </w:p>
    <w:p>
      <w:pPr>
        <w:spacing w:after="100"/>
        <w:ind w:left="227" w:hanging="227"/>
      </w:pPr>
      <w:r>
        <w:rPr>
          <w:b/>
          <w:color w:val="7B1FA2"/>
          <w:sz w:val="18"/>
        </w:rPr>
        <w:t xml:space="preserve">[MARIEKE] </w:t>
      </w:r>
      <w:r>
        <w:rPr>
          <w:b w:val="0"/>
          <w:i w:val="0"/>
          <w:color w:val="7B1FA2"/>
        </w:rPr>
        <w:t>„Das kann ich nicht. Ich weiß nicht, ob ich das jemals kann. Ich bin gekommen, um Ihnen zu sagen, dass Sie nicht allein waren. Mein Vater hat in seinem letzten Zettel geschrieben: Ich brauche dich. Er hat Sie gemeint. Er hat Ihnen vertraut.“</w:t>
      </w:r>
    </w:p>
    <w:p>
      <w:pPr>
        <w:spacing w:after="100"/>
        <w:ind w:left="227" w:hanging="227"/>
      </w:pPr>
      <w:r>
        <w:rPr>
          <w:b/>
          <w:color w:val="222222"/>
          <w:sz w:val="18"/>
        </w:rPr>
        <w:t xml:space="preserve">[JO] </w:t>
      </w:r>
      <w:r>
        <w:rPr>
          <w:b w:val="0"/>
          <w:i w:val="0"/>
          <w:color w:val="222222"/>
        </w:rPr>
        <w:t>Sie drückte seine Hand.</w:t>
      </w:r>
    </w:p>
    <w:p>
      <w:pPr>
        <w:spacing w:after="100"/>
        <w:ind w:left="227" w:hanging="227"/>
      </w:pPr>
      <w:r>
        <w:rPr>
          <w:b/>
          <w:color w:val="7B1FA2"/>
          <w:sz w:val="18"/>
        </w:rPr>
        <w:t xml:space="preserve">[MARIEKE] </w:t>
      </w:r>
      <w:r>
        <w:rPr>
          <w:b w:val="0"/>
          <w:i w:val="0"/>
          <w:color w:val="7B1FA2"/>
        </w:rPr>
        <w:t>„Und jetzt haben Sie es doch noch getan. Was er gebraucht hat. Spät. Aber getan.“</w:t>
      </w:r>
    </w:p>
    <w:p>
      <w:pPr>
        <w:spacing w:after="100"/>
        <w:ind w:left="227" w:hanging="227"/>
      </w:pPr>
      <w:r>
        <w:rPr>
          <w:b/>
          <w:color w:val="222222"/>
          <w:sz w:val="18"/>
        </w:rPr>
        <w:t xml:space="preserve">[JO] </w:t>
      </w:r>
      <w:r>
        <w:rPr>
          <w:b w:val="0"/>
          <w:i w:val="0"/>
          <w:color w:val="222222"/>
        </w:rPr>
        <w:t>Es war ganz still im Zimmer. Draußen, im Garten, unter der Laterne, fiel der Regen auf die Krokusse.</w:t>
      </w:r>
    </w:p>
    <w:p>
      <w:pPr>
        <w:spacing w:after="100"/>
        <w:ind w:left="227" w:hanging="227"/>
      </w:pPr>
      <w:r>
        <w:rPr>
          <w:b/>
          <w:color w:val="222222"/>
          <w:sz w:val="18"/>
        </w:rPr>
        <w:t xml:space="preserve">[JO] </w:t>
      </w:r>
      <w:r>
        <w:rPr>
          <w:b w:val="0"/>
          <w:i w:val="0"/>
          <w:color w:val="222222"/>
        </w:rPr>
        <w:t>Konrad stand auf. Er ging leise zur Tür und nickte mir zu, und wir gingen hinaus auf den Flur und ließen die beiden allein. Den alten Mann mit dem Zollstock. Die Hebamme in dem grünen, viel zu großen Pullover.</w:t>
      </w:r>
    </w:p>
    <w:p>
      <w:pPr>
        <w:spacing w:after="100"/>
        <w:ind w:left="227" w:hanging="227"/>
      </w:pPr>
      <w:r>
        <w:rPr>
          <w:b/>
          <w:color w:val="222222"/>
          <w:sz w:val="18"/>
        </w:rPr>
        <w:t xml:space="preserve">[JO] </w:t>
      </w:r>
      <w:r>
        <w:rPr>
          <w:b w:val="0"/>
          <w:i w:val="0"/>
          <w:color w:val="222222"/>
        </w:rPr>
        <w:t>Wir setzten uns auf die Bank im Flur. Konrad holte seine Thermoskanne aus dem Mantel und schenkte zwei Becher Pfefferminztee ein.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nach einer Weile</w:t>
      </w:r>
    </w:p>
    <w:p>
      <w:pPr>
        <w:spacing w:after="100"/>
        <w:ind w:left="227" w:hanging="227"/>
      </w:pPr>
      <w:r>
        <w:rPr>
          <w:b/>
          <w:color w:val="1F4E8C"/>
          <w:sz w:val="18"/>
        </w:rPr>
        <w:t xml:space="preserve">[KONRAD] </w:t>
      </w:r>
      <w:r>
        <w:rPr>
          <w:b w:val="0"/>
          <w:i w:val="0"/>
          <w:color w:val="1F4E8C"/>
        </w:rPr>
        <w:t>„dass ich in fünfzig Jahren gelernt habe, dass die Menschen am Ende nicht um Verzeihung bitten? Sie bitten darum, dass jemand bleibt.“</w:t>
      </w:r>
    </w:p>
    <w:p>
      <w:pPr>
        <w:spacing w:after="100"/>
        <w:ind w:left="227" w:hanging="227"/>
      </w:pPr>
      <w:r>
        <w:rPr>
          <w:b/>
          <w:color w:val="222222"/>
          <w:sz w:val="18"/>
        </w:rPr>
        <w:t xml:space="preserve">[JO] </w:t>
      </w:r>
      <w:r>
        <w:rPr>
          <w:b w:val="0"/>
          <w:i w:val="0"/>
          <w:color w:val="222222"/>
        </w:rPr>
        <w:t>Nach einer Stunde kam Marieke heraus. Ihre Augen waren rot. Sie hielt das Kästchen in der Hand. Der Zollstock war nicht mehr darin.</w:t>
      </w:r>
    </w:p>
    <w:p>
      <w:pPr>
        <w:spacing w:after="100"/>
        <w:ind w:left="227" w:hanging="227"/>
      </w:pPr>
      <w:r>
        <w:rPr>
          <w:b/>
          <w:color w:val="7B1FA2"/>
          <w:sz w:val="18"/>
        </w:rPr>
        <w:t xml:space="preserve">[MARIEKE] </w:t>
      </w:r>
      <w:r>
        <w:rPr>
          <w:b w:val="0"/>
          <w:i w:val="0"/>
          <w:color w:val="7B1FA2"/>
        </w:rPr>
        <w:t>„Ich hab ihn ihm gelassen“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„Bis Mittwoch. Er hat gefragt, ob er ihn halten darf. Bis man Papa findet.“</w:t>
      </w:r>
    </w:p>
    <w:p>
      <w:pPr>
        <w:spacing w:after="100"/>
        <w:ind w:left="227" w:hanging="227"/>
      </w:pPr>
      <w:r>
        <w:rPr>
          <w:b/>
          <w:color w:val="222222"/>
          <w:sz w:val="18"/>
        </w:rPr>
        <w:t xml:space="preserve">[JO] </w:t>
      </w:r>
      <w:r>
        <w:rPr>
          <w:b w:val="0"/>
          <w:i w:val="0"/>
          <w:color w:val="222222"/>
        </w:rPr>
        <w:t>Sie sah zu Konrad.</w:t>
      </w:r>
    </w:p>
    <w:p>
      <w:pPr>
        <w:spacing w:after="100"/>
        <w:ind w:left="227" w:hanging="227"/>
      </w:pPr>
      <w:r>
        <w:rPr>
          <w:b/>
          <w:color w:val="7B1FA2"/>
          <w:sz w:val="18"/>
        </w:rPr>
        <w:t xml:space="preserve">[MARIEKE] </w:t>
      </w:r>
      <w:r>
        <w:rPr>
          <w:b w:val="0"/>
          <w:i w:val="0"/>
          <w:color w:val="7B1FA2"/>
        </w:rPr>
        <w:t>„Er hat gesagt, er will dabei sein. Im Kühlturm. Er weiß, dass er das nicht kann. Aber er will es.“</w:t>
      </w:r>
    </w:p>
    <w:p>
      <w:pPr>
        <w:spacing w:after="100"/>
        <w:ind w:left="227" w:hanging="227"/>
      </w:pPr>
      <w:r>
        <w:rPr>
          <w:b/>
          <w:color w:val="1F4E8C"/>
          <w:sz w:val="18"/>
        </w:rPr>
        <w:t xml:space="preserve">[KONRAD] </w:t>
      </w:r>
      <w:r>
        <w:rPr>
          <w:b w:val="0"/>
          <w:i w:val="0"/>
          <w:color w:val="1F4E8C"/>
        </w:rPr>
        <w:t>„Er wird dabei sein“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seine Art.“</w:t>
      </w:r>
    </w:p>
    <w:p>
      <w:pPr>
        <w:spacing w:after="100"/>
        <w:ind w:left="227" w:hanging="227"/>
      </w:pPr>
      <w:r>
        <w:rPr>
          <w:b/>
          <w:color w:val="222222"/>
          <w:sz w:val="18"/>
        </w:rPr>
        <w:t xml:space="preserve">[JO] </w:t>
      </w:r>
      <w:r>
        <w:rPr>
          <w:b w:val="0"/>
          <w:i w:val="0"/>
          <w:color w:val="222222"/>
        </w:rPr>
        <w:t>Marieke van Heek nickte. Sie zog den grünen Pullover aus und gab ihn Schwester Agnes zurück und zog ihre nasse Jacke wieder an. Dann ging sie hinaus in den Regen, zu ihrem Fahrrad, mit der Tasche mit dem roten Kreuz.</w:t>
      </w:r>
    </w:p>
    <w:p>
      <w:pPr>
        <w:spacing w:after="100"/>
        <w:ind w:left="227" w:hanging="227"/>
      </w:pPr>
      <w:r>
        <w:rPr>
          <w:b/>
          <w:color w:val="222222"/>
          <w:sz w:val="18"/>
        </w:rPr>
        <w:t xml:space="preserve">[JO] </w:t>
      </w:r>
      <w:r>
        <w:rPr>
          <w:b w:val="0"/>
          <w:i w:val="0"/>
          <w:color w:val="222222"/>
        </w:rPr>
        <w:t>„Sie wollen mit dem Rad zurück?“</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„Vierzig Kilometer? Im Dunkeln?“</w:t>
      </w:r>
    </w:p>
    <w:p>
      <w:pPr>
        <w:spacing w:after="100"/>
        <w:ind w:left="227" w:hanging="227"/>
      </w:pPr>
      <w:r>
        <w:rPr>
          <w:b/>
          <w:color w:val="7B1FA2"/>
          <w:sz w:val="18"/>
        </w:rPr>
        <w:t xml:space="preserve">[MARIEKE] </w:t>
      </w:r>
      <w:r>
        <w:rPr>
          <w:b w:val="0"/>
          <w:i w:val="0"/>
          <w:color w:val="7B1FA2"/>
        </w:rPr>
        <w:t>„Ich hab Bereitschaft“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„Heute Nacht. In Nimwegen kommt ein Kind. Eine Frau hat angerufen, die Wehen haben angefangen.“</w:t>
      </w:r>
    </w:p>
    <w:p>
      <w:pPr>
        <w:spacing w:after="100"/>
        <w:ind w:left="227" w:hanging="227"/>
      </w:pPr>
      <w:r>
        <w:rPr>
          <w:b/>
          <w:color w:val="222222"/>
          <w:sz w:val="18"/>
        </w:rPr>
        <w:t xml:space="preserve">[JO] </w:t>
      </w:r>
      <w:r>
        <w:rPr>
          <w:b w:val="0"/>
          <w:i w:val="0"/>
          <w:color w:val="222222"/>
        </w:rPr>
        <w:t>Sie stieg auf.</w:t>
      </w:r>
    </w:p>
    <w:p>
      <w:pPr>
        <w:spacing w:after="100"/>
        <w:ind w:left="227" w:hanging="227"/>
      </w:pPr>
      <w:r>
        <w:rPr>
          <w:b/>
          <w:color w:val="7B1FA2"/>
          <w:sz w:val="18"/>
        </w:rPr>
        <w:t xml:space="preserve">[MARIEKE] </w:t>
      </w:r>
      <w:r>
        <w:rPr>
          <w:b w:val="0"/>
          <w:i w:val="0"/>
          <w:color w:val="7B1FA2"/>
        </w:rPr>
        <w:t>„Ein Kind wartet nicht. Auch nicht auf einen Toten.“</w:t>
      </w:r>
    </w:p>
    <w:p>
      <w:pPr>
        <w:spacing w:after="100"/>
        <w:ind w:left="227" w:hanging="227"/>
      </w:pPr>
      <w:r>
        <w:rPr>
          <w:b/>
          <w:color w:val="222222"/>
          <w:sz w:val="18"/>
        </w:rPr>
        <w:t xml:space="preserve">[JO] </w:t>
      </w:r>
      <w:r>
        <w:rPr>
          <w:b w:val="0"/>
          <w:i w:val="0"/>
          <w:color w:val="222222"/>
        </w:rPr>
        <w:t>Sie fuhr los. Das Rücklicht ihres Fahrrads war rot und klein und verschwand zwischen den Buchen.</w:t>
      </w:r>
    </w:p>
    <w:p>
      <w:pPr>
        <w:spacing w:after="100"/>
        <w:ind w:left="227" w:hanging="227"/>
      </w:pPr>
      <w:r>
        <w:rPr>
          <w:b/>
          <w:color w:val="222222"/>
          <w:sz w:val="18"/>
        </w:rPr>
        <w:t xml:space="preserve">[JO] </w:t>
      </w:r>
      <w:r>
        <w:rPr>
          <w:b w:val="0"/>
          <w:i/>
          <w:color w:val="222222"/>
        </w:rPr>
        <w:t>Aus Jos Spesenbuch: Becher Tee im Hospiz Kleve: kostenlos, Schwester Agnes. Ein grüner Pullover, den ein Fremder hiergelassen hat: getragen von einer Hebamme, zurückgegeben. Ein Zollstock, geliehen bis Mittwoch. Konrad sagt, das ist kein Leihen. Das ist Wache halten.</w:t>
      </w:r>
    </w:p>
    <w:p>
      <w:r>
        <w:br w:type="page"/>
      </w:r>
    </w:p>
    <w:p>
      <w:pPr>
        <w:spacing w:before="0" w:after="40"/>
      </w:pPr>
      <w:r>
        <w:rPr>
          <w:b w:val="0"/>
          <w:i w:val="0"/>
          <w:color w:val="6B6B6B"/>
          <w:sz w:val="20"/>
        </w:rPr>
        <w:t>Kapitel 17</w:t>
      </w:r>
    </w:p>
    <w:p>
      <w:pPr>
        <w:spacing w:before="0" w:after="80"/>
      </w:pPr>
      <w:r>
        <w:rPr>
          <w:b w:val="0"/>
          <w:i w:val="0"/>
          <w:sz w:val="32"/>
        </w:rPr>
        <w:t>Einsturzgefahr</w:t>
      </w:r>
    </w:p>
    <w:p>
      <w:pPr>
        <w:spacing w:after="100"/>
        <w:ind w:left="227" w:hanging="227"/>
      </w:pPr>
      <w:r>
        <w:rPr>
          <w:b/>
          <w:color w:val="222222"/>
          <w:sz w:val="18"/>
        </w:rPr>
        <w:t xml:space="preserve">[JO] </w:t>
      </w:r>
      <w:r>
        <w:rPr>
          <w:b w:val="0"/>
          <w:i w:val="0"/>
          <w:color w:val="222222"/>
        </w:rPr>
        <w:t>Kapitel 17. Einsturzgefahr.</w:t>
      </w:r>
    </w:p>
    <w:p>
      <w:pPr>
        <w:spacing w:after="100"/>
        <w:ind w:left="227" w:hanging="227"/>
      </w:pPr>
      <w:r>
        <w:rPr>
          <w:b/>
          <w:color w:val="222222"/>
          <w:sz w:val="18"/>
        </w:rPr>
        <w:t xml:space="preserve">[JO] </w:t>
      </w:r>
      <w:r>
        <w:rPr>
          <w:b w:val="0"/>
          <w:i w:val="0"/>
          <w:color w:val="222222"/>
        </w:rPr>
        <w:t>Am Dienstagmorgen um sieben durchsuchte die Polizei die Villa von Markus Hoymann, sein Büro im vierten Stock, mit der Glaswand, und seine drei Autos. Elke Verhoeven war dabei. Sie rief um zwei Uhr nachmittags an, aus dem Dienstwagen.</w:t>
      </w:r>
    </w:p>
    <w:p>
      <w:pPr>
        <w:spacing w:after="100"/>
        <w:ind w:left="227" w:hanging="227"/>
      </w:pPr>
      <w:r>
        <w:rPr>
          <w:b/>
          <w:color w:val="7B1FA2"/>
          <w:sz w:val="18"/>
        </w:rPr>
        <w:t xml:space="preserve">[VERHOEVEN] </w:t>
      </w:r>
      <w:r>
        <w:rPr>
          <w:b w:val="0"/>
          <w:i w:val="0"/>
          <w:color w:val="7B1FA2"/>
        </w:rPr>
        <w:t>„Er war die ganze Zeit dabei“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„Mit seinem Anwalt. Einem aus Düsseldorf, mit einem Anzug, der mehr kostet als mein Auto. Er war sehr freundlich. Er hat uns Kaffee angeboten. Aus dem Raumschiff.“</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[VERHOEVEN] </w:t>
      </w:r>
      <w:r>
        <w:rPr>
          <w:b w:val="0"/>
          <w:i w:val="0"/>
          <w:color w:val="7B1FA2"/>
        </w:rPr>
        <w:t>„Der Geländewagen ist gewaschen“</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„Innen und außen. Gestern. Mit Dampf. In einer Waschanlage in Goch. Wir haben die Quittung gefunden. Er hat sie nicht mal weggeworfen.“</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[VERHOEVEN] </w:t>
      </w:r>
      <w:r>
        <w:rPr>
          <w:b w:val="0"/>
          <w:i w:val="0"/>
          <w:color w:val="7B1FA2"/>
        </w:rPr>
        <w:t>„Sein Handy war am Donnerstagabend um dreiundzwanzig Uhr zweiunddreißig in der Funkzelle am Deich bei Wissel. Das hab ich seit heute Mittag. Er sagt, er ist zu Theo gefahren, weil Theo so wirr geklungen hat am Telefon. Er hat geklopft. Theo hat nicht aufgemacht. Er ist wieder gefahren. Er hat Theo nie gesehen.“</w:t>
      </w:r>
    </w:p>
    <w:p>
      <w:pPr>
        <w:spacing w:after="100"/>
        <w:ind w:left="227" w:hanging="227"/>
      </w:pPr>
      <w:r>
        <w:rPr>
          <w:b/>
          <w:color w:val="222222"/>
          <w:sz w:val="18"/>
        </w:rPr>
        <w:t xml:space="preserve">[JO] </w:t>
      </w:r>
      <w:r>
        <w:rPr>
          <w:b w:val="0"/>
          <w:i w:val="0"/>
          <w:color w:val="222222"/>
        </w:rPr>
        <w:t>„Und die Spuren am Kolk?“</w:t>
      </w:r>
    </w:p>
    <w:p>
      <w:pPr>
        <w:spacing w:after="100"/>
        <w:ind w:left="227" w:hanging="227"/>
      </w:pPr>
      <w:r>
        <w:rPr>
          <w:b/>
          <w:color w:val="7B1FA2"/>
          <w:sz w:val="18"/>
        </w:rPr>
        <w:t xml:space="preserve">[VERHOEVEN] </w:t>
      </w:r>
      <w:r>
        <w:rPr>
          <w:b w:val="0"/>
          <w:i w:val="0"/>
          <w:color w:val="7B1FA2"/>
        </w:rPr>
        <w:t>„Er sagt, er hat auf dem Feldweg hinter dem Deich gewendet. Weil er sich verfahren hat. Im Dunkeln.“</w:t>
      </w:r>
    </w:p>
    <w:p>
      <w:pPr>
        <w:spacing w:after="100"/>
        <w:ind w:left="227" w:hanging="227"/>
      </w:pPr>
      <w:r>
        <w:rPr>
          <w:b/>
          <w:color w:val="222222"/>
          <w:sz w:val="18"/>
        </w:rPr>
        <w:t xml:space="preserve">[JO] </w:t>
      </w:r>
      <w:r>
        <w:rPr>
          <w:b w:val="0"/>
          <w:i w:val="0"/>
          <w:color w:val="222222"/>
        </w:rPr>
        <w:t>Elke Verhoeven lachte, kurz und ohne Freude.</w:t>
      </w:r>
    </w:p>
    <w:p>
      <w:pPr>
        <w:spacing w:after="100"/>
        <w:ind w:left="227" w:hanging="227"/>
      </w:pPr>
      <w:r>
        <w:rPr>
          <w:b/>
          <w:color w:val="7B1FA2"/>
          <w:sz w:val="18"/>
        </w:rPr>
        <w:t xml:space="preserve">[VERHOEVEN] </w:t>
      </w:r>
      <w:r>
        <w:rPr>
          <w:b w:val="0"/>
          <w:i w:val="0"/>
          <w:color w:val="7B1FA2"/>
        </w:rPr>
        <w:t>„Sein Anwalt hat gesagt, wenn wir ihn festnehmen wollen, sollen wir es tun. Und dann sehen wir uns vor dem Haftrichter, mit Hausschuhen und Reifenspuren.“</w:t>
      </w:r>
    </w:p>
    <w:p>
      <w:pPr>
        <w:spacing w:after="100"/>
        <w:ind w:left="227" w:hanging="227"/>
      </w:pPr>
      <w:r>
        <w:rPr>
          <w:b/>
          <w:color w:val="222222"/>
          <w:sz w:val="18"/>
        </w:rPr>
        <w:t xml:space="preserve">[JO] </w:t>
      </w:r>
      <w:r>
        <w:rPr>
          <w:b w:val="0"/>
          <w:i w:val="0"/>
          <w:color w:val="222222"/>
        </w:rPr>
        <w:t>„Haben Sie ihn festgenommen?“</w:t>
      </w:r>
    </w:p>
    <w:p>
      <w:pPr>
        <w:spacing w:after="100"/>
        <w:ind w:left="227" w:hanging="227"/>
      </w:pPr>
      <w:r>
        <w:rPr>
          <w:b/>
          <w:color w:val="7B1FA2"/>
          <w:sz w:val="18"/>
        </w:rPr>
        <w:t xml:space="preserve">[VERHOEVEN] </w:t>
      </w:r>
      <w:r>
        <w:rPr>
          <w:b w:val="0"/>
          <w:i w:val="0"/>
          <w:color w:val="7B1FA2"/>
        </w:rPr>
        <w:t>„Nein“</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„Der Staatsanwalt sagt, Fluchtgefahr besteht nicht, er hat eine Firma mit achtzig Leuten und eine Villa und einen Vater im Rollstuhl. Er sagt, ich soll erst die Spurensicherung abwarten. Und die Funkzellen von Theos Telefon. Das dauert eine Woche.“</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[VERHOEVEN] </w:t>
      </w:r>
      <w:r>
        <w:rPr>
          <w:b w:val="0"/>
          <w:i w:val="0"/>
          <w:color w:val="7B1FA2"/>
        </w:rPr>
        <w:t>„Er ist um zwölf aus dem Präsidium raus. Mit dem Anwalt. Er hat mir zum Abschied die Hand gegeben.“</w:t>
      </w:r>
    </w:p>
    <w:p>
      <w:pPr>
        <w:spacing w:after="100"/>
        <w:ind w:left="227" w:hanging="227"/>
      </w:pPr>
      <w:r>
        <w:rPr>
          <w:b/>
          <w:color w:val="222222"/>
          <w:sz w:val="18"/>
        </w:rPr>
        <w:t xml:space="preserve">[JO] </w:t>
      </w:r>
      <w:r>
        <w:rPr>
          <w:b w:val="0"/>
          <w:i w:val="0"/>
          <w:color w:val="222222"/>
        </w:rPr>
        <w:t>Ich legte auf. Wir saßen in Hermann Terhorsts Küche. Achim, Konrad, Benny, Lotte, die geblieben war, weil sie, wie sie sagte, ihre Masterarbeit über Römer jetzt sowieso nicht mehr schreiben könne, bevor sie wisse, wie das hier ausgehe. Fridolin lag unter dem Tisch auf seinen zweiundvierzig Rosen.</w:t>
      </w:r>
    </w:p>
    <w:p>
      <w:pPr>
        <w:spacing w:after="100"/>
        <w:ind w:left="227" w:hanging="227"/>
      </w:pPr>
      <w:r>
        <w:rPr>
          <w:b/>
          <w:color w:val="222222"/>
          <w:sz w:val="18"/>
        </w:rPr>
        <w:t xml:space="preserve">[JO] </w:t>
      </w:r>
      <w:r>
        <w:rPr>
          <w:b w:val="0"/>
          <w:i w:val="0"/>
          <w:color w:val="222222"/>
        </w:rPr>
        <w:t>Um sechs Uhr abends klingelte Ruud Jansens Handy. Er war gerade gekommen, um uns die Schlüssel für den Kühlturm für Mittwoch zu bringen. Er sah auf das Display. Er wurde blass.</w:t>
      </w:r>
    </w:p>
    <w:p>
      <w:pPr>
        <w:spacing w:after="100"/>
        <w:ind w:left="227" w:hanging="227"/>
      </w:pPr>
      <w:r>
        <w:rPr>
          <w:b/>
          <w:color w:val="7B1FA2"/>
          <w:sz w:val="18"/>
        </w:rPr>
        <w:t xml:space="preserve">[RUUD] </w:t>
      </w:r>
      <w:r>
        <w:rPr>
          <w:b w:val="0"/>
          <w:i w:val="0"/>
          <w:color w:val="7B1FA2"/>
        </w:rPr>
        <w:t>„Der Chef“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„Der Parkchef.“</w:t>
      </w:r>
    </w:p>
    <w:p>
      <w:pPr>
        <w:spacing w:after="100"/>
        <w:ind w:left="227" w:hanging="227"/>
      </w:pPr>
      <w:r>
        <w:rPr>
          <w:b/>
          <w:color w:val="222222"/>
          <w:sz w:val="18"/>
        </w:rPr>
        <w:t xml:space="preserve">[JO] </w:t>
      </w:r>
      <w:r>
        <w:rPr>
          <w:b w:val="0"/>
          <w:i w:val="0"/>
          <w:color w:val="222222"/>
        </w:rPr>
        <w:t>Er ging ans Fenster. Er hörte zu. Er sagte auf Holländisch etwas, das schnell und wütend klang, und dann wieder nichts, und dann auf Deutsch: Ja. Verstanden. Ja. Dann legte er auf. Er blieb am Fenster stehen, mit dem Rücken zu uns.</w:t>
      </w:r>
    </w:p>
    <w:p>
      <w:pPr>
        <w:spacing w:after="100"/>
        <w:ind w:left="227" w:hanging="227"/>
      </w:pPr>
      <w:r>
        <w:rPr>
          <w:b/>
          <w:color w:val="7B1FA2"/>
          <w:sz w:val="18"/>
        </w:rPr>
        <w:t xml:space="preserve">[RUUD] </w:t>
      </w:r>
      <w:r>
        <w:rPr>
          <w:b w:val="0"/>
          <w:i w:val="0"/>
          <w:color w:val="7B1FA2"/>
        </w:rPr>
        <w:t>„Hoymann hat ihn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[RUUD] </w:t>
      </w:r>
      <w:r>
        <w:rPr>
          <w:b w:val="0"/>
          <w:i w:val="0"/>
          <w:color w:val="7B1FA2"/>
        </w:rPr>
        <w:t>„Der Junge. Vor einer Stunde. Er hat gesagt, sein Statiker hat am Freitag Risse gefunden. Im Fundament vom Karussell. Große Risse. Einsturzgefahr. Der Mast könnte umfallen, wenn es stürmt. Und für morgen ist Sturm angesagt.“</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[RUUD] </w:t>
      </w:r>
      <w:r>
        <w:rPr>
          <w:b w:val="0"/>
          <w:i w:val="0"/>
          <w:color w:val="7B1FA2"/>
        </w:rPr>
        <w:t>„Er hat gesagt, sie müssen heute Nacht sichern. Notfall. Er kommt um elf. Mit dem Kran, dem Hydraulikhammer und zwei Lastwagen. Sie nehmen das Karussell runter und stemmen das Fundament raus, bevor der Sturm kommt. Auf eigene Kosten. Wegen der Sicherheit.“</w:t>
      </w:r>
    </w:p>
    <w:p>
      <w:pPr>
        <w:spacing w:after="100"/>
        <w:ind w:left="227" w:hanging="227"/>
      </w:pPr>
      <w:r>
        <w:rPr>
          <w:b/>
          <w:color w:val="222222"/>
          <w:sz w:val="18"/>
        </w:rPr>
        <w:t xml:space="preserve">[JO] </w:t>
      </w:r>
      <w:r>
        <w:rPr>
          <w:b w:val="0"/>
          <w:i w:val="0"/>
          <w:color w:val="222222"/>
        </w:rPr>
        <w:t>Es war ganz still in der Küche.</w:t>
      </w:r>
    </w:p>
    <w:p>
      <w:pPr>
        <w:spacing w:after="100"/>
        <w:ind w:left="227" w:hanging="227"/>
      </w:pPr>
      <w:r>
        <w:rPr>
          <w:b/>
          <w:color w:val="2E7D32"/>
          <w:sz w:val="18"/>
        </w:rPr>
        <w:t xml:space="preserve">[BENNY] </w:t>
      </w:r>
      <w:r>
        <w:rPr>
          <w:b w:val="0"/>
          <w:i w:val="0"/>
          <w:color w:val="2E7D32"/>
        </w:rPr>
        <w:t>„Es ist kein Sturm angesagt“</w:t>
      </w:r>
    </w:p>
    <w:p>
      <w:pPr>
        <w:spacing w:after="100"/>
        <w:ind w:left="227" w:hanging="227"/>
      </w:pPr>
      <w:r>
        <w:rPr>
          <w:b/>
          <w:color w:val="222222"/>
          <w:sz w:val="18"/>
        </w:rPr>
        <w:t xml:space="preserve">[JO] </w:t>
      </w:r>
      <w:r>
        <w:rPr>
          <w:b w:val="0"/>
          <w:i w:val="0"/>
          <w:color w:val="222222"/>
        </w:rPr>
        <w:t>sagte Benny. Er hatte schon das Handy in der Hand.</w:t>
      </w:r>
    </w:p>
    <w:p>
      <w:pPr>
        <w:spacing w:after="100"/>
        <w:ind w:left="227" w:hanging="227"/>
      </w:pPr>
      <w:r>
        <w:rPr>
          <w:b/>
          <w:color w:val="2E7D32"/>
          <w:sz w:val="18"/>
        </w:rPr>
        <w:t xml:space="preserve">[BENNY] </w:t>
      </w:r>
      <w:r>
        <w:rPr>
          <w:b w:val="0"/>
          <w:i w:val="0"/>
          <w:color w:val="2E7D32"/>
        </w:rPr>
        <w:t>„Morgen. Westwind, Stärke drei. Sonne. Vierzehn Grad.“</w:t>
      </w:r>
    </w:p>
    <w:p>
      <w:pPr>
        <w:spacing w:after="100"/>
        <w:ind w:left="227" w:hanging="227"/>
      </w:pPr>
      <w:r>
        <w:rPr>
          <w:b/>
          <w:color w:val="7B1FA2"/>
          <w:sz w:val="18"/>
        </w:rPr>
        <w:t xml:space="preserve">[RUUD] </w:t>
      </w:r>
      <w:r>
        <w:rPr>
          <w:b w:val="0"/>
          <w:i w:val="0"/>
          <w:color w:val="7B1FA2"/>
        </w:rPr>
        <w:t>„Das weiß ich“</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„Das hab ich dem Chef gesagt. Der Chef hat gesagt, Ruud, wenn ein Statiker Einsturzgefahr sagt und ich nein sage, und dann fällt das Ding um und es steht in der Zeitung, dann bin ich erledigt. Er hat gesagt, lass sie rein. Und mach ihnen Kaffee.“</w:t>
      </w:r>
    </w:p>
    <w:p>
      <w:pPr>
        <w:spacing w:after="100"/>
        <w:ind w:left="227" w:hanging="227"/>
      </w:pPr>
      <w:r>
        <w:rPr>
          <w:b/>
          <w:color w:val="7B1FA2"/>
          <w:sz w:val="18"/>
        </w:rPr>
        <w:t xml:space="preserve">[ACHIM] </w:t>
      </w:r>
      <w:r>
        <w:rPr>
          <w:b w:val="0"/>
          <w:i w:val="0"/>
          <w:color w:val="7B1FA2"/>
        </w:rPr>
        <w:t>„Heute Nacht“</w:t>
      </w:r>
    </w:p>
    <w:p>
      <w:pPr>
        <w:spacing w:after="100"/>
        <w:ind w:left="227" w:hanging="227"/>
      </w:pPr>
      <w:r>
        <w:rPr>
          <w:b/>
          <w:color w:val="222222"/>
          <w:sz w:val="18"/>
        </w:rPr>
        <w:t xml:space="preserve">[JO] </w:t>
      </w:r>
      <w:r>
        <w:rPr>
          <w:b w:val="0"/>
          <w:i w:val="0"/>
          <w:color w:val="222222"/>
        </w:rPr>
        <w:t>sagte Achim. Er stand auf.</w:t>
      </w:r>
    </w:p>
    <w:p>
      <w:pPr>
        <w:spacing w:after="100"/>
        <w:ind w:left="227" w:hanging="227"/>
      </w:pPr>
      <w:r>
        <w:rPr>
          <w:b/>
          <w:color w:val="7B1FA2"/>
          <w:sz w:val="18"/>
        </w:rPr>
        <w:t xml:space="preserve">[ACHIM] </w:t>
      </w:r>
      <w:r>
        <w:rPr>
          <w:b w:val="0"/>
          <w:i w:val="0"/>
          <w:color w:val="7B1FA2"/>
        </w:rPr>
        <w:t>„Er macht es heute Nacht. Weil er weiß, dass die Verhoeven nächste Woche die Funkzellen hat. Weil er weiß, dass ihr im Kühlturm wart. Mit dem Radar.“</w:t>
      </w:r>
    </w:p>
    <w:p>
      <w:pPr>
        <w:spacing w:after="100"/>
        <w:ind w:left="227" w:hanging="227"/>
      </w:pPr>
      <w:r>
        <w:rPr>
          <w:b/>
          <w:color w:val="222222"/>
          <w:sz w:val="18"/>
        </w:rPr>
        <w:t xml:space="preserve">[JO] </w:t>
      </w:r>
      <w:r>
        <w:rPr>
          <w:b w:val="0"/>
          <w:i w:val="0"/>
          <w:color w:val="222222"/>
        </w:rPr>
        <w:t>Er sah Ruud an.</w:t>
      </w:r>
    </w:p>
    <w:p>
      <w:pPr>
        <w:spacing w:after="100"/>
        <w:ind w:left="227" w:hanging="227"/>
      </w:pPr>
      <w:r>
        <w:rPr>
          <w:b/>
          <w:color w:val="7B1FA2"/>
          <w:sz w:val="18"/>
        </w:rPr>
        <w:t xml:space="preserve">[ACHIM] </w:t>
      </w:r>
      <w:r>
        <w:rPr>
          <w:b w:val="0"/>
          <w:i w:val="0"/>
          <w:color w:val="7B1FA2"/>
        </w:rPr>
        <w:t>„Wer hat ihm das gesagt?“</w:t>
      </w:r>
    </w:p>
    <w:p>
      <w:pPr>
        <w:spacing w:after="100"/>
        <w:ind w:left="227" w:hanging="227"/>
      </w:pPr>
      <w:r>
        <w:rPr>
          <w:b/>
          <w:color w:val="222222"/>
          <w:sz w:val="18"/>
        </w:rPr>
        <w:t xml:space="preserve">[JO] </w:t>
      </w:r>
      <w:r>
        <w:rPr>
          <w:b w:val="0"/>
          <w:i w:val="0"/>
          <w:color w:val="222222"/>
        </w:rPr>
        <w:t>Ruud Jansen sah auf den Boden.</w:t>
      </w:r>
    </w:p>
    <w:p>
      <w:pPr>
        <w:spacing w:after="100"/>
        <w:ind w:left="227" w:hanging="227"/>
      </w:pPr>
      <w:r>
        <w:rPr>
          <w:b/>
          <w:color w:val="7B1FA2"/>
          <w:sz w:val="18"/>
        </w:rPr>
        <w:t xml:space="preserve">[RUUD] </w:t>
      </w:r>
      <w:r>
        <w:rPr>
          <w:b w:val="0"/>
          <w:i w:val="0"/>
          <w:color w:val="7B1FA2"/>
        </w:rPr>
        <w:t>„Der Statiker“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[RUUD] </w:t>
      </w:r>
      <w:r>
        <w:rPr>
          <w:b w:val="0"/>
          <w:i w:val="0"/>
          <w:color w:val="7B1FA2"/>
        </w:rPr>
        <w:t>„Der war Samstag Nachmittag da. Wegen dem Abriss. Er hat die Spuren von Lottes Rädern auf dem Sockel gesehen. Er hat gefragt, wer da war. Ich hab gesagt, Leute aus Köln, für eine Doku. Er arbeitet seit zwanzig Jahren für Hoymann.“</w:t>
      </w:r>
    </w:p>
    <w:p>
      <w:pPr>
        <w:spacing w:after="100"/>
        <w:ind w:left="227" w:hanging="227"/>
      </w:pPr>
      <w:r>
        <w:rPr>
          <w:b/>
          <w:color w:val="222222"/>
          <w:sz w:val="18"/>
        </w:rPr>
        <w:t xml:space="preserve">[JO] </w:t>
      </w:r>
      <w:r>
        <w:rPr>
          <w:b w:val="0"/>
          <w:i w:val="0"/>
          <w:color w:val="222222"/>
        </w:rPr>
        <w:t>Achim hatte schon das Handy am Ohr.</w:t>
      </w:r>
    </w:p>
    <w:p>
      <w:pPr>
        <w:spacing w:after="100"/>
        <w:ind w:left="227" w:hanging="227"/>
      </w:pPr>
      <w:r>
        <w:rPr>
          <w:b/>
          <w:color w:val="7B1FA2"/>
          <w:sz w:val="18"/>
        </w:rPr>
        <w:t xml:space="preserve">[ACHIM] </w:t>
      </w:r>
      <w:r>
        <w:rPr>
          <w:b w:val="0"/>
          <w:i w:val="0"/>
          <w:color w:val="7B1FA2"/>
        </w:rPr>
        <w:t>„Verhoeven“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„Krause. Er macht es heute Nacht. Um elf. Mit dem Hammer.“</w:t>
      </w:r>
    </w:p>
    <w:p>
      <w:pPr>
        <w:spacing w:after="100"/>
        <w:ind w:left="227" w:hanging="227"/>
      </w:pPr>
      <w:r>
        <w:rPr>
          <w:b/>
          <w:color w:val="222222"/>
          <w:sz w:val="18"/>
        </w:rPr>
        <w:t xml:space="preserve">[JO] </w:t>
      </w:r>
      <w:r>
        <w:rPr>
          <w:b w:val="0"/>
          <w:i w:val="0"/>
          <w:color w:val="222222"/>
        </w:rPr>
        <w:t>Er hörte zu. Er sagte: Ja. Und: Ich weiß. Und: Dann komm trotzdem. Dann legte er auf.</w:t>
      </w:r>
    </w:p>
    <w:p>
      <w:pPr>
        <w:spacing w:after="100"/>
        <w:ind w:left="227" w:hanging="227"/>
      </w:pPr>
      <w:r>
        <w:rPr>
          <w:b/>
          <w:color w:val="7B1FA2"/>
          <w:sz w:val="18"/>
        </w:rPr>
        <w:t xml:space="preserve">[ACHIM] </w:t>
      </w:r>
      <w:r>
        <w:rPr>
          <w:b w:val="0"/>
          <w:i w:val="0"/>
          <w:color w:val="7B1FA2"/>
        </w:rPr>
        <w:t>„Sie kann nichts machen“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„Keine Grundlage. Ein Bauunternehmer, der mit Erlaubnis des Eigentümers auf dem Grundstück des Eigentümers ein Fundament sichert. Wegen Einsturzgefahr. Mit Statiker. Das ist kein Verbrechen. Das ist Verantwortung.“</w:t>
      </w:r>
    </w:p>
    <w:p>
      <w:pPr>
        <w:spacing w:after="100"/>
        <w:ind w:left="227" w:hanging="227"/>
      </w:pPr>
      <w:r>
        <w:rPr>
          <w:b/>
          <w:color w:val="222222"/>
          <w:sz w:val="18"/>
        </w:rPr>
        <w:t xml:space="preserve">[JO] </w:t>
      </w:r>
      <w:r>
        <w:rPr>
          <w:b w:val="0"/>
          <w:i w:val="0"/>
          <w:color w:val="222222"/>
        </w:rPr>
        <w:t>Er verzog das Gesicht.</w:t>
      </w:r>
    </w:p>
    <w:p>
      <w:pPr>
        <w:spacing w:after="100"/>
        <w:ind w:left="227" w:hanging="227"/>
      </w:pPr>
      <w:r>
        <w:rPr>
          <w:b/>
          <w:color w:val="7B1FA2"/>
          <w:sz w:val="18"/>
        </w:rPr>
        <w:t xml:space="preserve">[ACHIM] </w:t>
      </w:r>
      <w:r>
        <w:rPr>
          <w:b w:val="0"/>
          <w:i w:val="0"/>
          <w:color w:val="7B1FA2"/>
        </w:rPr>
        <w:t>„Sie kommt trotzdem. Privat. Mit Thermoskanne.“</w:t>
      </w:r>
    </w:p>
    <w:p>
      <w:pPr>
        <w:spacing w:after="100"/>
        <w:ind w:left="227" w:hanging="227"/>
      </w:pPr>
      <w:r>
        <w:rPr>
          <w:b/>
          <w:color w:val="222222"/>
          <w:sz w:val="18"/>
        </w:rPr>
        <w:t xml:space="preserve">[JO] </w:t>
      </w:r>
      <w:r>
        <w:rPr>
          <w:b w:val="0"/>
          <w:i w:val="0"/>
          <w:color w:val="222222"/>
        </w:rPr>
        <w:t>Konrad hatte die ganze Zeit nichts gesagt. Er saß am Tisch, mit seiner Teetasse, und sah auf das Richtfest-Foto an der Wand. Auf die zwanzig Männer mit den Bierflaschen. Auf den jungen Mann mit dem Zollstock in der Brusttasche, der zur Seite sah. Auf den großen, breiten Mann ganz rechts, mit einer Zigarre und einem Lachen, das das halbe Foto füllte. Willi Hoymann, mit vierundvierzig.</w:t>
      </w:r>
    </w:p>
    <w:p>
      <w:pPr>
        <w:spacing w:after="100"/>
        <w:ind w:left="227" w:hanging="227"/>
      </w:pPr>
      <w:r>
        <w:rPr>
          <w:b/>
          <w:color w:val="222222"/>
          <w:sz w:val="18"/>
        </w:rPr>
        <w:t xml:space="preserve">[JO] </w:t>
      </w:r>
      <w:r>
        <w:rPr>
          <w:b w:val="0"/>
          <w:i w:val="0"/>
          <w:color w:val="222222"/>
        </w:rPr>
        <w:t>Konrad stand auf. Er nahm sein Handy aus der Manteltasche. Ein altes, mit Tasten, das ihm Benny vor drei Jahren geschenkt hatte und das er benutzte wie ein Telegramm. Er wählte eine Nummer, die er nicht nachschlagen musste.</w:t>
      </w:r>
    </w:p>
    <w:p>
      <w:pPr>
        <w:spacing w:after="100"/>
        <w:ind w:left="227" w:hanging="227"/>
      </w:pPr>
      <w:r>
        <w:rPr>
          <w:b/>
          <w:color w:val="222222"/>
          <w:sz w:val="18"/>
        </w:rPr>
        <w:t xml:space="preserve">[JO] </w:t>
      </w:r>
      <w:r>
        <w:rPr>
          <w:b w:val="0"/>
          <w:i w:val="0"/>
          <w:color w:val="222222"/>
        </w:rPr>
        <w:t>Es klingelte lange. Dann meldete sich jemand. Wir hörten nicht, wer. Wir hörten nur Konrad.</w:t>
      </w:r>
    </w:p>
    <w:p>
      <w:pPr>
        <w:spacing w:after="100"/>
        <w:ind w:left="227" w:hanging="227"/>
      </w:pPr>
      <w:r>
        <w:rPr>
          <w:b/>
          <w:color w:val="1F4E8C"/>
          <w:sz w:val="18"/>
        </w:rPr>
        <w:t xml:space="preserve">[KONRAD] </w:t>
      </w:r>
      <w:r>
        <w:rPr>
          <w:b w:val="0"/>
          <w:i w:val="0"/>
          <w:color w:val="1F4E8C"/>
        </w:rPr>
        <w:t>„Herr Hoymann“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„Hier ist der Pfefferminzmann.“</w:t>
      </w:r>
    </w:p>
    <w:p>
      <w:pPr>
        <w:spacing w:after="100"/>
        <w:ind w:left="227" w:hanging="227"/>
      </w:pPr>
      <w:r>
        <w:rPr>
          <w:b/>
          <w:color w:val="222222"/>
          <w:sz w:val="18"/>
        </w:rPr>
        <w:t xml:space="preserve">[JO] </w:t>
      </w:r>
      <w:r>
        <w:rPr>
          <w:b w:val="0"/>
          <w:i w:val="0"/>
          <w:color w:val="222222"/>
        </w:rPr>
        <w:t>Er hörte zu.</w:t>
      </w:r>
    </w:p>
    <w:p>
      <w:pPr>
        <w:spacing w:after="100"/>
        <w:ind w:left="227" w:hanging="227"/>
      </w:pPr>
      <w:r>
        <w:rPr>
          <w:b/>
          <w:color w:val="1F4E8C"/>
          <w:sz w:val="18"/>
        </w:rPr>
        <w:t xml:space="preserve">[KONRAD] </w:t>
      </w:r>
      <w:r>
        <w:rPr>
          <w:b w:val="0"/>
          <w:i w:val="0"/>
          <w:color w:val="1F4E8C"/>
        </w:rPr>
        <w:t>„Ihr Sohn macht es heute Nacht“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„Um elf. Mit dem Hammer. Er sagt, wegen dem Sturm.“</w:t>
      </w:r>
    </w:p>
    <w:p>
      <w:pPr>
        <w:spacing w:after="100"/>
        <w:ind w:left="227" w:hanging="227"/>
      </w:pPr>
      <w:r>
        <w:rPr>
          <w:b/>
          <w:color w:val="222222"/>
          <w:sz w:val="18"/>
        </w:rPr>
        <w:t xml:space="preserve">[JO] </w:t>
      </w:r>
      <w:r>
        <w:rPr>
          <w:b w:val="0"/>
          <w:i w:val="0"/>
          <w:color w:val="222222"/>
        </w:rPr>
        <w:t>Er hörte zu. Lange.</w:t>
      </w:r>
    </w:p>
    <w:p>
      <w:pPr>
        <w:spacing w:after="100"/>
        <w:ind w:left="227" w:hanging="227"/>
      </w:pPr>
      <w:r>
        <w:rPr>
          <w:b/>
          <w:color w:val="1F4E8C"/>
          <w:sz w:val="18"/>
        </w:rPr>
        <w:t xml:space="preserve">[KONRAD] </w:t>
      </w:r>
      <w:r>
        <w:rPr>
          <w:b w:val="0"/>
          <w:i w:val="0"/>
          <w:color w:val="1F4E8C"/>
        </w:rPr>
        <w:t>„Ich habe Ihnen gestern gesagt, dass ein Vater, der schweigt, seinem Sohn beibringt, wie man schweigt“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1F4E8C"/>
          <w:sz w:val="18"/>
        </w:rPr>
        <w:t xml:space="preserve">[KONRAD] </w:t>
      </w:r>
      <w:r>
        <w:rPr>
          <w:b w:val="0"/>
          <w:i w:val="0"/>
          <w:color w:val="1F4E8C"/>
        </w:rPr>
        <w:t>„Heute Nacht bringt er es ihm zu Ende bei. Wenn Sie zu Hause bleiben.“</w:t>
      </w:r>
    </w:p>
    <w:p>
      <w:pPr>
        <w:spacing w:after="100"/>
        <w:ind w:left="227" w:hanging="227"/>
      </w:pPr>
      <w:r>
        <w:rPr>
          <w:b/>
          <w:color w:val="222222"/>
          <w:sz w:val="18"/>
        </w:rPr>
        <w:t xml:space="preserve">[JO] </w:t>
      </w:r>
      <w:r>
        <w:rPr>
          <w:b w:val="0"/>
          <w:i w:val="0"/>
          <w:color w:val="222222"/>
        </w:rPr>
        <w:t>Er hörte zu. Dann legte er auf. Ohne ein weiteres Wort. Er steckte das Handy in die Manteltasche und setzte sich wieder und trank seinen Tee.</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1F4E8C"/>
          <w:sz w:val="18"/>
        </w:rPr>
        <w:t xml:space="preserve">[KONRAD] </w:t>
      </w:r>
      <w:r>
        <w:rPr>
          <w:b w:val="0"/>
          <w:i w:val="0"/>
          <w:color w:val="1F4E8C"/>
        </w:rPr>
        <w:t>„Er hat aufgelegt“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Keine Ausgaben. Ein Sturm, der nicht kommt, Westwind Stärke drei, vierzehn Grad, Sonne: laut Benny. Ein Anruf bei einem alten Mann in einem Wintergarten: von Konrads Telefon mit Tasten. Er hat aufgelegt. Konrad sagt, wer auflegt, hat zugehört.</w:t>
      </w:r>
    </w:p>
    <w:p>
      <w:r>
        <w:br w:type="page"/>
      </w:r>
    </w:p>
    <w:p>
      <w:pPr>
        <w:spacing w:before="0" w:after="40"/>
      </w:pPr>
      <w:r>
        <w:rPr>
          <w:b w:val="0"/>
          <w:i w:val="0"/>
          <w:color w:val="6B6B6B"/>
          <w:sz w:val="20"/>
        </w:rPr>
        <w:t>Kapitel 18</w:t>
      </w:r>
    </w:p>
    <w:p>
      <w:pPr>
        <w:spacing w:before="0" w:after="80"/>
      </w:pPr>
      <w:r>
        <w:rPr>
          <w:b w:val="0"/>
          <w:i w:val="0"/>
          <w:sz w:val="32"/>
        </w:rPr>
        <w:t>Der Hammer</w:t>
      </w:r>
    </w:p>
    <w:p>
      <w:pPr>
        <w:spacing w:after="100"/>
        <w:ind w:left="227" w:hanging="227"/>
      </w:pPr>
      <w:r>
        <w:rPr>
          <w:b/>
          <w:color w:val="222222"/>
          <w:sz w:val="18"/>
        </w:rPr>
        <w:t xml:space="preserve">[JO] </w:t>
      </w:r>
      <w:r>
        <w:rPr>
          <w:b w:val="0"/>
          <w:i w:val="0"/>
          <w:color w:val="222222"/>
        </w:rPr>
        <w:t>Kapitel 18. Der Hammer.</w:t>
      </w:r>
    </w:p>
    <w:p>
      <w:pPr>
        <w:spacing w:after="100"/>
        <w:ind w:left="227" w:hanging="227"/>
      </w:pPr>
      <w:r>
        <w:rPr>
          <w:b/>
          <w:color w:val="222222"/>
          <w:sz w:val="18"/>
        </w:rPr>
        <w:t xml:space="preserve">[JO] </w:t>
      </w:r>
      <w:r>
        <w:rPr>
          <w:b w:val="0"/>
          <w:i w:val="0"/>
          <w:color w:val="222222"/>
        </w:rPr>
        <w:t>Um Viertel vor elf saßen wir im Kühlturm. Im Dunkeln. Auf dem Boden der Tasse, mit dem Rücken an der Wand, auf Decken, die Frau Derksen uns mitgegeben hatte, zusammen mit einer Thermoskanne Kaffee und einer Dose Waffeln ohne Ei. Ruud Jansen hatte die Stahltür aufgeschlossen und die großen Scheinwerfer an der Decke angeschaltet, die das Kettenkarussell im Sommer von unten anstrahlten, damit es aussah wie ein Leuchtturm. Er hatte gesagt, wenn Hoymann komme, solle er sehen, dass hier Leute sind. Wach. Mit Licht.</w:t>
      </w:r>
    </w:p>
    <w:p>
      <w:pPr>
        <w:spacing w:after="100"/>
        <w:ind w:left="227" w:hanging="227"/>
      </w:pPr>
      <w:r>
        <w:rPr>
          <w:b/>
          <w:color w:val="222222"/>
          <w:sz w:val="18"/>
        </w:rPr>
        <w:t xml:space="preserve">[JO] </w:t>
      </w:r>
      <w:r>
        <w:rPr>
          <w:b w:val="0"/>
          <w:i w:val="0"/>
          <w:color w:val="222222"/>
        </w:rPr>
        <w:t>Wir waren sieben. Ruud Jansen. Lotte, mit ihrem Bildschirm auf den Knien. Benny, mit Fridolin. Achim. Konrad, mit dem Hut. Ich. Und Elke Verhoeven, in Jeans und Parka, privat, wie sie gesagt hatte, mit einer eigenen Thermoskanne, aus der es nach Pfefferminz roch. Konrad hatte es bemerkt und nichts gesagt. Aber er hatte gelächelt.</w:t>
      </w:r>
    </w:p>
    <w:p>
      <w:pPr>
        <w:spacing w:after="100"/>
        <w:ind w:left="227" w:hanging="227"/>
      </w:pPr>
      <w:r>
        <w:rPr>
          <w:b/>
          <w:color w:val="222222"/>
          <w:sz w:val="18"/>
        </w:rPr>
        <w:t xml:space="preserve">[JO] </w:t>
      </w:r>
      <w:r>
        <w:rPr>
          <w:b w:val="0"/>
          <w:i w:val="0"/>
          <w:color w:val="222222"/>
        </w:rPr>
        <w:t>Das Karussell stand in der Mitte, im Licht der Scheinwerfer, rot und weiß, mit seinen hundert Ketten und hundert leeren Sitzen, die ganz still hingen. Hoch über uns, im runden Ausschnitt, standen Sterne. Es war eine klare Nacht. Westwind, Stärke drei. Kein Sturm.</w:t>
      </w:r>
    </w:p>
    <w:p>
      <w:pPr>
        <w:spacing w:after="100"/>
        <w:ind w:left="227" w:hanging="227"/>
      </w:pPr>
      <w:r>
        <w:rPr>
          <w:b/>
          <w:color w:val="222222"/>
          <w:sz w:val="18"/>
        </w:rPr>
        <w:t xml:space="preserve">[JO] </w:t>
      </w:r>
      <w:r>
        <w:rPr>
          <w:b w:val="0"/>
          <w:i w:val="0"/>
          <w:color w:val="222222"/>
        </w:rPr>
        <w:t>Um elf Uhr drei hörten wir die Motoren.</w:t>
      </w:r>
    </w:p>
    <w:p>
      <w:pPr>
        <w:spacing w:after="100"/>
        <w:ind w:left="227" w:hanging="227"/>
      </w:pPr>
      <w:r>
        <w:rPr>
          <w:b/>
          <w:color w:val="222222"/>
          <w:sz w:val="18"/>
        </w:rPr>
        <w:t xml:space="preserve">[JO] </w:t>
      </w:r>
      <w:r>
        <w:rPr>
          <w:b w:val="0"/>
          <w:i w:val="0"/>
          <w:color w:val="222222"/>
        </w:rPr>
        <w:t>Sie kamen von draußen, durch die große Öffnung unten in der Wand des Kühlturms, und das Echo trug sie nach oben und machte sie größer, als sie waren. Ein Brummen. Ein Dröhnen. Ein Piepen, wie wenn ein großer Wagen rückwärts fährt. Dann Scheinwerfer, die durch die Öffnung hereinfielen und über den Boden der Tasse strichen. Ein Lastwagen, blau, mit dem Schriftzug. Dahinter ein zweiter. Dahinter ein Raupenbagger auf einem Tieflader, mit einem langen Arm, an dessen Ende ein Meißel hing, so dick wie ein Baumstamm. Und davor, als Erstes, ein großer, schwarzer Geländewagen mit neuen Reifen.</w:t>
      </w:r>
    </w:p>
    <w:p>
      <w:pPr>
        <w:spacing w:after="100"/>
        <w:ind w:left="227" w:hanging="227"/>
      </w:pPr>
      <w:r>
        <w:rPr>
          <w:b/>
          <w:color w:val="222222"/>
          <w:sz w:val="18"/>
        </w:rPr>
        <w:t xml:space="preserve">[JO] </w:t>
      </w:r>
      <w:r>
        <w:rPr>
          <w:b w:val="0"/>
          <w:i w:val="0"/>
          <w:color w:val="222222"/>
        </w:rPr>
        <w:t>Markus Hoymann stieg aus. Er trug eine Warnweste über einem dunklen Pullover und einen weißen Helm mit dem blauen Schriftzug. Er kam durch die Öffnung herein, mit großen Schritten, mit zwei Arbeitern hinter sich, und blieb stehen.</w:t>
      </w:r>
    </w:p>
    <w:p>
      <w:pPr>
        <w:spacing w:after="100"/>
        <w:ind w:left="227" w:hanging="227"/>
      </w:pPr>
      <w:r>
        <w:rPr>
          <w:b/>
          <w:color w:val="222222"/>
          <w:sz w:val="18"/>
        </w:rPr>
        <w:t xml:space="preserve">[JO] </w:t>
      </w:r>
      <w:r>
        <w:rPr>
          <w:b w:val="0"/>
          <w:i w:val="0"/>
          <w:color w:val="222222"/>
        </w:rPr>
        <w:t>Er sah uns. Sieben Menschen und ein Dackel, an der Wand, auf Decken, mit Thermoskannen.</w:t>
      </w:r>
    </w:p>
    <w:p>
      <w:pPr>
        <w:spacing w:after="100"/>
        <w:ind w:left="227" w:hanging="227"/>
      </w:pPr>
      <w:r>
        <w:rPr>
          <w:b/>
          <w:color w:val="222222"/>
          <w:sz w:val="18"/>
        </w:rPr>
        <w:t xml:space="preserve">[JO] </w:t>
      </w:r>
      <w:r>
        <w:rPr>
          <w:b w:val="0"/>
          <w:i w:val="0"/>
          <w:color w:val="222222"/>
        </w:rPr>
        <w:t>Er sah Elke Verhoeven. Sie hob ihren Becher, ein kleines Stück, wie zum Gruß.</w:t>
      </w:r>
    </w:p>
    <w:p>
      <w:pPr>
        <w:spacing w:after="100"/>
        <w:ind w:left="227" w:hanging="227"/>
      </w:pPr>
      <w:r>
        <w:rPr>
          <w:b/>
          <w:color w:val="7B1FA2"/>
          <w:sz w:val="18"/>
        </w:rPr>
        <w:t xml:space="preserve">[MARKUS] </w:t>
      </w:r>
      <w:r>
        <w:rPr>
          <w:b w:val="0"/>
          <w:i w:val="0"/>
          <w:color w:val="7B1FA2"/>
        </w:rPr>
        <w:t>„Herr Jansen“</w:t>
      </w:r>
    </w:p>
    <w:p>
      <w:pPr>
        <w:spacing w:after="100"/>
        <w:ind w:left="227" w:hanging="227"/>
      </w:pPr>
      <w:r>
        <w:rPr>
          <w:b/>
          <w:color w:val="222222"/>
          <w:sz w:val="18"/>
        </w:rPr>
        <w:t xml:space="preserve">[JO] </w:t>
      </w:r>
      <w:r>
        <w:rPr>
          <w:b w:val="0"/>
          <w:i w:val="0"/>
          <w:color w:val="222222"/>
        </w:rPr>
        <w:t>sagte er. Seine Stimme war ganz ruhig.</w:t>
      </w:r>
    </w:p>
    <w:p>
      <w:pPr>
        <w:spacing w:after="100"/>
        <w:ind w:left="227" w:hanging="227"/>
      </w:pPr>
      <w:r>
        <w:rPr>
          <w:b/>
          <w:color w:val="7B1FA2"/>
          <w:sz w:val="18"/>
        </w:rPr>
        <w:t xml:space="preserve">[MARKUS] </w:t>
      </w:r>
      <w:r>
        <w:rPr>
          <w:b w:val="0"/>
          <w:i w:val="0"/>
          <w:color w:val="7B1FA2"/>
        </w:rPr>
        <w:t>„Was machen diese Leute hier?“</w:t>
      </w:r>
    </w:p>
    <w:p>
      <w:pPr>
        <w:spacing w:after="100"/>
        <w:ind w:left="227" w:hanging="227"/>
      </w:pPr>
      <w:r>
        <w:rPr>
          <w:b/>
          <w:color w:val="7B1FA2"/>
          <w:sz w:val="18"/>
        </w:rPr>
        <w:t xml:space="preserve">[RUUD] </w:t>
      </w:r>
      <w:r>
        <w:rPr>
          <w:b w:val="0"/>
          <w:i w:val="0"/>
          <w:color w:val="7B1FA2"/>
        </w:rPr>
        <w:t>„Sie drehen eine Doku“</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7B1FA2"/>
          <w:sz w:val="18"/>
        </w:rPr>
        <w:t xml:space="preserve">[RUUD] </w:t>
      </w:r>
      <w:r>
        <w:rPr>
          <w:b w:val="0"/>
          <w:i w:val="0"/>
          <w:color w:val="7B1FA2"/>
        </w:rPr>
        <w:t>„Über das Karussell. Der Chef hat es erlaubt.“</w:t>
      </w:r>
    </w:p>
    <w:p>
      <w:pPr>
        <w:spacing w:after="100"/>
        <w:ind w:left="227" w:hanging="227"/>
      </w:pPr>
      <w:r>
        <w:rPr>
          <w:b/>
          <w:color w:val="7B1FA2"/>
          <w:sz w:val="18"/>
        </w:rPr>
        <w:t xml:space="preserve">[MARKUS] </w:t>
      </w:r>
      <w:r>
        <w:rPr>
          <w:b w:val="0"/>
          <w:i w:val="0"/>
          <w:color w:val="7B1FA2"/>
        </w:rPr>
        <w:t>„Um elf Uhr nachts.“</w:t>
      </w:r>
    </w:p>
    <w:p>
      <w:pPr>
        <w:spacing w:after="100"/>
        <w:ind w:left="227" w:hanging="227"/>
      </w:pPr>
      <w:r>
        <w:rPr>
          <w:b/>
          <w:color w:val="7B1FA2"/>
          <w:sz w:val="18"/>
        </w:rPr>
        <w:t xml:space="preserve">[RUUD] </w:t>
      </w:r>
      <w:r>
        <w:rPr>
          <w:b w:val="0"/>
          <w:i w:val="0"/>
          <w:color w:val="7B1FA2"/>
        </w:rPr>
        <w:t>„Um elf Uhr nachts lügt keiner“</w:t>
      </w:r>
    </w:p>
    <w:p>
      <w:pPr>
        <w:spacing w:after="100"/>
        <w:ind w:left="227" w:hanging="227"/>
      </w:pPr>
      <w:r>
        <w:rPr>
          <w:b/>
          <w:color w:val="222222"/>
          <w:sz w:val="18"/>
        </w:rPr>
        <w:t xml:space="preserve">[JO] </w:t>
      </w:r>
      <w:r>
        <w:rPr>
          <w:b w:val="0"/>
          <w:i w:val="0"/>
          <w:color w:val="222222"/>
        </w:rPr>
        <w:t>sagte Ruud Jansen.</w:t>
      </w:r>
    </w:p>
    <w:p>
      <w:pPr>
        <w:spacing w:after="100"/>
        <w:ind w:left="227" w:hanging="227"/>
      </w:pPr>
      <w:r>
        <w:rPr>
          <w:b/>
          <w:color w:val="222222"/>
          <w:sz w:val="18"/>
        </w:rPr>
        <w:t xml:space="preserve">[JO] </w:t>
      </w:r>
      <w:r>
        <w:rPr>
          <w:b w:val="0"/>
          <w:i w:val="0"/>
          <w:color w:val="222222"/>
        </w:rPr>
        <w:t>Markus Hoymann sah ihn an. Einen Moment lang war es ganz still im Kühlturm. Dann drehte er sich zu seinen Arbeitern um.</w:t>
      </w:r>
    </w:p>
    <w:p>
      <w:pPr>
        <w:spacing w:after="100"/>
        <w:ind w:left="227" w:hanging="227"/>
      </w:pPr>
      <w:r>
        <w:rPr>
          <w:b/>
          <w:color w:val="7B1FA2"/>
          <w:sz w:val="18"/>
        </w:rPr>
        <w:t xml:space="preserve">[MARKUS] </w:t>
      </w:r>
      <w:r>
        <w:rPr>
          <w:b w:val="0"/>
          <w:i w:val="0"/>
          <w:color w:val="7B1FA2"/>
        </w:rPr>
        <w:t>„Der Bagger kommt rein“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[MARKUS] </w:t>
      </w:r>
      <w:r>
        <w:rPr>
          <w:b w:val="0"/>
          <w:i w:val="0"/>
          <w:color w:val="7B1FA2"/>
        </w:rPr>
        <w:t>„Wir fangen im Norden an. Bei der Treppe. Da sind die Risse. Da ist es am gefährlichsten.“</w:t>
      </w:r>
    </w:p>
    <w:p>
      <w:pPr>
        <w:spacing w:after="100"/>
        <w:ind w:left="227" w:hanging="227"/>
      </w:pPr>
      <w:r>
        <w:rPr>
          <w:b/>
          <w:color w:val="222222"/>
          <w:sz w:val="18"/>
        </w:rPr>
        <w:t xml:space="preserve">[JO] </w:t>
      </w:r>
      <w:r>
        <w:rPr>
          <w:b w:val="0"/>
          <w:i w:val="0"/>
          <w:color w:val="222222"/>
        </w:rPr>
        <w:t>Die Arbeiter sahen sich an. Sie sahen auf das Karussell. Sie sahen auf uns.</w:t>
      </w:r>
    </w:p>
    <w:p>
      <w:pPr>
        <w:spacing w:after="100"/>
        <w:ind w:left="227" w:hanging="227"/>
      </w:pPr>
      <w:r>
        <w:rPr>
          <w:b/>
          <w:color w:val="7B1FA2"/>
          <w:sz w:val="18"/>
        </w:rPr>
        <w:t xml:space="preserve">[ARBEITER] </w:t>
      </w:r>
      <w:r>
        <w:rPr>
          <w:b w:val="0"/>
          <w:i w:val="0"/>
          <w:color w:val="7B1FA2"/>
        </w:rPr>
        <w:t>„Chef“</w:t>
      </w:r>
    </w:p>
    <w:p>
      <w:pPr>
        <w:spacing w:after="100"/>
        <w:ind w:left="227" w:hanging="227"/>
      </w:pPr>
      <w:r>
        <w:rPr>
          <w:b/>
          <w:color w:val="222222"/>
          <w:sz w:val="18"/>
        </w:rPr>
        <w:t xml:space="preserve">[JO] </w:t>
      </w:r>
      <w:r>
        <w:rPr>
          <w:b w:val="0"/>
          <w:i w:val="0"/>
          <w:color w:val="222222"/>
        </w:rPr>
        <w:t>sagte der eine. Ein junger Mann, mit einem Bart und Ohrringen.</w:t>
      </w:r>
    </w:p>
    <w:p>
      <w:pPr>
        <w:spacing w:after="100"/>
        <w:ind w:left="227" w:hanging="227"/>
      </w:pPr>
      <w:r>
        <w:rPr>
          <w:b/>
          <w:color w:val="7B1FA2"/>
          <w:sz w:val="18"/>
        </w:rPr>
        <w:t xml:space="preserve">[ARBEITER] </w:t>
      </w:r>
      <w:r>
        <w:rPr>
          <w:b w:val="0"/>
          <w:i w:val="0"/>
          <w:color w:val="7B1FA2"/>
        </w:rPr>
        <w:t>„Müssen wir nicht erst das Karussell runter? Mit dem Kran? Wenn wir am Fundament hämmern, solange der Mast drauf steht …“</w:t>
      </w:r>
    </w:p>
    <w:p>
      <w:pPr>
        <w:spacing w:after="100"/>
        <w:ind w:left="227" w:hanging="227"/>
      </w:pPr>
      <w:r>
        <w:rPr>
          <w:b/>
          <w:color w:val="7B1FA2"/>
          <w:sz w:val="18"/>
        </w:rPr>
        <w:t xml:space="preserve">[MARKUS] </w:t>
      </w:r>
      <w:r>
        <w:rPr>
          <w:b w:val="0"/>
          <w:i w:val="0"/>
          <w:color w:val="7B1FA2"/>
        </w:rPr>
        <w:t>„Die Risse sind im Norden“</w:t>
      </w:r>
    </w:p>
    <w:p>
      <w:pPr>
        <w:spacing w:after="100"/>
        <w:ind w:left="227" w:hanging="227"/>
      </w:pPr>
      <w:r>
        <w:rPr>
          <w:b/>
          <w:color w:val="222222"/>
          <w:sz w:val="18"/>
        </w:rPr>
        <w:t xml:space="preserve">[JO] </w:t>
      </w:r>
      <w:r>
        <w:rPr>
          <w:b w:val="0"/>
          <w:i w:val="0"/>
          <w:color w:val="222222"/>
        </w:rPr>
        <w:t>sagte Markus Hoymann.</w:t>
      </w:r>
    </w:p>
    <w:p>
      <w:pPr>
        <w:spacing w:after="100"/>
        <w:ind w:left="227" w:hanging="227"/>
      </w:pPr>
      <w:r>
        <w:rPr>
          <w:b/>
          <w:color w:val="7B1FA2"/>
          <w:sz w:val="18"/>
        </w:rPr>
        <w:t xml:space="preserve">[MARKUS] </w:t>
      </w:r>
      <w:r>
        <w:rPr>
          <w:b w:val="0"/>
          <w:i w:val="0"/>
          <w:color w:val="7B1FA2"/>
        </w:rPr>
        <w:t>„Am Rand. Der Mast steht in der Mitte. Wir sichern zuerst den Rand.“</w:t>
      </w:r>
    </w:p>
    <w:p>
      <w:pPr>
        <w:spacing w:after="100"/>
        <w:ind w:left="227" w:hanging="227"/>
      </w:pPr>
      <w:r>
        <w:rPr>
          <w:b/>
          <w:color w:val="222222"/>
          <w:sz w:val="18"/>
        </w:rPr>
        <w:t xml:space="preserve">[JO] </w:t>
      </w:r>
      <w:r>
        <w:rPr>
          <w:b w:val="0"/>
          <w:i w:val="0"/>
          <w:color w:val="222222"/>
        </w:rPr>
        <w:t>Er sah auf die Uhr.</w:t>
      </w:r>
    </w:p>
    <w:p>
      <w:pPr>
        <w:spacing w:after="100"/>
        <w:ind w:left="227" w:hanging="227"/>
      </w:pPr>
      <w:r>
        <w:rPr>
          <w:b/>
          <w:color w:val="7B1FA2"/>
          <w:sz w:val="18"/>
        </w:rPr>
        <w:t xml:space="preserve">[MARKUS] </w:t>
      </w:r>
      <w:r>
        <w:rPr>
          <w:b w:val="0"/>
          <w:i w:val="0"/>
          <w:color w:val="7B1FA2"/>
        </w:rPr>
        <w:t>„Los. Wir haben nicht die ganze Nacht.“</w:t>
      </w:r>
    </w:p>
    <w:p>
      <w:pPr>
        <w:spacing w:after="100"/>
        <w:ind w:left="227" w:hanging="227"/>
      </w:pPr>
      <w:r>
        <w:rPr>
          <w:b/>
          <w:color w:val="222222"/>
          <w:sz w:val="18"/>
        </w:rPr>
        <w:t xml:space="preserve">[JO] </w:t>
      </w:r>
      <w:r>
        <w:rPr>
          <w:b w:val="0"/>
          <w:i w:val="0"/>
          <w:color w:val="222222"/>
        </w:rPr>
        <w:t>Der Bagger kam herein. Langsam, mit rasselnden Ketten, durch die große Öffnung, über den Boden der Tasse. Der Lärm war ungeheuer. Das Echo machte ihn zu einem Gewitter. Fridolin bellte, und man hörte es nicht. Der Bagger fuhr auf den Sockel zu, auf die Nordseite, auf die kleine Treppe, und hob den Arm mit dem Meißel.</w:t>
      </w:r>
    </w:p>
    <w:p>
      <w:pPr>
        <w:spacing w:after="100"/>
        <w:ind w:left="227" w:hanging="227"/>
      </w:pPr>
      <w:r>
        <w:rPr>
          <w:b/>
          <w:color w:val="222222"/>
          <w:sz w:val="18"/>
        </w:rPr>
        <w:t xml:space="preserve">[JO] </w:t>
      </w:r>
      <w:r>
        <w:rPr>
          <w:b w:val="0"/>
          <w:i w:val="0"/>
          <w:color w:val="222222"/>
        </w:rPr>
        <w:t>Konrad stand auf.</w:t>
      </w:r>
    </w:p>
    <w:p>
      <w:pPr>
        <w:spacing w:after="100"/>
        <w:ind w:left="227" w:hanging="227"/>
      </w:pPr>
      <w:r>
        <w:rPr>
          <w:b/>
          <w:color w:val="222222"/>
          <w:sz w:val="18"/>
        </w:rPr>
        <w:t xml:space="preserve">[JO] </w:t>
      </w:r>
      <w:r>
        <w:rPr>
          <w:b w:val="0"/>
          <w:i w:val="0"/>
          <w:color w:val="222222"/>
        </w:rPr>
        <w:t>Er ging langsam. Mit dem Hut auf dem Kopf. Über den Boden der Tasse, durch das Licht der Scheinwerfer, an den Ketten und Sitzen vorbei, bis zu der kleinen Treppe im Norden. Bis zu dem feinen, geraden Rechteck im alten Beton, das neben der Treppe unter dem Sockel verschwand. Er blieb darauf stehen. Er drehte sich zum Bagger um. Dann setzte er sich hin. Auf die unterste Stufe der kleinen Treppe. Er nahm den Hut ab und legte ihn auf die Knie.</w:t>
      </w:r>
    </w:p>
    <w:p>
      <w:pPr>
        <w:spacing w:after="100"/>
        <w:ind w:left="227" w:hanging="227"/>
      </w:pPr>
      <w:r>
        <w:rPr>
          <w:b/>
          <w:color w:val="222222"/>
          <w:sz w:val="18"/>
        </w:rPr>
        <w:t xml:space="preserve">[JO] </w:t>
      </w:r>
      <w:r>
        <w:rPr>
          <w:b w:val="0"/>
          <w:i w:val="0"/>
          <w:color w:val="222222"/>
        </w:rPr>
        <w:t>Der Baggerfahrer stoppte. Der Meißel hing einen Meter über Konrads Kopf. Der Motor brummte weiter, aber der Arm bewegte sich nicht mehr.</w:t>
      </w:r>
    </w:p>
    <w:p>
      <w:pPr>
        <w:spacing w:after="100"/>
        <w:ind w:left="227" w:hanging="227"/>
      </w:pPr>
      <w:r>
        <w:rPr>
          <w:b/>
          <w:color w:val="7B1FA2"/>
          <w:sz w:val="18"/>
        </w:rPr>
        <w:t xml:space="preserve">[MARKUS] </w:t>
      </w:r>
      <w:r>
        <w:rPr>
          <w:b w:val="0"/>
          <w:i w:val="0"/>
          <w:color w:val="7B1FA2"/>
        </w:rPr>
        <w:t>„Herr Ehrlich“</w:t>
      </w:r>
    </w:p>
    <w:p>
      <w:pPr>
        <w:spacing w:after="100"/>
        <w:ind w:left="227" w:hanging="227"/>
      </w:pPr>
      <w:r>
        <w:rPr>
          <w:b/>
          <w:color w:val="222222"/>
          <w:sz w:val="18"/>
        </w:rPr>
        <w:t xml:space="preserve">[JO] </w:t>
      </w:r>
      <w:r>
        <w:rPr>
          <w:b w:val="0"/>
          <w:i w:val="0"/>
          <w:color w:val="222222"/>
        </w:rPr>
        <w:t>sagte Markus Hoymann. Er schrie nicht. Er musste nicht. Der Baggerfahrer hatte den Motor heruntergedreht, und auf einmal war es fast still im Kühlturm.</w:t>
      </w:r>
    </w:p>
    <w:p>
      <w:pPr>
        <w:spacing w:after="100"/>
        <w:ind w:left="227" w:hanging="227"/>
      </w:pPr>
      <w:r>
        <w:rPr>
          <w:b/>
          <w:color w:val="7B1FA2"/>
          <w:sz w:val="18"/>
        </w:rPr>
        <w:t xml:space="preserve">[MARKUS] </w:t>
      </w:r>
      <w:r>
        <w:rPr>
          <w:b w:val="0"/>
          <w:i w:val="0"/>
          <w:color w:val="7B1FA2"/>
        </w:rPr>
        <w:t>„Stehen Sie auf. Das ist eine Baustelle. Sie gefährden sich.“</w:t>
      </w:r>
    </w:p>
    <w:p>
      <w:pPr>
        <w:spacing w:after="100"/>
        <w:ind w:left="227" w:hanging="227"/>
      </w:pPr>
      <w:r>
        <w:rPr>
          <w:b/>
          <w:color w:val="1F4E8C"/>
          <w:sz w:val="18"/>
        </w:rPr>
        <w:t xml:space="preserve">[KONRAD] </w:t>
      </w:r>
      <w:r>
        <w:rPr>
          <w:b w:val="0"/>
          <w:i w:val="0"/>
          <w:color w:val="1F4E8C"/>
        </w:rPr>
        <w:t>„Ich bin sechsundsiebzig“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fünfzig Jahre lang Menschen beerdigt. Ich weiß, wo es gefährlich ist.“</w:t>
      </w:r>
    </w:p>
    <w:p>
      <w:pPr>
        <w:spacing w:after="100"/>
        <w:ind w:left="227" w:hanging="227"/>
      </w:pPr>
      <w:r>
        <w:rPr>
          <w:b/>
          <w:color w:val="7B1FA2"/>
          <w:sz w:val="18"/>
        </w:rPr>
        <w:t xml:space="preserve">[MARKUS] </w:t>
      </w:r>
      <w:r>
        <w:rPr>
          <w:b w:val="0"/>
          <w:i w:val="0"/>
          <w:color w:val="7B1FA2"/>
        </w:rPr>
        <w:t>„Herr Ehrlich.“</w:t>
      </w:r>
    </w:p>
    <w:p>
      <w:pPr>
        <w:spacing w:after="100"/>
        <w:ind w:left="227" w:hanging="227"/>
      </w:pPr>
      <w:r>
        <w:rPr>
          <w:b/>
          <w:color w:val="1F4E8C"/>
          <w:sz w:val="18"/>
        </w:rPr>
        <w:t xml:space="preserve">[KONRAD] </w:t>
      </w:r>
      <w:r>
        <w:rPr>
          <w:b w:val="0"/>
          <w:i w:val="0"/>
          <w:color w:val="1F4E8C"/>
        </w:rPr>
        <w:t>„Hier sind keine Risse“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nachgesehen. Am Samstag. Mit einer Studentin aus Bochum. Hier ist nur Kies. Drei Meter tief. Und ganz unten, in zweieinhalb Metern, etwas aus Metall. Ein paar Zentimeter groß. Silbern, vermute ich.“</w:t>
      </w:r>
    </w:p>
    <w:p>
      <w:pPr>
        <w:spacing w:after="100"/>
        <w:ind w:left="227" w:hanging="227"/>
      </w:pPr>
      <w:r>
        <w:rPr>
          <w:b/>
          <w:color w:val="222222"/>
          <w:sz w:val="18"/>
        </w:rPr>
        <w:t xml:space="preserve">[JO] </w:t>
      </w:r>
      <w:r>
        <w:rPr>
          <w:b w:val="0"/>
          <w:i w:val="0"/>
          <w:color w:val="222222"/>
        </w:rPr>
        <w:t>Er sah zu Markus Hoymann hinauf.</w:t>
      </w:r>
    </w:p>
    <w:p>
      <w:pPr>
        <w:spacing w:after="100"/>
        <w:ind w:left="227" w:hanging="227"/>
      </w:pPr>
      <w:r>
        <w:rPr>
          <w:b/>
          <w:color w:val="1F4E8C"/>
          <w:sz w:val="18"/>
        </w:rPr>
        <w:t xml:space="preserve">[KONRAD] </w:t>
      </w:r>
      <w:r>
        <w:rPr>
          <w:b w:val="0"/>
          <w:i w:val="0"/>
          <w:color w:val="1F4E8C"/>
        </w:rPr>
        <w:t>„Und daneben etwas anderes.“</w:t>
      </w:r>
    </w:p>
    <w:p>
      <w:pPr>
        <w:spacing w:after="100"/>
        <w:ind w:left="227" w:hanging="227"/>
      </w:pPr>
      <w:r>
        <w:rPr>
          <w:b/>
          <w:color w:val="222222"/>
          <w:sz w:val="18"/>
        </w:rPr>
        <w:t xml:space="preserve">[JO] </w:t>
      </w:r>
      <w:r>
        <w:rPr>
          <w:b w:val="0"/>
          <w:i w:val="0"/>
          <w:color w:val="222222"/>
        </w:rPr>
        <w:t>Markus Hoymann stand ganz still.</w:t>
      </w:r>
    </w:p>
    <w:p>
      <w:pPr>
        <w:spacing w:after="100"/>
        <w:ind w:left="227" w:hanging="227"/>
      </w:pPr>
      <w:r>
        <w:rPr>
          <w:b/>
          <w:color w:val="222222"/>
          <w:sz w:val="18"/>
        </w:rPr>
        <w:t xml:space="preserve">[JO] </w:t>
      </w:r>
      <w:r>
        <w:rPr>
          <w:b w:val="0"/>
          <w:i w:val="0"/>
          <w:color w:val="222222"/>
        </w:rPr>
        <w:t>Die Arbeiter standen ganz still. Der junge mit dem Bart und den Ohrringen sah von Konrad zu seinem Chef. Und dann zu der Wand, wo wir saßen. Wo Elke Verhoeven aufgestanden war, mit ihrem Becher in der Hand.</w:t>
      </w:r>
    </w:p>
    <w:p>
      <w:pPr>
        <w:spacing w:after="100"/>
        <w:ind w:left="227" w:hanging="227"/>
      </w:pPr>
      <w:r>
        <w:rPr>
          <w:b/>
          <w:color w:val="7B1FA2"/>
          <w:sz w:val="18"/>
        </w:rPr>
        <w:t xml:space="preserve">[MARKUS] </w:t>
      </w:r>
      <w:r>
        <w:rPr>
          <w:b w:val="0"/>
          <w:i w:val="0"/>
          <w:color w:val="7B1FA2"/>
        </w:rPr>
        <w:t>„Herr Polat“</w:t>
      </w:r>
    </w:p>
    <w:p>
      <w:pPr>
        <w:spacing w:after="100"/>
        <w:ind w:left="227" w:hanging="227"/>
      </w:pPr>
      <w:r>
        <w:rPr>
          <w:b/>
          <w:color w:val="222222"/>
          <w:sz w:val="18"/>
        </w:rPr>
        <w:t xml:space="preserve">[JO] </w:t>
      </w:r>
      <w:r>
        <w:rPr>
          <w:b w:val="0"/>
          <w:i w:val="0"/>
          <w:color w:val="222222"/>
        </w:rPr>
        <w:t>sagte Markus Hoymann zu dem Baggerfahrer. Seine Stimme war immer noch ruhig. Aber sie war dünner geworden.</w:t>
      </w:r>
    </w:p>
    <w:p>
      <w:pPr>
        <w:spacing w:after="100"/>
        <w:ind w:left="227" w:hanging="227"/>
      </w:pPr>
      <w:r>
        <w:rPr>
          <w:b/>
          <w:color w:val="7B1FA2"/>
          <w:sz w:val="18"/>
        </w:rPr>
        <w:t xml:space="preserve">[MARKUS] </w:t>
      </w:r>
      <w:r>
        <w:rPr>
          <w:b w:val="0"/>
          <w:i w:val="0"/>
          <w:color w:val="7B1FA2"/>
        </w:rPr>
        <w:t>„Der Mann ist verwirrt. Er ist alt. Wir tragen ihn raus. Und dann machen wir weiter.“</w:t>
      </w:r>
    </w:p>
    <w:p>
      <w:pPr>
        <w:spacing w:after="100"/>
        <w:ind w:left="227" w:hanging="227"/>
      </w:pPr>
      <w:r>
        <w:rPr>
          <w:b/>
          <w:color w:val="222222"/>
          <w:sz w:val="18"/>
        </w:rPr>
        <w:t xml:space="preserve">[JO] </w:t>
      </w:r>
      <w:r>
        <w:rPr>
          <w:b w:val="0"/>
          <w:i w:val="0"/>
          <w:color w:val="222222"/>
        </w:rPr>
        <w:t>Niemand bewegte sich.</w:t>
      </w:r>
    </w:p>
    <w:p>
      <w:pPr>
        <w:spacing w:after="100"/>
        <w:ind w:left="227" w:hanging="227"/>
      </w:pPr>
      <w:r>
        <w:rPr>
          <w:b/>
          <w:color w:val="222222"/>
          <w:sz w:val="18"/>
        </w:rPr>
        <w:t xml:space="preserve">[JO] </w:t>
      </w:r>
      <w:r>
        <w:rPr>
          <w:b w:val="0"/>
          <w:i w:val="0"/>
          <w:color w:val="222222"/>
        </w:rPr>
        <w:t>Und dann kam von draußen, durch die große Öffnung, ein anderes Geräusch. Kein Brummen. Kein Dröhnen. Ein leises, elektrisches Summen. Und ein Licht. Ein kleines, weißes Licht, das langsam über den Boden der Tasse kam, auf die Scheinwerfer zu.</w:t>
      </w:r>
    </w:p>
    <w:p>
      <w:pPr>
        <w:spacing w:after="100"/>
        <w:ind w:left="227" w:hanging="227"/>
      </w:pPr>
      <w:r>
        <w:rPr>
          <w:b/>
          <w:color w:val="222222"/>
          <w:sz w:val="18"/>
        </w:rPr>
        <w:t xml:space="preserve">[JO] </w:t>
      </w:r>
      <w:r>
        <w:rPr>
          <w:b w:val="0"/>
          <w:i w:val="0"/>
          <w:color w:val="222222"/>
        </w:rPr>
        <w:t>Ein Rollstuhl. Ein schwarzer, elektrischer. Mit einem alten Mann darin, in einem grauen Anzug mit Weste und Uhrkette, mit einer Decke über den Knien und einer Lampe am Rollstuhl, die vor ihm auf den Boden leuchtete. Hinter ihm, an der Öffnung, stand eine Frau in einem Mantel, die Pflegerin, und hielt sich die Hand vor den Mund.</w:t>
      </w:r>
    </w:p>
    <w:p>
      <w:pPr>
        <w:spacing w:after="100"/>
        <w:ind w:left="227" w:hanging="227"/>
      </w:pPr>
      <w:r>
        <w:rPr>
          <w:b/>
          <w:color w:val="222222"/>
          <w:sz w:val="18"/>
        </w:rPr>
        <w:t xml:space="preserve">[JO] </w:t>
      </w:r>
      <w:r>
        <w:rPr>
          <w:b w:val="0"/>
          <w:i w:val="0"/>
          <w:color w:val="222222"/>
        </w:rPr>
        <w:t>Willi Hoymann fuhr durch den Kühlturm. Langsam. Am Bagger vorbei. An seinen Arbeitern vorbei, die zur Seite traten, als sie ihn sahen. Bis zu der kleinen Treppe im Norden. Bis zu Konrad. Er hielt an. Er sah Konrad an. Dann drehte er den Rollstuhl, mit einem kurzen Ruck am Hebel, zu seinem Sohn.</w:t>
      </w:r>
    </w:p>
    <w:p>
      <w:pPr>
        <w:spacing w:after="100"/>
        <w:ind w:left="227" w:hanging="227"/>
      </w:pPr>
      <w:r>
        <w:rPr>
          <w:b/>
          <w:color w:val="7B1FA2"/>
          <w:sz w:val="18"/>
        </w:rPr>
        <w:t xml:space="preserve">[WILLI] </w:t>
      </w:r>
      <w:r>
        <w:rPr>
          <w:b w:val="0"/>
          <w:i w:val="0"/>
          <w:color w:val="7B1FA2"/>
        </w:rPr>
        <w:t>„Jungs“</w:t>
      </w:r>
    </w:p>
    <w:p>
      <w:pPr>
        <w:spacing w:after="100"/>
        <w:ind w:left="227" w:hanging="227"/>
      </w:pPr>
      <w:r>
        <w:rPr>
          <w:b/>
          <w:color w:val="222222"/>
          <w:sz w:val="18"/>
        </w:rPr>
        <w:t xml:space="preserve">[JO] </w:t>
      </w:r>
      <w:r>
        <w:rPr>
          <w:b w:val="0"/>
          <w:i w:val="0"/>
          <w:color w:val="222222"/>
        </w:rPr>
        <w:t>sagte er. Nicht laut.</w:t>
      </w:r>
    </w:p>
    <w:p>
      <w:pPr>
        <w:spacing w:after="100"/>
        <w:ind w:left="227" w:hanging="227"/>
      </w:pPr>
      <w:r>
        <w:rPr>
          <w:b/>
          <w:color w:val="7B1FA2"/>
          <w:sz w:val="18"/>
        </w:rPr>
        <w:t xml:space="preserve">[WILLI] </w:t>
      </w:r>
      <w:r>
        <w:rPr>
          <w:b w:val="0"/>
          <w:i w:val="0"/>
          <w:color w:val="7B1FA2"/>
        </w:rPr>
        <w:t>„Maschinen aus.“</w:t>
      </w:r>
    </w:p>
    <w:p>
      <w:pPr>
        <w:spacing w:after="100"/>
        <w:ind w:left="227" w:hanging="227"/>
      </w:pPr>
      <w:r>
        <w:rPr>
          <w:b/>
          <w:color w:val="222222"/>
          <w:sz w:val="18"/>
        </w:rPr>
        <w:t xml:space="preserve">[JO] </w:t>
      </w:r>
      <w:r>
        <w:rPr>
          <w:b w:val="0"/>
          <w:i w:val="0"/>
          <w:color w:val="222222"/>
        </w:rPr>
        <w:t>Der Baggerfahrer drehte den Schlüssel. Der Motor erstarb. Es wurde vollkommen still im Kühlturm. So still, dass man das Echo von Willi Hoymanns Atem hörte.</w:t>
      </w:r>
    </w:p>
    <w:p>
      <w:pPr>
        <w:spacing w:after="100"/>
        <w:ind w:left="227" w:hanging="227"/>
      </w:pPr>
      <w:r>
        <w:rPr>
          <w:b/>
          <w:color w:val="7B1FA2"/>
          <w:sz w:val="18"/>
        </w:rPr>
        <w:t xml:space="preserve">[MARKUS] </w:t>
      </w:r>
      <w:r>
        <w:rPr>
          <w:b w:val="0"/>
          <w:i w:val="0"/>
          <w:color w:val="7B1FA2"/>
        </w:rPr>
        <w:t>„Papa“</w:t>
      </w:r>
    </w:p>
    <w:p>
      <w:pPr>
        <w:spacing w:after="100"/>
        <w:ind w:left="227" w:hanging="227"/>
      </w:pPr>
      <w:r>
        <w:rPr>
          <w:b/>
          <w:color w:val="222222"/>
          <w:sz w:val="18"/>
        </w:rPr>
        <w:t xml:space="preserve">[JO] </w:t>
      </w:r>
      <w:r>
        <w:rPr>
          <w:b w:val="0"/>
          <w:i w:val="0"/>
          <w:color w:val="222222"/>
        </w:rPr>
        <w:t>sagte Markus Hoymann.</w:t>
      </w:r>
    </w:p>
    <w:p>
      <w:pPr>
        <w:spacing w:after="100"/>
        <w:ind w:left="227" w:hanging="227"/>
      </w:pPr>
      <w:r>
        <w:rPr>
          <w:b/>
          <w:color w:val="7B1FA2"/>
          <w:sz w:val="18"/>
        </w:rPr>
        <w:t xml:space="preserve">[MARKUS] </w:t>
      </w:r>
      <w:r>
        <w:rPr>
          <w:b w:val="0"/>
          <w:i w:val="0"/>
          <w:color w:val="7B1FA2"/>
        </w:rPr>
        <w:t>„Fahr nach Hause.“</w:t>
      </w:r>
    </w:p>
    <w:p>
      <w:pPr>
        <w:spacing w:after="100"/>
        <w:ind w:left="227" w:hanging="227"/>
      </w:pPr>
      <w:r>
        <w:rPr>
          <w:b/>
          <w:color w:val="7B1FA2"/>
          <w:sz w:val="18"/>
        </w:rPr>
        <w:t xml:space="preserve">[WILLI] </w:t>
      </w:r>
      <w:r>
        <w:rPr>
          <w:b w:val="0"/>
          <w:i w:val="0"/>
          <w:color w:val="7B1FA2"/>
        </w:rPr>
        <w:t>„Diesen Kühlturm hab ich gegossen“</w:t>
      </w:r>
    </w:p>
    <w:p>
      <w:pPr>
        <w:spacing w:after="100"/>
        <w:ind w:left="227" w:hanging="227"/>
      </w:pPr>
      <w:r>
        <w:rPr>
          <w:b/>
          <w:color w:val="222222"/>
          <w:sz w:val="18"/>
        </w:rPr>
        <w:t xml:space="preserve">[JO] </w:t>
      </w:r>
      <w:r>
        <w:rPr>
          <w:b w:val="0"/>
          <w:i w:val="0"/>
          <w:color w:val="222222"/>
        </w:rPr>
        <w:t>sagte Willi Hoymann.</w:t>
      </w:r>
    </w:p>
    <w:p>
      <w:pPr>
        <w:spacing w:after="100"/>
        <w:ind w:left="227" w:hanging="227"/>
      </w:pPr>
      <w:r>
        <w:rPr>
          <w:b/>
          <w:color w:val="7B1FA2"/>
          <w:sz w:val="18"/>
        </w:rPr>
        <w:t xml:space="preserve">[WILLI] </w:t>
      </w:r>
      <w:r>
        <w:rPr>
          <w:b w:val="0"/>
          <w:i w:val="0"/>
          <w:color w:val="7B1FA2"/>
        </w:rPr>
        <w:t>„Ich. Mit schlechtem Beton. Weil der Zement teuer war und das Kraftwerk sowieso nie laufen sollte, das hab ich damals schon gewusst. Und der Holländer hat es gemerkt.“</w:t>
      </w:r>
    </w:p>
    <w:p>
      <w:pPr>
        <w:spacing w:after="100"/>
        <w:ind w:left="227" w:hanging="227"/>
      </w:pPr>
      <w:r>
        <w:rPr>
          <w:b/>
          <w:color w:val="222222"/>
          <w:sz w:val="18"/>
        </w:rPr>
        <w:t xml:space="preserve">[JO] </w:t>
      </w:r>
      <w:r>
        <w:rPr>
          <w:b w:val="0"/>
          <w:i w:val="0"/>
          <w:color w:val="222222"/>
        </w:rPr>
        <w:t>Er sah auf den Boden. Auf das feine Rechteck neben der Treppe.</w:t>
      </w:r>
    </w:p>
    <w:p>
      <w:pPr>
        <w:spacing w:after="100"/>
        <w:ind w:left="227" w:hanging="227"/>
      </w:pPr>
      <w:r>
        <w:rPr>
          <w:b/>
          <w:color w:val="7B1FA2"/>
          <w:sz w:val="18"/>
        </w:rPr>
        <w:t xml:space="preserve">[WILLI] </w:t>
      </w:r>
      <w:r>
        <w:rPr>
          <w:b w:val="0"/>
          <w:i w:val="0"/>
          <w:color w:val="7B1FA2"/>
        </w:rPr>
        <w:t>„Und dann hat er hier gelegen. Neununddreißig Jahre. Unter meinem Kies. Und dann unter meinem Beton.“</w:t>
      </w:r>
    </w:p>
    <w:p>
      <w:pPr>
        <w:spacing w:after="100"/>
        <w:ind w:left="227" w:hanging="227"/>
      </w:pPr>
      <w:r>
        <w:rPr>
          <w:b/>
          <w:color w:val="222222"/>
          <w:sz w:val="18"/>
        </w:rPr>
        <w:t xml:space="preserve">[JO] </w:t>
      </w:r>
      <w:r>
        <w:rPr>
          <w:b w:val="0"/>
          <w:i w:val="0"/>
          <w:color w:val="222222"/>
        </w:rPr>
        <w:t>Er hob den Kopf. Er sah seinen Sohn an.</w:t>
      </w:r>
    </w:p>
    <w:p>
      <w:pPr>
        <w:spacing w:after="100"/>
        <w:ind w:left="227" w:hanging="227"/>
      </w:pPr>
      <w:r>
        <w:rPr>
          <w:b/>
          <w:color w:val="7B1FA2"/>
          <w:sz w:val="18"/>
        </w:rPr>
        <w:t xml:space="preserve">[WILLI] </w:t>
      </w:r>
      <w:r>
        <w:rPr>
          <w:b w:val="0"/>
          <w:i w:val="0"/>
          <w:color w:val="7B1FA2"/>
        </w:rPr>
        <w:t>„Und den Theo, Markus“</w:t>
      </w:r>
    </w:p>
    <w:p>
      <w:pPr>
        <w:spacing w:after="100"/>
        <w:ind w:left="227" w:hanging="227"/>
      </w:pPr>
      <w:r>
        <w:rPr>
          <w:b/>
          <w:color w:val="222222"/>
          <w:sz w:val="18"/>
        </w:rPr>
        <w:t xml:space="preserve">[JO] </w:t>
      </w:r>
      <w:r>
        <w:rPr>
          <w:b w:val="0"/>
          <w:i w:val="0"/>
          <w:color w:val="222222"/>
        </w:rPr>
        <w:t>sagte er, ganz leise.</w:t>
      </w:r>
    </w:p>
    <w:p>
      <w:pPr>
        <w:spacing w:after="100"/>
        <w:ind w:left="227" w:hanging="227"/>
      </w:pPr>
      <w:r>
        <w:rPr>
          <w:b/>
          <w:color w:val="7B1FA2"/>
          <w:sz w:val="18"/>
        </w:rPr>
        <w:t xml:space="preserve">[WILLI] </w:t>
      </w:r>
      <w:r>
        <w:rPr>
          <w:b w:val="0"/>
          <w:i w:val="0"/>
          <w:color w:val="7B1FA2"/>
        </w:rPr>
        <w:t>„Den hast du hingelegt. In den Kolk. Mit Hausschuhen.“</w:t>
      </w:r>
    </w:p>
    <w:p>
      <w:pPr>
        <w:spacing w:after="100"/>
        <w:ind w:left="227" w:hanging="227"/>
      </w:pPr>
      <w:r>
        <w:rPr>
          <w:b/>
          <w:color w:val="222222"/>
          <w:sz w:val="18"/>
        </w:rPr>
        <w:t xml:space="preserve">[JO] </w:t>
      </w:r>
      <w:r>
        <w:rPr>
          <w:b w:val="0"/>
          <w:i w:val="0"/>
          <w:color w:val="222222"/>
        </w:rPr>
        <w:t>Markus Hoymann sagte nichts. Er stand mitten im Licht der Scheinwerfer, vor dem Karussell, mit seiner Warnweste und seinem weißen Helm. Er sah seinen Vater an. Und dann, ganz langsam, nahm er den Helm ab. Und setzte sich hin. Auf den Boden der Tasse. Mitten zwischen die hundert leeren Sitze.</w:t>
      </w:r>
    </w:p>
    <w:p>
      <w:pPr>
        <w:spacing w:after="100"/>
        <w:ind w:left="227" w:hanging="227"/>
      </w:pPr>
      <w:r>
        <w:rPr>
          <w:b/>
          <w:color w:val="222222"/>
          <w:sz w:val="18"/>
        </w:rPr>
        <w:t xml:space="preserve">[JO] </w:t>
      </w:r>
      <w:r>
        <w:rPr>
          <w:b w:val="0"/>
          <w:i w:val="0"/>
          <w:color w:val="222222"/>
        </w:rPr>
        <w:t>Elke Verhoeven stellte ihren Becher ab.</w:t>
      </w:r>
    </w:p>
    <w:p>
      <w:pPr>
        <w:spacing w:after="100"/>
        <w:ind w:left="227" w:hanging="227"/>
      </w:pPr>
      <w:r>
        <w:rPr>
          <w:b/>
          <w:color w:val="222222"/>
          <w:sz w:val="18"/>
        </w:rPr>
        <w:t xml:space="preserve">[JO] </w:t>
      </w:r>
      <w:r>
        <w:rPr>
          <w:b w:val="0"/>
          <w:i/>
          <w:color w:val="222222"/>
        </w:rPr>
        <w:t>Aus Jos Spesenbuch: Keine Ausgaben. Ein Hammer, der einen Meter über Konrads Kopf stehen geblieben ist: Der Baggerfahrer heißt Polat. Er hat nachher Konrad die Hand gegeben und gesagt, sein Opa war auch Bestatter. In Gelsenkirchen.</w:t>
      </w:r>
    </w:p>
    <w:p>
      <w:r>
        <w:br w:type="page"/>
      </w:r>
    </w:p>
    <w:p>
      <w:pPr>
        <w:spacing w:before="0" w:after="40"/>
      </w:pPr>
      <w:r>
        <w:rPr>
          <w:b w:val="0"/>
          <w:i w:val="0"/>
          <w:color w:val="6B6B6B"/>
          <w:sz w:val="20"/>
        </w:rPr>
        <w:t>Kapitel 19</w:t>
      </w:r>
    </w:p>
    <w:p>
      <w:pPr>
        <w:spacing w:before="0" w:after="80"/>
      </w:pPr>
      <w:r>
        <w:rPr>
          <w:b w:val="0"/>
          <w:i w:val="0"/>
          <w:sz w:val="32"/>
        </w:rPr>
        <w:t>Ein silbernes Feuerzeug</w:t>
      </w:r>
    </w:p>
    <w:p>
      <w:pPr>
        <w:spacing w:after="100"/>
        <w:ind w:left="227" w:hanging="227"/>
      </w:pPr>
      <w:r>
        <w:rPr>
          <w:b/>
          <w:color w:val="222222"/>
          <w:sz w:val="18"/>
        </w:rPr>
        <w:t xml:space="preserve">[JO] </w:t>
      </w:r>
      <w:r>
        <w:rPr>
          <w:b w:val="0"/>
          <w:i w:val="0"/>
          <w:color w:val="222222"/>
        </w:rPr>
        <w:t>Kapitel 19. Ein silbernes Feuerzeug.</w:t>
      </w:r>
    </w:p>
    <w:p>
      <w:pPr>
        <w:spacing w:after="100"/>
        <w:ind w:left="227" w:hanging="227"/>
      </w:pPr>
      <w:r>
        <w:rPr>
          <w:b/>
          <w:color w:val="222222"/>
          <w:sz w:val="18"/>
        </w:rPr>
        <w:t xml:space="preserve">[JO] </w:t>
      </w:r>
      <w:r>
        <w:rPr>
          <w:b w:val="0"/>
          <w:i w:val="0"/>
          <w:color w:val="222222"/>
        </w:rPr>
        <w:t>Sie holten ihn am Donnerstag heraus.</w:t>
      </w:r>
    </w:p>
    <w:p>
      <w:pPr>
        <w:spacing w:after="100"/>
        <w:ind w:left="227" w:hanging="227"/>
      </w:pPr>
      <w:r>
        <w:rPr>
          <w:b/>
          <w:color w:val="222222"/>
          <w:sz w:val="18"/>
        </w:rPr>
        <w:t xml:space="preserve">[JO] </w:t>
      </w:r>
      <w:r>
        <w:rPr>
          <w:b w:val="0"/>
          <w:i w:val="0"/>
          <w:color w:val="222222"/>
        </w:rPr>
        <w:t>Es dauerte zwei Tage. Am Mittwoch kam der Staatsanwalt in den Kühlturm, in einem dunklen Mantel, mit einem Golfschirm, obwohl es nicht regnete, und sah sich das Rechteck im Boden an und Lottes Bild auf dem Bildschirm und den Bagger, der immer noch vor der kleinen Treppe stand, und Willi Hoymann, der in der Nacht noch eine Aussage gemacht hatte, vier Stunden lang, im Präsidium in Kleve, mit seinem Anwalt neben sich, der ihn dreimal unterbrechen wollte und dreimal von ihm angeschrien wurde. Der Staatsanwalt sah sich alles an. Dann sagte er nicht mehr Nein.</w:t>
      </w:r>
    </w:p>
    <w:p>
      <w:pPr>
        <w:spacing w:after="100"/>
        <w:ind w:left="227" w:hanging="227"/>
      </w:pPr>
      <w:r>
        <w:rPr>
          <w:b/>
          <w:color w:val="222222"/>
          <w:sz w:val="18"/>
        </w:rPr>
        <w:t xml:space="preserve">[JO] </w:t>
      </w:r>
      <w:r>
        <w:rPr>
          <w:b w:val="0"/>
          <w:i w:val="0"/>
          <w:color w:val="222222"/>
        </w:rPr>
        <w:t>Ruud Jansen hob das Kettenkarussell selbst herunter. Mit einem Kran, durch die große Öffnung oben im Kühlturm, so wie er es neunzehnhundertsechsundneunzig hinaufgehoben hatte. Er ließ es niemand anderen machen. Er stand den ganzen Mittwoch am Funkgerät, mit seiner roten Jacke und seinem Schlüsselbund um den Hals, und dirigierte, und der Mast schwebte langsam aus dem Kühlturm hinaus, mit seinen hundert Ketten und hundert Sitzen, die im Wind leise klirrten, wie ein riesiges Windspiel, und wurde draußen auf der Wiese abgesetzt, sehr vorsichtig, auf Holzbalken.</w:t>
      </w:r>
    </w:p>
    <w:p>
      <w:pPr>
        <w:spacing w:after="100"/>
        <w:ind w:left="227" w:hanging="227"/>
      </w:pPr>
      <w:r>
        <w:rPr>
          <w:b/>
          <w:color w:val="7B1FA2"/>
          <w:sz w:val="18"/>
        </w:rPr>
        <w:t xml:space="preserve">[RUUD] </w:t>
      </w:r>
      <w:r>
        <w:rPr>
          <w:b w:val="0"/>
          <w:i w:val="0"/>
          <w:color w:val="7B1FA2"/>
        </w:rPr>
        <w:t>„Ich bau es wieder auf“</w:t>
      </w:r>
    </w:p>
    <w:p>
      <w:pPr>
        <w:spacing w:after="100"/>
        <w:ind w:left="227" w:hanging="227"/>
      </w:pPr>
      <w:r>
        <w:rPr>
          <w:b/>
          <w:color w:val="222222"/>
          <w:sz w:val="18"/>
        </w:rPr>
        <w:t xml:space="preserve">[JO] </w:t>
      </w:r>
      <w:r>
        <w:rPr>
          <w:b w:val="0"/>
          <w:i w:val="0"/>
          <w:color w:val="222222"/>
        </w:rPr>
        <w:t>sagte Ruud Jansen, als es unten war.</w:t>
      </w:r>
    </w:p>
    <w:p>
      <w:pPr>
        <w:spacing w:after="100"/>
        <w:ind w:left="227" w:hanging="227"/>
      </w:pPr>
      <w:r>
        <w:rPr>
          <w:b/>
          <w:color w:val="7B1FA2"/>
          <w:sz w:val="18"/>
        </w:rPr>
        <w:t xml:space="preserve">[RUUD] </w:t>
      </w:r>
      <w:r>
        <w:rPr>
          <w:b w:val="0"/>
          <w:i w:val="0"/>
          <w:color w:val="7B1FA2"/>
        </w:rPr>
        <w:t>„Nicht hier. Draußen. Neben dem Kühlturm. Der Chef hat es erlaubt. Der Turm mit dem freien Fall kann warten.“</w:t>
      </w:r>
    </w:p>
    <w:p>
      <w:pPr>
        <w:spacing w:after="100"/>
        <w:ind w:left="227" w:hanging="227"/>
      </w:pPr>
      <w:r>
        <w:rPr>
          <w:b/>
          <w:color w:val="222222"/>
          <w:sz w:val="18"/>
        </w:rPr>
        <w:t xml:space="preserve">[JO] </w:t>
      </w:r>
      <w:r>
        <w:rPr>
          <w:b w:val="0"/>
          <w:i w:val="0"/>
          <w:color w:val="222222"/>
        </w:rPr>
        <w:t>Dann kamen die Leute von der Spurensicherung. Und eine Archäologin aus Bonn, die Lotte kannte, und die mit einer Kelle und einem Pinsel arbeitete wie in einem Römerlager. Und ein Steinmetz aus Kalkar, der nicht mit einem Hydraulikhammer, sondern mit einer kleinen Säge den alten Beton am Rand des Sumpfs aufschnitt, Stück für Stück, damit nichts darunter beschädigt wurde. Und Polizisten, die einen Zaun um alles zogen und niemanden mehr hineinließen. Außer uns. Elke Verhoeven hatte es so bestimmt. Sie hatte gesagt, die Leute aus Köln haben ihn gefunden, die Leute aus Köln dürfen dabei sein.</w:t>
      </w:r>
    </w:p>
    <w:p>
      <w:pPr>
        <w:spacing w:after="100"/>
        <w:ind w:left="227" w:hanging="227"/>
      </w:pPr>
      <w:r>
        <w:rPr>
          <w:b/>
          <w:color w:val="222222"/>
          <w:sz w:val="18"/>
        </w:rPr>
        <w:t xml:space="preserve">[JO] </w:t>
      </w:r>
      <w:r>
        <w:rPr>
          <w:b w:val="0"/>
          <w:i w:val="0"/>
          <w:color w:val="222222"/>
        </w:rPr>
        <w:t>Am Donnerstagmittag waren sie unten. Drei Meter tief, im Kies, im kalten, nassen Kies, der neununddreißig Jahre lang in diesem Loch gelegen hatte. Die Archäologin arbeitete jetzt allein. Auf den Knien, im Schacht, mit dem Pinsel. Wir standen oben am Rand, hinter dem Zaun. Konrad. Benny. Lotte. Achim. Ich. Ruud Jansen. Hanna Kerkhoff, die am Morgen mit dem Bus aus Kalkar gekommen war und gesagt hatte, sie habe neununddreißig Jahre gewartet, jetzt warte sie auch noch einen Tag. Frau Derksen, mit einer Dose Waffeln, die niemand anrührte. Und Marieke van Heek.</w:t>
      </w:r>
    </w:p>
    <w:p>
      <w:pPr>
        <w:spacing w:after="100"/>
        <w:ind w:left="227" w:hanging="227"/>
      </w:pPr>
      <w:r>
        <w:rPr>
          <w:b/>
          <w:color w:val="222222"/>
          <w:sz w:val="18"/>
        </w:rPr>
        <w:t xml:space="preserve">[JO] </w:t>
      </w:r>
      <w:r>
        <w:rPr>
          <w:b w:val="0"/>
          <w:i w:val="0"/>
          <w:color w:val="222222"/>
        </w:rPr>
        <w:t>Sie stand ganz vorn. Am Zaun. In ihrer blauen Jacke, mit den Händen um den Draht. Sie war um sieben Uhr früh gekommen, mit dem Fahrrad, von Nimwegen, nach einer Nachtschicht. Ein Junge, hatte sie gesagt. Dreitausendachthundert Gramm. Gesund. Die Mutter hat geweint. Ich auch.</w:t>
      </w:r>
    </w:p>
    <w:p>
      <w:pPr>
        <w:spacing w:after="100"/>
        <w:ind w:left="227" w:hanging="227"/>
      </w:pPr>
      <w:r>
        <w:rPr>
          <w:b/>
          <w:color w:val="222222"/>
          <w:sz w:val="18"/>
        </w:rPr>
        <w:t xml:space="preserve">[JO] </w:t>
      </w:r>
      <w:r>
        <w:rPr>
          <w:b w:val="0"/>
          <w:i w:val="0"/>
          <w:color w:val="222222"/>
        </w:rPr>
        <w:t>Um halb zwei hörte die Archäologin auf zu pinseln.</w:t>
      </w:r>
    </w:p>
    <w:p>
      <w:pPr>
        <w:spacing w:after="100"/>
        <w:ind w:left="227" w:hanging="227"/>
      </w:pPr>
      <w:r>
        <w:rPr>
          <w:b/>
          <w:color w:val="222222"/>
          <w:sz w:val="18"/>
        </w:rPr>
        <w:t xml:space="preserve">[JO] </w:t>
      </w:r>
      <w:r>
        <w:rPr>
          <w:b w:val="0"/>
          <w:i w:val="0"/>
          <w:color w:val="222222"/>
        </w:rPr>
        <w:t>Sie sagte etwas, leise, nach oben. Einer der Polizisten beugte sich über den Rand. Dann richtete er sich auf und sah zu Elke Verhoeven. Elke Verhoeven sah zu Konrad. Und Konrad nahm den Hut ab.</w:t>
      </w:r>
    </w:p>
    <w:p>
      <w:pPr>
        <w:spacing w:after="100"/>
        <w:ind w:left="227" w:hanging="227"/>
      </w:pPr>
      <w:r>
        <w:rPr>
          <w:b/>
          <w:color w:val="222222"/>
          <w:sz w:val="18"/>
        </w:rPr>
        <w:t xml:space="preserve">[JO] </w:t>
      </w:r>
      <w:r>
        <w:rPr>
          <w:b w:val="0"/>
          <w:i w:val="0"/>
          <w:color w:val="222222"/>
        </w:rPr>
        <w:t>Die Archäologin kam die Leiter herauf. Langsam. Sie hatte etwas in der Hand. In einer kleinen, durchsichtigen Plastiktüte. Sie ging nicht zu den Polizisten. Sie ging zu Elke Verhoeven. Und Elke Verhoeven sah in die Tüte, lange, und dann ging sie, mit der Tüte in der Hand, zum Zaun. Zu Marieke van Heek.</w:t>
      </w:r>
    </w:p>
    <w:p>
      <w:pPr>
        <w:spacing w:after="100"/>
        <w:ind w:left="227" w:hanging="227"/>
      </w:pPr>
      <w:r>
        <w:rPr>
          <w:b/>
          <w:color w:val="7B1FA2"/>
          <w:sz w:val="18"/>
        </w:rPr>
        <w:t xml:space="preserve">[VERHOEVEN] </w:t>
      </w:r>
      <w:r>
        <w:rPr>
          <w:b w:val="0"/>
          <w:i w:val="0"/>
          <w:color w:val="7B1FA2"/>
        </w:rPr>
        <w:t>„Frau van Heek“</w:t>
      </w:r>
    </w:p>
    <w:p>
      <w:pPr>
        <w:spacing w:after="100"/>
        <w:ind w:left="227" w:hanging="227"/>
      </w:pPr>
      <w:r>
        <w:rPr>
          <w:b/>
          <w:color w:val="222222"/>
          <w:sz w:val="18"/>
        </w:rPr>
        <w:t xml:space="preserve">[JO] </w:t>
      </w:r>
      <w:r>
        <w:rPr>
          <w:b w:val="0"/>
          <w:i w:val="0"/>
          <w:color w:val="222222"/>
        </w:rPr>
        <w:t>sagte sie. Ihre Stimme war anders als sonst. Leiser. Ohne die Kante.</w:t>
      </w:r>
    </w:p>
    <w:p>
      <w:pPr>
        <w:spacing w:after="100"/>
        <w:ind w:left="227" w:hanging="227"/>
      </w:pPr>
      <w:r>
        <w:rPr>
          <w:b/>
          <w:color w:val="7B1FA2"/>
          <w:sz w:val="18"/>
        </w:rPr>
        <w:t xml:space="preserve">[VERHOEVEN] </w:t>
      </w:r>
      <w:r>
        <w:rPr>
          <w:b w:val="0"/>
          <w:i w:val="0"/>
          <w:color w:val="7B1FA2"/>
        </w:rPr>
        <w:t>„Das lag in seiner Jackentasche. In der Brusttasche. Neben einem Zollstock aus Holz. Der ist zerfallen. Das hier nicht.“</w:t>
      </w:r>
    </w:p>
    <w:p>
      <w:pPr>
        <w:spacing w:after="100"/>
        <w:ind w:left="227" w:hanging="227"/>
      </w:pPr>
      <w:r>
        <w:rPr>
          <w:b/>
          <w:color w:val="222222"/>
          <w:sz w:val="18"/>
        </w:rPr>
        <w:t xml:space="preserve">[JO] </w:t>
      </w:r>
      <w:r>
        <w:rPr>
          <w:b w:val="0"/>
          <w:i w:val="0"/>
          <w:color w:val="222222"/>
        </w:rPr>
        <w:t>Sie hielt die Tüte hoch. Darin lag ein Feuerzeug. Ein kleines, flaches, silbernes Feuerzeug, schwarz angelaufen, mit Erde in den Ritzen. Und auf der Seite, im Licht der Scheinwerfer, das von oben herunterfiel, konnte man eine Gravur sehen. Kleine, geschwungene Buchstaben.</w:t>
      </w:r>
    </w:p>
    <w:p>
      <w:pPr>
        <w:spacing w:after="100"/>
        <w:ind w:left="227" w:hanging="227"/>
      </w:pPr>
      <w:r>
        <w:rPr>
          <w:b/>
          <w:color w:val="222222"/>
          <w:sz w:val="18"/>
        </w:rPr>
        <w:t xml:space="preserve">[JO] </w:t>
      </w:r>
      <w:r>
        <w:rPr>
          <w:b w:val="0"/>
          <w:i w:val="0"/>
          <w:color w:val="222222"/>
        </w:rPr>
        <w:t>Voor Papa. M. 1984.</w:t>
      </w:r>
    </w:p>
    <w:p>
      <w:pPr>
        <w:spacing w:after="100"/>
        <w:ind w:left="227" w:hanging="227"/>
      </w:pPr>
      <w:r>
        <w:rPr>
          <w:b/>
          <w:color w:val="222222"/>
          <w:sz w:val="18"/>
        </w:rPr>
        <w:t xml:space="preserve">[JO] </w:t>
      </w:r>
      <w:r>
        <w:rPr>
          <w:b w:val="0"/>
          <w:i w:val="0"/>
          <w:color w:val="222222"/>
        </w:rPr>
        <w:t>Marieke van Heek sah das Feuerzeug an. Sie streckte die Hand nicht aus. Sie stand ganz still, mit den Händen um den Draht, und sah es an. Und dann ging sie in die Knie. Nicht schnell. Ganz langsam. Wie eine Frau, die sich neben ein Bett kniet. Mit den Händen immer noch am Zaun.</w:t>
      </w:r>
    </w:p>
    <w:p>
      <w:pPr>
        <w:spacing w:after="100"/>
        <w:ind w:left="227" w:hanging="227"/>
      </w:pPr>
      <w:r>
        <w:rPr>
          <w:b/>
          <w:color w:val="222222"/>
          <w:sz w:val="18"/>
        </w:rPr>
        <w:t xml:space="preserve">[JO] </w:t>
      </w:r>
      <w:r>
        <w:rPr>
          <w:b w:val="0"/>
          <w:i w:val="0"/>
          <w:color w:val="222222"/>
        </w:rPr>
        <w:t>Hanna Kerkhoff war als Erste bei ihr. Sie kniete sich neben sie, in ihrer Kittelschürze unter dem Mantel, auf den kalten Beton der Tasse, und legte ihr den Arm um die Schultern. Zwei Frauen, die eine sechsundsiebzig, die andere siebenundvierzig, die eine hatte Gerrit van Heek jeden Morgen Kaffee eingeschenkt, die andere hatte jeden Morgen um sechs neben dem Telefon gesessen und auf seinen Anruf gewartet.</w:t>
      </w:r>
    </w:p>
    <w:p>
      <w:pPr>
        <w:spacing w:after="100"/>
        <w:ind w:left="227" w:hanging="227"/>
      </w:pPr>
      <w:r>
        <w:rPr>
          <w:b/>
          <w:color w:val="7B1FA2"/>
          <w:sz w:val="18"/>
        </w:rPr>
        <w:t xml:space="preserve">[HANNA] </w:t>
      </w:r>
      <w:r>
        <w:rPr>
          <w:b w:val="0"/>
          <w:i w:val="0"/>
          <w:color w:val="7B1FA2"/>
        </w:rPr>
        <w:t>„Er hat sich immer bedankt“</w:t>
      </w:r>
    </w:p>
    <w:p>
      <w:pPr>
        <w:spacing w:after="100"/>
        <w:ind w:left="227" w:hanging="227"/>
      </w:pPr>
      <w:r>
        <w:rPr>
          <w:b/>
          <w:color w:val="222222"/>
          <w:sz w:val="18"/>
        </w:rPr>
        <w:t xml:space="preserve">[JO] </w:t>
      </w:r>
      <w:r>
        <w:rPr>
          <w:b w:val="0"/>
          <w:i w:val="0"/>
          <w:color w:val="222222"/>
        </w:rPr>
        <w:t>sagte Hanna Kerkhoff.</w:t>
      </w:r>
    </w:p>
    <w:p>
      <w:pPr>
        <w:spacing w:after="100"/>
        <w:ind w:left="227" w:hanging="227"/>
      </w:pPr>
      <w:r>
        <w:rPr>
          <w:b/>
          <w:color w:val="7B1FA2"/>
          <w:sz w:val="18"/>
        </w:rPr>
        <w:t xml:space="preserve">[HANNA] </w:t>
      </w:r>
      <w:r>
        <w:rPr>
          <w:b w:val="0"/>
          <w:i w:val="0"/>
          <w:color w:val="7B1FA2"/>
        </w:rPr>
        <w:t>„Für jeden Kaffee. Jeden Tag.“</w:t>
      </w:r>
    </w:p>
    <w:p>
      <w:pPr>
        <w:spacing w:after="100"/>
        <w:ind w:left="227" w:hanging="227"/>
      </w:pPr>
      <w:r>
        <w:rPr>
          <w:b/>
          <w:color w:val="7B1FA2"/>
          <w:sz w:val="18"/>
        </w:rPr>
        <w:t xml:space="preserve">[MARIEKE] </w:t>
      </w:r>
      <w:r>
        <w:rPr>
          <w:b w:val="0"/>
          <w:i w:val="0"/>
          <w:color w:val="7B1FA2"/>
        </w:rPr>
        <w:t>„Ich weiß“</w:t>
      </w:r>
    </w:p>
    <w:p>
      <w:pPr>
        <w:spacing w:after="100"/>
        <w:ind w:left="227" w:hanging="227"/>
      </w:pPr>
      <w:r>
        <w:rPr>
          <w:b/>
          <w:color w:val="222222"/>
          <w:sz w:val="18"/>
        </w:rPr>
        <w:t xml:space="preserve">[JO] </w:t>
      </w:r>
      <w:r>
        <w:rPr>
          <w:b w:val="0"/>
          <w:i w:val="0"/>
          <w:color w:val="222222"/>
        </w:rPr>
        <w:t>sagte Marieke van Heek.</w:t>
      </w:r>
    </w:p>
    <w:p>
      <w:pPr>
        <w:spacing w:after="100"/>
        <w:ind w:left="227" w:hanging="227"/>
      </w:pPr>
      <w:r>
        <w:rPr>
          <w:b/>
          <w:color w:val="7B1FA2"/>
          <w:sz w:val="18"/>
        </w:rPr>
        <w:t xml:space="preserve">[MARIEKE] </w:t>
      </w:r>
      <w:r>
        <w:rPr>
          <w:b w:val="0"/>
          <w:i w:val="0"/>
          <w:color w:val="7B1FA2"/>
        </w:rPr>
        <w:t>„Das hat er bei uns auch gemacht. Für jedes Brot.“</w:t>
      </w:r>
    </w:p>
    <w:p>
      <w:pPr>
        <w:spacing w:after="100"/>
        <w:ind w:left="227" w:hanging="227"/>
      </w:pPr>
      <w:r>
        <w:rPr>
          <w:b/>
          <w:color w:val="222222"/>
          <w:sz w:val="18"/>
        </w:rPr>
        <w:t xml:space="preserve">[JO] </w:t>
      </w:r>
      <w:r>
        <w:rPr>
          <w:b w:val="0"/>
          <w:i w:val="0"/>
          <w:color w:val="222222"/>
        </w:rPr>
        <w:t>Konrad stand neben mir. Er hielt seinen Hut in beiden Händen. Er weinte nicht. Er stand nur ganz still, mit dem Gesicht zum Schacht, wie er fünfzig Jahre lang an Gräbern gestanden hatte. Neben ihm stand Benny, mit Fridolin auf dem Arm, und Benny weinte. Und Lotte. Und Ruud Jansen, mit dem Funkgerät in der Hand, hatte sich umgedreht, zur Wand, und sah hinauf, sehr weit hinauf, zum runden Ausschnitt Himmel.</w:t>
      </w:r>
    </w:p>
    <w:p>
      <w:pPr>
        <w:spacing w:after="100"/>
        <w:ind w:left="227" w:hanging="227"/>
      </w:pPr>
      <w:r>
        <w:rPr>
          <w:b/>
          <w:color w:val="222222"/>
          <w:sz w:val="18"/>
        </w:rPr>
        <w:t xml:space="preserve">[JO] </w:t>
      </w:r>
      <w:r>
        <w:rPr>
          <w:b w:val="0"/>
          <w:i w:val="0"/>
          <w:color w:val="222222"/>
        </w:rPr>
        <w:t>Achim stand hinter mir. Er sagte nichts. Er legte mir nur die Hand auf die Schulter. Ganz leicht. Und ließ sie dort.</w:t>
      </w:r>
    </w:p>
    <w:p>
      <w:pPr>
        <w:spacing w:after="100"/>
        <w:ind w:left="227" w:hanging="227"/>
      </w:pPr>
      <w:r>
        <w:rPr>
          <w:b/>
          <w:color w:val="222222"/>
          <w:sz w:val="18"/>
        </w:rPr>
        <w:t xml:space="preserve">[JO] </w:t>
      </w:r>
      <w:r>
        <w:rPr>
          <w:b w:val="0"/>
          <w:i w:val="0"/>
          <w:color w:val="222222"/>
        </w:rPr>
        <w:t>Ich zählte nicht. Ich hatte vor Wünsdorf gezählt, wie lange etwas dauert, wie viele Tage, wie viele Jahre. Diesmal zählte ich nicht. Ich sah auf das kleine, silberne Feuerzeug in der Plastiktüte. Zu schön zum Anzünden, hatte er gesagt. Er hatte es nie benutzt. Neununddreißig Jahre lang hatte es in der Brusttasche gelegen, neben dem Zollstock, drei Meter unter dem Kies, dann unter dem Beton, dann unter hundert Kindern, die jeden Sommer lachend die kleine Treppe hinaufgestiegen waren und geflogen.</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Konrad leise neben mir.</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1F4E8C"/>
          <w:sz w:val="18"/>
        </w:rPr>
        <w:t xml:space="preserve">[KONRAD] </w:t>
      </w:r>
      <w:r>
        <w:rPr>
          <w:b w:val="0"/>
          <w:i w:val="0"/>
          <w:color w:val="1F4E8C"/>
        </w:rPr>
        <w:t>„Rufen Sie im Hospiz an“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Terhorst soll es wissen. Bevor es in der Zeitung steht.“</w:t>
      </w:r>
    </w:p>
    <w:p>
      <w:pPr>
        <w:spacing w:after="100"/>
        <w:ind w:left="227" w:hanging="227"/>
      </w:pPr>
      <w:r>
        <w:rPr>
          <w:b/>
          <w:color w:val="222222"/>
          <w:sz w:val="18"/>
        </w:rPr>
        <w:t xml:space="preserve">[JO] </w:t>
      </w:r>
      <w:r>
        <w:rPr>
          <w:b w:val="0"/>
          <w:i w:val="0"/>
          <w:color w:val="222222"/>
        </w:rPr>
        <w:t>Ich rief an. Schwester Agnes nahm ab. Sie sagte nichts, als ich es ihr erzählte. Dann sagte sie, sie gehe jetzt zu ihm. Sie legte nicht auf. Ich hörte ihre Schritte auf dem Flur, der nach Kaffee und Lavendel roch. Eine Tür. Ihre Stimme, leise. Und dann, nach einer langen Pause, eine andere Stimme. Rau und leise, mit dem breiten, gemütlichen Klang des Niederrheins.</w:t>
      </w:r>
    </w:p>
    <w:p>
      <w:pPr>
        <w:spacing w:after="100"/>
        <w:ind w:left="227" w:hanging="227"/>
      </w:pPr>
      <w:r>
        <w:rPr>
          <w:b/>
          <w:color w:val="7B1FA2"/>
          <w:sz w:val="18"/>
        </w:rPr>
        <w:t xml:space="preserve">[TERHORST] </w:t>
      </w:r>
      <w:r>
        <w:rPr>
          <w:b w:val="0"/>
          <w:i w:val="0"/>
          <w:color w:val="7B1FA2"/>
        </w:rPr>
        <w:t>„Goedemorgen, muisje“</w:t>
      </w:r>
    </w:p>
    <w:p>
      <w:pPr>
        <w:spacing w:after="100"/>
        <w:ind w:left="227" w:hanging="227"/>
      </w:pPr>
      <w:r>
        <w:rPr>
          <w:b/>
          <w:color w:val="222222"/>
          <w:sz w:val="18"/>
        </w:rPr>
        <w:t xml:space="preserve">[JO] </w:t>
      </w:r>
      <w:r>
        <w:rPr>
          <w:b w:val="0"/>
          <w:i w:val="0"/>
          <w:color w:val="222222"/>
        </w:rPr>
        <w:t>sagte Hermann Terhorst. Zu niemandem. Zum Zollstock in seiner Hand.</w:t>
      </w:r>
    </w:p>
    <w:p>
      <w:pPr>
        <w:spacing w:after="100"/>
        <w:ind w:left="227" w:hanging="227"/>
      </w:pPr>
      <w:r>
        <w:rPr>
          <w:b/>
          <w:color w:val="222222"/>
          <w:sz w:val="18"/>
        </w:rPr>
        <w:t xml:space="preserve">[JO] </w:t>
      </w:r>
      <w:r>
        <w:rPr>
          <w:b w:val="0"/>
          <w:i w:val="0"/>
          <w:color w:val="222222"/>
        </w:rPr>
        <w:t>Dann legte Schwester Agnes auf.</w:t>
      </w:r>
    </w:p>
    <w:p>
      <w:pPr>
        <w:spacing w:after="100"/>
        <w:ind w:left="227" w:hanging="227"/>
      </w:pPr>
      <w:r>
        <w:rPr>
          <w:b/>
          <w:color w:val="222222"/>
          <w:sz w:val="18"/>
        </w:rPr>
        <w:t xml:space="preserve">[JO] </w:t>
      </w:r>
      <w:r>
        <w:rPr>
          <w:b w:val="0"/>
          <w:i/>
          <w:color w:val="222222"/>
        </w:rPr>
        <w:t>Aus Jos Spesenbuch: Keine Ausgaben. Ein silbernes Feuerzeug, graviert, 1984, nie benutzt. Ich habe es nicht eingetragen. Es gehört nicht mir. Es gehört nicht in ein Spesenbuch. Es gehört in ein Kästchen in Nimwegen, mit der Aufschrift Papa.</w:t>
      </w:r>
    </w:p>
    <w:p>
      <w:r>
        <w:br w:type="page"/>
      </w:r>
    </w:p>
    <w:p>
      <w:pPr>
        <w:spacing w:before="0" w:after="40"/>
      </w:pPr>
      <w:r>
        <w:rPr>
          <w:b w:val="0"/>
          <w:i w:val="0"/>
          <w:color w:val="6B6B6B"/>
          <w:sz w:val="20"/>
        </w:rPr>
        <w:t>Kapitel 20</w:t>
      </w:r>
    </w:p>
    <w:p>
      <w:pPr>
        <w:spacing w:before="0" w:after="80"/>
      </w:pPr>
      <w:r>
        <w:rPr>
          <w:b w:val="0"/>
          <w:i w:val="0"/>
          <w:sz w:val="32"/>
        </w:rPr>
        <w:t>Zwei Väter</w:t>
      </w:r>
    </w:p>
    <w:p>
      <w:pPr>
        <w:spacing w:after="100"/>
        <w:ind w:left="227" w:hanging="227"/>
      </w:pPr>
      <w:r>
        <w:rPr>
          <w:b/>
          <w:color w:val="222222"/>
          <w:sz w:val="18"/>
        </w:rPr>
        <w:t xml:space="preserve">[JO] </w:t>
      </w:r>
      <w:r>
        <w:rPr>
          <w:b w:val="0"/>
          <w:i w:val="0"/>
          <w:color w:val="222222"/>
        </w:rPr>
        <w:t>Kapitel 20. Zwei Väter.</w:t>
      </w:r>
    </w:p>
    <w:p>
      <w:pPr>
        <w:spacing w:after="100"/>
        <w:ind w:left="227" w:hanging="227"/>
      </w:pPr>
      <w:r>
        <w:rPr>
          <w:b/>
          <w:color w:val="222222"/>
          <w:sz w:val="18"/>
        </w:rPr>
        <w:t xml:space="preserve">[JO] </w:t>
      </w:r>
      <w:r>
        <w:rPr>
          <w:b w:val="0"/>
          <w:i w:val="0"/>
          <w:color w:val="222222"/>
        </w:rPr>
        <w:t>Elke Verhoeven kam am Freitagabend in Hermann Terhorsts Küche. Sie kam ohne Dienstwagen, mit dem Fahrrad, durch den Regen, von Kleve, weil sie, wie sie sagte, nach dieser Woche einmal etwas tun müsse, was nichts mit Motoren zu tun habe. Sie setzte sich an den Küchentisch, unter das Richtfest-Foto, und Achim stellte ihr einen Teller Linseneintopf hin, den er am Nachmittag gekocht hatte, mit Möhren und Lauch und Majoran, und sie aß ihn ganz, bevor sie etwas sagte.</w:t>
      </w:r>
    </w:p>
    <w:p>
      <w:pPr>
        <w:spacing w:after="100"/>
        <w:ind w:left="227" w:hanging="227"/>
      </w:pPr>
      <w:r>
        <w:rPr>
          <w:b/>
          <w:color w:val="222222"/>
          <w:sz w:val="18"/>
        </w:rPr>
        <w:t xml:space="preserve">[JO] </w:t>
      </w:r>
      <w:r>
        <w:rPr>
          <w:b w:val="0"/>
          <w:i w:val="0"/>
          <w:color w:val="222222"/>
        </w:rPr>
        <w:t>Dann legte sie den Löffel hin.</w:t>
      </w:r>
    </w:p>
    <w:p>
      <w:pPr>
        <w:spacing w:after="100"/>
        <w:ind w:left="227" w:hanging="227"/>
      </w:pPr>
      <w:r>
        <w:rPr>
          <w:b/>
          <w:color w:val="7B1FA2"/>
          <w:sz w:val="18"/>
        </w:rPr>
        <w:t xml:space="preserve">[VERHOEVEN] </w:t>
      </w:r>
      <w:r>
        <w:rPr>
          <w:b w:val="0"/>
          <w:i w:val="0"/>
          <w:color w:val="7B1FA2"/>
        </w:rPr>
        <w:t>„Beide haben gestanden“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„Der Vater in der Nacht zum Mittwoch. Der Sohn gestern. Nachdem sein Anwalt ihm gesagt hat, dass die Funkzelle von Theos Telefon und die von seinem eigenen Handy am Donnerstagabend um dreiundzwanzig Uhr einundvierzig dieselbe war. Am Kolk. Und dass die Spurensicherung Fasern von Theos Strickjacke im Kofferraum seines Geländewagens gefunden hat. Trotz der Dampfwäsche. In der Gummidichtung der Heckklappe.“</w:t>
      </w:r>
    </w:p>
    <w:p>
      <w:pPr>
        <w:spacing w:after="100"/>
        <w:ind w:left="227" w:hanging="227"/>
      </w:pPr>
      <w:r>
        <w:rPr>
          <w:b/>
          <w:color w:val="222222"/>
          <w:sz w:val="18"/>
        </w:rPr>
        <w:t xml:space="preserve">[JO] </w:t>
      </w:r>
      <w:r>
        <w:rPr>
          <w:b w:val="0"/>
          <w:i w:val="0"/>
          <w:color w:val="222222"/>
        </w:rPr>
        <w:t>Sie erzählte. Ruhig, Satz für Satz, wie sie alles erzählte. Wir saßen um den Tisch und hörten zu. Konrad. Benny. Lotte. Achim. Ich. Frau Derksen in der Küchentür, mit ihrer Lesebrille in der Hand. Fridolin unter dem Tisch, auf seinen zweiundvierzig Rosen.</w:t>
      </w:r>
    </w:p>
    <w:p>
      <w:pPr>
        <w:spacing w:after="100"/>
        <w:ind w:left="227" w:hanging="227"/>
      </w:pPr>
      <w:r>
        <w:rPr>
          <w:b/>
          <w:color w:val="222222"/>
          <w:sz w:val="18"/>
        </w:rPr>
        <w:t xml:space="preserve">[JO] </w:t>
      </w:r>
      <w:r>
        <w:rPr>
          <w:b w:val="0"/>
          <w:i w:val="0"/>
          <w:color w:val="222222"/>
        </w:rPr>
        <w:t>Neunzehnhundertfünfundachtzig. Freitag, der fünfzehnte November. Um sechs Uhr abends hatte Hanna Kerkhoff ihrem Cousin Theo in der Kantine erzählt, dass der Holländer am Montag zum Bauherrn gehen wolle. Wegen der Würfel. Um sieben hatte Theo es Willi Hoymann erzählt, in der Baracke. Willi hatte getobt. Er hatte gewusst, dass der Beton schlecht war. Er hatte den Zement gespart, weil er, wie er in seiner Aussage sagte, schon neunzehnhundertvierundachtzig gewusst habe, dass das Kraftwerk niemals laufen werde. Die Politik, die Demonstranten, die Kosten. Wozu teuren Zement in einen Kühlturm gießen, der niemals Wasser kühlen wird? Und er hatte die Prüfwürfel tauschen lassen, im Labor eines Bekannten in Duisburg, damit niemand es merkte. Sechsundachtzig Stück.</w:t>
      </w:r>
    </w:p>
    <w:p>
      <w:pPr>
        <w:spacing w:after="100"/>
        <w:ind w:left="227" w:hanging="227"/>
      </w:pPr>
      <w:r>
        <w:rPr>
          <w:b/>
          <w:color w:val="222222"/>
          <w:sz w:val="18"/>
        </w:rPr>
        <w:t xml:space="preserve">[JO] </w:t>
      </w:r>
      <w:r>
        <w:rPr>
          <w:b w:val="0"/>
          <w:i w:val="0"/>
          <w:color w:val="222222"/>
        </w:rPr>
        <w:t>Um halb elf hatten sie Schnittchen bestellt. Um elf hatten sie im Kühlturm gestanden. Willi, Theo und der Holländer, im Licht von zwei Taschenlampen, am Rand des offenen Pumpensumpfs, in dem Gerrit gerade nachgemessen hatte, mit seinem Zollstock. Willi hatte ihm Geld angeboten. Viel Geld. Gerrit hatte Nein gesagt. Willi hatte ihm gedroht. Gerrit hatte gelacht. Er hatte gesagt: Um diese Zeit lügt keiner, Herr Hoymann. Und Willi hatte ihn gestoßen. Mit beiden Händen. Gegen die Brust.</w:t>
      </w:r>
    </w:p>
    <w:p>
      <w:pPr>
        <w:spacing w:after="100"/>
        <w:ind w:left="227" w:hanging="227"/>
      </w:pPr>
      <w:r>
        <w:rPr>
          <w:b/>
          <w:color w:val="7B1FA2"/>
          <w:sz w:val="18"/>
        </w:rPr>
        <w:t xml:space="preserve">[VERHOEVEN] </w:t>
      </w:r>
      <w:r>
        <w:rPr>
          <w:b w:val="0"/>
          <w:i w:val="0"/>
          <w:color w:val="7B1FA2"/>
        </w:rPr>
        <w:t>„Er sagt, er wollte ihn nicht umbringen“</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„Er sagt, er wollte nur, dass er aufhört zu lachen.“</w:t>
      </w:r>
    </w:p>
    <w:p>
      <w:pPr>
        <w:spacing w:after="100"/>
        <w:ind w:left="227" w:hanging="227"/>
      </w:pPr>
      <w:r>
        <w:rPr>
          <w:b/>
          <w:color w:val="222222"/>
          <w:sz w:val="18"/>
        </w:rPr>
        <w:t xml:space="preserve">[JO] </w:t>
      </w:r>
      <w:r>
        <w:rPr>
          <w:b w:val="0"/>
          <w:i w:val="0"/>
          <w:color w:val="222222"/>
        </w:rPr>
        <w:t>Sie sah auf ihren leeren Teller.</w:t>
      </w:r>
    </w:p>
    <w:p>
      <w:pPr>
        <w:spacing w:after="100"/>
        <w:ind w:left="227" w:hanging="227"/>
      </w:pPr>
      <w:r>
        <w:rPr>
          <w:b/>
          <w:color w:val="7B1FA2"/>
          <w:sz w:val="18"/>
        </w:rPr>
        <w:t xml:space="preserve">[VERHOEVEN] </w:t>
      </w:r>
      <w:r>
        <w:rPr>
          <w:b w:val="0"/>
          <w:i w:val="0"/>
          <w:color w:val="7B1FA2"/>
        </w:rPr>
        <w:t>„Gerrit ist rückwärts in den Sumpf gefallen. Drei Meter. Auf den Hinterkopf. Auf den Betonboden unten. Willi sagt, er hat sofort gewusst, dass er tot ist. Theo ist runtergestiegen. Er hat nach dem Puls gefühlt. Er hat nichts gefühlt.“</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7B1FA2"/>
          <w:sz w:val="18"/>
        </w:rPr>
        <w:t xml:space="preserve">[VERHOEVEN] </w:t>
      </w:r>
      <w:r>
        <w:rPr>
          <w:b w:val="0"/>
          <w:i w:val="0"/>
          <w:color w:val="7B1FA2"/>
        </w:rPr>
        <w:t>„Dann haben sie Korn getrunken“</w:t>
      </w:r>
    </w:p>
    <w:p>
      <w:pPr>
        <w:spacing w:after="100"/>
        <w:ind w:left="227" w:hanging="227"/>
      </w:pPr>
      <w:r>
        <w:rPr>
          <w:b/>
          <w:color w:val="222222"/>
          <w:sz w:val="18"/>
        </w:rPr>
        <w:t xml:space="preserve">[JO] </w:t>
      </w:r>
      <w:r>
        <w:rPr>
          <w:b w:val="0"/>
          <w:i w:val="0"/>
          <w:color w:val="222222"/>
        </w:rPr>
        <w:t>sagte Elke Verhoeven.</w:t>
      </w:r>
    </w:p>
    <w:p>
      <w:pPr>
        <w:spacing w:after="100"/>
        <w:ind w:left="227" w:hanging="227"/>
      </w:pPr>
      <w:r>
        <w:rPr>
          <w:b/>
          <w:color w:val="7B1FA2"/>
          <w:sz w:val="18"/>
        </w:rPr>
        <w:t xml:space="preserve">[VERHOEVEN] </w:t>
      </w:r>
      <w:r>
        <w:rPr>
          <w:b w:val="0"/>
          <w:i w:val="0"/>
          <w:color w:val="7B1FA2"/>
        </w:rPr>
        <w:t>„Zwei Flaschen. Und Kies geschaufelt. Bis um vier. Mit dem Radlader vom Lager. Und dazwischen ist Theo mit Gerrits Auto nach Nimwegen gefahren. Mit Gerrits Schlüssel aus der Hosentasche. Und Willi hinterher, mit dem Kombi. Und auf dem Rückweg hat Theo den Autoschlüssel in die Waal geworfen. Von der Brücke.“</w:t>
      </w:r>
    </w:p>
    <w:p>
      <w:pPr>
        <w:spacing w:after="100"/>
        <w:ind w:left="227" w:hanging="227"/>
      </w:pPr>
      <w:r>
        <w:rPr>
          <w:b/>
          <w:color w:val="222222"/>
          <w:sz w:val="18"/>
        </w:rPr>
        <w:t xml:space="preserve">[JO] </w:t>
      </w:r>
      <w:r>
        <w:rPr>
          <w:b w:val="0"/>
          <w:i w:val="0"/>
          <w:color w:val="222222"/>
        </w:rPr>
        <w:t>Es war still in der Küche. Draußen regnete es auf den Deich.</w:t>
      </w:r>
    </w:p>
    <w:p>
      <w:pPr>
        <w:spacing w:after="100"/>
        <w:ind w:left="227" w:hanging="227"/>
      </w:pPr>
      <w:r>
        <w:rPr>
          <w:b/>
          <w:color w:val="7B1FA2"/>
          <w:sz w:val="18"/>
        </w:rPr>
        <w:t xml:space="preserve">[VERHOEVEN] </w:t>
      </w:r>
      <w:r>
        <w:rPr>
          <w:b w:val="0"/>
          <w:i w:val="0"/>
          <w:color w:val="7B1FA2"/>
        </w:rPr>
        <w:t>„Am Montag hat Willi dem Werkschutz gesagt, der Holländer hat gekündigt. Mündlich. Am Freitag. Und ist nach Hause. Das hat jeder geglaubt. Außer einem holländischen Wachmann, der aufgeschrieben hat, wer grüßt.“</w:t>
      </w:r>
    </w:p>
    <w:p>
      <w:pPr>
        <w:spacing w:after="100"/>
        <w:ind w:left="227" w:hanging="227"/>
      </w:pPr>
      <w:r>
        <w:rPr>
          <w:b/>
          <w:color w:val="222222"/>
          <w:sz w:val="18"/>
        </w:rPr>
        <w:t xml:space="preserve">[JO] </w:t>
      </w:r>
      <w:r>
        <w:rPr>
          <w:b w:val="0"/>
          <w:i w:val="0"/>
          <w:color w:val="222222"/>
        </w:rPr>
        <w:t>Elke Verhoeven lehnte sich zurück.</w:t>
      </w:r>
    </w:p>
    <w:p>
      <w:pPr>
        <w:spacing w:after="100"/>
        <w:ind w:left="227" w:hanging="227"/>
      </w:pPr>
      <w:r>
        <w:rPr>
          <w:b/>
          <w:color w:val="7B1FA2"/>
          <w:sz w:val="18"/>
        </w:rPr>
        <w:t xml:space="preserve">[VERHOEVEN] </w:t>
      </w:r>
      <w:r>
        <w:rPr>
          <w:b w:val="0"/>
          <w:i w:val="0"/>
          <w:color w:val="7B1FA2"/>
        </w:rPr>
        <w:t>„Und Theo hat neunzehnhundertsechsundachtzig das Haus in Wissel gekriegt. Geschenkt. Und hat angefangen zu trinken.“</w:t>
      </w:r>
    </w:p>
    <w:p>
      <w:pPr>
        <w:spacing w:after="100"/>
        <w:ind w:left="227" w:hanging="227"/>
      </w:pPr>
      <w:r>
        <w:rPr>
          <w:b/>
          <w:color w:val="1F4E8C"/>
          <w:sz w:val="18"/>
        </w:rPr>
        <w:t xml:space="preserve">[KONRAD] </w:t>
      </w:r>
      <w:r>
        <w:rPr>
          <w:b w:val="0"/>
          <w:i w:val="0"/>
          <w:color w:val="1F4E8C"/>
        </w:rPr>
        <w:t>„Und der Sohn?“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Elke Verhoeven sah ihn an.</w:t>
      </w:r>
    </w:p>
    <w:p>
      <w:pPr>
        <w:spacing w:after="100"/>
        <w:ind w:left="227" w:hanging="227"/>
      </w:pPr>
      <w:r>
        <w:rPr>
          <w:b/>
          <w:color w:val="7B1FA2"/>
          <w:sz w:val="18"/>
        </w:rPr>
        <w:t xml:space="preserve">[VERHOEVEN] </w:t>
      </w:r>
      <w:r>
        <w:rPr>
          <w:b w:val="0"/>
          <w:i w:val="0"/>
          <w:color w:val="7B1FA2"/>
        </w:rPr>
        <w:t>„Der Sohn hat im Oktober alles erfahren“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[VERHOEVEN] </w:t>
      </w:r>
      <w:r>
        <w:rPr>
          <w:b w:val="0"/>
          <w:i w:val="0"/>
          <w:color w:val="7B1FA2"/>
        </w:rPr>
        <w:t>„Von seinem Vater. Und er hat beschlossen, dass es nie jemand erfahren wird. Er hat den Auftrag für den Umbau im Kühlturm extra billig angeboten, damit er ihn kriegt. Er wollte das Fundament selbst rausnehmen. Mit seinen Leuten. Und den Schutt auf seine eigene Deponie fahren. Und den Kies. Und alles, was im Kies ist.“</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[VERHOEVEN] </w:t>
      </w:r>
      <w:r>
        <w:rPr>
          <w:b w:val="0"/>
          <w:i w:val="0"/>
          <w:color w:val="7B1FA2"/>
        </w:rPr>
        <w:t>„Und dann kamen Sie. Und dann hat Theo angerufen. Donnerstag, neunzehn Uhr achtundzwanzig. Und hat gesagt: Markus, ich geh morgen zur Polizei. Ich sag es dir ins Gesicht, weil ich deinem Vater was schuldig bin. Komm her.“</w:t>
      </w:r>
    </w:p>
    <w:p>
      <w:pPr>
        <w:spacing w:after="100"/>
        <w:ind w:left="227" w:hanging="227"/>
      </w:pPr>
      <w:r>
        <w:rPr>
          <w:b/>
          <w:color w:val="2E7D32"/>
          <w:sz w:val="18"/>
        </w:rPr>
        <w:t xml:space="preserve">[BENNY] </w:t>
      </w:r>
      <w:r>
        <w:rPr>
          <w:b w:val="0"/>
          <w:i w:val="0"/>
          <w:color w:val="2E7D32"/>
        </w:rPr>
        <w:t>„Und er ist gekommen“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[VERHOEVEN] </w:t>
      </w:r>
      <w:r>
        <w:rPr>
          <w:b w:val="0"/>
          <w:i w:val="0"/>
          <w:color w:val="7B1FA2"/>
        </w:rPr>
        <w:t>„Um elf hat er angerufen. Zwölf Sekunden. Um zu hören, ob Theo noch wach ist. Theo hat gebrummt. Um Viertel nach elf war er da. Theo war betrunken. Sehr. Er hat ihn in den Wagen gesetzt. Er hat gesagt: Komm, Theo, wir fahren ein Stück, wir reden draußen, wie früher, mit Papa, am Wasser.“</w:t>
      </w:r>
    </w:p>
    <w:p>
      <w:pPr>
        <w:spacing w:after="100"/>
        <w:ind w:left="227" w:hanging="227"/>
      </w:pPr>
      <w:r>
        <w:rPr>
          <w:b/>
          <w:color w:val="222222"/>
          <w:sz w:val="18"/>
        </w:rPr>
        <w:t xml:space="preserve">[JO] </w:t>
      </w:r>
      <w:r>
        <w:rPr>
          <w:b w:val="0"/>
          <w:i w:val="0"/>
          <w:color w:val="222222"/>
        </w:rPr>
        <w:t>Elke Verhoeven sah auf das Richtfest-Foto an der Wand.</w:t>
      </w:r>
    </w:p>
    <w:p>
      <w:pPr>
        <w:spacing w:after="100"/>
        <w:ind w:left="227" w:hanging="227"/>
      </w:pPr>
      <w:r>
        <w:rPr>
          <w:b/>
          <w:color w:val="7B1FA2"/>
          <w:sz w:val="18"/>
        </w:rPr>
        <w:t xml:space="preserve">[VERHOEVEN] </w:t>
      </w:r>
      <w:r>
        <w:rPr>
          <w:b w:val="0"/>
          <w:i w:val="0"/>
          <w:color w:val="7B1FA2"/>
        </w:rPr>
        <w:t>„Theo hat geschlafen, im Wagen. Auf dem Beifahrersitz. In Hausschuhen. Markus ist über den Feldweg hinter dem Deich gefahren, bis an den Kolk. Er hat ihn aus dem Wagen gehoben. Drei Meter getragen, bis zum Schilf. Und hineingelegt.“</w:t>
      </w:r>
    </w:p>
    <w:p>
      <w:pPr>
        <w:spacing w:after="100"/>
        <w:ind w:left="227" w:hanging="227"/>
      </w:pPr>
      <w:r>
        <w:rPr>
          <w:b/>
          <w:color w:val="222222"/>
          <w:sz w:val="18"/>
        </w:rPr>
        <w:t xml:space="preserve">[JO] </w:t>
      </w:r>
      <w:r>
        <w:rPr>
          <w:b w:val="0"/>
          <w:i w:val="0"/>
          <w:color w:val="222222"/>
        </w:rPr>
        <w:t>Frau Derksen in der Küchentür hatte die Hand vor den Mund gelegt.</w:t>
      </w:r>
    </w:p>
    <w:p>
      <w:pPr>
        <w:spacing w:after="100"/>
        <w:ind w:left="227" w:hanging="227"/>
      </w:pPr>
      <w:r>
        <w:rPr>
          <w:b/>
          <w:color w:val="7B1FA2"/>
          <w:sz w:val="18"/>
        </w:rPr>
        <w:t xml:space="preserve">[VERHOEVEN] </w:t>
      </w:r>
      <w:r>
        <w:rPr>
          <w:b w:val="0"/>
          <w:i w:val="0"/>
          <w:color w:val="7B1FA2"/>
        </w:rPr>
        <w:t>„Er sagt, er hat gedacht, Theo wacht nicht mehr auf. Er hat gedacht, das ist nur ein bisschen nachhelfen. Bei einem, der sich sowieso totsäuft.“</w:t>
      </w:r>
    </w:p>
    <w:p>
      <w:pPr>
        <w:spacing w:after="100"/>
        <w:ind w:left="227" w:hanging="227"/>
      </w:pPr>
      <w:r>
        <w:rPr>
          <w:b/>
          <w:color w:val="222222"/>
          <w:sz w:val="18"/>
        </w:rPr>
        <w:t xml:space="preserve">[JO] </w:t>
      </w:r>
      <w:r>
        <w:rPr>
          <w:b w:val="0"/>
          <w:i w:val="0"/>
          <w:color w:val="222222"/>
        </w:rPr>
        <w:t>Sie stand auf und brachte ihren Teller zur Spüle. Sie blieb dort stehen, mit dem Rücken zu uns.</w:t>
      </w:r>
    </w:p>
    <w:p>
      <w:pPr>
        <w:spacing w:after="100"/>
        <w:ind w:left="227" w:hanging="227"/>
      </w:pPr>
      <w:r>
        <w:rPr>
          <w:b/>
          <w:color w:val="7B1FA2"/>
          <w:sz w:val="18"/>
        </w:rPr>
        <w:t xml:space="preserve">[VERHOEVEN] </w:t>
      </w:r>
      <w:r>
        <w:rPr>
          <w:b w:val="0"/>
          <w:i w:val="0"/>
          <w:color w:val="7B1FA2"/>
        </w:rPr>
        <w:t>„Er hat gesagt: Ich hab doch nur aufgeräumt, was mein Vater liegen gelassen hat.“</w:t>
      </w:r>
    </w:p>
    <w:p>
      <w:pPr>
        <w:spacing w:after="100"/>
        <w:ind w:left="227" w:hanging="227"/>
      </w:pPr>
      <w:r>
        <w:rPr>
          <w:b/>
          <w:color w:val="222222"/>
          <w:sz w:val="18"/>
        </w:rPr>
        <w:t xml:space="preserve">[JO] </w:t>
      </w:r>
      <w:r>
        <w:rPr>
          <w:b w:val="0"/>
          <w:i w:val="0"/>
          <w:color w:val="222222"/>
        </w:rPr>
        <w:t>Niemand sagte etwas. Lange.</w:t>
      </w:r>
    </w:p>
    <w:p>
      <w:pPr>
        <w:spacing w:after="100"/>
        <w:ind w:left="227" w:hanging="227"/>
      </w:pPr>
      <w:r>
        <w:rPr>
          <w:b/>
          <w:color w:val="222222"/>
          <w:sz w:val="18"/>
        </w:rPr>
        <w:t xml:space="preserve">[JO] </w:t>
      </w:r>
      <w:r>
        <w:rPr>
          <w:b w:val="0"/>
          <w:i w:val="0"/>
          <w:color w:val="222222"/>
        </w:rPr>
        <w:t>Dann stand Konrad auf. Er ging zum Fenster. Draußen, hinter dem Deich, in der Dunkelheit, stand der Kühlturm. Angestrahlt von unten. Mit seinen gemalten Bergen. Daneben, auf der Wiese, auf Holzbalken, im Licht von Ruud Jansens Baustellenlampen, stand das Kettenkarussell. Mit seinen hundert leeren Sitzen.</w:t>
      </w:r>
    </w:p>
    <w:p>
      <w:pPr>
        <w:spacing w:after="100"/>
        <w:ind w:left="227" w:hanging="227"/>
      </w:pPr>
      <w:r>
        <w:rPr>
          <w:b/>
          <w:color w:val="1F4E8C"/>
          <w:sz w:val="18"/>
        </w:rPr>
        <w:t xml:space="preserve">[KONRAD] </w:t>
      </w:r>
      <w:r>
        <w:rPr>
          <w:b w:val="0"/>
          <w:i w:val="0"/>
          <w:color w:val="1F4E8C"/>
        </w:rPr>
        <w:t>„Zwei Väter“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„Einer hat seinem Sohn beigebracht, wie man schweigt. Der andere hat seiner Tochter beigebracht, wie man nachmisst.“</w:t>
      </w:r>
    </w:p>
    <w:p>
      <w:pPr>
        <w:spacing w:after="100"/>
        <w:ind w:left="227" w:hanging="227"/>
      </w:pPr>
      <w:r>
        <w:rPr>
          <w:b/>
          <w:color w:val="222222"/>
          <w:sz w:val="18"/>
        </w:rPr>
        <w:t xml:space="preserve">[JO] </w:t>
      </w:r>
      <w:r>
        <w:rPr>
          <w:b w:val="0"/>
          <w:i w:val="0"/>
          <w:color w:val="222222"/>
        </w:rPr>
        <w:t>Er drehte sich nicht um.</w:t>
      </w:r>
    </w:p>
    <w:p>
      <w:pPr>
        <w:spacing w:after="100"/>
        <w:ind w:left="227" w:hanging="227"/>
      </w:pPr>
      <w:r>
        <w:rPr>
          <w:b/>
          <w:color w:val="1F4E8C"/>
          <w:sz w:val="18"/>
        </w:rPr>
        <w:t xml:space="preserve">[KONRAD] </w:t>
      </w:r>
      <w:r>
        <w:rPr>
          <w:b w:val="0"/>
          <w:i w:val="0"/>
          <w:color w:val="1F4E8C"/>
        </w:rPr>
        <w:t>„Wussten Sie, 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ich in fünfzig Jahren viele Väter beerdigt habe? Und dass die Kinder am Grab fast nie über das reden, was die Väter getan haben? Sie reden über das, was die Väter ihnen gesagt haben. Über die Sätze. Die bleiben.“</w:t>
      </w:r>
    </w:p>
    <w:p>
      <w:pPr>
        <w:spacing w:after="100"/>
        <w:ind w:left="227" w:hanging="227"/>
      </w:pPr>
      <w:r>
        <w:rPr>
          <w:b/>
          <w:color w:val="222222"/>
          <w:sz w:val="18"/>
        </w:rPr>
        <w:t xml:space="preserve">[JO] </w:t>
      </w:r>
      <w:r>
        <w:rPr>
          <w:b w:val="0"/>
          <w:i w:val="0"/>
          <w:color w:val="222222"/>
        </w:rPr>
        <w:t>Elke Verhoeven drehte sich um. Sie sah ihn an.</w:t>
      </w:r>
    </w:p>
    <w:p>
      <w:pPr>
        <w:spacing w:after="100"/>
        <w:ind w:left="227" w:hanging="227"/>
      </w:pPr>
      <w:r>
        <w:rPr>
          <w:b/>
          <w:color w:val="7B1FA2"/>
          <w:sz w:val="18"/>
        </w:rPr>
        <w:t xml:space="preserve">[VERHOEVEN] </w:t>
      </w:r>
      <w:r>
        <w:rPr>
          <w:b w:val="0"/>
          <w:i w:val="0"/>
          <w:color w:val="7B1FA2"/>
        </w:rPr>
        <w:t>„Welcher Satz bleibt bei Markus Hoymann?“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1F4E8C"/>
          <w:sz w:val="18"/>
        </w:rPr>
        <w:t xml:space="preserve">[KONRAD] </w:t>
      </w:r>
      <w:r>
        <w:rPr>
          <w:b w:val="0"/>
          <w:i w:val="0"/>
          <w:color w:val="1F4E8C"/>
        </w:rPr>
        <w:t>„Den kenne ich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ich kenne den von Marieke van Heek.“</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„Goedemorgen, muisje.“</w:t>
      </w:r>
    </w:p>
    <w:p>
      <w:pPr>
        <w:spacing w:after="100"/>
        <w:ind w:left="227" w:hanging="227"/>
      </w:pPr>
      <w:r>
        <w:rPr>
          <w:b/>
          <w:color w:val="222222"/>
          <w:sz w:val="18"/>
        </w:rPr>
        <w:t xml:space="preserve">[JO] </w:t>
      </w:r>
      <w:r>
        <w:rPr>
          <w:b w:val="0"/>
          <w:i/>
          <w:color w:val="222222"/>
        </w:rPr>
        <w:t>Aus Jos Spesenbuch: Linseneintopf mit Majoran, von Achim, für sechs und eine Kommissarin: Achim hat bezahlt. Ein Autoschlüssel, 1985 von der Waalbrücke geworfen: Ich habe kein Konto dafür. Konrad hat gesagt, Flüsse führen keine Bücher. Sie nehmen nur.</w:t>
      </w:r>
    </w:p>
    <w:p>
      <w:r>
        <w:br w:type="page"/>
      </w:r>
    </w:p>
    <w:p>
      <w:pPr>
        <w:spacing w:before="0" w:after="40"/>
      </w:pPr>
      <w:r>
        <w:rPr>
          <w:b w:val="0"/>
          <w:i w:val="0"/>
          <w:color w:val="6B6B6B"/>
          <w:sz w:val="20"/>
        </w:rPr>
        <w:t>Kapitel 21</w:t>
      </w:r>
    </w:p>
    <w:p>
      <w:pPr>
        <w:spacing w:before="0" w:after="80"/>
      </w:pPr>
      <w:r>
        <w:rPr>
          <w:b w:val="0"/>
          <w:i w:val="0"/>
          <w:sz w:val="32"/>
        </w:rPr>
        <w:t>Rechtzeitig</w:t>
      </w:r>
    </w:p>
    <w:p>
      <w:pPr>
        <w:spacing w:after="100"/>
        <w:ind w:left="227" w:hanging="227"/>
      </w:pPr>
      <w:r>
        <w:rPr>
          <w:b/>
          <w:color w:val="222222"/>
          <w:sz w:val="18"/>
        </w:rPr>
        <w:t xml:space="preserve">[JO] </w:t>
      </w:r>
      <w:r>
        <w:rPr>
          <w:b w:val="0"/>
          <w:i w:val="0"/>
          <w:color w:val="222222"/>
        </w:rPr>
        <w:t>Kapitel 21. Rechtzeitig.</w:t>
      </w:r>
    </w:p>
    <w:p>
      <w:pPr>
        <w:spacing w:after="100"/>
        <w:ind w:left="227" w:hanging="227"/>
      </w:pPr>
      <w:r>
        <w:rPr>
          <w:b/>
          <w:color w:val="222222"/>
          <w:sz w:val="18"/>
        </w:rPr>
        <w:t xml:space="preserve">[JO] </w:t>
      </w:r>
      <w:r>
        <w:rPr>
          <w:b w:val="0"/>
          <w:i w:val="0"/>
          <w:color w:val="222222"/>
        </w:rPr>
        <w:t>Hermann Terhorst starb am Montag, dem sechzehnten März, um sechs Uhr morgens.</w:t>
      </w:r>
    </w:p>
    <w:p>
      <w:pPr>
        <w:spacing w:after="100"/>
        <w:ind w:left="227" w:hanging="227"/>
      </w:pPr>
      <w:r>
        <w:rPr>
          <w:b/>
          <w:color w:val="222222"/>
          <w:sz w:val="18"/>
        </w:rPr>
        <w:t xml:space="preserve">[JO] </w:t>
      </w:r>
      <w:r>
        <w:rPr>
          <w:b w:val="0"/>
          <w:i w:val="0"/>
          <w:color w:val="222222"/>
        </w:rPr>
        <w:t>Marieke van Heek war bei ihm. Sie war am Sonntagabend gekommen, wieder mit dem Fahrrad, wieder nach einer Schicht, und hatte die Nacht an seinem Bett gesessen, auf dem Stuhl am Fenster, mit der Hand auf seiner Hand. Konrad saß auf der anderen Seite. Er hatte gesagt, ein Mann, der neununddreißig Jahre allein mit etwas gewesen ist, soll in der letzten Nacht nicht allein sein. Und eine Frau, die neununddreißig Jahre allein mit etwas gewesen ist, auch nicht.</w:t>
      </w:r>
    </w:p>
    <w:p>
      <w:pPr>
        <w:spacing w:after="100"/>
        <w:ind w:left="227" w:hanging="227"/>
      </w:pPr>
      <w:r>
        <w:rPr>
          <w:b/>
          <w:color w:val="222222"/>
          <w:sz w:val="18"/>
        </w:rPr>
        <w:t xml:space="preserve">[JO] </w:t>
      </w:r>
      <w:r>
        <w:rPr>
          <w:b w:val="0"/>
          <w:i w:val="0"/>
          <w:color w:val="222222"/>
        </w:rPr>
        <w:t>Ich war nicht dabei. Ich saß im Flur, auf der Bank, mit Benny und Fridolin. Achim war nach Köln zurückgefahren, am Samstag, wegen eines Falls, den er nicht verschieben konnte, und hatte gesagt, er komme zur Beerdigung. Lotte war nach Bochum zurückgefahren, zu ihren Römern. Wir saßen im Flur, die ganze Nacht, und Schwester Agnes brachte uns Tee und eine Decke für Fridolin, und gegen vier Uhr schlief Benny ein, mit dem Kopf an meiner Schulter.</w:t>
      </w:r>
    </w:p>
    <w:p>
      <w:pPr>
        <w:spacing w:after="100"/>
        <w:ind w:left="227" w:hanging="227"/>
      </w:pPr>
      <w:r>
        <w:rPr>
          <w:b/>
          <w:color w:val="222222"/>
          <w:sz w:val="18"/>
        </w:rPr>
        <w:t xml:space="preserve">[JO] </w:t>
      </w:r>
      <w:r>
        <w:rPr>
          <w:b w:val="0"/>
          <w:i w:val="0"/>
          <w:color w:val="222222"/>
        </w:rPr>
        <w:t>Konrad erzählte es mir später. Am Morgen, auf der Bank im Garten, unter den Buchen, zwischen den Krokussen, die jetzt ganz offen waren, lila und weiß, in der ersten Sonne.</w:t>
      </w:r>
    </w:p>
    <w:p>
      <w:pPr>
        <w:spacing w:after="100"/>
        <w:ind w:left="227" w:hanging="227"/>
      </w:pPr>
      <w:r>
        <w:rPr>
          <w:b/>
          <w:color w:val="222222"/>
          <w:sz w:val="18"/>
        </w:rPr>
        <w:t xml:space="preserve">[JO] </w:t>
      </w:r>
      <w:r>
        <w:rPr>
          <w:b w:val="0"/>
          <w:i w:val="0"/>
          <w:color w:val="222222"/>
        </w:rPr>
        <w:t>Hermann Terhorst war gegen Mitternacht noch einmal aufgewacht. Er hatte Marieke gesehen. Er hatte gelächelt. Sie hatte ihm ein Foto gezeigt, auf ihrem Handy, das Elke Verhoeven ihr geschickt hatte. Das Feuerzeug. Gereinigt. Silbern. Mit der Gravur. Voor Papa. M. 1984. Er hatte es lange angesehen. Dann hatte er gesagt, sie solle in die Schublade seines Nachttischs sehen.</w:t>
      </w:r>
    </w:p>
    <w:p>
      <w:pPr>
        <w:spacing w:after="100"/>
        <w:ind w:left="227" w:hanging="227"/>
      </w:pPr>
      <w:r>
        <w:rPr>
          <w:b/>
          <w:color w:val="222222"/>
          <w:sz w:val="18"/>
        </w:rPr>
        <w:t xml:space="preserve">[JO] </w:t>
      </w:r>
      <w:r>
        <w:rPr>
          <w:b w:val="0"/>
          <w:i w:val="0"/>
          <w:color w:val="222222"/>
        </w:rPr>
        <w:t>Darin lag ein Umschlag. Weiß, neu, zugeklebt. Mit einer Aufschrift, auf der Schreibmaschine getippt, auf der grünen Schreibmaschine am Fenster, mit dem kleinen e, das nicht richtig durchschlug. Für Marieke. Nach mir.</w:t>
      </w:r>
    </w:p>
    <w:p>
      <w:pPr>
        <w:spacing w:after="100"/>
        <w:ind w:left="227" w:hanging="227"/>
      </w:pPr>
      <w:r>
        <w:rPr>
          <w:b/>
          <w:color w:val="1F4E8C"/>
          <w:sz w:val="18"/>
        </w:rPr>
        <w:t xml:space="preserve">[KONRAD] </w:t>
      </w:r>
      <w:r>
        <w:rPr>
          <w:b w:val="0"/>
          <w:i w:val="0"/>
          <w:color w:val="1F4E8C"/>
        </w:rPr>
        <w:t>„Sie hat ihn nicht aufgemacht“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hat gesagt, nach Ihnen heißt nach Ihnen. Sie hat ihn in ihre Tasche gesteckt. Zu dem Kästchen.“</w:t>
      </w:r>
    </w:p>
    <w:p>
      <w:pPr>
        <w:spacing w:after="100"/>
        <w:ind w:left="227" w:hanging="227"/>
      </w:pPr>
      <w:r>
        <w:rPr>
          <w:b/>
          <w:color w:val="222222"/>
          <w:sz w:val="18"/>
        </w:rPr>
        <w:t xml:space="preserve">[JO] </w:t>
      </w:r>
      <w:r>
        <w:rPr>
          <w:b w:val="0"/>
          <w:i w:val="0"/>
          <w:color w:val="222222"/>
        </w:rPr>
        <w:t>Dann hatte Hermann Terhorst den Zollstock genommen, der die ganze Woche neben seinem Kopfkissen gelegen hatte, und ihn Marieke zurückgegeben. Er hatte gesagt: Danke für das Leihen. Und sie hatte gesagt: Das war kein Leihen. Das war Wache halten. Konrad hat das gesagt.</w:t>
      </w:r>
    </w:p>
    <w:p>
      <w:pPr>
        <w:spacing w:after="100"/>
        <w:ind w:left="227" w:hanging="227"/>
      </w:pPr>
      <w:r>
        <w:rPr>
          <w:b/>
          <w:color w:val="1F4E8C"/>
          <w:sz w:val="18"/>
        </w:rPr>
        <w:t xml:space="preserve">[KONRAD] </w:t>
      </w:r>
      <w:r>
        <w:rPr>
          <w:b w:val="0"/>
          <w:i w:val="0"/>
          <w:color w:val="1F4E8C"/>
        </w:rPr>
        <w:t>„Und dann hat er geschlafen“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„Ruhig. Ich habe ihm zugehört. Er hat ein bisschen geschnarcht. Wie Gertrud, am Ende.“</w:t>
      </w:r>
    </w:p>
    <w:p>
      <w:pPr>
        <w:spacing w:after="100"/>
        <w:ind w:left="227" w:hanging="227"/>
      </w:pPr>
      <w:r>
        <w:rPr>
          <w:b/>
          <w:color w:val="222222"/>
          <w:sz w:val="18"/>
        </w:rPr>
        <w:t xml:space="preserve">[JO] </w:t>
      </w:r>
      <w:r>
        <w:rPr>
          <w:b w:val="0"/>
          <w:i w:val="0"/>
          <w:color w:val="222222"/>
        </w:rPr>
        <w:t>Er sah auf die Krokusse.</w:t>
      </w:r>
    </w:p>
    <w:p>
      <w:pPr>
        <w:spacing w:after="100"/>
        <w:ind w:left="227" w:hanging="227"/>
      </w:pPr>
      <w:r>
        <w:rPr>
          <w:b/>
          <w:color w:val="1F4E8C"/>
          <w:sz w:val="18"/>
        </w:rPr>
        <w:t xml:space="preserve">[KONRAD] </w:t>
      </w:r>
      <w:r>
        <w:rPr>
          <w:b w:val="0"/>
          <w:i w:val="0"/>
          <w:color w:val="1F4E8C"/>
        </w:rPr>
        <w:t>„Um sechs ist er aufgewacht. Draußen wurde es hell. Und die Amsel hat gesungen. Die aus dem Garten. Er hat zum Fenster gesehen. Und dann hat er zu Marieke gesehen. Und dann hat er etwas gesagt.“</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1F4E8C"/>
          <w:sz w:val="18"/>
        </w:rPr>
        <w:t xml:space="preserve">[KONRAD] </w:t>
      </w:r>
      <w:r>
        <w:rPr>
          <w:b w:val="0"/>
          <w:i w:val="0"/>
          <w:color w:val="1F4E8C"/>
        </w:rPr>
        <w:t>„Er hat gesagt: Wie spät ist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Marieke hat auf die Uhr gesehen und gesagt: Sechs. Und er hat gesagt: Dann ruf ihn an.“</w:t>
      </w:r>
    </w:p>
    <w:p>
      <w:pPr>
        <w:spacing w:after="100"/>
        <w:ind w:left="227" w:hanging="227"/>
      </w:pPr>
      <w:r>
        <w:rPr>
          <w:b/>
          <w:color w:val="222222"/>
          <w:sz w:val="18"/>
        </w:rPr>
        <w:t xml:space="preserve">[JO] </w:t>
      </w:r>
      <w:r>
        <w:rPr>
          <w:b w:val="0"/>
          <w:i w:val="0"/>
          <w:color w:val="222222"/>
        </w:rPr>
        <w:t>Konrad nahm den Hut ab.</w:t>
      </w:r>
    </w:p>
    <w:p>
      <w:pPr>
        <w:spacing w:after="100"/>
        <w:ind w:left="227" w:hanging="227"/>
      </w:pPr>
      <w:r>
        <w:rPr>
          <w:b/>
          <w:color w:val="1F4E8C"/>
          <w:sz w:val="18"/>
        </w:rPr>
        <w:t xml:space="preserve">[KONRAD] </w:t>
      </w:r>
      <w:r>
        <w:rPr>
          <w:b w:val="0"/>
          <w:i w:val="0"/>
          <w:color w:val="1F4E8C"/>
        </w:rPr>
        <w:t>„Und dann hat er die Augen zugemacht.“</w:t>
      </w:r>
    </w:p>
    <w:p>
      <w:pPr>
        <w:spacing w:after="100"/>
        <w:ind w:left="227" w:hanging="227"/>
      </w:pPr>
      <w:r>
        <w:rPr>
          <w:b/>
          <w:color w:val="222222"/>
          <w:sz w:val="18"/>
        </w:rPr>
        <w:t xml:space="preserve">[JO] </w:t>
      </w:r>
      <w:r>
        <w:rPr>
          <w:b w:val="0"/>
          <w:i w:val="0"/>
          <w:color w:val="222222"/>
        </w:rPr>
        <w:t>Ich sagte nichts. Ich saß neben Konrad auf der Bank unter den Buchen, und die Sonne schien auf die Krokusse, und die Amsel sang, und ich weinte. Nicht im Auto. Auf einer Bank, in einem Garten, vor einem Hospiz, neben einem alten Mann mit einem Hut in den Händen. Zum ersten Mal in meinem Leben nicht im Auto.</w:t>
      </w:r>
    </w:p>
    <w:p>
      <w:pPr>
        <w:spacing w:after="100"/>
        <w:ind w:left="227" w:hanging="227"/>
      </w:pPr>
      <w:r>
        <w:rPr>
          <w:b/>
          <w:color w:val="222222"/>
          <w:sz w:val="18"/>
        </w:rPr>
        <w:t xml:space="preserve">[JO] </w:t>
      </w:r>
      <w:r>
        <w:rPr>
          <w:b w:val="0"/>
          <w:i w:val="0"/>
          <w:color w:val="222222"/>
        </w:rPr>
        <w:t>Konrad sagte nichts. Er gab mir sein Taschentuch. Ein gebügeltes, weißes, mit einem gestickten G in der Ecke.</w:t>
      </w:r>
    </w:p>
    <w:p>
      <w:pPr>
        <w:spacing w:after="100"/>
        <w:ind w:left="227" w:hanging="227"/>
      </w:pPr>
      <w:r>
        <w:rPr>
          <w:b/>
          <w:color w:val="222222"/>
          <w:sz w:val="18"/>
        </w:rPr>
        <w:t xml:space="preserve">[JO] </w:t>
      </w:r>
      <w:r>
        <w:rPr>
          <w:b w:val="0"/>
          <w:i w:val="0"/>
          <w:color w:val="222222"/>
        </w:rPr>
        <w:t>Marieke kam um sieben in den Garten. Sie hatte den grünen Pullover wieder an, den viel zu großen, den Schwester Agnes ihr in der Nacht gegeben hatte. Sie setzte sich neben uns auf die Bank. Sie hatte den Umschlag in der Hand. Er war offen.</w:t>
      </w:r>
    </w:p>
    <w:p>
      <w:pPr>
        <w:spacing w:after="100"/>
        <w:ind w:left="227" w:hanging="227"/>
      </w:pPr>
      <w:r>
        <w:rPr>
          <w:b/>
          <w:color w:val="7B1FA2"/>
          <w:sz w:val="18"/>
        </w:rPr>
        <w:t xml:space="preserve">[MARIEKE] </w:t>
      </w:r>
      <w:r>
        <w:rPr>
          <w:b w:val="0"/>
          <w:i w:val="0"/>
          <w:color w:val="7B1FA2"/>
        </w:rPr>
        <w:t>„Ich hab ihn doch aufgemacht“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„Nach ihm. Wie er gesagt hat.“</w:t>
      </w:r>
    </w:p>
    <w:p>
      <w:pPr>
        <w:spacing w:after="100"/>
        <w:ind w:left="227" w:hanging="227"/>
      </w:pPr>
      <w:r>
        <w:rPr>
          <w:b/>
          <w:color w:val="222222"/>
          <w:sz w:val="18"/>
        </w:rPr>
        <w:t xml:space="preserve">[JO] </w:t>
      </w:r>
      <w:r>
        <w:rPr>
          <w:b w:val="0"/>
          <w:i w:val="0"/>
          <w:color w:val="222222"/>
        </w:rPr>
        <w:t>Sie las ihn uns vor. Ich schrieb nicht mit. Ich habe ihn trotzdem behalten. Wort für Wort.</w:t>
      </w:r>
    </w:p>
    <w:p>
      <w:pPr>
        <w:spacing w:after="100"/>
        <w:ind w:left="227" w:hanging="227"/>
      </w:pPr>
      <w:r>
        <w:rPr>
          <w:b/>
          <w:color w:val="7B1FA2"/>
          <w:sz w:val="18"/>
        </w:rPr>
        <w:t xml:space="preserve">[TERHORST] </w:t>
      </w:r>
      <w:r>
        <w:rPr>
          <w:b w:val="0"/>
          <w:i/>
          <w:color w:val="7B1FA2"/>
        </w:rPr>
        <w:t>„Liebe Marieke. Ich habe in meinem Leben zwei Dinge gebaut, die nie benutzt wurden. Ein Kraftwerk und ein Schweigen. Das Kraftwerk ist jetzt ein Karussell. Das Schweigen hat Herr Ehrlich aufgemacht, mit Ihrer Hilfe. Ich weiß nicht, was daraus wird. Ich hoffe, etwas Gutes. Mein Haus in Hönnepel gehört meinen Söhnen. Aber das Bautagebuch und die Würfel gehören Ihnen. Und eine Bank vor dem Kühlturm, die ich dem Park vor zwanzig Jahren bezahlt habe, als Spende. Ich habe Herrn Jansen gebeten, ein kleines Schild daran zu machen. Ich habe ihm aufgeschrieben, was darauf stehen soll. Ich bin ein Ingenieur. Ich schreibe nicht gern. Aber das hier wollte ich rechtzeitig schreiben. Ihr Hermann Terhorst.“</w:t>
      </w:r>
    </w:p>
    <w:p>
      <w:pPr>
        <w:spacing w:after="100"/>
        <w:ind w:left="227" w:hanging="227"/>
      </w:pPr>
      <w:r>
        <w:rPr>
          <w:b/>
          <w:color w:val="222222"/>
          <w:sz w:val="18"/>
        </w:rPr>
        <w:t xml:space="preserve">[JO] </w:t>
      </w:r>
      <w:r>
        <w:rPr>
          <w:b w:val="0"/>
          <w:i w:val="0"/>
          <w:color w:val="222222"/>
        </w:rPr>
        <w:t>Marieke faltete den Brief zusammen. Sie steckte ihn in das Kästchen, mit der Aufschrift Papa. Zu dem Zollstock. Zu dem Foto. Zu der Postkarte vom grauen Kühlturm.</w:t>
      </w:r>
    </w:p>
    <w:p>
      <w:pPr>
        <w:spacing w:after="100"/>
        <w:ind w:left="227" w:hanging="227"/>
      </w:pPr>
      <w:r>
        <w:rPr>
          <w:b/>
          <w:color w:val="7B1FA2"/>
          <w:sz w:val="18"/>
        </w:rPr>
        <w:t xml:space="preserve">[MARIEKE] </w:t>
      </w:r>
      <w:r>
        <w:rPr>
          <w:b w:val="0"/>
          <w:i w:val="0"/>
          <w:color w:val="7B1FA2"/>
        </w:rPr>
        <w:t>„Rechtzeitig“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„Das ist eine Spalte in Frau Finks Spesenbuch“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Marieke sah mich an. Ich nickte. Ich konnte nicht sprechen. Ich hielt Konrads Taschentuch mit dem gestickten G in der Hand.</w:t>
      </w:r>
    </w:p>
    <w:p>
      <w:pPr>
        <w:spacing w:after="100"/>
        <w:ind w:left="227" w:hanging="227"/>
      </w:pPr>
      <w:r>
        <w:rPr>
          <w:b/>
          <w:color w:val="222222"/>
          <w:sz w:val="18"/>
        </w:rPr>
        <w:t xml:space="preserve">[JO] </w:t>
      </w:r>
      <w:r>
        <w:rPr>
          <w:b w:val="0"/>
          <w:i w:val="0"/>
          <w:color w:val="222222"/>
        </w:rPr>
        <w:t>Die Amsel sang. Und dann, aus der Tasche mit dem roten Kreuz, die Marieke neben die Bank gestellt hatte, klingelte ihr Diensthandy. Sie nahm es heraus. Sie hörte zu. Sie stand auf.</w:t>
      </w:r>
    </w:p>
    <w:p>
      <w:pPr>
        <w:spacing w:after="100"/>
        <w:ind w:left="227" w:hanging="227"/>
      </w:pPr>
      <w:r>
        <w:rPr>
          <w:b/>
          <w:color w:val="7B1FA2"/>
          <w:sz w:val="18"/>
        </w:rPr>
        <w:t xml:space="preserve">[MARIEKE] </w:t>
      </w:r>
      <w:r>
        <w:rPr>
          <w:b w:val="0"/>
          <w:i w:val="0"/>
          <w:color w:val="7B1FA2"/>
        </w:rPr>
        <w:t>„Eine Erstgebärende in Groesbeek“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[MARIEKE] </w:t>
      </w:r>
      <w:r>
        <w:rPr>
          <w:b w:val="0"/>
          <w:i w:val="0"/>
          <w:color w:val="7B1FA2"/>
        </w:rPr>
        <w:t>„Die Fruchtblase ist geplatzt.“</w:t>
      </w:r>
    </w:p>
    <w:p>
      <w:pPr>
        <w:spacing w:after="100"/>
        <w:ind w:left="227" w:hanging="227"/>
      </w:pPr>
      <w:r>
        <w:rPr>
          <w:b/>
          <w:color w:val="222222"/>
          <w:sz w:val="18"/>
        </w:rPr>
        <w:t xml:space="preserve">[JO] </w:t>
      </w:r>
      <w:r>
        <w:rPr>
          <w:b w:val="0"/>
          <w:i w:val="0"/>
          <w:color w:val="222222"/>
        </w:rPr>
        <w:t>Sie zog den grünen Pullover aus und legte ihn Konrad über den Arm.</w:t>
      </w:r>
    </w:p>
    <w:p>
      <w:pPr>
        <w:spacing w:after="100"/>
        <w:ind w:left="227" w:hanging="227"/>
      </w:pPr>
      <w:r>
        <w:rPr>
          <w:b/>
          <w:color w:val="7B1FA2"/>
          <w:sz w:val="18"/>
        </w:rPr>
        <w:t xml:space="preserve">[MARIEKE] </w:t>
      </w:r>
      <w:r>
        <w:rPr>
          <w:b w:val="0"/>
          <w:i w:val="0"/>
          <w:color w:val="7B1FA2"/>
        </w:rPr>
        <w:t>„Bringen Sie den zurück zu Schwester Agnes? Er gehört hierher.“</w:t>
      </w:r>
    </w:p>
    <w:p>
      <w:pPr>
        <w:spacing w:after="100"/>
        <w:ind w:left="227" w:hanging="227"/>
      </w:pPr>
      <w:r>
        <w:rPr>
          <w:b/>
          <w:color w:val="222222"/>
          <w:sz w:val="18"/>
        </w:rPr>
        <w:t xml:space="preserve">[JO] </w:t>
      </w:r>
      <w:r>
        <w:rPr>
          <w:b w:val="0"/>
          <w:i w:val="0"/>
          <w:color w:val="222222"/>
        </w:rPr>
        <w:t>Sie stieg auf das Fahrrad. Sie fuhr los, die Allee unter den Buchen entlang, ins Licht. An der Ecke drehte sie sich noch einmal um und hob die Hand.</w:t>
      </w:r>
    </w:p>
    <w:p>
      <w:pPr>
        <w:spacing w:after="100"/>
        <w:ind w:left="227" w:hanging="227"/>
      </w:pPr>
      <w:r>
        <w:rPr>
          <w:b/>
          <w:color w:val="222222"/>
          <w:sz w:val="18"/>
        </w:rPr>
        <w:t xml:space="preserve">[JO] </w:t>
      </w:r>
      <w:r>
        <w:rPr>
          <w:b w:val="0"/>
          <w:i/>
          <w:color w:val="222222"/>
        </w:rPr>
        <w:t>Aus Jos Spesenbuch: Hospiz Kleve, eine Nacht auf der Bank im Flur: kostenlos. Ein gebügeltes Taschentuch mit einem gestickten G: geliehen. Ich habe es zurückgegeben, gewaschen und gebügelt. Konrad hat gesagt, das ist das erste Mal, dass jemand ihm ein Taschentuch gebügelt zurückgegeben hat, außer Gertrud.</w:t>
      </w:r>
    </w:p>
    <w:p>
      <w:r>
        <w:br w:type="page"/>
      </w:r>
    </w:p>
    <w:p>
      <w:pPr>
        <w:spacing w:before="0" w:after="40"/>
      </w:pPr>
      <w:r>
        <w:rPr>
          <w:b w:val="0"/>
          <w:i w:val="0"/>
          <w:color w:val="6B6B6B"/>
          <w:sz w:val="20"/>
        </w:rPr>
        <w:t>Kapitel 22</w:t>
      </w:r>
    </w:p>
    <w:p>
      <w:pPr>
        <w:spacing w:before="0" w:after="80"/>
      </w:pPr>
      <w:r>
        <w:rPr>
          <w:b w:val="0"/>
          <w:i w:val="0"/>
          <w:sz w:val="32"/>
        </w:rPr>
        <w:t>Das Kettenkarussell</w:t>
      </w:r>
    </w:p>
    <w:p>
      <w:pPr>
        <w:spacing w:after="100"/>
        <w:ind w:left="227" w:hanging="227"/>
      </w:pPr>
      <w:r>
        <w:rPr>
          <w:b/>
          <w:color w:val="222222"/>
          <w:sz w:val="18"/>
        </w:rPr>
        <w:t xml:space="preserve">[JO] </w:t>
      </w:r>
      <w:r>
        <w:rPr>
          <w:b w:val="0"/>
          <w:i w:val="0"/>
          <w:color w:val="222222"/>
        </w:rPr>
        <w:t>Kapitel 22. Das Kettenkarussell.</w:t>
      </w:r>
    </w:p>
    <w:p>
      <w:pPr>
        <w:spacing w:after="100"/>
        <w:ind w:left="227" w:hanging="227"/>
      </w:pPr>
      <w:r>
        <w:rPr>
          <w:b/>
          <w:color w:val="222222"/>
          <w:sz w:val="18"/>
        </w:rPr>
        <w:t xml:space="preserve">[JO] </w:t>
      </w:r>
      <w:r>
        <w:rPr>
          <w:b w:val="0"/>
          <w:i w:val="0"/>
          <w:color w:val="222222"/>
        </w:rPr>
        <w:t>Gerrit van Heek wurde am Samstag, dem achtundzwanzigsten März, in Nimwegen beerdigt. Auf einem alten Friedhof am Rand der Stadt, unter Linden, mit Blick auf die Waal. Konrad hatte gefragt, ob er die Überführung machen dürfe. Von Kleve nach Nimwegen. In Hermine. Marieke hatte Ja gesagt.</w:t>
      </w:r>
    </w:p>
    <w:p>
      <w:pPr>
        <w:spacing w:after="100"/>
        <w:ind w:left="227" w:hanging="227"/>
      </w:pPr>
      <w:r>
        <w:rPr>
          <w:b/>
          <w:color w:val="222222"/>
          <w:sz w:val="18"/>
        </w:rPr>
        <w:t xml:space="preserve">[JO] </w:t>
      </w:r>
      <w:r>
        <w:rPr>
          <w:b w:val="0"/>
          <w:i w:val="0"/>
          <w:color w:val="222222"/>
        </w:rPr>
        <w:t>Er fuhr ganz langsam. Über die Grenze, die man nicht merkt, über die Brücke über die Waal, die eigentlich der Rhein ist, an dem Bahnhof vorbei, an dem neununddreißig Jahre lang ein weißer Opel Kadett in einer Akte gestanden hatte. Hinten in Hermine, wo sonst die Matratze lag und Fridolins Kissen, stand ein Sarg aus hellem Holz, und an den Fenstern hingen Gertruds Häkelgardinen. Auf dem Sarg lag ein Zollstock. Gelb, abgegriffen, mit Klebeband an der Bruchstelle.</w:t>
      </w:r>
    </w:p>
    <w:p>
      <w:pPr>
        <w:spacing w:after="100"/>
        <w:ind w:left="227" w:hanging="227"/>
      </w:pPr>
      <w:r>
        <w:rPr>
          <w:b/>
          <w:color w:val="222222"/>
          <w:sz w:val="18"/>
        </w:rPr>
        <w:t xml:space="preserve">[JO] </w:t>
      </w:r>
      <w:r>
        <w:rPr>
          <w:b w:val="0"/>
          <w:i w:val="0"/>
          <w:color w:val="222222"/>
        </w:rPr>
        <w:t>Es kamen viele Leute. Mehr, als ich gedacht hatte. Mariekes Mutter, eine kleine, weißhaarige Frau, die sich an den Arm ihres zweiten Mannes klammerte, des Lehrers, und die ganze Zeit nichts sagte. Kollegen von Marieke, Hebammen, in Zivil. Ruud Jansen mit seiner Mutter Wilma, die das Wachbuch ihres Mannes in einer Plastiktüte dabeihatte, weil, wie sie sagte, Kees dabei sein solle. Hanna Kerkhoff, in einem schwarzen Mantel, mit einer Tüte Stroopwafels, die sie neben den Sarg legte. Frau Derksen. Lotte, mit ihrem Bommel. Elke Verhoeven, in Uniform, zum ersten Mal, seit wir sie kannten. Achim, in einem dunklen Anzug, den ich nicht kannte, neben mir.</w:t>
      </w:r>
    </w:p>
    <w:p>
      <w:pPr>
        <w:spacing w:after="100"/>
        <w:ind w:left="227" w:hanging="227"/>
      </w:pPr>
      <w:r>
        <w:rPr>
          <w:b/>
          <w:color w:val="222222"/>
          <w:sz w:val="18"/>
        </w:rPr>
        <w:t xml:space="preserve">[JO] </w:t>
      </w:r>
      <w:r>
        <w:rPr>
          <w:b w:val="0"/>
          <w:i w:val="0"/>
          <w:color w:val="222222"/>
        </w:rPr>
        <w:t>Und ganz hinten, am Rand, unter einer Linde, in einem schwarzen Rollstuhl, mit einer Pflegerin hinter sich und einem Polizisten neben sich, ein alter Mann in einem grauen Anzug mit Weste und Uhrkette.</w:t>
      </w:r>
    </w:p>
    <w:p>
      <w:pPr>
        <w:spacing w:after="100"/>
        <w:ind w:left="227" w:hanging="227"/>
      </w:pPr>
      <w:r>
        <w:rPr>
          <w:b/>
          <w:color w:val="222222"/>
          <w:sz w:val="18"/>
        </w:rPr>
        <w:t xml:space="preserve">[JO] </w:t>
      </w:r>
      <w:r>
        <w:rPr>
          <w:b w:val="0"/>
          <w:i w:val="0"/>
          <w:color w:val="222222"/>
        </w:rPr>
        <w:t>Niemand sagte etwas zu ihm. Er sagte auch nichts. Er blieb bis zum Ende. Als der Sarg in die Erde gelassen wurde, nahm er den Hut ab. Er hatte keinen auf. Er nahm einen Hut ab, den er nicht hatte. Konrad sah es. Konrad nickte ihm zu, über alle Köpfe hinweg.</w:t>
      </w:r>
    </w:p>
    <w:p>
      <w:pPr>
        <w:spacing w:after="100"/>
        <w:ind w:left="227" w:hanging="227"/>
      </w:pPr>
      <w:r>
        <w:rPr>
          <w:b/>
          <w:color w:val="222222"/>
          <w:sz w:val="18"/>
        </w:rPr>
        <w:t xml:space="preserve">[JO] </w:t>
      </w:r>
      <w:r>
        <w:rPr>
          <w:b w:val="0"/>
          <w:i w:val="0"/>
          <w:color w:val="222222"/>
        </w:rPr>
        <w:t>Marieke sprach am Grab. Auf Holländisch. Ich verstand nicht alles. Aber am Ende sagte sie einen Satz, den ich verstand. Den alle verstanden.</w:t>
      </w:r>
    </w:p>
    <w:p>
      <w:pPr>
        <w:spacing w:after="100"/>
        <w:ind w:left="227" w:hanging="227"/>
      </w:pPr>
      <w:r>
        <w:rPr>
          <w:b/>
          <w:color w:val="7B1FA2"/>
          <w:sz w:val="18"/>
        </w:rPr>
        <w:t xml:space="preserve">[MARIEKE] </w:t>
      </w:r>
      <w:r>
        <w:rPr>
          <w:b w:val="0"/>
          <w:i w:val="0"/>
          <w:color w:val="7B1FA2"/>
        </w:rPr>
        <w:t>„Goedemorgen, Papa.“</w:t>
      </w:r>
    </w:p>
    <w:p>
      <w:pPr>
        <w:spacing w:after="100"/>
        <w:ind w:left="227" w:hanging="227"/>
      </w:pPr>
      <w:r>
        <w:rPr>
          <w:b/>
          <w:color w:val="222222"/>
          <w:sz w:val="18"/>
        </w:rPr>
        <w:t xml:space="preserve">[JO] </w:t>
      </w:r>
      <w:r>
        <w:rPr>
          <w:b w:val="0"/>
          <w:i w:val="0"/>
          <w:color w:val="222222"/>
        </w:rPr>
        <w:t>Am ersten April um zehn Uhr morgens öffnete das Wunderland Kalkar seine Saison.</w:t>
      </w:r>
    </w:p>
    <w:p>
      <w:pPr>
        <w:spacing w:after="100"/>
        <w:ind w:left="227" w:hanging="227"/>
      </w:pPr>
      <w:r>
        <w:rPr>
          <w:b/>
          <w:color w:val="222222"/>
          <w:sz w:val="18"/>
        </w:rPr>
        <w:t xml:space="preserve">[JO] </w:t>
      </w:r>
      <w:r>
        <w:rPr>
          <w:b w:val="0"/>
          <w:i w:val="0"/>
          <w:color w:val="222222"/>
        </w:rPr>
        <w:t>Wir waren da. Alle. Konrad mit dem Hut. Benny mit Fridolin. Ich mit meinem Spesenbuch. Achim, der sich einen Tag freigenommen hatte und gesagt hatte, er sei noch nie in einem Atomkraftwerk Karussell gefahren und das wolle er vor seiner Pensionierung erledigt haben. Lotte, die mit dem Zug aus Bochum gekommen war. Hanna Kerkhoff. Frau Derksen. Wilma Jansen, mit Beatrix in einer Transportbox, weil Beatrix, wie sie sagte, noch nie einen Kühlturm gesehen hatte.</w:t>
      </w:r>
    </w:p>
    <w:p>
      <w:pPr>
        <w:spacing w:after="100"/>
        <w:ind w:left="227" w:hanging="227"/>
      </w:pPr>
      <w:r>
        <w:rPr>
          <w:b/>
          <w:color w:val="222222"/>
          <w:sz w:val="18"/>
        </w:rPr>
        <w:t xml:space="preserve">[JO] </w:t>
      </w:r>
      <w:r>
        <w:rPr>
          <w:b w:val="0"/>
          <w:i w:val="0"/>
          <w:color w:val="222222"/>
        </w:rPr>
        <w:t>Und Marieke van Heek.</w:t>
      </w:r>
    </w:p>
    <w:p>
      <w:pPr>
        <w:spacing w:after="100"/>
        <w:ind w:left="227" w:hanging="227"/>
      </w:pPr>
      <w:r>
        <w:rPr>
          <w:b/>
          <w:color w:val="222222"/>
          <w:sz w:val="18"/>
        </w:rPr>
        <w:t xml:space="preserve">[JO] </w:t>
      </w:r>
      <w:r>
        <w:rPr>
          <w:b w:val="0"/>
          <w:i w:val="0"/>
          <w:color w:val="222222"/>
        </w:rPr>
        <w:t>Das Kettenkarussell stand nicht mehr im Kühlturm. Es stand daneben. Auf der Wiese, auf einem neuen Fundament, das nicht Hoymann gegossen hatte, sondern eine Firma aus Kleve, mit einem Statiker, der jeden Würfel einzeln geprüft hatte. Ruud Jansen hatte es aufgebaut. Mit seinen eigenen Händen. Zwei Wochen lang, Tag und Nacht. Der rot-weiße Mast. Die hundert Ketten. Die hundert Sitze, gelb und rot und blau. Es stand unter dem offenen Himmel, nicht mehr in einem Turm, und über ihm flogen Möwen vom Rhein.</w:t>
      </w:r>
    </w:p>
    <w:p>
      <w:pPr>
        <w:spacing w:after="100"/>
        <w:ind w:left="227" w:hanging="227"/>
      </w:pPr>
      <w:r>
        <w:rPr>
          <w:b/>
          <w:color w:val="222222"/>
          <w:sz w:val="18"/>
        </w:rPr>
        <w:t xml:space="preserve">[JO] </w:t>
      </w:r>
      <w:r>
        <w:rPr>
          <w:b w:val="0"/>
          <w:i w:val="0"/>
          <w:color w:val="222222"/>
        </w:rPr>
        <w:t>Und davor, vor dem Kühlturm, stand eine Bank. Eine einfache, grüne Holzbank. Mit einem kleinen Schild aus Messing an der Lehne. Ruud Jansen hatte es am Abend vorher angeschraubt. Marieke las es vor.</w:t>
      </w:r>
    </w:p>
    <w:p>
      <w:pPr>
        <w:spacing w:after="100"/>
        <w:ind w:left="227" w:hanging="227"/>
      </w:pPr>
      <w:r>
        <w:rPr>
          <w:b/>
          <w:color w:val="7B1FA2"/>
          <w:sz w:val="18"/>
        </w:rPr>
        <w:t xml:space="preserve">[MARIEKE] </w:t>
      </w:r>
      <w:r>
        <w:rPr>
          <w:b w:val="0"/>
          <w:i w:val="0"/>
          <w:color w:val="7B1FA2"/>
        </w:rPr>
        <w:t>„Hier saß Hermann Terhorst. Jedes Jahr am ersten Tag. Er hat zu spät gesprochen. Aber er hat gesprochen.“</w:t>
      </w:r>
    </w:p>
    <w:p>
      <w:pPr>
        <w:spacing w:after="100"/>
        <w:ind w:left="227" w:hanging="227"/>
      </w:pPr>
      <w:r>
        <w:rPr>
          <w:b/>
          <w:color w:val="222222"/>
          <w:sz w:val="18"/>
        </w:rPr>
        <w:t xml:space="preserve">[JO] </w:t>
      </w:r>
      <w:r>
        <w:rPr>
          <w:b w:val="0"/>
          <w:i w:val="0"/>
          <w:color w:val="222222"/>
        </w:rPr>
        <w:t>Sie setzte sich auf die Bank. Eine Weile. Allein. Mit dem Kästchen auf den Knien. Wir ließen sie.</w:t>
      </w:r>
    </w:p>
    <w:p>
      <w:pPr>
        <w:spacing w:after="100"/>
        <w:ind w:left="227" w:hanging="227"/>
      </w:pPr>
      <w:r>
        <w:rPr>
          <w:b/>
          <w:color w:val="222222"/>
          <w:sz w:val="18"/>
        </w:rPr>
        <w:t xml:space="preserve">[JO] </w:t>
      </w:r>
      <w:r>
        <w:rPr>
          <w:b w:val="0"/>
          <w:i w:val="0"/>
          <w:color w:val="222222"/>
        </w:rPr>
        <w:t>Dann stand sie auf. Sie ging zum Kettenkarussell. Ruud Jansen stand am Schaltpult, in seiner roten Jacke, mit seinem Schlüsselbund um den Hals. Er öffnete das kleine Tor. Er sagte nichts. Er verlangte keine Karte.</w:t>
      </w:r>
    </w:p>
    <w:p>
      <w:pPr>
        <w:spacing w:after="100"/>
        <w:ind w:left="227" w:hanging="227"/>
      </w:pPr>
      <w:r>
        <w:rPr>
          <w:b/>
          <w:color w:val="222222"/>
          <w:sz w:val="18"/>
        </w:rPr>
        <w:t xml:space="preserve">[JO] </w:t>
      </w:r>
      <w:r>
        <w:rPr>
          <w:b w:val="0"/>
          <w:i w:val="0"/>
          <w:color w:val="222222"/>
        </w:rPr>
        <w:t>Marieke stieg die kleine Treppe hinauf. Die neue Treppe. Sie setzte sich in einen der Sitze. Einen gelben. Sie legte die Sicherheitskette vor. Sie nahm etwas aus ihrer Jackentasche. Einen Zollstock. Gelb, abgegriffen, mit Klebeband an der Bruchstelle. Sie hielt ihn in beiden Händen.</w:t>
      </w:r>
    </w:p>
    <w:p>
      <w:pPr>
        <w:spacing w:after="100"/>
        <w:ind w:left="227" w:hanging="227"/>
      </w:pPr>
      <w:r>
        <w:rPr>
          <w:b/>
          <w:color w:val="7B1FA2"/>
          <w:sz w:val="18"/>
        </w:rPr>
        <w:t xml:space="preserve">[MARIEKE] </w:t>
      </w:r>
      <w:r>
        <w:rPr>
          <w:b w:val="0"/>
          <w:i w:val="0"/>
          <w:color w:val="7B1FA2"/>
        </w:rPr>
        <w:t>„Ich hab nachgemessen“</w:t>
      </w:r>
    </w:p>
    <w:p>
      <w:pPr>
        <w:spacing w:after="100"/>
        <w:ind w:left="227" w:hanging="227"/>
      </w:pPr>
      <w:r>
        <w:rPr>
          <w:b/>
          <w:color w:val="222222"/>
          <w:sz w:val="18"/>
        </w:rPr>
        <w:t xml:space="preserve">[JO] </w:t>
      </w:r>
      <w:r>
        <w:rPr>
          <w:b w:val="0"/>
          <w:i w:val="0"/>
          <w:color w:val="222222"/>
        </w:rPr>
        <w:t>sagte sie zu Ruud Jansen.</w:t>
      </w:r>
    </w:p>
    <w:p>
      <w:pPr>
        <w:spacing w:after="100"/>
        <w:ind w:left="227" w:hanging="227"/>
      </w:pPr>
      <w:r>
        <w:rPr>
          <w:b/>
          <w:color w:val="7B1FA2"/>
          <w:sz w:val="18"/>
        </w:rPr>
        <w:t xml:space="preserve">[MARIEKE] </w:t>
      </w:r>
      <w:r>
        <w:rPr>
          <w:b w:val="0"/>
          <w:i w:val="0"/>
          <w:color w:val="7B1FA2"/>
        </w:rPr>
        <w:t>„Das Fundament. Gestern. Mit Papas Zollstock. Es stimmt.“</w:t>
      </w:r>
    </w:p>
    <w:p>
      <w:pPr>
        <w:spacing w:after="100"/>
        <w:ind w:left="227" w:hanging="227"/>
      </w:pPr>
      <w:r>
        <w:rPr>
          <w:b/>
          <w:color w:val="222222"/>
          <w:sz w:val="18"/>
        </w:rPr>
        <w:t xml:space="preserve">[JO] </w:t>
      </w:r>
      <w:r>
        <w:rPr>
          <w:b w:val="0"/>
          <w:i w:val="0"/>
          <w:color w:val="222222"/>
        </w:rPr>
        <w:t>Ruud Jansen lachte. Er drückte auf einen Knopf.</w:t>
      </w:r>
    </w:p>
    <w:p>
      <w:pPr>
        <w:spacing w:after="100"/>
        <w:ind w:left="227" w:hanging="227"/>
      </w:pPr>
      <w:r>
        <w:rPr>
          <w:b/>
          <w:color w:val="222222"/>
          <w:sz w:val="18"/>
        </w:rPr>
        <w:t xml:space="preserve">[JO] </w:t>
      </w:r>
      <w:r>
        <w:rPr>
          <w:b w:val="0"/>
          <w:i w:val="0"/>
          <w:color w:val="222222"/>
        </w:rPr>
        <w:t>Das Karussell begann sich zu drehen. Langsam erst. Dann schneller. Die Ketten hoben sich, schräg, und die Sitze flogen nach außen, höher und höher, und Marieke van Heek flog mit, in ihrem gelben Sitz, mit dem Zollstock in den Händen, über die Wiese, über die Köpfe von uns allen, vor dem Kühlturm mit den gemalten Bergen, unter einem echten Himmel, und sie lachte. Laut. So laut, dass das Echo von der Wand des Kühlturms zurückkam.</w:t>
      </w:r>
    </w:p>
    <w:p>
      <w:pPr>
        <w:spacing w:after="100"/>
        <w:ind w:left="227" w:hanging="227"/>
      </w:pPr>
      <w:r>
        <w:rPr>
          <w:b/>
          <w:color w:val="222222"/>
          <w:sz w:val="18"/>
        </w:rPr>
        <w:t xml:space="preserve">[JO] </w:t>
      </w:r>
      <w:r>
        <w:rPr>
          <w:b w:val="0"/>
          <w:i w:val="0"/>
          <w:color w:val="222222"/>
        </w:rPr>
        <w:t>Konrad stand neben mir. Er hatte den Hut in der Hand.</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im Mittelalter geglaubt hat, die Seelen der Toten fliegen im Kreis über ihrem Grab, bis jemand sie erlöst?“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Tränen in den Augen. Er hielt Fridolin hoch, damit Fridolin das Karussell sehen konnte.</w:t>
      </w:r>
    </w:p>
    <w:p>
      <w:pPr>
        <w:spacing w:after="100"/>
        <w:ind w:left="227" w:hanging="227"/>
      </w:pPr>
      <w:r>
        <w:rPr>
          <w:b/>
          <w:color w:val="2E7D32"/>
          <w:sz w:val="18"/>
        </w:rPr>
        <w:t xml:space="preserve">[BENNY] </w:t>
      </w:r>
      <w:r>
        <w:rPr>
          <w:b w:val="0"/>
          <w:i w:val="0"/>
          <w:color w:val="2E7D32"/>
        </w:rPr>
        <w:t>„Das hast du dir ausgedacht.“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„Gerade eben.“</w:t>
      </w:r>
    </w:p>
    <w:p>
      <w:pPr>
        <w:spacing w:after="100"/>
        <w:ind w:left="227" w:hanging="227"/>
      </w:pPr>
      <w:r>
        <w:rPr>
          <w:b/>
          <w:color w:val="222222"/>
          <w:sz w:val="18"/>
        </w:rPr>
        <w:t xml:space="preserve">[JO] </w:t>
      </w:r>
      <w:r>
        <w:rPr>
          <w:b w:val="0"/>
          <w:i w:val="0"/>
          <w:color w:val="222222"/>
        </w:rPr>
        <w:t>Achim nahm meine Hand. Einfach so. Vor allen Leuten. Ich ließ sie ihm.</w:t>
      </w:r>
    </w:p>
    <w:p>
      <w:pPr>
        <w:spacing w:after="100"/>
        <w:ind w:left="227" w:hanging="227"/>
      </w:pPr>
      <w:r>
        <w:rPr>
          <w:b/>
          <w:color w:val="222222"/>
          <w:sz w:val="18"/>
        </w:rPr>
        <w:t xml:space="preserve">[JO] </w:t>
      </w:r>
      <w:r>
        <w:rPr>
          <w:b w:val="0"/>
          <w:i w:val="0"/>
          <w:color w:val="222222"/>
        </w:rPr>
        <w:t>Am Nachmittag, auf dem Parkplatz, als wir in Hermine stiegen, klingelte mein Handy. Ich kannte die Nummer nicht. Eine Festnetznummer. Die Vorwahl war null fünf sechs, irgendwo in Nordhessen.</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[EDERSEE] </w:t>
      </w:r>
      <w:r>
        <w:rPr>
          <w:b w:val="0"/>
          <w:i/>
          <w:color w:val="7B1FA2"/>
        </w:rPr>
        <w:t>„Guten Tag“, sagte eine Frauenstimme. Alt, leise, mit einem nordhessischen Klang, der jedes S weich machte. „Mein Name ist Gertrud Vaupel. Ich bin dreiundneunzig. Ich bin in Berich geboren. Das ist ein Dorf. Also, das war ein Dorf. Es liegt seit neunzehnhundertvierzehn auf dem Grund vom Edersee. Wenn der See im Sommer leer ist, kommt es raus. Die Mauern. Die Brücke. Die Treppe zur Kirche.“ Eine Pause. „Letzten Sommer war der See so leer wie nie. Und auf der Treppe zur Kirche lag ein Koffer. Ein neuer. Mit einem Namen drin. Den Namen kenne ich. Er gehört meinem Bruder. Und mein Bruder ist neunzehnhundertneunundfünfzig im See ertrunken.“</w:t>
      </w:r>
    </w:p>
    <w:p>
      <w:pPr>
        <w:spacing w:after="100"/>
        <w:ind w:left="227" w:hanging="227"/>
      </w:pPr>
      <w:r>
        <w:rPr>
          <w:b/>
          <w:color w:val="222222"/>
          <w:sz w:val="18"/>
        </w:rPr>
        <w:t xml:space="preserve">[JO] </w:t>
      </w:r>
      <w:r>
        <w:rPr>
          <w:b w:val="0"/>
          <w:i w:val="0"/>
          <w:color w:val="222222"/>
        </w:rPr>
        <w:t>Ich sah Konrad an. Konrad hatte alles gehört. Er stand neben Hermine, mit dem Hut in der Hand, und sah nach Osten, wo irgendwo hinter dem Horizont Hessen lag.</w:t>
      </w:r>
    </w:p>
    <w:p>
      <w:pPr>
        <w:spacing w:after="100"/>
        <w:ind w:left="227" w:hanging="227"/>
      </w:pPr>
      <w:r>
        <w:rPr>
          <w:b/>
          <w:color w:val="1F4E8C"/>
          <w:sz w:val="18"/>
        </w:rPr>
        <w:t xml:space="preserve">[KONRAD] </w:t>
      </w:r>
      <w:r>
        <w:rPr>
          <w:b w:val="0"/>
          <w:i w:val="0"/>
          <w:color w:val="1F4E8C"/>
        </w:rPr>
        <w:t>„Gertrud“</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„Sie heißt Gertrud.“</w:t>
      </w:r>
    </w:p>
    <w:p>
      <w:pPr>
        <w:spacing w:after="100"/>
        <w:ind w:left="227" w:hanging="227"/>
      </w:pPr>
      <w:r>
        <w:rPr>
          <w:b/>
          <w:color w:val="222222"/>
          <w:sz w:val="18"/>
        </w:rPr>
        <w:t xml:space="preserve">[JO] </w:t>
      </w:r>
      <w:r>
        <w:rPr>
          <w:b w:val="0"/>
          <w:i/>
          <w:color w:val="222222"/>
        </w:rPr>
        <w:t>Aus Jos Spesenbuch: Eintritt Wunderland Kalkar, Saisonstart, sieben Erwachsene, ein Kind (Lotte zählt, sagt Benny), ein Hund, eine Katze in der Box: Ruud Jansen hat nichts genommen. Kettenkarussell, eine Fahrt: Marieke. Ich habe es eingetragen. Unter „Rechtzeitig“. Darunter eine neue Zeile. Edersee. Ein Koffer auf einer Treppe, die nur im Sommer aus dem Wasser kommt.</w:t>
      </w:r>
    </w:p>
    <w:p>
      <w:r>
        <w:br w:type="page"/>
      </w:r>
    </w:p>
    <w:p>
      <w:pPr>
        <w:spacing w:after="100"/>
        <w:ind w:left="227" w:hanging="227"/>
      </w:pPr>
      <w:r>
        <w:rPr>
          <w:b/>
          <w:color w:val="222222"/>
          <w:sz w:val="18"/>
        </w:rPr>
        <w:t xml:space="preserve">[JO] </w:t>
      </w:r>
      <w:r>
        <w:rPr>
          <w:b w:val="0"/>
          <w:i w:val="0"/>
          <w:color w:val="222222"/>
        </w:rPr>
        <w:t>Kalkar wirklich besuchen.</w:t>
      </w:r>
    </w:p>
    <w:p>
      <w:pPr>
        <w:spacing w:after="100"/>
        <w:ind w:left="227" w:hanging="227"/>
      </w:pPr>
      <w:r>
        <w:rPr>
          <w:b/>
          <w:color w:val="222222"/>
          <w:sz w:val="18"/>
        </w:rPr>
        <w:t xml:space="preserve">[JO] </w:t>
      </w:r>
      <w:r>
        <w:rPr>
          <w:b w:val="0"/>
          <w:i w:val="0"/>
          <w:color w:val="222222"/>
        </w:rPr>
        <w:t>Kalkar liegt am Niederrhein, nicht weit von Kleve und der niederländischen Grenze. Die kleine Stadt hat einen schönen Marktplatz mit einem Rathaus aus Backstein und der großen Kirche St. Nicolai mit berühmten geschnitzten Altären aus dem Spätmittelalter.</w:t>
      </w:r>
    </w:p>
    <w:p>
      <w:pPr>
        <w:spacing w:after="100"/>
        <w:ind w:left="227" w:hanging="227"/>
      </w:pPr>
      <w:r>
        <w:rPr>
          <w:b/>
          <w:color w:val="222222"/>
          <w:sz w:val="18"/>
        </w:rPr>
        <w:t xml:space="preserve">[JO] </w:t>
      </w:r>
      <w:r>
        <w:rPr>
          <w:b w:val="0"/>
          <w:i w:val="0"/>
          <w:color w:val="222222"/>
        </w:rPr>
        <w:t>Vor den Toren der Stadt, in Hönnepel am Rhein, steht der Schnelle Brüter: ein Kernkraftwerk, das in den Siebziger- und Achtzigerjahren als deutsch-niederländisch-belgisches Projekt gebaut, aber nie in Betrieb genommen wurde. 1991 wurde das Projekt endgültig aufgegeben. Seit Mitte der Neunzigerjahre ist dort ein Freizeitpark mit Hotel. Im Kühlturm steht ein Kettenkarussell, an seiner Außenwand eine Kletterwand. Die Saison beginnt im Frühjahr, Öffnungszeiten findest du auf der Website des Parks.</w:t>
      </w:r>
    </w:p>
    <w:p>
      <w:pPr>
        <w:spacing w:after="100"/>
        <w:ind w:left="227" w:hanging="227"/>
      </w:pPr>
      <w:r>
        <w:rPr>
          <w:b/>
          <w:color w:val="222222"/>
          <w:sz w:val="18"/>
        </w:rPr>
        <w:t xml:space="preserve">[JO] </w:t>
      </w:r>
      <w:r>
        <w:rPr>
          <w:b w:val="0"/>
          <w:i w:val="0"/>
          <w:color w:val="222222"/>
        </w:rPr>
        <w:t>Die Landschaft drumherum ist flach und weit, mit Deichen, Kopfweiden, Kühen und Kolken. Auf dem Deich kann man stundenlang Rad fahren. Bitte geh nie an den Rand eines Kolks oder ins Wasser: Kolke sind oft viel tiefer, als sie aussehen, und sehr kalt.</w:t>
      </w:r>
    </w:p>
    <w:p>
      <w:pPr>
        <w:spacing w:after="100"/>
        <w:ind w:left="227" w:hanging="227"/>
      </w:pPr>
      <w:r>
        <w:rPr>
          <w:b/>
          <w:color w:val="222222"/>
          <w:sz w:val="18"/>
        </w:rPr>
        <w:t xml:space="preserve">[JO] </w:t>
      </w:r>
      <w:r>
        <w:rPr>
          <w:b w:val="0"/>
          <w:i w:val="0"/>
          <w:color w:val="222222"/>
        </w:rPr>
        <w:t>Nimwegen in den Niederlanden ist nur eine halbe Stunde entfernt und eine der ältesten Städte des Landes, an der Waal.</w:t>
      </w:r>
    </w:p>
    <w:p>
      <w:pPr>
        <w:spacing w:after="100"/>
        <w:ind w:left="227" w:hanging="227"/>
      </w:pPr>
      <w:r>
        <w:rPr>
          <w:b/>
          <w:color w:val="222222"/>
          <w:sz w:val="18"/>
        </w:rPr>
        <w:t xml:space="preserve">[JO] </w:t>
      </w:r>
      <w:r>
        <w:rPr>
          <w:b w:val="0"/>
          <w:i w:val="0"/>
          <w:color w:val="222222"/>
        </w:rPr>
        <w:t>Was erfunden ist: alle Figuren mit ihren Familien, die Baufirma Hoymann, die gefälschten Prüfwürfel, der Pumpensumpf mit dem Kies, die Bank mit dem Schild, das Wachbuch, die Kantine mit dem Anschreibebuch, das Hospiz, wie es hier beschrieben ist, und das Verbrechen. Abläufe bei Polizei, Staatsanwaltschaft, Bergung und im Freizeitpark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