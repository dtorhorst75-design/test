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10: Inventur</w:t>
      </w:r>
    </w:p>
    <w:p>
      <w:pPr>
        <w:spacing w:before="0" w:after="240"/>
      </w:pPr>
      <w:r>
        <w:rPr>
          <w:b w:val="0"/>
          <w:i w:val="0"/>
          <w:sz w:val="40"/>
        </w:rPr>
        <w:t>Alles für Amazon KDP</w:t>
      </w:r>
    </w:p>
    <w:p>
      <w:pPr>
        <w:spacing w:before="200" w:after="80"/>
      </w:pPr>
      <w:r>
        <w:rPr>
          <w:b w:val="0"/>
          <w:i w:val="0"/>
          <w:sz w:val="26"/>
        </w:rPr>
        <w:t>Buchtitel</w:t>
      </w:r>
    </w:p>
    <w:p>
      <w:pPr>
        <w:spacing w:before="0" w:after="100"/>
      </w:pPr>
      <w:r>
        <w:rPr>
          <w:b w:val="0"/>
          <w:i w:val="0"/>
        </w:rPr>
        <w:t>Inventur</w:t>
      </w:r>
    </w:p>
    <w:p>
      <w:pPr>
        <w:spacing w:before="200" w:after="80"/>
      </w:pPr>
      <w:r>
        <w:rPr>
          <w:b w:val="0"/>
          <w:i w:val="0"/>
          <w:sz w:val="26"/>
        </w:rPr>
        <w:t>Untertitel</w:t>
      </w:r>
    </w:p>
    <w:p>
      <w:pPr>
        <w:spacing w:before="0" w:after="100"/>
      </w:pPr>
      <w:r>
        <w:rPr>
          <w:b w:val="0"/>
          <w:i w:val="0"/>
        </w:rPr>
        <w:t>Ein Krimi zum Mitraten</w:t>
      </w:r>
    </w:p>
    <w:p>
      <w:pPr>
        <w:spacing w:before="200" w:after="80"/>
      </w:pPr>
      <w:r>
        <w:rPr>
          <w:b w:val="0"/>
          <w:i w:val="0"/>
          <w:sz w:val="26"/>
        </w:rPr>
        <w:t>Reihe</w:t>
      </w:r>
    </w:p>
    <w:p>
      <w:pPr>
        <w:spacing w:before="0" w:after="100"/>
      </w:pPr>
      <w:r>
        <w:rPr>
          <w:b w:val="0"/>
          <w:i w:val="0"/>
        </w:rPr>
        <w:t>Alles muss raus, Band 10</w:t>
      </w:r>
    </w:p>
    <w:p>
      <w:pPr>
        <w:spacing w:before="200" w:after="80"/>
      </w:pPr>
      <w:r>
        <w:rPr>
          <w:b w:val="0"/>
          <w:i w:val="0"/>
          <w:sz w:val="26"/>
        </w:rPr>
        <w:t>Autorin</w:t>
      </w:r>
    </w:p>
    <w:p>
      <w:pPr>
        <w:spacing w:before="0" w:after="100"/>
      </w:pPr>
      <w:r>
        <w:rPr>
          <w:b w:val="0"/>
          <w:i w:val="0"/>
        </w:rPr>
        <w:t>Jette van Hoven</w:t>
      </w:r>
    </w:p>
    <w:p>
      <w:pPr>
        <w:spacing w:before="200" w:after="80"/>
      </w:pPr>
      <w:r>
        <w:rPr>
          <w:b w:val="0"/>
          <w:i w:val="0"/>
          <w:sz w:val="26"/>
        </w:rPr>
        <w:t>Klappentext (für die Buchbeschreibung bei Amazon und die Rückseite)</w:t>
      </w:r>
    </w:p>
    <w:p>
      <w:pPr>
        <w:spacing w:before="0" w:after="100"/>
      </w:pPr>
      <w:r>
        <w:rPr>
          <w:b/>
          <w:i w:val="0"/>
        </w:rPr>
        <w:t>Alles muss raus. Auch dreihundert Puppen, die alle zur Tür gucken.</w:t>
      </w:r>
    </w:p>
    <w:p>
      <w:pPr>
        <w:spacing w:before="0" w:after="100"/>
      </w:pPr>
      <w:r>
        <w:rPr>
          <w:b w:val="0"/>
          <w:i w:val="0"/>
        </w:rPr>
        <w:t>Betty Brüggemann, früher Gerichtsvollzieherin, und Ömer Yıldız, Schlüsseldienstmeister mit sehr vielen Theorien, räumen Wohnungen aus. Bundesweit. In einem orangefarbenen Lastwagen namens Kuckuck.</w:t>
      </w:r>
    </w:p>
    <w:p>
      <w:pPr>
        <w:spacing w:before="0" w:after="100"/>
      </w:pPr>
      <w:r>
        <w:rPr>
          <w:b w:val="0"/>
          <w:i w:val="0"/>
        </w:rPr>
        <w:t>Diesmal geht es nach Sonneberg in Thüringen, in die Spielzeugstadt. Die letzte Puppenmacherin der Manufaktur Hellmuth ist gestorben. In der Werkstatt sitzen dreihundert Puppen bis unter die Decke. Eine davon, ganz oben, im blauen Samtkleid, klappert. Und niemand darf sie aufmachen. Dann taucht ein Testament auf. Handgeschrieben. Mit sehr geraden Zeilen.</w:t>
      </w:r>
    </w:p>
    <w:p>
      <w:pPr>
        <w:spacing w:before="0" w:after="100"/>
      </w:pPr>
      <w:r>
        <w:rPr>
          <w:b w:val="0"/>
          <w:i w:val="0"/>
        </w:rPr>
        <w:t>Ein Inventurbuch, das seit hundertzwanzig Jahren nicht lügt. Ein Brief aus dem Krankenhaus. Ein Staubrand mit drei Punkten. Eine Tapete, die es nirgends mehr gibt. Und eine Puppe, die seit 1961 aus dem Fenster nach Westen schaut.</w:t>
      </w:r>
    </w:p>
    <w:p>
      <w:pPr>
        <w:spacing w:before="0" w:after="100"/>
      </w:pPr>
      <w:r>
        <w:rPr>
          <w:b/>
          <w:i w:val="0"/>
        </w:rPr>
        <w:t>Ein Krimi zum Mitraten:</w:t>
      </w:r>
      <w:r>
        <w:rPr>
          <w:b w:val="0"/>
          <w:i w:val="0"/>
        </w:rPr>
        <w:t xml:space="preserve"> Alle Inventarlisten, Briefe, Zettel und Protokolle, die Betty findet, sind im Buch abgebildet. Löst du den Fall, bevor Betty es tut?</w:t>
      </w:r>
    </w:p>
    <w:p>
      <w:pPr>
        <w:spacing w:before="200" w:after="80"/>
      </w:pPr>
      <w:r>
        <w:rPr>
          <w:b w:val="0"/>
          <w:i w:val="0"/>
          <w:sz w:val="26"/>
        </w:rPr>
        <w:t>Keywords (7 Felder bei KDP, je eins pro Feld)</w:t>
      </w:r>
    </w:p>
    <w:p>
      <w:pPr>
        <w:spacing w:before="0" w:after="100"/>
      </w:pPr>
      <w:r>
        <w:rPr>
          <w:b w:val="0"/>
          <w:i w:val="0"/>
        </w:rPr>
        <w:t>Krimi zum Mitraten</w:t>
      </w:r>
    </w:p>
    <w:p>
      <w:pPr>
        <w:spacing w:before="0" w:after="100"/>
      </w:pPr>
      <w:r>
        <w:rPr>
          <w:b w:val="0"/>
          <w:i w:val="0"/>
        </w:rPr>
        <w:t>Cosy Krimi deutsch humorvoll</w:t>
      </w:r>
    </w:p>
    <w:p>
      <w:pPr>
        <w:spacing w:before="0" w:after="100"/>
      </w:pPr>
      <w:r>
        <w:rPr>
          <w:b w:val="0"/>
          <w:i w:val="0"/>
        </w:rPr>
        <w:t>Thüringen Krimi</w:t>
      </w:r>
    </w:p>
    <w:p>
      <w:pPr>
        <w:spacing w:before="0" w:after="100"/>
      </w:pPr>
      <w:r>
        <w:rPr>
          <w:b w:val="0"/>
          <w:i w:val="0"/>
        </w:rPr>
        <w:t>Puppen Krimi</w:t>
      </w:r>
    </w:p>
    <w:p>
      <w:pPr>
        <w:spacing w:before="0" w:after="100"/>
      </w:pPr>
      <w:r>
        <w:rPr>
          <w:b w:val="0"/>
          <w:i w:val="0"/>
        </w:rPr>
        <w:t>Wohlfühlkrimi Reihe</w:t>
      </w:r>
    </w:p>
    <w:p>
      <w:pPr>
        <w:spacing w:before="0" w:after="100"/>
      </w:pPr>
      <w:r>
        <w:rPr>
          <w:b w:val="0"/>
          <w:i w:val="0"/>
        </w:rPr>
        <w:t>Rätselkrimi Erwachsene</w:t>
      </w:r>
    </w:p>
    <w:p>
      <w:pPr>
        <w:spacing w:before="0" w:after="100"/>
      </w:pPr>
      <w:r>
        <w:rPr>
          <w:b w:val="0"/>
          <w:i w:val="0"/>
        </w:rPr>
        <w:t>Krimi Geschenk für Frauen</w:t>
      </w:r>
    </w:p>
    <w:p>
      <w:pPr>
        <w:spacing w:before="200" w:after="80"/>
      </w:pPr>
      <w:r>
        <w:rPr>
          <w:b w:val="0"/>
          <w:i w:val="0"/>
          <w:sz w:val="26"/>
        </w:rPr>
        <w:t>Kategorien (bei KDP auswählen)</w:t>
      </w:r>
    </w:p>
    <w:p>
      <w:pPr>
        <w:spacing w:before="0" w:after="100"/>
      </w:pPr>
      <w:r>
        <w:rPr>
          <w:b w:val="0"/>
          <w:i w:val="0"/>
        </w:rPr>
        <w:t>Bücher › Krimis &amp; Thriller › Krimis › Cosy Krimis</w:t>
      </w:r>
    </w:p>
    <w:p>
      <w:pPr>
        <w:spacing w:before="0" w:after="100"/>
      </w:pPr>
      <w:r>
        <w:rPr>
          <w:b w:val="0"/>
          <w:i w:val="0"/>
        </w:rPr>
        <w:t>Bücher › Krimis &amp; Thriller › Krimis › Humorvolle Krimis</w:t>
      </w:r>
    </w:p>
    <w:p>
      <w:pPr>
        <w:spacing w:before="0" w:after="100"/>
      </w:pPr>
      <w:r>
        <w:rPr>
          <w:b w:val="0"/>
          <w:i w:val="0"/>
        </w:rPr>
        <w:t>Zusätzlich passend: Regionalkrimis (Thüringen / Franken)</w:t>
      </w:r>
    </w:p>
    <w:p>
      <w:pPr>
        <w:spacing w:before="200" w:after="80"/>
      </w:pPr>
      <w:r>
        <w:rPr>
          <w:b w:val="0"/>
          <w:i w:val="0"/>
          <w:sz w:val="26"/>
        </w:rPr>
        <w:t>Über die Autorin (kurze Info für die letzte Seite oder Amazon)</w:t>
      </w:r>
    </w:p>
    <w:p>
      <w:pPr>
        <w:spacing w:before="0" w:after="100"/>
      </w:pPr>
      <w:r>
        <w:rPr>
          <w:b w:val="0"/>
          <w:i w:val="0"/>
        </w:rPr>
        <w:t>Jette van Hoven schreibt Krimis mit Herz, Humor und echten Orten. Sie liebt Geschichten, in denen alte Dinge etwas erzählen, und Figuren, die man gern zum Kaffee einladen würde. Mit „Alles muss raus“ startet sie eine Reihe von Krimis zum Mitraten, die quer durch Deutschland führt.</w:t>
      </w:r>
    </w:p>
    <w:p>
      <w:pPr>
        <w:spacing w:before="200" w:after="80"/>
      </w:pPr>
      <w:r>
        <w:rPr>
          <w:b w:val="0"/>
          <w:i w:val="0"/>
          <w:sz w:val="26"/>
        </w:rPr>
        <w:t>Preisvorschlag</w:t>
      </w:r>
    </w:p>
    <w:p>
      <w:pPr>
        <w:spacing w:before="0" w:after="100"/>
      </w:pPr>
      <w:r>
        <w:rPr>
          <w:b w:val="0"/>
          <w:i w:val="0"/>
        </w:rPr>
        <w:t>Taschenbuch (A5, rund 90 Seiten, Schwarz-Weiß): 6,99 bis 8,99 Euro.</w:t>
      </w:r>
    </w:p>
    <w:p>
      <w:pPr>
        <w:spacing w:before="0" w:after="100"/>
      </w:pPr>
      <w:r>
        <w:rPr>
          <w:b w:val="0"/>
          <w:i w:val="0"/>
        </w:rPr>
        <w:t>E-Book: 2,99 bis 3,99 Euro. Ab 2,99 Euro bekommst du bei KDP 70 Prozent Tantieme.</w:t>
      </w:r>
    </w:p>
    <w:p>
      <w:pPr>
        <w:spacing w:before="0" w:after="100"/>
      </w:pPr>
      <w:r>
        <w:rPr>
          <w:b w:val="0"/>
          <w:i w:val="0"/>
        </w:rPr>
        <w:t>Tipp: Band 1 zum Start eine Woche lang als E-Book für 0,99 Euro anbieten, damit Leserinnen die Reihe kennenlernen.</w:t>
      </w:r>
    </w:p>
    <w:p>
      <w:pPr>
        <w:spacing w:before="200" w:after="80"/>
      </w:pPr>
      <w:r>
        <w:rPr>
          <w:b w:val="0"/>
          <w:i w:val="0"/>
          <w:sz w:val="26"/>
        </w:rPr>
        <w:t>Cover-Prompt für Gemini (Vorderseite, Hochformat)</w:t>
      </w:r>
    </w:p>
    <w:p>
      <w:pPr>
        <w:spacing w:before="0" w:after="100"/>
      </w:pPr>
      <w:r>
        <w:rPr>
          <w:b w:val="0"/>
          <w:i w:val="0"/>
        </w:rPr>
        <w:t>Book cover illustration, portrait format 2:3, no text, no letters. The shop window of an old half-timbered doll workshop in a steep cobbled lane at blue winter dusk, warm light inside: shelves up to the ceiling full of antique dolls all looking out at the viewer, and at the very top, alone, a porcelain doll with blonde curls in a pale blue velvet dress looking sideways towards a distant window. In the lane the old orange removal truck with a small cuckoo clock on its dashboard; a sturdy woman of 58 with short grey hair and a clipboard and a cheerful young Turkish-German man with a beard peer through the window. Snowflakes. Warm, humorous cosy-crime style, painterly, inviting, a hint of mystery. Leave the upper third calm for the title.</w:t>
      </w:r>
    </w:p>
    <w:p>
      <w:pPr>
        <w:spacing w:before="0" w:after="100"/>
      </w:pPr>
      <w:r>
        <w:rPr>
          <w:b w:val="0"/>
          <w:i w:val="0"/>
        </w:rPr>
        <w:t>Tipp: Titel, Untertitel und den Namen Jette van Hoven setzt du hinterher mit dem kostenlosen KDP-Cover-Creator oder mit Canva auf das Bild. Wie bei den anderen Bänden: oben der Reihentitel „Alles muss raus“, in der Mitte der Bandtitel, unten der Kuckuck.</w:t>
      </w:r>
    </w:p>
    <w:p>
      <w:pPr>
        <w:spacing w:before="200" w:after="80"/>
      </w:pPr>
      <w:r>
        <w:rPr>
          <w:b w:val="0"/>
          <w:i w:val="0"/>
          <w:sz w:val="26"/>
        </w:rPr>
        <w:t>Hochladen bei KDP – kurz</w:t>
      </w:r>
    </w:p>
    <w:p>
      <w:pPr>
        <w:spacing w:before="0" w:after="100"/>
      </w:pPr>
      <w:r>
        <w:rPr>
          <w:b w:val="0"/>
          <w:i w:val="0"/>
        </w:rPr>
        <w:t>1. Die Buchdatei in Word öffnen, die Bilder einsetzen (das Impressum ist schon fertig).</w:t>
      </w:r>
    </w:p>
    <w:p>
      <w:pPr>
        <w:spacing w:before="0" w:after="100"/>
      </w:pPr>
      <w:r>
        <w:rPr>
          <w:b w:val="0"/>
          <w:i w:val="0"/>
        </w:rPr>
        <w:t>2. Datei › Speichern unter › PDF.</w:t>
      </w:r>
    </w:p>
    <w:p>
      <w:pPr>
        <w:spacing w:before="0" w:after="100"/>
      </w:pPr>
      <w:r>
        <w:rPr>
          <w:b w:val="0"/>
          <w:i w:val="0"/>
        </w:rPr>
        <w:t>3. Bei KDP: Taschenbuch anlegen, Format „5,83 × 8,27 Zoll (14,8 × 21 cm)“, Innenteil Schwarz-Weiß, weißes Papier, ohne Anschnitt.</w:t>
      </w:r>
    </w:p>
    <w:p>
      <w:pPr>
        <w:spacing w:before="0" w:after="100"/>
      </w:pPr>
      <w:r>
        <w:rPr>
          <w:b w:val="0"/>
          <w:i w:val="0"/>
        </w:rPr>
        <w:t>4. PDF als Manuskript hochladen, Cover hochladen oder mit dem Cover-Creator gestalten, in der Vorschau prüfen.</w:t>
      </w:r>
    </w:p>
    <w:p>
      <w:pPr>
        <w:spacing w:before="0" w:after="100"/>
      </w:pPr>
      <w:r>
        <w:rPr>
          <w:b w:val="0"/>
          <w:i w:val="0"/>
        </w:rPr>
        <w:t>5. Für das E-Book kannst du dieselbe Word-Datei direkt hochladen (ohne PDF).</w:t>
      </w:r>
    </w:p>
    <w:p>
      <w:pPr>
        <w:spacing w:before="200" w:after="80"/>
      </w:pPr>
      <w:r>
        <w:rPr>
          <w:b w:val="0"/>
          <w:i w:val="0"/>
          <w:sz w:val="26"/>
        </w:rPr>
        <w:t>Technische Daten dieses Manuskripts</w:t>
      </w:r>
    </w:p>
    <w:p>
      <w:pPr>
        <w:spacing w:before="0" w:after="100"/>
      </w:pPr>
      <w:r>
        <w:rPr>
          <w:b w:val="0"/>
          <w:i w:val="0"/>
        </w:rPr>
        <w:t>Format A5 (148 × 210 mm, bei KDP „5,83 × 8,27 Zoll“), 81 Seiten ohne Bilder, rund 14330 Wörter. Die Ränder (17 mm) passen für KDP. Vor dem Hochladen in Word „Speichern unter › PDF“ wählen und das PDF hochladen.</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