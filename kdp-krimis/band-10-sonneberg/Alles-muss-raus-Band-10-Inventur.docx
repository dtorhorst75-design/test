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Inventur</w:t>
      </w:r>
    </w:p>
    <w:p>
      <w:pPr>
        <w:spacing w:before="0" w:after="1000"/>
        <w:jc w:val="center"/>
      </w:pPr>
      <w:r>
        <w:rPr>
          <w:b w:val="0"/>
          <w:i/>
          <w:sz w:val="24"/>
        </w:rPr>
        <w:t>Band 10</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10: Inventur</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in der Puppenmanufaktur finden: Ömers Schlossbuch, Bettys Inventarlisten, ein Testament, ein hundertzwanzig Jahre altes Inventurbuch, einen Brief aus dem Krankenhaus, eine Seite aus dem Internet und einen Brief aus einer Blechdose.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Daten, auf Linien, auf Staub und auf eine Tapete, die es nirgends mehr gibt.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Findet, dass Puppen gucken.</w:t>
      </w:r>
    </w:p>
    <w:p>
      <w:pPr>
        <w:spacing w:after="100"/>
        <w:ind w:left="227" w:hanging="227"/>
      </w:pPr>
      <w:r>
        <w:rPr>
          <w:b/>
          <w:i w:val="0"/>
          <w:strike w:val="0"/>
        </w:rPr>
        <w:t>Der Kuckuck</w:t>
      </w:r>
      <w:r>
        <w:rPr>
          <w:b w:val="0"/>
          <w:i w:val="0"/>
          <w:strike w:val="0"/>
        </w:rPr>
        <w:t xml:space="preserve"> – ihr orangefarbener Lastwagen, Baujahr 1991, mit einer Kuckucksuhr, die falsch ruft.</w:t>
      </w:r>
    </w:p>
    <w:p>
      <w:pPr>
        <w:spacing w:after="100"/>
        <w:ind w:left="227" w:hanging="227"/>
      </w:pPr>
      <w:r>
        <w:rPr>
          <w:b/>
          <w:i w:val="0"/>
          <w:strike w:val="0"/>
        </w:rPr>
        <w:t>Edeltraud „Traudl“ Hellmuth</w:t>
      </w:r>
      <w:r>
        <w:rPr>
          <w:b w:val="0"/>
          <w:i w:val="0"/>
          <w:strike w:val="0"/>
        </w:rPr>
        <w:t xml:space="preserve"> – † mit 89, die letzte Puppenmacherin der Manufaktur Hellmuth in Sonneberg. Zuletzt fast blind.</w:t>
      </w:r>
    </w:p>
    <w:p>
      <w:pPr>
        <w:spacing w:after="100"/>
        <w:ind w:left="227" w:hanging="227"/>
      </w:pPr>
      <w:r>
        <w:rPr>
          <w:b/>
          <w:i w:val="0"/>
          <w:strike w:val="0"/>
        </w:rPr>
        <w:t>Lotte</w:t>
      </w:r>
      <w:r>
        <w:rPr>
          <w:b w:val="0"/>
          <w:i w:val="0"/>
          <w:strike w:val="0"/>
        </w:rPr>
        <w:t xml:space="preserve"> – eine Puppe im blauen Samtkleid, von 1961. Sitzt ganz oben. Klappert.</w:t>
      </w:r>
    </w:p>
    <w:p>
      <w:pPr>
        <w:spacing w:after="100"/>
        <w:ind w:left="227" w:hanging="227"/>
      </w:pPr>
      <w:r>
        <w:rPr>
          <w:b/>
          <w:i w:val="0"/>
          <w:strike w:val="0"/>
        </w:rPr>
        <w:t>Katrin Grieser</w:t>
      </w:r>
      <w:r>
        <w:rPr>
          <w:b w:val="0"/>
          <w:i w:val="0"/>
          <w:strike w:val="0"/>
        </w:rPr>
        <w:t xml:space="preserve"> – 46, Traudls Nichte, Grundschullehrerin in Neustadt bei Coburg. Hat nie nachgezählt.</w:t>
      </w:r>
    </w:p>
    <w:p>
      <w:pPr>
        <w:spacing w:after="100"/>
        <w:ind w:left="227" w:hanging="227"/>
      </w:pPr>
      <w:r>
        <w:rPr>
          <w:b/>
          <w:i w:val="0"/>
          <w:strike w:val="0"/>
        </w:rPr>
        <w:t>Petra Hofmann</w:t>
      </w:r>
      <w:r>
        <w:rPr>
          <w:b w:val="0"/>
          <w:i w:val="0"/>
          <w:strike w:val="0"/>
        </w:rPr>
        <w:t xml:space="preserve"> – 63, Katrins Schwester, in Bamberg. War noch nie in der Werkstatt.</w:t>
      </w:r>
    </w:p>
    <w:p>
      <w:pPr>
        <w:spacing w:after="100"/>
        <w:ind w:left="227" w:hanging="227"/>
      </w:pPr>
      <w:r>
        <w:rPr>
          <w:b/>
          <w:i w:val="0"/>
          <w:strike w:val="0"/>
        </w:rPr>
        <w:t>Ramona Fleischer</w:t>
      </w:r>
      <w:r>
        <w:rPr>
          <w:b w:val="0"/>
          <w:i w:val="0"/>
          <w:strike w:val="0"/>
        </w:rPr>
        <w:t xml:space="preserve"> – 58, seit dreißig Jahren Gesellin in der Manufaktur. Hat ein Testament.</w:t>
      </w:r>
    </w:p>
    <w:p>
      <w:pPr>
        <w:spacing w:after="100"/>
        <w:ind w:left="227" w:hanging="227"/>
      </w:pPr>
      <w:r>
        <w:rPr>
          <w:b/>
          <w:i w:val="0"/>
          <w:strike w:val="0"/>
        </w:rPr>
        <w:t>Holger Wunderlich</w:t>
      </w:r>
      <w:r>
        <w:rPr>
          <w:b w:val="0"/>
          <w:i w:val="0"/>
          <w:strike w:val="0"/>
        </w:rPr>
        <w:t xml:space="preserve"> – 62, Antiquitätenhändler aus Coburg. Trägt Fliege und Handschuhe.</w:t>
      </w:r>
    </w:p>
    <w:p>
      <w:pPr>
        <w:spacing w:after="100"/>
        <w:ind w:left="227" w:hanging="227"/>
      </w:pPr>
      <w:r>
        <w:rPr>
          <w:b/>
          <w:i w:val="0"/>
          <w:strike w:val="0"/>
        </w:rPr>
        <w:t>Erwin Greiner</w:t>
      </w:r>
      <w:r>
        <w:rPr>
          <w:b w:val="0"/>
          <w:i w:val="0"/>
          <w:strike w:val="0"/>
        </w:rPr>
        <w:t xml:space="preserve"> – 84, Nachbar, früher Glasaugenmacher in Lauscha. Hat Augen wie eine Eule.</w:t>
      </w:r>
    </w:p>
    <w:p>
      <w:pPr>
        <w:spacing w:after="100"/>
        <w:ind w:left="227" w:hanging="227"/>
      </w:pPr>
      <w:r>
        <w:rPr>
          <w:b/>
          <w:i w:val="0"/>
          <w:strike w:val="0"/>
        </w:rPr>
        <w:t>Mirko Bätz</w:t>
      </w:r>
      <w:r>
        <w:rPr>
          <w:b w:val="0"/>
          <w:i w:val="0"/>
          <w:strike w:val="0"/>
        </w:rPr>
        <w:t xml:space="preserve"> – Kriminalhauptkommissar in Sonneberg. Isst gern Bratwurst.</w:t>
      </w:r>
    </w:p>
    <w:p>
      <w:r>
        <w:br w:type="page"/>
      </w:r>
    </w:p>
    <w:p>
      <w:pPr>
        <w:spacing w:before="0" w:after="280"/>
      </w:pPr>
      <w:r>
        <w:rPr>
          <w:b w:val="0"/>
          <w:i w:val="0"/>
          <w:sz w:val="36"/>
        </w:rPr>
        <w:t>Inhalt</w:t>
      </w:r>
    </w:p>
    <w:p>
      <w:pPr>
        <w:tabs>
          <w:tab w:pos="6463" w:val="right" w:leader="dot"/>
        </w:tabs>
        <w:spacing w:after="80"/>
      </w:pPr>
      <w:r>
        <w:t>1  Dreihundert Augen</w:t>
      </w:r>
      <w:r>
        <w:tab/>
        <w:t>6</w:t>
      </w:r>
    </w:p>
    <w:p>
      <w:pPr>
        <w:tabs>
          <w:tab w:pos="6463" w:val="right" w:leader="dot"/>
        </w:tabs>
        <w:spacing w:after="80"/>
      </w:pPr>
      <w:r>
        <w:t>2  Die Ständer</w:t>
      </w:r>
      <w:r>
        <w:tab/>
        <w:t>12</w:t>
      </w:r>
    </w:p>
    <w:p>
      <w:pPr>
        <w:tabs>
          <w:tab w:pos="6463" w:val="right" w:leader="dot"/>
        </w:tabs>
        <w:spacing w:after="80"/>
      </w:pPr>
      <w:r>
        <w:t>3  Blatt 1</w:t>
      </w:r>
      <w:r>
        <w:tab/>
        <w:t>17</w:t>
      </w:r>
    </w:p>
    <w:p>
      <w:pPr>
        <w:tabs>
          <w:tab w:pos="6463" w:val="right" w:leader="dot"/>
        </w:tabs>
        <w:spacing w:after="80"/>
      </w:pPr>
      <w:r>
        <w:t>4  Das Testament</w:t>
      </w:r>
      <w:r>
        <w:tab/>
        <w:t>22</w:t>
      </w:r>
    </w:p>
    <w:p>
      <w:pPr>
        <w:tabs>
          <w:tab w:pos="6463" w:val="right" w:leader="dot"/>
        </w:tabs>
        <w:spacing w:after="80"/>
      </w:pPr>
      <w:r>
        <w:t>5  Hundertzwanzig Jahre</w:t>
      </w:r>
      <w:r>
        <w:tab/>
        <w:t>27</w:t>
      </w:r>
    </w:p>
    <w:p>
      <w:pPr>
        <w:tabs>
          <w:tab w:pos="6463" w:val="right" w:leader="dot"/>
        </w:tabs>
        <w:spacing w:after="80"/>
      </w:pPr>
      <w:r>
        <w:t>6  Der Herr aus Coburg</w:t>
      </w:r>
      <w:r>
        <w:tab/>
        <w:t>32</w:t>
      </w:r>
    </w:p>
    <w:p>
      <w:pPr>
        <w:tabs>
          <w:tab w:pos="6463" w:val="right" w:leader="dot"/>
        </w:tabs>
        <w:spacing w:after="80"/>
      </w:pPr>
      <w:r>
        <w:t>7  Die Schublade mit den Gummibändern</w:t>
      </w:r>
      <w:r>
        <w:tab/>
        <w:t>37</w:t>
      </w:r>
    </w:p>
    <w:p>
      <w:pPr>
        <w:tabs>
          <w:tab w:pos="6463" w:val="right" w:leader="dot"/>
        </w:tabs>
        <w:spacing w:after="80"/>
      </w:pPr>
      <w:r>
        <w:t>8  Puppenmutti58</w:t>
      </w:r>
      <w:r>
        <w:tab/>
        <w:t>42</w:t>
      </w:r>
    </w:p>
    <w:p>
      <w:pPr>
        <w:tabs>
          <w:tab w:pos="6463" w:val="right" w:leader="dot"/>
        </w:tabs>
        <w:spacing w:after="80"/>
      </w:pPr>
      <w:r>
        <w:t>9  Die Mailbox</w:t>
      </w:r>
      <w:r>
        <w:tab/>
        <w:t>48</w:t>
      </w:r>
    </w:p>
    <w:p>
      <w:pPr>
        <w:tabs>
          <w:tab w:pos="6463" w:val="right" w:leader="dot"/>
        </w:tabs>
        <w:spacing w:after="80"/>
      </w:pPr>
      <w:r>
        <w:t>10  Was in Lotte klappert</w:t>
      </w:r>
      <w:r>
        <w:tab/>
        <w:t>53</w:t>
      </w:r>
    </w:p>
    <w:p>
      <w:pPr>
        <w:tabs>
          <w:tab w:pos="6463" w:val="right" w:leader="dot"/>
        </w:tabs>
        <w:spacing w:after="80"/>
      </w:pPr>
      <w:r>
        <w:t>Jetzt bist du dran</w:t>
      </w:r>
      <w:r>
        <w:tab/>
        <w:t>58</w:t>
      </w:r>
    </w:p>
    <w:p>
      <w:pPr>
        <w:tabs>
          <w:tab w:pos="6463" w:val="right" w:leader="dot"/>
        </w:tabs>
        <w:spacing w:after="80"/>
      </w:pPr>
      <w:r>
        <w:t>11  Abholung</w:t>
      </w:r>
      <w:r>
        <w:tab/>
        <w:t>60</w:t>
      </w:r>
    </w:p>
    <w:p>
      <w:pPr>
        <w:tabs>
          <w:tab w:pos="6463" w:val="right" w:leader="dot"/>
        </w:tabs>
        <w:spacing w:after="80"/>
      </w:pPr>
      <w:r>
        <w:t>12  Bettys Liste</w:t>
      </w:r>
      <w:r>
        <w:tab/>
        <w:t>67</w:t>
      </w:r>
    </w:p>
    <w:p>
      <w:pPr>
        <w:tabs>
          <w:tab w:pos="6463" w:val="right" w:leader="dot"/>
        </w:tabs>
        <w:spacing w:after="80"/>
      </w:pPr>
      <w:r>
        <w:t>13  Inventur</w:t>
      </w:r>
      <w:r>
        <w:tab/>
        <w:t>72</w:t>
      </w:r>
    </w:p>
    <w:p>
      <w:pPr>
        <w:tabs>
          <w:tab w:pos="6463" w:val="right" w:leader="dot"/>
        </w:tabs>
        <w:spacing w:after="80"/>
      </w:pPr>
      <w:r>
        <w:t>Sonneberg wirklich besuchen</w:t>
      </w:r>
      <w:r>
        <w:tab/>
        <w:t>79</w:t>
      </w:r>
    </w:p>
    <w:p>
      <w:r>
        <w:br w:type="page"/>
      </w:r>
    </w:p>
    <w:p/>
    <w:p/>
    <w:p/>
    <w:p>
      <w:pPr>
        <w:spacing w:before="0" w:after="80"/>
        <w:jc w:val="center"/>
      </w:pPr>
      <w:r>
        <w:rPr>
          <w:b w:val="0"/>
          <w:i w:val="0"/>
          <w:color w:val="6B6B6B"/>
          <w:sz w:val="20"/>
        </w:rPr>
        <w:t>Kapitel 1</w:t>
      </w:r>
    </w:p>
    <w:p>
      <w:pPr>
        <w:spacing w:before="0" w:after="480"/>
        <w:jc w:val="center"/>
      </w:pPr>
      <w:r>
        <w:rPr>
          <w:b w:val="0"/>
          <w:i w:val="0"/>
          <w:sz w:val="36"/>
        </w:rPr>
        <w:t>Dreihundert Augen</w:t>
      </w:r>
    </w:p>
    <w:p>
      <w:pPr>
        <w:spacing w:before="0" w:after="0"/>
      </w:pPr>
      <w:r>
        <w:rPr>
          <w:b w:val="0"/>
          <w:i w:val="0"/>
        </w:rPr>
        <w:t>Sie wurden angesehen, bevor sie die Tür aufgemacht hatten.</w:t>
      </w:r>
    </w:p>
    <w:p>
      <w:pPr>
        <w:spacing w:before="0" w:after="0"/>
        <w:ind w:firstLine="283"/>
      </w:pPr>
      <w:r>
        <w:rPr>
          <w:b w:val="0"/>
          <w:i w:val="0"/>
        </w:rPr>
        <w:t>Das Haus stand in einer schmalen, steilen Gasse in der Altstadt von Sonneberg, ein hohes, altes Haus aus Fachwerk und Schiefer, mit einem Erker und einem Ladenfenster im Erdgeschoss, über dem in verblassten goldenen Buchstaben auf grünem Grund stand: Puppenmanufaktur Hellmuth. Gegr. 1904. Und hinter dem Ladenfenster, auf Regalen, die bis unter die Decke gingen, in Reihen, dicht an dicht, saßen Puppen. Große und kleine. In Kleidern aus Samt und Spitze und Leinen. Mit Locken und Zöpfen und Hauben. Und alle sahen sie zur Tür.</w:t>
      </w:r>
    </w:p>
    <w:p>
      <w:pPr>
        <w:spacing w:before="0" w:after="0"/>
        <w:ind w:firstLine="283"/>
      </w:pPr>
      <w:r>
        <w:rPr>
          <w:b w:val="0"/>
          <w:i w:val="0"/>
        </w:rPr>
        <w:t>Ömer blieb auf dem Bürgersteig stehen. Mit der Thermoskanne in der Hand, in der noch ein Rest von Fatma Yıldız' Linsensuppe war.</w:t>
      </w:r>
    </w:p>
    <w:p>
      <w:pPr>
        <w:spacing w:before="0" w:after="0"/>
        <w:ind w:firstLine="283"/>
      </w:pPr>
      <w:r>
        <w:rPr>
          <w:b w:val="0"/>
          <w:i w:val="0"/>
        </w:rPr>
        <w:t>„Die gucken“, sagte er.</w:t>
      </w:r>
    </w:p>
    <w:p>
      <w:pPr>
        <w:spacing w:before="0" w:after="0"/>
        <w:ind w:firstLine="283"/>
      </w:pPr>
      <w:r>
        <w:rPr>
          <w:b w:val="0"/>
          <w:i w:val="0"/>
        </w:rPr>
        <w:t>„Puppen gucken immer“, sagte Betty. „Dafür sind sie gemacht.“</w:t>
      </w:r>
    </w:p>
    <w:p>
      <w:pPr>
        <w:spacing w:before="0" w:after="0"/>
        <w:ind w:firstLine="283"/>
      </w:pPr>
      <w:r>
        <w:rPr>
          <w:b w:val="0"/>
          <w:i w:val="0"/>
        </w:rPr>
        <w:t>„Aber nicht alle auf einmal.“</w:t>
      </w:r>
    </w:p>
    <w:p>
      <w:pPr>
        <w:spacing w:before="0" w:after="0"/>
        <w:ind w:firstLine="283"/>
      </w:pPr>
      <w:r>
        <w:rPr>
          <w:b w:val="0"/>
          <w:i w:val="0"/>
        </w:rPr>
        <w:t>Der Kuckuck stand am Ende der Gasse, auf einem kleinen Platz vor einer Kirche, wo er gerade so hingepasst hatte, mit zwei Rädern auf dem Bordstein. Er war die A71 heruntergefahren, von Kassel aus, durch den Thüringer Wald, durch Tunnel, die so lang waren, dass Ömer zu zählen aufgehört hatte, und hatte auf der ganzen Strecke ein einziges Mal gerufen. Im längsten Tunnel. Mitten drin. Ömer hatte gesagt, er habe Angst im Dunkeln. Betty hatte gesagt, das sei ein Lastwagen.</w:t>
      </w:r>
    </w:p>
    <w:p>
      <w:pPr>
        <w:spacing w:before="0" w:after="0"/>
        <w:ind w:firstLine="283"/>
      </w:pPr>
      <w:r>
        <w:rPr>
          <w:b w:val="0"/>
          <w:i w:val="0"/>
        </w:rPr>
        <w:t>Die Frau, die ihnen die Tür aufmachte, war Mitte vierzig, mit braunen, kinnlangen Haaren und einem freundlichen, müden Gesicht, in einem dicken Strickpullover und Jeans und mit einer Brille, die sie in die Haare geschoben hatte. Sie gab Betty die Hand. Dann Ömer. Ihre Hand war kalt.</w:t>
      </w:r>
    </w:p>
    <w:p>
      <w:pPr>
        <w:spacing w:before="0" w:after="0"/>
        <w:ind w:firstLine="283"/>
      </w:pPr>
      <w:r>
        <w:rPr>
          <w:b w:val="0"/>
          <w:i w:val="0"/>
        </w:rPr>
        <w:t>„Katrin Grieser“, sagte sie. „Wir haben telefoniert. Kommen Sie rein. Es ist kalt drin. Die Heizung geht nur im ersten Stock. Tante Traudl hat gesagt, Puppen mögen keine Wärme. Davon reißt das Porzellan.“</w:t>
      </w:r>
    </w:p>
    <w:p>
      <w:pPr>
        <w:spacing w:before="0" w:after="0"/>
        <w:ind w:firstLine="283"/>
      </w:pPr>
      <w:r>
        <w:rPr>
          <w:b w:val="0"/>
          <w:i w:val="0"/>
        </w:rPr>
        <w:t>Drinnen war es tatsächlich kalt. Und still. Und es roch nach Staub und Leim und Mottenkugeln und etwas Süßlichem, wie alter Puder. Der Laden ging nach hinten über in eine Werkstatt, einen langen, niedrigen Raum mit einem Holzfußboden, der bei jedem Schritt knarrte, mit Werkbänken unter den Fenstern zum Hof, auf denen Pinsel standen und Farbtöpfe und kleine Schalen mit Glasaugen, blauen und braunen und grünen, die alle nach oben sahen. An den Wänden eine Tapete, alt, vergilbt, mit kleinen roten Schaukelpferden darauf, in Reihen. Und Regale. Überall Regale. Vom Boden bis zur Decke. Mit Puppen.</w:t>
      </w:r>
    </w:p>
    <w:p>
      <w:pPr>
        <w:spacing w:before="0" w:after="0"/>
        <w:ind w:firstLine="283"/>
      </w:pPr>
      <w:r>
        <w:rPr>
          <w:b w:val="0"/>
          <w:i w:val="0"/>
        </w:rPr>
        <w:t>„Dreihundert“, sagte Katrin Grieser. „Ungefähr. Ich hab nie gezählt. Ich hab mich nie getraut.“</w:t>
      </w:r>
    </w:p>
    <w:p>
      <w:pPr>
        <w:spacing w:before="0" w:after="0"/>
        <w:ind w:firstLine="283"/>
      </w:pPr>
      <w:r>
        <w:rPr>
          <w:b w:val="0"/>
          <w:i w:val="0"/>
        </w:rPr>
        <w:t>Sie war die Nichte. Die Tochter von Traudls jüngerer Schwester Gisela. Sie wohnte in Neustadt bei Coburg, sieben Kilometer weiter, auf der anderen Seite der Grenze, die es nicht mehr gab, und unterrichtete an einer Grundschule. Erste und zweite Klasse. Sie war, wie sie sagte, die Einzige aus der Familie, die übrig war. Fast.</w:t>
      </w:r>
    </w:p>
    <w:p>
      <w:pPr>
        <w:spacing w:before="0" w:after="0"/>
        <w:ind w:firstLine="283"/>
      </w:pPr>
      <w:r>
        <w:rPr>
          <w:b w:val="0"/>
          <w:i w:val="0"/>
        </w:rPr>
        <w:t>„Meine Schwester Petra wohnt in Bamberg“, sagte sie. „Sie war seit Jahren nicht hier. Sie verträgt das nicht. Die Puppen. Sie sagt, die gucken.“</w:t>
      </w:r>
    </w:p>
    <w:p>
      <w:pPr>
        <w:spacing w:before="0" w:after="0"/>
        <w:ind w:firstLine="283"/>
      </w:pPr>
      <w:r>
        <w:rPr>
          <w:b w:val="0"/>
          <w:i w:val="0"/>
        </w:rPr>
        <w:t>„Das sagt Ömer auch“, sagte Betty.</w:t>
      </w:r>
    </w:p>
    <w:p>
      <w:pPr>
        <w:spacing w:before="0" w:after="0"/>
        <w:ind w:firstLine="283"/>
      </w:pPr>
      <w:r>
        <w:rPr>
          <w:b w:val="0"/>
          <w:i w:val="0"/>
        </w:rPr>
        <w:t>Edeltraud Hellmuth war am achtzehnten Januar gestorben. Mit neunundachtzig. In ihrem Bett im ersten Stock, über der Werkstatt, am Herzen, an einem Samstagmorgen. Die Nachbarin hatte sie gefunden. Sie war die letzte Puppenmacherin der Familie gewesen. Die vierte Generation. Ihr Urgroßvater hatte die Manufaktur neunzehnhundertvier gegründet, als Sonneberg noch die Spielzeugstadt der ganzen Welt war und jede zweite Puppe auf der Erde von hier kam. Ihr Großvater hatte sie durch zwei Kriege gebracht. Ihr Vater durch die DDR. Und sie selbst hatte sie, wie Katrin sagte, durch alles gebracht, was danach kam.</w:t>
      </w:r>
    </w:p>
    <w:p>
      <w:pPr>
        <w:spacing w:before="0" w:after="0"/>
        <w:ind w:firstLine="283"/>
      </w:pPr>
      <w:r>
        <w:rPr>
          <w:b w:val="0"/>
          <w:i w:val="0"/>
        </w:rPr>
        <w:t>„Und jetzt muss sie raus“, sagte Katrin. „Alles. Das Haus ist zu groß. Ich kann es nicht halten. Ich hab zwei Kinder und ein Reihenhaus und einen Mann, der Puppen unheimlich findet.“ Sie lächelte schief. „Und es gibt Streit. Darüber erzähl ich Ihnen später. Erst mal die Puppe.“</w:t>
      </w:r>
    </w:p>
    <w:p>
      <w:pPr>
        <w:spacing w:before="0" w:after="0"/>
        <w:ind w:firstLine="283"/>
      </w:pPr>
      <w:r>
        <w:rPr>
          <w:b w:val="0"/>
          <w:i w:val="0"/>
        </w:rPr>
        <w:t>Sie ging durch die Werkstatt, zur hinteren Wand, wo das höchste Regal stand. Es reichte bis an die Decke, und ganz oben, auf dem letzten Brett, allein, ein bisschen abseits von den anderen, saß eine Puppe. Groß, vielleicht sechzig Zentimeter, mit einem Kopf aus Porzellan, blonden Locken und einem Kleid aus hellblauem Samt mit einem weißen Kragen. Sie hatte die Hände im Schoß gefaltet. Und sie sah nicht zur Tür wie die anderen. Sie sah zum Fenster.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Dreihundert Augen</w:t>
      </w:r>
      <w:r>
        <w:br/>
      </w:r>
      <w:r>
        <w:rPr>
          <w:b w:val="0"/>
          <w:i w:val="0"/>
          <w:color w:val="6B6B6B"/>
          <w:sz w:val="18"/>
        </w:rPr>
        <w:t>(Hier das Bild einfügen, Breite 11 cm, dann diesen Kasten löschen.)</w:t>
        <w:br/>
        <w:br/>
        <w:br/>
        <w:br/>
      </w:r>
    </w:p>
    <w:p>
      <w:pPr>
        <w:spacing w:before="0" w:after="0"/>
      </w:pPr>
      <w:r>
        <w:rPr>
          <w:b w:val="0"/>
          <w:i w:val="0"/>
        </w:rPr>
        <w:t>„Lotte“, sagte Katrin Grieser leise. „So heißt sie. Tante Traudl hat sie neunzehnhunderteinundsechzig gemacht. Sie hat nie gesagt, für wen.“</w:t>
      </w:r>
    </w:p>
    <w:p>
      <w:pPr>
        <w:spacing w:before="0" w:after="0"/>
        <w:ind w:firstLine="283"/>
      </w:pPr>
      <w:r>
        <w:rPr>
          <w:b w:val="0"/>
          <w:i w:val="0"/>
        </w:rPr>
        <w:t>Sie holte eine Leiter. Eine alte, hölzerne, mit Farbklecksen. Sie stieg hinauf. Sie nahm die Puppe vom Brett, sehr vorsichtig, mit beiden Händen, und kam wieder herunter. Dann hielt sie sie Betty hin. Und kippte sie dabei ein wenig.</w:t>
      </w:r>
    </w:p>
    <w:p>
      <w:pPr>
        <w:spacing w:before="0" w:after="0"/>
        <w:ind w:firstLine="283"/>
      </w:pPr>
      <w:r>
        <w:rPr>
          <w:b w:val="0"/>
          <w:i w:val="0"/>
        </w:rPr>
        <w:t>Es klapperte.</w:t>
      </w:r>
    </w:p>
    <w:p>
      <w:pPr>
        <w:spacing w:before="0" w:after="0"/>
        <w:ind w:firstLine="283"/>
      </w:pPr>
      <w:r>
        <w:rPr>
          <w:b w:val="0"/>
          <w:i w:val="0"/>
        </w:rPr>
        <w:t>Ein kurzes, metallisches Klappern. Innen. Irgendwo im Bauch der Puppe. Wie ein Stück Blech, das gegen etwas Hartes schlägt.</w:t>
      </w:r>
    </w:p>
    <w:p>
      <w:pPr>
        <w:spacing w:before="0" w:after="0"/>
        <w:ind w:firstLine="283"/>
      </w:pPr>
      <w:r>
        <w:rPr>
          <w:b w:val="0"/>
          <w:i w:val="0"/>
        </w:rPr>
        <w:t>Ömer stellte die Thermoskanne auf eine Werkbank.</w:t>
      </w:r>
    </w:p>
    <w:p>
      <w:pPr>
        <w:spacing w:before="0" w:after="0"/>
        <w:ind w:firstLine="283"/>
      </w:pPr>
      <w:r>
        <w:rPr>
          <w:b w:val="0"/>
          <w:i w:val="0"/>
        </w:rPr>
        <w:t>„Noch mal“, sagte er.</w:t>
      </w:r>
    </w:p>
    <w:p>
      <w:pPr>
        <w:spacing w:before="0" w:after="0"/>
        <w:ind w:firstLine="283"/>
      </w:pPr>
      <w:r>
        <w:rPr>
          <w:b w:val="0"/>
          <w:i w:val="0"/>
        </w:rPr>
        <w:t>Katrin kippte die Puppe in die andere Richtung. Es klapperte wieder.</w:t>
      </w:r>
    </w:p>
    <w:p>
      <w:pPr>
        <w:spacing w:before="0" w:after="0"/>
        <w:ind w:firstLine="283"/>
      </w:pPr>
      <w:r>
        <w:rPr>
          <w:b w:val="0"/>
          <w:i w:val="0"/>
        </w:rPr>
        <w:t>„Kein Gewicht für die Schlafaugen“, sagte Ömer. Er hatte sich vorgebeugt, mit dem Ohr ganz nah an dem blauen Samt. „Das wäre Blei. Das klingt dumpfer. Das hier ist Blech. Und es ist größer.“</w:t>
      </w:r>
    </w:p>
    <w:p>
      <w:pPr>
        <w:spacing w:before="0" w:after="0"/>
        <w:ind w:firstLine="283"/>
      </w:pPr>
      <w:r>
        <w:rPr>
          <w:b w:val="0"/>
          <w:i w:val="0"/>
        </w:rPr>
        <w:t>„Tante Traudl hat mich zu Weihnachten angerufen“, sagte Katrin. „Ich war mit den Kindern bei den Schwiegereltern im Allgäu. Ich hatte kaum Netz. Sie hat auf meine Mailbox gesprochen. Sie hat gesagt, die blaue Lotte, die darf nie jemand aufmachen.“ Sie sah auf die Puppe in Bettys Armen. „Mehr hab ich nicht verstanden. Es hat gerauscht. Dann war die Verbindung weg. Ich hab sie zurückgerufen. Sie ist nicht rangegangen. Und dann war sie im Krankenhaus, und dann ging's ihr wieder besser, und ich hab's vergessen. Und im Januar war sie tot.“</w:t>
      </w:r>
    </w:p>
    <w:p>
      <w:pPr>
        <w:spacing w:before="0" w:after="0"/>
        <w:ind w:firstLine="283"/>
      </w:pPr>
      <w:r>
        <w:rPr>
          <w:b w:val="0"/>
          <w:i w:val="0"/>
        </w:rPr>
        <w:t>„Nie“, sagte Betty.</w:t>
      </w:r>
    </w:p>
    <w:p>
      <w:pPr>
        <w:spacing w:before="0" w:after="0"/>
        <w:ind w:firstLine="283"/>
      </w:pPr>
      <w:r>
        <w:rPr>
          <w:b w:val="0"/>
          <w:i w:val="0"/>
        </w:rPr>
        <w:t>„Nie“, sagte Katrin Grieser. „Das hab ich gehört. Ganz deutlich.“</w:t>
      </w:r>
    </w:p>
    <w:p>
      <w:pPr>
        <w:spacing w:before="0" w:after="0"/>
        <w:ind w:firstLine="283"/>
      </w:pPr>
      <w:r>
        <w:rPr>
          <w:b w:val="0"/>
          <w:i w:val="0"/>
        </w:rPr>
        <w:t>Betty sah die Puppe an. Das Porzellangesicht mit den rosa Wangen und den blauen Glasaugen und dem kleinen, geschlossenen Mund. Sie hielt sie, wie sie dreißig Jahre lang Dinge gehalten hatte, die anderen gehörten und die sie trotzdem aufschreiben musste.</w:t>
      </w:r>
    </w:p>
    <w:p>
      <w:pPr>
        <w:spacing w:before="0" w:after="0"/>
        <w:ind w:firstLine="283"/>
      </w:pPr>
      <w:r>
        <w:rPr>
          <w:b w:val="0"/>
          <w:i w:val="0"/>
        </w:rPr>
        <w:t>Hinter ihr, in der Jackentasche von Ömer, die über einer Werkbank hing, rief der Kuckuck. Ein Mal. Heiser. In die kalte, stille Werkstatt hinein. Elf Uhr sieben. Und dreihundert Puppen sahen ihn an.</w:t>
      </w:r>
    </w:p>
    <w:p>
      <w:pPr>
        <w:spacing w:before="0" w:after="0"/>
        <w:ind w:firstLine="283"/>
      </w:pPr>
      <w:r>
        <w:rPr>
          <w:b w:val="0"/>
          <w:i w:val="0"/>
        </w:rPr>
        <w:t>„Er hat Hunger“, sagte Ömer leise.</w:t>
      </w:r>
    </w:p>
    <w:p>
      <w:pPr>
        <w:spacing w:before="0" w:after="0"/>
        <w:ind w:firstLine="283"/>
      </w:pPr>
      <w:r>
        <w:rPr>
          <w:b w:val="0"/>
          <w:i w:val="0"/>
        </w:rPr>
        <w:t>Katrin Grieser sah die Jacke an. Dann Ömer. Dann lachte sie. Zum ersten Mal, seit sie da waren. Laut. Und das Lachen hallte durch die Werkstatt und kam von den Regalen zurück, als lachten die Puppen mit.</w:t>
      </w:r>
    </w:p>
    <w:p>
      <w:pPr>
        <w:spacing w:before="0" w:after="0"/>
        <w:ind w:firstLine="283"/>
      </w:pPr>
      <w:r>
        <w:rPr>
          <w:b w:val="0"/>
          <w:i w:val="0"/>
        </w:rPr>
        <w:t>„Gott sei Dank“, sagte sie. „Gott sei Dank, Sie sind nicht so ernst, wie ich gedacht hab.“</w:t>
      </w:r>
    </w:p>
    <w:p>
      <w:pPr>
        <w:spacing w:before="0" w:after="0"/>
        <w:ind w:firstLine="283"/>
      </w:pPr>
      <w:r>
        <w:rPr>
          <w:b w:val="0"/>
          <w:i w:val="0"/>
        </w:rPr>
        <w:t>„Doch“, sagte Betty. „Wir sind sehr ernst. Nur unser Lastwagen nicht.“</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Die Ständer</w:t>
      </w:r>
    </w:p>
    <w:p>
      <w:pPr>
        <w:spacing w:before="0" w:after="0"/>
      </w:pPr>
      <w:r>
        <w:rPr>
          <w:b w:val="0"/>
          <w:i w:val="0"/>
        </w:rPr>
        <w:t>Ömer nahm sich zuerst die Türen vor. Es gab zwei. Die Ladentür zur Gasse, mit einer Glocke darüber, die jedes Mal bimmelte, und eine Hintertür zum Hof, von der Werkstatt aus, hinter einem Vorhang aus grünem Filz. Er brauchte eine halbe Stunde. Dann setzte er sich auf einen Hocker an einer der Werkbänke, zwischen die Schalen mit den Glasaugen, und schrieb.</w:t>
      </w:r>
    </w:p>
    <w:p>
      <w:pPr>
        <w:spacing w:before="0" w:after="0"/>
        <w:ind w:firstLine="283"/>
      </w:pPr>
      <w:r>
        <w:rPr>
          <w:b w:val="0"/>
          <w:i w:val="0"/>
        </w:rPr>
        <w:t>Betty fing nicht an. Noch nicht. Sie stand mitten in der Werkstatt und sah sich die Regale an. Sie sah sie so an, wie sie früher Wohnzimmer angesehen hatte, bevor sie den ersten Kuckuck klebte. Nicht die Dinge. Die Ordnung der Dinge. Wo etwas stand, das schon immer da gestanden hatte. Und wo etwas stand, das neu war.</w:t>
      </w:r>
    </w:p>
    <w:p>
      <w:pPr>
        <w:spacing w:before="0" w:after="0"/>
        <w:ind w:firstLine="283"/>
      </w:pPr>
      <w:r>
        <w:rPr>
          <w:b w:val="0"/>
          <w:i w:val="0"/>
        </w:rPr>
        <w:t>Die Puppen saßen auf Ständern. Auf kleinen Gestellen, die man ihnen unter den Rock schob, damit sie aufrecht saßen und nicht umkippten. Die meisten Ständer waren alt, aus dunklem, gedrechseltem Holz, rund, mit drei kleinen Füßen, wie winzige Hocker. So alt wie die Puppen. Und alle Ständer hatten auf den Regalbrettern einen Abdruck hinterlassen. Einen Ring im Staub. Drei kleine Punkte von den Füßen und ein heller Kreis, wo der Fuß des Ständers jahrzehntelang gestanden hatte und kein Staub hingekommen war.</w:t>
      </w:r>
    </w:p>
    <w:p>
      <w:pPr>
        <w:spacing w:before="0" w:after="0"/>
        <w:ind w:firstLine="283"/>
      </w:pPr>
      <w:r>
        <w:rPr>
          <w:b w:val="0"/>
          <w:i w:val="0"/>
        </w:rPr>
        <w:t>Betty nahm ihre Lesebrille von der Kette. Sie setzte sie auf.</w:t>
      </w:r>
    </w:p>
    <w:p>
      <w:pPr>
        <w:spacing w:before="0" w:after="0"/>
        <w:ind w:firstLine="283"/>
      </w:pPr>
      <w:r>
        <w:rPr>
          <w:b w:val="0"/>
          <w:i w:val="0"/>
        </w:rPr>
        <w:t>Auf dem dritten Regal von links, auf dem vierten Brett von unten, saß eine Puppe in einem roten Kleid. Ihr Ständer war nicht rund. Er war eckig. Aus hellem Kiefernholz, neu, ohne Drechselei, wie man ihn im Bastelbedarf bekommt. Und unter ihm, ein wenig zur Seite verrutscht, war ein Ring im Staub. Rund. Mit drei kleinen Punkten.</w:t>
      </w:r>
    </w:p>
    <w:p>
      <w:pPr>
        <w:spacing w:before="0" w:after="0"/>
        <w:ind w:firstLine="283"/>
      </w:pPr>
      <w:r>
        <w:rPr>
          <w:b w:val="0"/>
          <w:i w:val="0"/>
        </w:rPr>
        <w:t>Betty stieg auf die Leiter mit den Farbklecksen. Sie sah sich alle Regale an. Eins nach dem anderen. Brett für Brett. Es dauerte eine Stunde. Katrin Grieser stand unten und hielt die Leiter fest und fragte nicht, was sie suchte.</w:t>
      </w:r>
    </w:p>
    <w:p>
      <w:pPr>
        <w:spacing w:before="0" w:after="0"/>
        <w:ind w:firstLine="283"/>
      </w:pPr>
      <w:r>
        <w:rPr>
          <w:b w:val="0"/>
          <w:i w:val="0"/>
        </w:rPr>
        <w:t>Als sie herunterkam, hatte sie zwölf gefunden.</w:t>
      </w:r>
    </w:p>
    <w:p>
      <w:pPr>
        <w:spacing w:before="0" w:after="0"/>
        <w:ind w:firstLine="283"/>
      </w:pPr>
      <w:r>
        <w:rPr>
          <w:b w:val="0"/>
          <w:i w:val="0"/>
        </w:rPr>
        <w:t>Zwölf Puppen auf eckigen, hellen, neuen Ständern. Und unter jedem, verrutscht, halb verdeckt, ein alter Ring im Staub. Rund. Mit drei Punkten. Und alle zwölf saßen auf den oberen Brettern. Dort, wo das Licht vom Fenster am besten hinfiel. Dort, wo man, wie Katrin sagte, die besten Puppen hinsetzt. Die alten. Die von Traudls Urgroßvater und Großvater. Damit die Kunden sie sehen, wenn sie hereinkommen.</w:t>
      </w:r>
    </w:p>
    <w:p>
      <w:pPr>
        <w:spacing w:before="0" w:after="0"/>
        <w:ind w:firstLine="283"/>
      </w:pPr>
      <w:r>
        <w:rPr>
          <w:b w:val="0"/>
          <w:i w:val="0"/>
        </w:rPr>
        <w:t>Die zwölf Puppen auf den neuen Ständern waren nicht alt. Betty sah es, ohne etwas von Puppen zu verstehen. Ihre Kleider waren aus Kunstfaser. Ihre Gesichter waren aus Plastik, nicht aus Porzellan. Ihre Haare glänzten, wie Haare aus Nylon glänzen.</w:t>
      </w:r>
    </w:p>
    <w:p>
      <w:pPr>
        <w:spacing w:before="0" w:after="0"/>
        <w:ind w:firstLine="283"/>
      </w:pPr>
      <w:r>
        <w:rPr>
          <w:b w:val="0"/>
          <w:i w:val="0"/>
        </w:rPr>
        <w:t>Ömer gab ihr sein Notizbuch.</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Puppenmanufaktur Hellmuth, Sonneberg · Mo., 12:00–13:00 Uhr</w:t>
            </w:r>
          </w:p>
          <w:p>
            <w:pPr>
              <w:spacing w:after="60" w:line="276" w:lineRule="auto"/>
            </w:pPr>
            <w:r>
              <w:rPr>
                <w:rFonts w:ascii="Courier New" w:hAnsi="Courier New" w:eastAsia="Courier New"/>
                <w:b w:val="0"/>
                <w:i w:val="0"/>
                <w:strike w:val="0"/>
                <w:sz w:val="17"/>
              </w:rPr>
              <w:t>LADENTÜR (Gasse): Einsteckschloss, alt (DDR, ca. 1975), Zylinder ausgetauscht ca. 1995. Gängig, keine Spuren. Schlüssel: Katrin Grieser (seit 2016), Traudl Hellmuth (Bund liegt bei K. G.), Nachbar Hr. Greiner (für Notfälle).</w:t>
            </w:r>
            <w:r>
              <w:br/>
            </w:r>
            <w:r>
              <w:rPr>
                <w:rFonts w:ascii="Courier New" w:hAnsi="Courier New" w:eastAsia="Courier New"/>
                <w:b w:val="0"/>
                <w:i w:val="0"/>
                <w:strike w:val="0"/>
                <w:sz w:val="17"/>
              </w:rPr>
              <w:t>HINTERTÜR (Hof): NEUER ZYLINDER. Messing glänzend, keine Kratzer, Baumarktmarke. Eingebaut vor wenigen Wochen (Schrauben neu, Lackabplatzer am Rahmen noch frisch, Bohrstaub in der Rille). Alter Zylinder liegt NICHT im Haus.</w:t>
            </w:r>
            <w:r>
              <w:br/>
            </w:r>
            <w:r>
              <w:rPr>
                <w:rFonts w:ascii="Courier New" w:hAnsi="Courier New" w:eastAsia="Courier New"/>
                <w:b w:val="0"/>
                <w:i w:val="0"/>
                <w:strike w:val="0"/>
                <w:sz w:val="17"/>
              </w:rPr>
              <w:t>Schlüssel zur Hintertür: K. G. hat KEINEN. Laut K. G.: Frau Fleischer (Gesellin, seit 1994) hat ihn „irgendwann im Januar“ getauscht, „wegen Einbrechern“.</w:t>
            </w:r>
            <w:r>
              <w:br/>
            </w:r>
            <w:r>
              <w:rPr>
                <w:rFonts w:ascii="Courier New" w:hAnsi="Courier New" w:eastAsia="Courier New"/>
                <w:b w:val="0"/>
                <w:i w:val="0"/>
                <w:strike w:val="0"/>
                <w:sz w:val="17"/>
              </w:rPr>
              <w:t>HOF: Tor zur Nebengasse, Riegel innen. Mülltonnen. Im Papiermüll (blaue Tonne): Verpackungen Versandkartons, 12 Stück, gefaltet, mit Polsterfolie. Klebeband-Reste mit Aufdruck eines Paketdienstes.</w:t>
            </w:r>
            <w:r>
              <w:br/>
            </w:r>
            <w:r>
              <w:rPr>
                <w:rFonts w:ascii="Courier New" w:hAnsi="Courier New" w:eastAsia="Courier New"/>
                <w:b w:val="0"/>
                <w:i w:val="0"/>
                <w:strike w:val="0"/>
                <w:sz w:val="17"/>
              </w:rPr>
              <w:t>WERKSTATT: Fenster von innen verriegelt. Kein Aufbruch.</w:t>
            </w:r>
            <w:r>
              <w:br/>
            </w:r>
            <w:r>
              <w:rPr>
                <w:rFonts w:ascii="Courier New" w:hAnsi="Courier New" w:eastAsia="Courier New"/>
                <w:b w:val="0"/>
                <w:i w:val="0"/>
                <w:strike w:val="0"/>
                <w:sz w:val="17"/>
              </w:rPr>
              <w:t>ERGEBNIS: Wer hinten rein will, braucht Frau Fleischers Schlüssel. Und wer zwölf Pakete verschickt, wohnt nicht hier und braucht trotzdem viele Kartons.</w:t>
            </w:r>
          </w:p>
        </w:tc>
      </w:tr>
    </w:tbl>
    <w:p>
      <w:pPr>
        <w:spacing w:after="40"/>
      </w:pP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Die Ständer</w:t>
      </w:r>
      <w:r>
        <w:br/>
      </w:r>
      <w:r>
        <w:rPr>
          <w:b w:val="0"/>
          <w:i w:val="0"/>
          <w:color w:val="6B6B6B"/>
          <w:sz w:val="18"/>
        </w:rPr>
        <w:t>(Hier das Bild einfügen, Breite 11 cm, dann diesen Kasten löschen.)</w:t>
        <w:br/>
        <w:br/>
        <w:br/>
        <w:br/>
      </w:r>
    </w:p>
    <w:p>
      <w:pPr>
        <w:spacing w:before="0" w:after="0"/>
      </w:pPr>
      <w:r>
        <w:rPr>
          <w:b w:val="0"/>
          <w:i w:val="0"/>
        </w:rPr>
        <w:t>Betty las es. Dann sah sie zu Katrin Grieser.</w:t>
      </w:r>
    </w:p>
    <w:p>
      <w:pPr>
        <w:spacing w:before="0" w:after="0"/>
        <w:ind w:firstLine="283"/>
      </w:pPr>
      <w:r>
        <w:rPr>
          <w:b w:val="0"/>
          <w:i w:val="0"/>
        </w:rPr>
        <w:t>„Frau Fleischer“, sagte sie.</w:t>
      </w:r>
    </w:p>
    <w:p>
      <w:pPr>
        <w:spacing w:before="0" w:after="0"/>
        <w:ind w:firstLine="283"/>
      </w:pPr>
      <w:r>
        <w:rPr>
          <w:b w:val="0"/>
          <w:i w:val="0"/>
        </w:rPr>
        <w:t>Katrin Grieser verschränkte die Arme. Unter dem dicken Strickpullover. Sie sah zu dem grünen Filzvorhang, hinter dem die Hintertür lag.</w:t>
      </w:r>
    </w:p>
    <w:p>
      <w:pPr>
        <w:spacing w:before="0" w:after="0"/>
        <w:ind w:firstLine="283"/>
      </w:pPr>
      <w:r>
        <w:rPr>
          <w:b w:val="0"/>
          <w:i w:val="0"/>
        </w:rPr>
        <w:t>„Ramona“, sagte sie. „Ramona Fleischer. Sie war Tantes Gesellin. Dreißig Jahre lang. Seit neunzehnhundertvierundneunzig. Sie hat hier gearbeitet, sechs Tage die Woche. Sie hat alles gemacht, als Tante nicht mehr sehen konnte. Die Augen. Die Perücken. Die Kleider. Die Kunden.“ Sie atmete aus. „Das ist der Streit. Von dem ich Ihnen erzählen wollte.“</w:t>
      </w:r>
    </w:p>
    <w:p>
      <w:pPr>
        <w:spacing w:before="0" w:after="0"/>
        <w:ind w:firstLine="283"/>
      </w:pPr>
      <w:r>
        <w:rPr>
          <w:b w:val="0"/>
          <w:i w:val="0"/>
        </w:rPr>
        <w:t>„Erzählen Sie“, sagte Betty.</w:t>
      </w:r>
    </w:p>
    <w:p>
      <w:pPr>
        <w:spacing w:before="0" w:after="0"/>
        <w:ind w:firstLine="283"/>
      </w:pPr>
      <w:r>
        <w:rPr>
          <w:b w:val="0"/>
          <w:i w:val="0"/>
        </w:rPr>
        <w:t>„Ramona hat ein Testament“, sagte Katrin Grieser. „Von Tante. Handgeschrieben. Vom Dezember. Sie hat es zwei Wochen nach der Beerdigung beim Nachlassgericht abgegeben. Da steht drin, dass sie alles kriegt. Das Haus. Die Werkstatt. Die Puppen.“ Sie lachte. Es klang nicht froh. „Und ich soll ausräumen. Weil ich ja das alte Testament hab. Und weil es da einen Streit gibt. Und bis der entschieden ist, muss alles aufgeschrieben werden. Hat der Anwalt gesagt. Jedes Stück. Damit keiner sagen kann, der andere hat was weggenommen.“</w:t>
      </w:r>
    </w:p>
    <w:p>
      <w:pPr>
        <w:spacing w:before="0" w:after="0"/>
        <w:ind w:firstLine="283"/>
      </w:pPr>
      <w:r>
        <w:rPr>
          <w:b w:val="0"/>
          <w:i w:val="0"/>
        </w:rPr>
        <w:t>„Darum haben Sie mich geholt“, sagte Betty.</w:t>
      </w:r>
    </w:p>
    <w:p>
      <w:pPr>
        <w:spacing w:before="0" w:after="0"/>
        <w:ind w:firstLine="283"/>
      </w:pPr>
      <w:r>
        <w:rPr>
          <w:b w:val="0"/>
          <w:i w:val="0"/>
        </w:rPr>
        <w:t>„Ich hab Sie gegoogelt“, sagte Katrin Grieser. „Brüggemann, Wohnungsauflösungen bundesweit. Früher Gerichtsvollzieherin. Und Ihre Nummer hab ich von Tobias aus dem Schwarzwald. Der hat gesagt, Sie haben ihm eine ganze Uhrmacherei aufgeschrieben, bis zur letzten Schraube. Den kenn ich von einer Messe. Er macht Kuckucksuhren. Ich mach Fensterbilder.“ Sie lächelte, kurz. „Man kennt sich.“</w:t>
      </w:r>
    </w:p>
    <w:p>
      <w:pPr>
        <w:spacing w:before="0" w:after="0"/>
        <w:ind w:firstLine="283"/>
      </w:pPr>
      <w:r>
        <w:rPr>
          <w:b w:val="0"/>
          <w:i w:val="0"/>
        </w:rPr>
        <w:t>Betty legte das Schlossbuch auf die Werkbank. Neben die Schale mit den Glasaugen.</w:t>
      </w:r>
    </w:p>
    <w:p>
      <w:pPr>
        <w:spacing w:before="0" w:after="0"/>
        <w:ind w:firstLine="283"/>
      </w:pPr>
      <w:r>
        <w:rPr>
          <w:b w:val="0"/>
          <w:i w:val="0"/>
        </w:rPr>
        <w:t>„Frau Grieser“, sagte sie. „Wann haben Sie zum letzten Mal oben auf die Regale gesehen? Auf die oberen Bretter? Mit den alten Puppen?“</w:t>
      </w:r>
    </w:p>
    <w:p>
      <w:pPr>
        <w:spacing w:before="0" w:after="0"/>
        <w:ind w:firstLine="283"/>
      </w:pPr>
      <w:r>
        <w:rPr>
          <w:b w:val="0"/>
          <w:i w:val="0"/>
        </w:rPr>
        <w:t>Katrin Grieser überlegte.</w:t>
      </w:r>
    </w:p>
    <w:p>
      <w:pPr>
        <w:spacing w:before="0" w:after="0"/>
        <w:ind w:firstLine="283"/>
      </w:pPr>
      <w:r>
        <w:rPr>
          <w:b w:val="0"/>
          <w:i w:val="0"/>
        </w:rPr>
        <w:t>„An Weihnachten“, sagte sie. „Vor Weihnachten. Am zweiten Advent. Als ich Tante besucht hab. Bevor sie ins Krankenhaus kam.“ Sie sah hinauf. Auf die oberen Bretter. Auf die zwölf Puppen mit den Plastikgesichtern auf ihren hellen, eckigen Ständern. Sie sah lange hin.</w:t>
      </w:r>
    </w:p>
    <w:p>
      <w:pPr>
        <w:spacing w:before="0" w:after="0"/>
        <w:ind w:firstLine="283"/>
      </w:pPr>
      <w:r>
        <w:rPr>
          <w:b w:val="0"/>
          <w:i w:val="0"/>
        </w:rPr>
        <w:t>Dann wurde sie blass.</w:t>
      </w:r>
    </w:p>
    <w:p>
      <w:pPr>
        <w:spacing w:before="0" w:after="0"/>
        <w:ind w:firstLine="283"/>
      </w:pPr>
      <w:r>
        <w:rPr>
          <w:b w:val="0"/>
          <w:i w:val="0"/>
        </w:rPr>
        <w:t>„Die waren das nicht“, sagte sie. „Da oben. Das waren nicht die.“</w:t>
      </w:r>
    </w:p>
    <w:p>
      <w:pPr>
        <w:spacing w:before="0" w:after="0"/>
        <w:ind w:firstLine="283"/>
      </w:pPr>
      <w:r>
        <w:rPr>
          <w:b w:val="0"/>
          <w:i w:val="0"/>
        </w:rPr>
        <w:t>Die Ladenglocke bimmelte.</w:t>
      </w:r>
    </w:p>
    <w:p>
      <w:pPr>
        <w:spacing w:before="0" w:after="0"/>
        <w:ind w:firstLine="283"/>
      </w:pPr>
      <w:r>
        <w:rPr>
          <w:b w:val="0"/>
          <w:i w:val="0"/>
        </w:rPr>
        <w:t>In der Tür zur Gasse stand eine Frau. Ende fünfzig, kräftig, mit kurzen, rot gefärbten Haaren und einem Gesicht, das sehr viel Wind und sehr wenig Schlaf abbekommen hatte. Sie trug einen langen, dunklen Mantel und einen Schal und hatte einen Schlüsselbund in der Hand. Sie sah den Kuckuck nicht. Sie sah Betty und Ömer und Katrin Grieser. Und die blaue Puppe, die Katrin noch im Arm hielt.</w:t>
      </w:r>
    </w:p>
    <w:p>
      <w:pPr>
        <w:spacing w:before="0" w:after="0"/>
        <w:ind w:firstLine="283"/>
      </w:pPr>
      <w:r>
        <w:rPr>
          <w:b w:val="0"/>
          <w:i w:val="0"/>
        </w:rPr>
        <w:t>„Was machen die hier?“, fragte sie. „Und was machst du mit der Lotte?“</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1</w:t>
      </w:r>
    </w:p>
    <w:p>
      <w:pPr>
        <w:spacing w:before="0" w:after="0"/>
      </w:pPr>
      <w:r>
        <w:rPr>
          <w:b w:val="0"/>
          <w:i w:val="0"/>
        </w:rPr>
        <w:t>„Ich räume aus“, sagte Betty Brüggemann. „Und ich schreibe auf. Jedes Stück. Damit keiner sagen kann, der andere hat etwas weggenommen.“</w:t>
      </w:r>
    </w:p>
    <w:p>
      <w:pPr>
        <w:spacing w:before="0" w:after="0"/>
        <w:ind w:firstLine="283"/>
      </w:pPr>
      <w:r>
        <w:rPr>
          <w:b w:val="0"/>
          <w:i w:val="0"/>
        </w:rPr>
        <w:t>Ramona Fleischer stand in der Ladentür, mit dem Schlüsselbund in der Hand, und sah sie an. Lange. Mit kleinen, hellen, sehr müden Augen.</w:t>
      </w:r>
    </w:p>
    <w:p>
      <w:pPr>
        <w:spacing w:before="0" w:after="0"/>
        <w:ind w:firstLine="283"/>
      </w:pPr>
      <w:r>
        <w:rPr>
          <w:b w:val="0"/>
          <w:i w:val="0"/>
        </w:rPr>
        <w:t>„Aufschreiben“, sagte sie. „Das ist gut. Das ist sehr gut. Dann steht's endlich mal schwarz auf weiß, was hier mir gehört.“ Sie kam herein. Die Glocke bimmelte hinter ihr. „Ich hab dreißig Jahre hier gearbeitet. Jeden Tag. Für sechshundert Mark im Monat und später für neunhundert Euro. Ich hab Frau Hellmuth die Hand gehalten, als ihr Mann gestorben ist. Ich hab ihr die Brille geputzt, als sie nichts mehr gesehen hat. Ich hab ihr das Essen gekocht.“ Sie sah Katrin an. „Und wo warst du? In Neustadt. Sieben Kilometer weit weg. Einmal im Monat zum Kaffee.“</w:t>
      </w:r>
    </w:p>
    <w:p>
      <w:pPr>
        <w:spacing w:before="0" w:after="0"/>
        <w:ind w:firstLine="283"/>
      </w:pPr>
      <w:r>
        <w:rPr>
          <w:b w:val="0"/>
          <w:i w:val="0"/>
        </w:rPr>
        <w:t>„Ramona“, sagte Katrin leise.</w:t>
      </w:r>
    </w:p>
    <w:p>
      <w:pPr>
        <w:spacing w:before="0" w:after="0"/>
        <w:ind w:firstLine="283"/>
      </w:pPr>
      <w:r>
        <w:rPr>
          <w:b w:val="0"/>
          <w:i w:val="0"/>
        </w:rPr>
        <w:t>„Gib mir die Lotte“, sagte Ramona Fleischer.</w:t>
      </w:r>
    </w:p>
    <w:p>
      <w:pPr>
        <w:spacing w:before="0" w:after="0"/>
        <w:ind w:firstLine="283"/>
      </w:pPr>
      <w:r>
        <w:rPr>
          <w:b w:val="0"/>
          <w:i w:val="0"/>
        </w:rPr>
        <w:t>Katrin gab sie ihr nicht. Sie hielt die blaue Puppe fest, mit beiden Armen, wie ein Kind, das jemand wegnehmen will.</w:t>
      </w:r>
    </w:p>
    <w:p>
      <w:pPr>
        <w:spacing w:before="0" w:after="0"/>
        <w:ind w:firstLine="283"/>
      </w:pPr>
      <w:r>
        <w:rPr>
          <w:b w:val="0"/>
          <w:i w:val="0"/>
        </w:rPr>
        <w:t>Betty trat dazwischen. Nicht schnell. Nicht laut. Sie trat einfach einen Schritt nach vorn und stand dann da, mit dem Klemmbrett auf dem Unterarm und der Lesebrille auf der Nase, wie sie dreißig Jahre lang in Wohnzimmern gestanden hatte, zwischen Leuten, die sich gleich etwas antun würden, das sie hinterher bereuten.</w:t>
      </w:r>
    </w:p>
    <w:p>
      <w:pPr>
        <w:spacing w:before="0" w:after="0"/>
        <w:ind w:firstLine="283"/>
      </w:pPr>
      <w:r>
        <w:rPr>
          <w:b w:val="0"/>
          <w:i w:val="0"/>
        </w:rPr>
        <w:t>„Frau Fleischer“, sagte sie. „Solange das Nachlassgericht nicht entschieden hat, gehört diese Puppe niemandem von Ihnen beiden. Sie gehört dem Nachlass. Und der Nachlass gehört bis dahin auf mein Klemmbrett.“ Sie nahm Katrin die Puppe ab. Ganz sanft. „Ich setze sie wieder hin. Wo sie war. Und ich schreibe auf, wo sie sitzt. Dann weiß jeder, wo sie ist.“</w:t>
      </w:r>
    </w:p>
    <w:p>
      <w:pPr>
        <w:spacing w:before="0" w:after="0"/>
        <w:ind w:firstLine="283"/>
      </w:pPr>
      <w:r>
        <w:rPr>
          <w:b w:val="0"/>
          <w:i w:val="0"/>
        </w:rPr>
        <w:t>Ramona Fleischer sah sie an. Dann die Puppe. Dann Ömer, der an der Werkbank saß, zwischen den Glasaugen, und sie freundlich anlächelte.</w:t>
      </w:r>
    </w:p>
    <w:p>
      <w:pPr>
        <w:spacing w:before="0" w:after="0"/>
        <w:ind w:firstLine="283"/>
      </w:pPr>
      <w:r>
        <w:rPr>
          <w:b w:val="0"/>
          <w:i w:val="0"/>
        </w:rPr>
        <w:t>„Und der?“, fragte sie.</w:t>
      </w:r>
    </w:p>
    <w:p>
      <w:pPr>
        <w:spacing w:before="0" w:after="0"/>
        <w:ind w:firstLine="283"/>
      </w:pPr>
      <w:r>
        <w:rPr>
          <w:b w:val="0"/>
          <w:i w:val="0"/>
        </w:rPr>
        <w:t>„Der passt auf, dass keiner ein Schloss austauscht“, sagte Betty.</w:t>
      </w:r>
    </w:p>
    <w:p>
      <w:pPr>
        <w:spacing w:before="0" w:after="0"/>
        <w:ind w:firstLine="283"/>
      </w:pPr>
      <w:r>
        <w:rPr>
          <w:b w:val="0"/>
          <w:i w:val="0"/>
        </w:rPr>
        <w:t>Ramona Fleischer wurde rot. Erst am Hals. Dann im Gesicht. Sie sagte nichts. Sie drehte sich um und ging durch die Werkstatt, durch den grünen Filzvorhang, und man hörte, wie hinten die Hintertür aufgeschlossen wurde und wieder zu, und dann Schritte im Hof, und dann nichts.</w:t>
      </w:r>
    </w:p>
    <w:p>
      <w:pPr>
        <w:spacing w:before="0" w:after="0"/>
        <w:ind w:firstLine="283"/>
      </w:pPr>
      <w:r>
        <w:rPr>
          <w:b w:val="0"/>
          <w:i w:val="0"/>
        </w:rPr>
        <w:t>„Sie wohnt da hinten“, sagte Katrin Grieser leise. „Im Hinterhaus. Über der alten Gießerei. Seit neunzehnhundertvierundneunzig. Tante hat ihr die Wohnung gegeben. Für die Hälfte der Miete. Weil der Lohn so klein war.“ Sie setzte sich auf einen Hocker. „Ich weiß, dass der Lohn klein war. Ich weiß, dass sie viel gemacht hat. Ich weiß das alles.“</w:t>
      </w:r>
    </w:p>
    <w:p>
      <w:pPr>
        <w:spacing w:before="0" w:after="0"/>
        <w:ind w:firstLine="283"/>
      </w:pPr>
      <w:r>
        <w:rPr>
          <w:b w:val="0"/>
          <w:i w:val="0"/>
        </w:rPr>
        <w:t>„Ich weiß es jetzt auch“, sagte Betty.</w:t>
      </w:r>
    </w:p>
    <w:p>
      <w:pPr>
        <w:spacing w:before="0" w:after="0"/>
        <w:ind w:firstLine="283"/>
      </w:pPr>
      <w:r>
        <w:rPr>
          <w:b w:val="0"/>
          <w:i w:val="0"/>
        </w:rPr>
        <w:t>Sie stieg auf die Leiter und setzte Lotte zurück auf das oberste Brett. Allein. Ein bisschen abseits. Mit dem Gesicht zum Fenster. Dann stieg sie wieder herunter und fing an zu zählen.</w:t>
      </w:r>
    </w:p>
    <w:p>
      <w:pPr>
        <w:spacing w:before="0" w:after="0"/>
        <w:ind w:firstLine="283"/>
      </w:pPr>
      <w:r>
        <w:rPr>
          <w:b w:val="0"/>
          <w:i w:val="0"/>
        </w:rPr>
        <w:t>Sie zählte den ganzen Nachmittag. Regal für Regal. Brett für Brett. Puppe für Puppe. Ömer reichte ihr die Puppen von den oberen Brettern herunter, wenn sie sie genauer ansehen musste, und Katrin Grieser hielt die Leiter und sagte ihr, was sie wusste. Diese hier war ein Charakterbaby, so nannte man die mit den echten Gesichtern, mit Falten und Grübchen und Tränen, nicht mit diesen glatten Engelsgesichtern. Diese war eine Badepuppe. Diese hatte Schlafaugen, die zufielen, wenn man sie hinlegte. Und unter jeder, auf dem Rücken, unter dem Kleid, im Nacken unter den Haaren, war ein Zeichen eingeprägt. Ein kleines H in einem Kreis. Und eine Nummer.</w:t>
      </w:r>
    </w:p>
    <w:p>
      <w:pPr>
        <w:spacing w:before="0" w:after="0"/>
        <w:ind w:firstLine="283"/>
      </w:pPr>
      <w:r>
        <w:rPr>
          <w:b w:val="0"/>
          <w:i w:val="0"/>
        </w:rPr>
        <w:t>Um fünf Uhr war es dunkel. Die Werkstatt war eiskalt. Ömer hatte drei Pullover übereinander an und Fatma Yıldız' Linsensuppe auf einem kleinen Kocher auf der Werkbank warm gemacht, und sie aßen sie aus Kaffeebechern, die Katrin aus der Küche im ersten Stock geholt hatte. Betty schrieb das erste Blatt ins Reine.</w:t>
      </w:r>
    </w:p>
    <w:p>
      <w:pPr>
        <w:spacing w:after="40"/>
      </w:pPr>
    </w:p>
    <w:p>
      <w:pPr>
        <w:keepNext/>
        <w:spacing w:after="60"/>
      </w:pPr>
      <w:r>
        <w:rPr>
          <w:rFonts w:ascii="Courier New" w:hAnsi="Courier New" w:eastAsia="Courier New"/>
          <w:b/>
          <w:i w:val="0"/>
          <w:strike w:val="0"/>
          <w:sz w:val="17"/>
        </w:rPr>
        <w:t>Bettys Inventarliste · Puppenmanufaktur Hellmuth, Sonneberg · Blatt 1 · Werkstatt und Laden · Mo., 17:00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252"/>
        <w:gridCol w:w="1391"/>
        <w:gridCol w:w="2252"/>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252"/>
            <w:shd w:val="clear" w:color="auto" w:fill="E7E7E7"/>
          </w:tcPr>
          <w:p>
            <w:pPr>
              <w:spacing w:after="0" w:line="240" w:lineRule="auto"/>
            </w:pPr>
            <w:r>
              <w:rPr>
                <w:rFonts w:ascii="Courier New" w:hAnsi="Courier New" w:eastAsia="Courier New"/>
                <w:b/>
                <w:i w:val="0"/>
                <w:strike w:val="0"/>
                <w:sz w:val="15"/>
              </w:rPr>
              <w:t>Gegenstand</w:t>
            </w:r>
          </w:p>
        </w:tc>
        <w:tc>
          <w:tcPr>
            <w:tcW w:type="dxa" w:w="1391"/>
            <w:shd w:val="clear" w:color="auto" w:fill="E7E7E7"/>
          </w:tcPr>
          <w:p>
            <w:pPr>
              <w:spacing w:after="0" w:line="240" w:lineRule="auto"/>
            </w:pPr>
            <w:r>
              <w:rPr>
                <w:rFonts w:ascii="Courier New" w:hAnsi="Courier New" w:eastAsia="Courier New"/>
                <w:b/>
                <w:i w:val="0"/>
                <w:strike w:val="0"/>
                <w:sz w:val="15"/>
              </w:rPr>
              <w:t>Ort</w:t>
            </w:r>
          </w:p>
        </w:tc>
        <w:tc>
          <w:tcPr>
            <w:tcW w:type="dxa" w:w="2252"/>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252"/>
          </w:tcPr>
          <w:p>
            <w:pPr>
              <w:spacing w:after="0" w:line="240" w:lineRule="auto"/>
            </w:pPr>
            <w:r>
              <w:rPr>
                <w:rFonts w:ascii="Courier New" w:hAnsi="Courier New" w:eastAsia="Courier New"/>
                <w:b w:val="0"/>
                <w:i w:val="0"/>
                <w:strike w:val="0"/>
                <w:sz w:val="15"/>
              </w:rPr>
              <w:t>Puppen gesamt</w:t>
            </w:r>
          </w:p>
        </w:tc>
        <w:tc>
          <w:tcPr>
            <w:tcW w:type="dxa" w:w="1391"/>
          </w:tcPr>
          <w:p>
            <w:pPr>
              <w:spacing w:after="0" w:line="240" w:lineRule="auto"/>
            </w:pPr>
            <w:r>
              <w:rPr>
                <w:rFonts w:ascii="Courier New" w:hAnsi="Courier New" w:eastAsia="Courier New"/>
                <w:b w:val="0"/>
                <w:i w:val="0"/>
                <w:strike w:val="0"/>
                <w:sz w:val="15"/>
              </w:rPr>
              <w:t>Laden und Werkstatt, 9 Regale</w:t>
            </w:r>
          </w:p>
        </w:tc>
        <w:tc>
          <w:tcPr>
            <w:tcW w:type="dxa" w:w="2252"/>
          </w:tcPr>
          <w:p>
            <w:pPr>
              <w:spacing w:after="0" w:line="240" w:lineRule="auto"/>
            </w:pPr>
            <w:r>
              <w:rPr>
                <w:rFonts w:ascii="Courier New" w:hAnsi="Courier New" w:eastAsia="Courier New"/>
                <w:b w:val="0"/>
                <w:i w:val="0"/>
                <w:strike w:val="0"/>
                <w:sz w:val="15"/>
              </w:rPr>
              <w:t>GEZÄHLT: 300. (K. G.: „ungefähr dreihundert“)</w:t>
            </w:r>
          </w:p>
        </w:tc>
      </w:tr>
      <w:tr>
        <w:tc>
          <w:tcPr>
            <w:tcW w:type="dxa" w:w="567"/>
          </w:tcPr>
          <w:p>
            <w:pPr>
              <w:spacing w:after="0" w:line="240" w:lineRule="auto"/>
            </w:pPr>
            <w:r>
              <w:rPr>
                <w:rFonts w:ascii="Courier New" w:hAnsi="Courier New" w:eastAsia="Courier New"/>
                <w:b w:val="0"/>
                <w:i w:val="0"/>
                <w:strike w:val="0"/>
                <w:sz w:val="15"/>
              </w:rPr>
              <w:t>2</w:t>
            </w:r>
          </w:p>
        </w:tc>
        <w:tc>
          <w:tcPr>
            <w:tcW w:type="dxa" w:w="2252"/>
          </w:tcPr>
          <w:p>
            <w:pPr>
              <w:spacing w:after="0" w:line="240" w:lineRule="auto"/>
            </w:pPr>
            <w:r>
              <w:rPr>
                <w:rFonts w:ascii="Courier New" w:hAnsi="Courier New" w:eastAsia="Courier New"/>
                <w:b w:val="0"/>
                <w:i w:val="0"/>
                <w:strike w:val="0"/>
                <w:sz w:val="15"/>
              </w:rPr>
              <w:t>davon mit Hellmuth-Marke (H im Kreis, Nummer im Nacken)</w:t>
            </w:r>
          </w:p>
        </w:tc>
        <w:tc>
          <w:tcPr>
            <w:tcW w:type="dxa" w:w="1391"/>
          </w:tcPr>
          <w:p>
            <w:pPr>
              <w:spacing w:after="0" w:line="240" w:lineRule="auto"/>
            </w:pPr>
            <w:r>
              <w:rPr>
                <w:rFonts w:ascii="Courier New" w:hAnsi="Courier New" w:eastAsia="Courier New"/>
                <w:b w:val="0"/>
                <w:i w:val="0"/>
                <w:strike w:val="0"/>
                <w:sz w:val="15"/>
              </w:rPr>
              <w:t>alle Regale</w:t>
            </w:r>
          </w:p>
        </w:tc>
        <w:tc>
          <w:tcPr>
            <w:tcW w:type="dxa" w:w="2252"/>
          </w:tcPr>
          <w:p>
            <w:pPr>
              <w:spacing w:after="0" w:line="240" w:lineRule="auto"/>
            </w:pPr>
            <w:r>
              <w:rPr>
                <w:rFonts w:ascii="Courier New" w:hAnsi="Courier New" w:eastAsia="Courier New"/>
                <w:b w:val="0"/>
                <w:i w:val="0"/>
                <w:strike w:val="0"/>
                <w:sz w:val="15"/>
              </w:rPr>
              <w:t>288</w:t>
            </w:r>
          </w:p>
        </w:tc>
      </w:tr>
      <w:tr>
        <w:tc>
          <w:tcPr>
            <w:tcW w:type="dxa" w:w="567"/>
          </w:tcPr>
          <w:p>
            <w:pPr>
              <w:spacing w:after="0" w:line="240" w:lineRule="auto"/>
            </w:pPr>
            <w:r>
              <w:rPr>
                <w:rFonts w:ascii="Courier New" w:hAnsi="Courier New" w:eastAsia="Courier New"/>
                <w:b w:val="0"/>
                <w:i w:val="0"/>
                <w:strike w:val="0"/>
                <w:sz w:val="15"/>
              </w:rPr>
              <w:t>3</w:t>
            </w:r>
          </w:p>
        </w:tc>
        <w:tc>
          <w:tcPr>
            <w:tcW w:type="dxa" w:w="2252"/>
          </w:tcPr>
          <w:p>
            <w:pPr>
              <w:spacing w:after="0" w:line="240" w:lineRule="auto"/>
            </w:pPr>
            <w:r>
              <w:rPr>
                <w:rFonts w:ascii="Courier New" w:hAnsi="Courier New" w:eastAsia="Courier New"/>
                <w:b w:val="0"/>
                <w:i w:val="0"/>
                <w:strike w:val="0"/>
                <w:sz w:val="15"/>
              </w:rPr>
              <w:t>davon OHNE Hellmuth-Marke, Plastik, Kunstfaserkleid, Nylonhaar</w:t>
            </w:r>
          </w:p>
        </w:tc>
        <w:tc>
          <w:tcPr>
            <w:tcW w:type="dxa" w:w="1391"/>
          </w:tcPr>
          <w:p>
            <w:pPr>
              <w:spacing w:after="0" w:line="240" w:lineRule="auto"/>
            </w:pPr>
            <w:r>
              <w:rPr>
                <w:rFonts w:ascii="Courier New" w:hAnsi="Courier New" w:eastAsia="Courier New"/>
                <w:b w:val="0"/>
                <w:i w:val="0"/>
                <w:strike w:val="0"/>
                <w:sz w:val="15"/>
              </w:rPr>
              <w:t>Regale 1–4, jeweils oberstes Brett</w:t>
            </w:r>
          </w:p>
        </w:tc>
        <w:tc>
          <w:tcPr>
            <w:tcW w:type="dxa" w:w="2252"/>
          </w:tcPr>
          <w:p>
            <w:pPr>
              <w:spacing w:after="0" w:line="240" w:lineRule="auto"/>
            </w:pPr>
            <w:r>
              <w:rPr>
                <w:rFonts w:ascii="Courier New" w:hAnsi="Courier New" w:eastAsia="Courier New"/>
                <w:b w:val="0"/>
                <w:i w:val="0"/>
                <w:strike w:val="0"/>
                <w:sz w:val="15"/>
              </w:rPr>
              <w:t>12. Alle auf NEUEN Ständern (eckig, Kiefer, Bastelbedarf).</w:t>
            </w:r>
          </w:p>
        </w:tc>
      </w:tr>
      <w:tr>
        <w:tc>
          <w:tcPr>
            <w:tcW w:type="dxa" w:w="567"/>
          </w:tcPr>
          <w:p>
            <w:pPr>
              <w:spacing w:after="0" w:line="240" w:lineRule="auto"/>
            </w:pPr>
            <w:r>
              <w:rPr>
                <w:rFonts w:ascii="Courier New" w:hAnsi="Courier New" w:eastAsia="Courier New"/>
                <w:b w:val="0"/>
                <w:i w:val="0"/>
                <w:strike w:val="0"/>
                <w:sz w:val="15"/>
              </w:rPr>
              <w:t>4</w:t>
            </w:r>
          </w:p>
        </w:tc>
        <w:tc>
          <w:tcPr>
            <w:tcW w:type="dxa" w:w="2252"/>
          </w:tcPr>
          <w:p>
            <w:pPr>
              <w:spacing w:after="0" w:line="240" w:lineRule="auto"/>
            </w:pPr>
            <w:r>
              <w:rPr>
                <w:rFonts w:ascii="Courier New" w:hAnsi="Courier New" w:eastAsia="Courier New"/>
                <w:b w:val="0"/>
                <w:i w:val="0"/>
                <w:strike w:val="0"/>
                <w:sz w:val="15"/>
              </w:rPr>
              <w:t>Staubränder alter Ständer (rund, 3 Punkte) unter den 12 neuen Ständern</w:t>
            </w:r>
          </w:p>
        </w:tc>
        <w:tc>
          <w:tcPr>
            <w:tcW w:type="dxa" w:w="1391"/>
          </w:tcPr>
          <w:p>
            <w:pPr>
              <w:spacing w:after="0" w:line="240" w:lineRule="auto"/>
            </w:pPr>
            <w:r>
              <w:rPr>
                <w:rFonts w:ascii="Courier New" w:hAnsi="Courier New" w:eastAsia="Courier New"/>
                <w:b w:val="0"/>
                <w:i w:val="0"/>
                <w:strike w:val="0"/>
                <w:sz w:val="15"/>
              </w:rPr>
              <w:t>obere Bretter</w:t>
            </w:r>
          </w:p>
        </w:tc>
        <w:tc>
          <w:tcPr>
            <w:tcW w:type="dxa" w:w="2252"/>
          </w:tcPr>
          <w:p>
            <w:pPr>
              <w:spacing w:after="0" w:line="240" w:lineRule="auto"/>
            </w:pPr>
            <w:r>
              <w:rPr>
                <w:rFonts w:ascii="Courier New" w:hAnsi="Courier New" w:eastAsia="Courier New"/>
                <w:b w:val="0"/>
                <w:i w:val="0"/>
                <w:strike w:val="0"/>
                <w:sz w:val="15"/>
              </w:rPr>
              <w:t>Da standen bis vor Kurzem 12 andere Puppen. Mit alten Ständern.</w:t>
            </w:r>
          </w:p>
        </w:tc>
      </w:tr>
      <w:tr>
        <w:tc>
          <w:tcPr>
            <w:tcW w:type="dxa" w:w="567"/>
          </w:tcPr>
          <w:p>
            <w:pPr>
              <w:spacing w:after="0" w:line="240" w:lineRule="auto"/>
            </w:pPr>
            <w:r>
              <w:rPr>
                <w:rFonts w:ascii="Courier New" w:hAnsi="Courier New" w:eastAsia="Courier New"/>
                <w:b w:val="0"/>
                <w:i w:val="0"/>
                <w:strike w:val="0"/>
                <w:sz w:val="15"/>
              </w:rPr>
              <w:t>5</w:t>
            </w:r>
          </w:p>
        </w:tc>
        <w:tc>
          <w:tcPr>
            <w:tcW w:type="dxa" w:w="2252"/>
          </w:tcPr>
          <w:p>
            <w:pPr>
              <w:spacing w:after="0" w:line="240" w:lineRule="auto"/>
            </w:pPr>
            <w:r>
              <w:rPr>
                <w:rFonts w:ascii="Courier New" w:hAnsi="Courier New" w:eastAsia="Courier New"/>
                <w:b w:val="0"/>
                <w:i w:val="0"/>
                <w:strike w:val="0"/>
                <w:sz w:val="15"/>
              </w:rPr>
              <w:t>Alte Ständer (rund, gedrechselt, 3 Füße), leer</w:t>
            </w:r>
          </w:p>
        </w:tc>
        <w:tc>
          <w:tcPr>
            <w:tcW w:type="dxa" w:w="1391"/>
          </w:tcPr>
          <w:p>
            <w:pPr>
              <w:spacing w:after="0" w:line="240" w:lineRule="auto"/>
            </w:pPr>
            <w:r>
              <w:rPr>
                <w:rFonts w:ascii="Courier New" w:hAnsi="Courier New" w:eastAsia="Courier New"/>
                <w:b w:val="0"/>
                <w:i w:val="0"/>
                <w:strike w:val="0"/>
                <w:sz w:val="15"/>
              </w:rPr>
              <w:t>–</w:t>
            </w:r>
          </w:p>
        </w:tc>
        <w:tc>
          <w:tcPr>
            <w:tcW w:type="dxa" w:w="2252"/>
          </w:tcPr>
          <w:p>
            <w:pPr>
              <w:spacing w:after="0" w:line="240" w:lineRule="auto"/>
            </w:pPr>
            <w:r>
              <w:rPr>
                <w:rFonts w:ascii="Courier New" w:hAnsi="Courier New" w:eastAsia="Courier New"/>
                <w:b w:val="0"/>
                <w:i w:val="0"/>
                <w:strike w:val="0"/>
                <w:sz w:val="15"/>
              </w:rPr>
              <w:t>NICHT IM HAUS. Gesucht: Werkstatt, Laden, Küche, Keller.</w:t>
            </w:r>
          </w:p>
        </w:tc>
      </w:tr>
      <w:tr>
        <w:tc>
          <w:tcPr>
            <w:tcW w:type="dxa" w:w="567"/>
          </w:tcPr>
          <w:p>
            <w:pPr>
              <w:spacing w:after="0" w:line="240" w:lineRule="auto"/>
            </w:pPr>
            <w:r>
              <w:rPr>
                <w:rFonts w:ascii="Courier New" w:hAnsi="Courier New" w:eastAsia="Courier New"/>
                <w:b w:val="0"/>
                <w:i w:val="0"/>
                <w:strike w:val="0"/>
                <w:sz w:val="15"/>
              </w:rPr>
              <w:t>6</w:t>
            </w:r>
          </w:p>
        </w:tc>
        <w:tc>
          <w:tcPr>
            <w:tcW w:type="dxa" w:w="2252"/>
          </w:tcPr>
          <w:p>
            <w:pPr>
              <w:spacing w:after="0" w:line="240" w:lineRule="auto"/>
            </w:pPr>
            <w:r>
              <w:rPr>
                <w:rFonts w:ascii="Courier New" w:hAnsi="Courier New" w:eastAsia="Courier New"/>
                <w:b w:val="0"/>
                <w:i w:val="0"/>
                <w:strike w:val="0"/>
                <w:sz w:val="15"/>
              </w:rPr>
              <w:t>Puppe „Lotte“, Porzellankopf, blondes Mohair, blaues Samtkleid, ca. 60 cm, Marke H, Nr. 001/61</w:t>
            </w:r>
          </w:p>
        </w:tc>
        <w:tc>
          <w:tcPr>
            <w:tcW w:type="dxa" w:w="1391"/>
          </w:tcPr>
          <w:p>
            <w:pPr>
              <w:spacing w:after="0" w:line="240" w:lineRule="auto"/>
            </w:pPr>
            <w:r>
              <w:rPr>
                <w:rFonts w:ascii="Courier New" w:hAnsi="Courier New" w:eastAsia="Courier New"/>
                <w:b w:val="0"/>
                <w:i w:val="0"/>
                <w:strike w:val="0"/>
                <w:sz w:val="15"/>
              </w:rPr>
              <w:t>Regal 9, oberstes Brett, allein</w:t>
            </w:r>
          </w:p>
        </w:tc>
        <w:tc>
          <w:tcPr>
            <w:tcW w:type="dxa" w:w="2252"/>
          </w:tcPr>
          <w:p>
            <w:pPr>
              <w:spacing w:after="0" w:line="240" w:lineRule="auto"/>
            </w:pPr>
            <w:r>
              <w:rPr>
                <w:rFonts w:ascii="Courier New" w:hAnsi="Courier New" w:eastAsia="Courier New"/>
                <w:b w:val="0"/>
                <w:i w:val="0"/>
                <w:strike w:val="0"/>
                <w:sz w:val="15"/>
              </w:rPr>
              <w:t>Klappert innen (Blech). Nicht geöffnet. Nicht anfassen ohne mich.</w:t>
            </w:r>
          </w:p>
        </w:tc>
      </w:tr>
      <w:tr>
        <w:tc>
          <w:tcPr>
            <w:tcW w:type="dxa" w:w="567"/>
          </w:tcPr>
          <w:p>
            <w:pPr>
              <w:spacing w:after="0" w:line="240" w:lineRule="auto"/>
            </w:pPr>
            <w:r>
              <w:rPr>
                <w:rFonts w:ascii="Courier New" w:hAnsi="Courier New" w:eastAsia="Courier New"/>
                <w:b w:val="0"/>
                <w:i w:val="0"/>
                <w:strike w:val="0"/>
                <w:sz w:val="15"/>
              </w:rPr>
              <w:t>7</w:t>
            </w:r>
          </w:p>
        </w:tc>
        <w:tc>
          <w:tcPr>
            <w:tcW w:type="dxa" w:w="2252"/>
          </w:tcPr>
          <w:p>
            <w:pPr>
              <w:spacing w:after="0" w:line="240" w:lineRule="auto"/>
            </w:pPr>
            <w:r>
              <w:rPr>
                <w:rFonts w:ascii="Courier New" w:hAnsi="Courier New" w:eastAsia="Courier New"/>
                <w:b w:val="0"/>
                <w:i w:val="0"/>
                <w:strike w:val="0"/>
                <w:sz w:val="15"/>
              </w:rPr>
              <w:t>Werkbänke 3, Pinsel, Farben, Brennofen (klein, elektrisch)</w:t>
            </w:r>
          </w:p>
        </w:tc>
        <w:tc>
          <w:tcPr>
            <w:tcW w:type="dxa" w:w="1391"/>
          </w:tcPr>
          <w:p>
            <w:pPr>
              <w:spacing w:after="0" w:line="240" w:lineRule="auto"/>
            </w:pPr>
            <w:r>
              <w:rPr>
                <w:rFonts w:ascii="Courier New" w:hAnsi="Courier New" w:eastAsia="Courier New"/>
                <w:b w:val="0"/>
                <w:i w:val="0"/>
                <w:strike w:val="0"/>
                <w:sz w:val="15"/>
              </w:rPr>
              <w:t>Werkstatt</w:t>
            </w:r>
          </w:p>
        </w:tc>
        <w:tc>
          <w:tcPr>
            <w:tcW w:type="dxa" w:w="2252"/>
          </w:tcPr>
          <w:p>
            <w:pPr>
              <w:spacing w:after="0" w:line="240" w:lineRule="auto"/>
            </w:pPr>
            <w:r>
              <w:rPr>
                <w:rFonts w:ascii="Courier New" w:hAnsi="Courier New" w:eastAsia="Courier New"/>
                <w:b w:val="0"/>
                <w:i w:val="0"/>
                <w:strike w:val="0"/>
                <w:sz w:val="15"/>
              </w:rPr>
              <w:t>Brennofen kalt. Letzte Benutzung laut Zettel: 3.10.2024.</w:t>
            </w:r>
          </w:p>
        </w:tc>
      </w:tr>
      <w:tr>
        <w:tc>
          <w:tcPr>
            <w:tcW w:type="dxa" w:w="567"/>
          </w:tcPr>
          <w:p>
            <w:pPr>
              <w:spacing w:after="0" w:line="240" w:lineRule="auto"/>
            </w:pPr>
            <w:r>
              <w:rPr>
                <w:rFonts w:ascii="Courier New" w:hAnsi="Courier New" w:eastAsia="Courier New"/>
                <w:b w:val="0"/>
                <w:i w:val="0"/>
                <w:strike w:val="0"/>
                <w:sz w:val="15"/>
              </w:rPr>
              <w:t>8</w:t>
            </w:r>
          </w:p>
        </w:tc>
        <w:tc>
          <w:tcPr>
            <w:tcW w:type="dxa" w:w="2252"/>
          </w:tcPr>
          <w:p>
            <w:pPr>
              <w:spacing w:after="0" w:line="240" w:lineRule="auto"/>
            </w:pPr>
            <w:r>
              <w:rPr>
                <w:rFonts w:ascii="Courier New" w:hAnsi="Courier New" w:eastAsia="Courier New"/>
                <w:b w:val="0"/>
                <w:i w:val="0"/>
                <w:strike w:val="0"/>
                <w:sz w:val="15"/>
              </w:rPr>
              <w:t>Glasaugen, ca. 2.000 Stück, in Schalen nach Farbe</w:t>
            </w:r>
          </w:p>
        </w:tc>
        <w:tc>
          <w:tcPr>
            <w:tcW w:type="dxa" w:w="1391"/>
          </w:tcPr>
          <w:p>
            <w:pPr>
              <w:spacing w:after="0" w:line="240" w:lineRule="auto"/>
            </w:pPr>
            <w:r>
              <w:rPr>
                <w:rFonts w:ascii="Courier New" w:hAnsi="Courier New" w:eastAsia="Courier New"/>
                <w:b w:val="0"/>
                <w:i w:val="0"/>
                <w:strike w:val="0"/>
                <w:sz w:val="15"/>
              </w:rPr>
              <w:t>Werkbank 2</w:t>
            </w:r>
          </w:p>
        </w:tc>
        <w:tc>
          <w:tcPr>
            <w:tcW w:type="dxa" w:w="2252"/>
          </w:tcPr>
          <w:p>
            <w:pPr>
              <w:spacing w:after="0" w:line="240" w:lineRule="auto"/>
            </w:pPr>
            <w:r>
              <w:rPr>
                <w:rFonts w:ascii="Courier New" w:hAnsi="Courier New" w:eastAsia="Courier New"/>
                <w:b w:val="0"/>
                <w:i w:val="0"/>
                <w:strike w:val="0"/>
                <w:sz w:val="15"/>
              </w:rPr>
              <w:t>Herkunft laut K. G.: Lauscha.</w:t>
            </w:r>
          </w:p>
        </w:tc>
      </w:tr>
      <w:tr>
        <w:tc>
          <w:tcPr>
            <w:tcW w:type="dxa" w:w="567"/>
          </w:tcPr>
          <w:p>
            <w:pPr>
              <w:spacing w:after="0" w:line="240" w:lineRule="auto"/>
            </w:pPr>
            <w:r>
              <w:rPr>
                <w:rFonts w:ascii="Courier New" w:hAnsi="Courier New" w:eastAsia="Courier New"/>
                <w:b w:val="0"/>
                <w:i w:val="0"/>
                <w:strike w:val="0"/>
                <w:sz w:val="15"/>
              </w:rPr>
              <w:t>9</w:t>
            </w:r>
          </w:p>
        </w:tc>
        <w:tc>
          <w:tcPr>
            <w:tcW w:type="dxa" w:w="2252"/>
          </w:tcPr>
          <w:p>
            <w:pPr>
              <w:spacing w:after="0" w:line="240" w:lineRule="auto"/>
            </w:pPr>
            <w:r>
              <w:rPr>
                <w:rFonts w:ascii="Courier New" w:hAnsi="Courier New" w:eastAsia="Courier New"/>
                <w:b w:val="0"/>
                <w:i w:val="0"/>
                <w:strike w:val="0"/>
                <w:sz w:val="15"/>
              </w:rPr>
              <w:t>Inventurbücher 1904–2024, 121 Bände</w:t>
            </w:r>
          </w:p>
        </w:tc>
        <w:tc>
          <w:tcPr>
            <w:tcW w:type="dxa" w:w="1391"/>
          </w:tcPr>
          <w:p>
            <w:pPr>
              <w:spacing w:after="0" w:line="240" w:lineRule="auto"/>
            </w:pPr>
            <w:r>
              <w:rPr>
                <w:rFonts w:ascii="Courier New" w:hAnsi="Courier New" w:eastAsia="Courier New"/>
                <w:b w:val="0"/>
                <w:i w:val="0"/>
                <w:strike w:val="0"/>
                <w:sz w:val="15"/>
              </w:rPr>
              <w:t>Regal hinter dem Ladentisch</w:t>
            </w:r>
          </w:p>
        </w:tc>
        <w:tc>
          <w:tcPr>
            <w:tcW w:type="dxa" w:w="2252"/>
          </w:tcPr>
          <w:p>
            <w:pPr>
              <w:spacing w:after="0" w:line="240" w:lineRule="auto"/>
            </w:pPr>
            <w:r>
              <w:rPr>
                <w:rFonts w:ascii="Courier New" w:hAnsi="Courier New" w:eastAsia="Courier New"/>
                <w:b w:val="0"/>
                <w:i w:val="0"/>
                <w:strike w:val="0"/>
                <w:sz w:val="15"/>
              </w:rPr>
              <w:t>Siehe Blatt 3.</w:t>
            </w:r>
          </w:p>
        </w:tc>
      </w:tr>
      <w:tr>
        <w:tc>
          <w:tcPr>
            <w:tcW w:type="dxa" w:w="567"/>
          </w:tcPr>
          <w:p>
            <w:pPr>
              <w:spacing w:after="0" w:line="240" w:lineRule="auto"/>
            </w:pPr>
            <w:r>
              <w:rPr>
                <w:rFonts w:ascii="Courier New" w:hAnsi="Courier New" w:eastAsia="Courier New"/>
                <w:b w:val="0"/>
                <w:i w:val="0"/>
                <w:strike w:val="0"/>
                <w:sz w:val="15"/>
              </w:rPr>
              <w:t>10</w:t>
            </w:r>
          </w:p>
        </w:tc>
        <w:tc>
          <w:tcPr>
            <w:tcW w:type="dxa" w:w="2252"/>
          </w:tcPr>
          <w:p>
            <w:pPr>
              <w:spacing w:after="0" w:line="240" w:lineRule="auto"/>
            </w:pPr>
            <w:r>
              <w:rPr>
                <w:rFonts w:ascii="Courier New" w:hAnsi="Courier New" w:eastAsia="Courier New"/>
                <w:b w:val="0"/>
                <w:i w:val="0"/>
                <w:strike w:val="0"/>
                <w:sz w:val="15"/>
              </w:rPr>
              <w:t>Hintertür: neuer Zylinder (Jan. 2025)</w:t>
            </w:r>
          </w:p>
        </w:tc>
        <w:tc>
          <w:tcPr>
            <w:tcW w:type="dxa" w:w="1391"/>
          </w:tcPr>
          <w:p>
            <w:pPr>
              <w:spacing w:after="0" w:line="240" w:lineRule="auto"/>
            </w:pPr>
            <w:r>
              <w:rPr>
                <w:rFonts w:ascii="Courier New" w:hAnsi="Courier New" w:eastAsia="Courier New"/>
                <w:b w:val="0"/>
                <w:i w:val="0"/>
                <w:strike w:val="0"/>
                <w:sz w:val="15"/>
              </w:rPr>
              <w:t>Werkstatt</w:t>
            </w:r>
          </w:p>
        </w:tc>
        <w:tc>
          <w:tcPr>
            <w:tcW w:type="dxa" w:w="2252"/>
          </w:tcPr>
          <w:p>
            <w:pPr>
              <w:spacing w:after="0" w:line="240" w:lineRule="auto"/>
            </w:pPr>
            <w:r>
              <w:rPr>
                <w:rFonts w:ascii="Courier New" w:hAnsi="Courier New" w:eastAsia="Courier New"/>
                <w:b w:val="0"/>
                <w:i w:val="0"/>
                <w:strike w:val="0"/>
                <w:sz w:val="15"/>
              </w:rPr>
              <w:t>Schlüssel nur R. Fleischer. Siehe Schlossbuch.</w:t>
            </w:r>
          </w:p>
        </w:tc>
      </w:tr>
      <w:tr>
        <w:tc>
          <w:tcPr>
            <w:tcW w:type="dxa" w:w="567"/>
          </w:tcPr>
          <w:p>
            <w:pPr>
              <w:spacing w:after="0" w:line="240" w:lineRule="auto"/>
            </w:pPr>
            <w:r>
              <w:rPr>
                <w:rFonts w:ascii="Courier New" w:hAnsi="Courier New" w:eastAsia="Courier New"/>
                <w:b w:val="0"/>
                <w:i w:val="0"/>
                <w:strike w:val="0"/>
                <w:sz w:val="15"/>
              </w:rPr>
              <w:t>11</w:t>
            </w:r>
          </w:p>
        </w:tc>
        <w:tc>
          <w:tcPr>
            <w:tcW w:type="dxa" w:w="2252"/>
          </w:tcPr>
          <w:p>
            <w:pPr>
              <w:spacing w:after="0" w:line="240" w:lineRule="auto"/>
            </w:pPr>
            <w:r>
              <w:rPr>
                <w:rFonts w:ascii="Courier New" w:hAnsi="Courier New" w:eastAsia="Courier New"/>
                <w:b w:val="0"/>
                <w:i w:val="0"/>
                <w:strike w:val="0"/>
                <w:sz w:val="15"/>
              </w:rPr>
              <w:t>Versandkartons, 12, gefaltet, mit Polsterfolie</w:t>
            </w:r>
          </w:p>
        </w:tc>
        <w:tc>
          <w:tcPr>
            <w:tcW w:type="dxa" w:w="1391"/>
          </w:tcPr>
          <w:p>
            <w:pPr>
              <w:spacing w:after="0" w:line="240" w:lineRule="auto"/>
            </w:pPr>
            <w:r>
              <w:rPr>
                <w:rFonts w:ascii="Courier New" w:hAnsi="Courier New" w:eastAsia="Courier New"/>
                <w:b w:val="0"/>
                <w:i w:val="0"/>
                <w:strike w:val="0"/>
                <w:sz w:val="15"/>
              </w:rPr>
              <w:t>Hof, Papiermüll</w:t>
            </w:r>
          </w:p>
        </w:tc>
        <w:tc>
          <w:tcPr>
            <w:tcW w:type="dxa" w:w="2252"/>
          </w:tcPr>
          <w:p>
            <w:pPr>
              <w:spacing w:after="0" w:line="240" w:lineRule="auto"/>
            </w:pPr>
            <w:r>
              <w:rPr>
                <w:rFonts w:ascii="Courier New" w:hAnsi="Courier New" w:eastAsia="Courier New"/>
                <w:b w:val="0"/>
                <w:i w:val="0"/>
                <w:strike w:val="0"/>
                <w:sz w:val="15"/>
              </w:rPr>
              <w:t>Wer hat hier 12 Pakete gepackt?</w:t>
            </w:r>
          </w:p>
        </w:tc>
      </w:tr>
      <w:tr>
        <w:tc>
          <w:tcPr>
            <w:tcW w:type="dxa" w:w="567"/>
          </w:tcPr>
          <w:p>
            <w:pPr>
              <w:spacing w:after="0" w:line="240" w:lineRule="auto"/>
            </w:pPr>
            <w:r>
              <w:rPr>
                <w:rFonts w:ascii="Courier New" w:hAnsi="Courier New" w:eastAsia="Courier New"/>
                <w:b w:val="0"/>
                <w:i w:val="0"/>
                <w:strike w:val="0"/>
                <w:sz w:val="15"/>
              </w:rPr>
              <w:t>12</w:t>
            </w:r>
          </w:p>
        </w:tc>
        <w:tc>
          <w:tcPr>
            <w:tcW w:type="dxa" w:w="2252"/>
          </w:tcPr>
          <w:p>
            <w:pPr>
              <w:spacing w:after="0" w:line="240" w:lineRule="auto"/>
            </w:pPr>
            <w:r>
              <w:rPr>
                <w:rFonts w:ascii="Courier New" w:hAnsi="Courier New" w:eastAsia="Courier New"/>
                <w:b w:val="0"/>
                <w:i w:val="0"/>
                <w:strike w:val="0"/>
                <w:sz w:val="15"/>
              </w:rPr>
              <w:t>Tapete mit Schaukelpferden (rot, in Reihen)</w:t>
            </w:r>
          </w:p>
        </w:tc>
        <w:tc>
          <w:tcPr>
            <w:tcW w:type="dxa" w:w="1391"/>
          </w:tcPr>
          <w:p>
            <w:pPr>
              <w:spacing w:after="0" w:line="240" w:lineRule="auto"/>
            </w:pPr>
            <w:r>
              <w:rPr>
                <w:rFonts w:ascii="Courier New" w:hAnsi="Courier New" w:eastAsia="Courier New"/>
                <w:b w:val="0"/>
                <w:i w:val="0"/>
                <w:strike w:val="0"/>
                <w:sz w:val="15"/>
              </w:rPr>
              <w:t>Werkstatt, alle Wände</w:t>
            </w:r>
          </w:p>
        </w:tc>
        <w:tc>
          <w:tcPr>
            <w:tcW w:type="dxa" w:w="2252"/>
          </w:tcPr>
          <w:p>
            <w:pPr>
              <w:spacing w:after="0" w:line="240" w:lineRule="auto"/>
            </w:pPr>
            <w:r>
              <w:rPr>
                <w:rFonts w:ascii="Courier New" w:hAnsi="Courier New" w:eastAsia="Courier New"/>
                <w:b w:val="0"/>
                <w:i w:val="0"/>
                <w:strike w:val="0"/>
                <w:sz w:val="15"/>
              </w:rPr>
              <w:t>Original um 1950 laut K. G. „Gibt's nirgends mehr.“</w:t>
            </w:r>
          </w:p>
        </w:tc>
      </w:tr>
    </w:tbl>
    <w:p>
      <w:pPr>
        <w:spacing w:after="40"/>
      </w:pPr>
    </w:p>
    <w:p>
      <w:pPr>
        <w:spacing w:before="0" w:after="0"/>
      </w:pPr>
      <w:r>
        <w:rPr>
          <w:b w:val="0"/>
          <w:i w:val="0"/>
        </w:rPr>
        <w:t>Katrin Grieser las das Blatt. Über Bettys Schulter. Mit ihrem Kaffeebecher Linsensuppe in der Hand.</w:t>
      </w:r>
    </w:p>
    <w:p>
      <w:pPr>
        <w:spacing w:before="0" w:after="0"/>
        <w:ind w:firstLine="283"/>
      </w:pPr>
      <w:r>
        <w:rPr>
          <w:b w:val="0"/>
          <w:i w:val="0"/>
        </w:rPr>
        <w:t>„Zwölf“, sagte sie. „Zwölf Puppen ohne Marke. Und zwölf Kartons.“</w:t>
      </w:r>
    </w:p>
    <w:p>
      <w:pPr>
        <w:spacing w:before="0" w:after="0"/>
        <w:ind w:firstLine="283"/>
      </w:pPr>
      <w:r>
        <w:rPr>
          <w:b w:val="0"/>
          <w:i w:val="0"/>
        </w:rPr>
        <w:t>„Das ist eine Zahl“, sagte Betty. „Noch keine Rechnung.“</w:t>
      </w:r>
    </w:p>
    <w:p>
      <w:pPr>
        <w:spacing w:before="0" w:after="0"/>
        <w:ind w:firstLine="283"/>
      </w:pPr>
      <w:r>
        <w:rPr>
          <w:b w:val="0"/>
          <w:i w:val="0"/>
        </w:rPr>
        <w:t>„Was ist der Unterschied?“</w:t>
      </w:r>
    </w:p>
    <w:p>
      <w:pPr>
        <w:spacing w:before="0" w:after="0"/>
        <w:ind w:firstLine="283"/>
      </w:pPr>
      <w:r>
        <w:rPr>
          <w:b w:val="0"/>
          <w:i w:val="0"/>
        </w:rPr>
        <w:t>„Eine Zahl steht da“, sagte Betty Brüggemann. „Eine Rechnung geht auf.“</w:t>
      </w:r>
    </w:p>
    <w:p>
      <w:pPr>
        <w:spacing w:before="0" w:after="0"/>
        <w:ind w:firstLine="283"/>
      </w:pPr>
      <w:r>
        <w:rPr>
          <w:b w:val="0"/>
          <w:i w:val="0"/>
        </w:rPr>
        <w:t>Ömer saß an der Werkbank, mit dem Kaffeebecher in beiden Händen, und sah hinauf zum obersten Brett von Regal neun. Zu Lotte. Die zum Fenster sah, wo jetzt nur noch Dunkelheit war und das Licht einer Straßenlaterne.</w:t>
      </w:r>
    </w:p>
    <w:p>
      <w:pPr>
        <w:spacing w:before="0" w:after="0"/>
        <w:ind w:firstLine="283"/>
      </w:pPr>
      <w:r>
        <w:rPr>
          <w:b w:val="0"/>
          <w:i w:val="0"/>
        </w:rPr>
        <w:t>„Sie hat sie nicht mitgenommen“, sagte er. „Frau Fleischer. Sie wollte sie. Aber sie hat sie nicht genommen. Sie hätte sie in den letzten drei Wochen hundertmal nehmen können. Sie hat einen Schlüssel.“</w:t>
      </w:r>
    </w:p>
    <w:p>
      <w:pPr>
        <w:spacing w:before="0" w:after="0"/>
        <w:ind w:firstLine="283"/>
      </w:pPr>
      <w:r>
        <w:rPr>
          <w:b w:val="0"/>
          <w:i w:val="0"/>
        </w:rPr>
        <w:t>„Vielleicht wusste sie nicht, dass sie klappert“, sagte Katrin.</w:t>
      </w:r>
    </w:p>
    <w:p>
      <w:pPr>
        <w:spacing w:before="0" w:after="0"/>
        <w:ind w:firstLine="283"/>
      </w:pPr>
      <w:r>
        <w:rPr>
          <w:b w:val="0"/>
          <w:i w:val="0"/>
        </w:rPr>
        <w:t>„Oder sie wusste es“, sagte Ömer. „Und hat sich nicht getraut. Weil es heißt: nie.“</w:t>
      </w:r>
    </w:p>
    <w:p>
      <w:pPr>
        <w:spacing w:before="0" w:after="0"/>
        <w:ind w:firstLine="283"/>
      </w:pPr>
      <w:r>
        <w:rPr>
          <w:b w:val="0"/>
          <w:i w:val="0"/>
        </w:rPr>
        <w:t>Der Kuckuck rief. In der Jacke über der Werkbank. Siebzehn Uhr dreiundzwanzig.</w:t>
      </w:r>
    </w:p>
    <w:p>
      <w:pPr>
        <w:spacing w:before="0" w:after="0"/>
        <w:ind w:firstLine="283"/>
      </w:pPr>
      <w:r>
        <w:rPr>
          <w:b w:val="0"/>
          <w:i w:val="0"/>
        </w:rPr>
        <w:t>Katrin Grieser zuckte zusammen. Dann lachte sie wieder.</w:t>
      </w:r>
    </w:p>
    <w:p>
      <w:pPr>
        <w:spacing w:before="0" w:after="0"/>
        <w:ind w:firstLine="283"/>
      </w:pPr>
      <w:r>
        <w:rPr>
          <w:b w:val="0"/>
          <w:i w:val="0"/>
        </w:rPr>
        <w:t>„Er hat Hunger“, sagte sie, bevor Ömer es sagen konnte.</w:t>
      </w:r>
    </w:p>
    <w:p>
      <w:pPr>
        <w:spacing w:before="0" w:after="0"/>
        <w:ind w:firstLine="283"/>
      </w:pPr>
      <w:r>
        <w:rPr>
          <w:b w:val="0"/>
          <w:i w:val="0"/>
        </w:rPr>
        <w:t>Ömer sah sie empört an. Dann reichte er ihr den letzten Simit.</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Das Testament</w:t>
      </w:r>
    </w:p>
    <w:p>
      <w:pPr>
        <w:spacing w:before="0" w:after="0"/>
      </w:pPr>
      <w:r>
        <w:rPr>
          <w:b w:val="0"/>
          <w:i w:val="0"/>
        </w:rPr>
        <w:t>Ramona Fleischer kam am Dienstagmorgen um acht. Durch die Ladentür. Mit der Glocke. Sie hatte einen Umschlag dabei, einen großen, braunen, und eine Thermoskanne mit Kaffee, und sie stellte beides auf den Ladentisch, ohne etwas zu sagen, und goss sich einen Becher ein und dann, nach einem Moment, noch zwei. Für Betty. Für Ömer.</w:t>
      </w:r>
    </w:p>
    <w:p>
      <w:pPr>
        <w:spacing w:before="0" w:after="0"/>
        <w:ind w:firstLine="283"/>
      </w:pPr>
      <w:r>
        <w:rPr>
          <w:b w:val="0"/>
          <w:i w:val="0"/>
        </w:rPr>
        <w:t>„Ich hab gestern geschrien“, sagte sie. „Das tut mir leid. Ich hab seit drei Wochen nicht geschlafen.“</w:t>
      </w:r>
    </w:p>
    <w:p>
      <w:pPr>
        <w:spacing w:before="0" w:after="0"/>
        <w:ind w:firstLine="283"/>
      </w:pPr>
      <w:r>
        <w:rPr>
          <w:b w:val="0"/>
          <w:i w:val="0"/>
        </w:rPr>
        <w:t>„Das kenne ich“, sagte Betty. Sie nahm den Becher. Der Kaffee war stark und heiß und gut.</w:t>
      </w:r>
    </w:p>
    <w:p>
      <w:pPr>
        <w:spacing w:before="0" w:after="0"/>
        <w:ind w:firstLine="283"/>
      </w:pPr>
      <w:r>
        <w:rPr>
          <w:b w:val="0"/>
          <w:i w:val="0"/>
        </w:rPr>
        <w:t>Ramona Fleischer öffnete den Umschlag. Sie nahm ein Blatt heraus. Eine Kopie. Sie legte es auf den Ladentisch, zwischen die Becher.</w:t>
      </w:r>
    </w:p>
    <w:p>
      <w:pPr>
        <w:spacing w:before="0" w:after="0"/>
        <w:ind w:firstLine="283"/>
      </w:pPr>
      <w:r>
        <w:rPr>
          <w:b w:val="0"/>
          <w:i w:val="0"/>
        </w:rPr>
        <w:t>„Das Original liegt beim Nachlassgericht“, sagte sie. „In Sonneberg. Das hier ist die Kopie. Damit Sie wissen, wem das hier gehört. Damit Sie es aufschreiben können.“</w:t>
      </w:r>
    </w:p>
    <w:p>
      <w:pPr>
        <w:spacing w:before="0" w:after="0"/>
        <w:ind w:firstLine="283"/>
      </w:pPr>
      <w:r>
        <w:rPr>
          <w:b w:val="0"/>
          <w:i w:val="0"/>
        </w:rPr>
        <w:t>Betty setzte die Lesebrille auf.</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Kopie: Handschriftliches Testament E. Hellmuth vom 14. Dezember 2024 · eingereicht beim Nachlassgericht Sonneberg am 3. Februar 2025 durch R. Fleischer · vorgelegt von R. F.</w:t>
            </w:r>
          </w:p>
          <w:p>
            <w:pPr>
              <w:spacing w:after="60" w:line="276" w:lineRule="auto"/>
            </w:pPr>
            <w:r>
              <w:rPr>
                <w:b w:val="0"/>
                <w:i/>
                <w:strike w:val="0"/>
                <w:sz w:val="19"/>
              </w:rPr>
              <w:t>Mein letzter Wille</w:t>
            </w:r>
          </w:p>
          <w:p>
            <w:pPr>
              <w:spacing w:after="60" w:line="276" w:lineRule="auto"/>
            </w:pPr>
            <w:r>
              <w:rPr>
                <w:b w:val="0"/>
                <w:i/>
                <w:strike w:val="0"/>
                <w:sz w:val="19"/>
              </w:rPr>
              <w:t>Ich, Edeltraud Hellmuth, geboren am 3. März 1935 in Sonneberg, bestimme hiermit:</w:t>
            </w:r>
          </w:p>
          <w:p>
            <w:pPr>
              <w:spacing w:after="60" w:line="276" w:lineRule="auto"/>
            </w:pPr>
            <w:r>
              <w:rPr>
                <w:b w:val="0"/>
                <w:i/>
                <w:strike w:val="0"/>
                <w:sz w:val="19"/>
              </w:rPr>
              <w:t>Mein Haus in Sonneberg mit der Puppenmanufaktur Hellmuth, der Werkstatt, allen Puppen, Formen und Werkzeugen soll meine langjährige Gesellin Ramona Fleischer erhalten. Sie hat mir dreißig Jahre lang treu gedient und mich gepflegt, als ich nicht mehr sehen konnte.</w:t>
            </w:r>
          </w:p>
          <w:p>
            <w:pPr>
              <w:spacing w:after="60" w:line="276" w:lineRule="auto"/>
            </w:pPr>
            <w:r>
              <w:rPr>
                <w:b w:val="0"/>
                <w:i/>
                <w:strike w:val="0"/>
                <w:sz w:val="19"/>
              </w:rPr>
              <w:t>Meine Nichte Katrin Grieser soll den Schmuck meiner Mutter bekommen.</w:t>
            </w:r>
          </w:p>
          <w:p>
            <w:pPr>
              <w:spacing w:after="60" w:line="276" w:lineRule="auto"/>
            </w:pPr>
            <w:r>
              <w:rPr>
                <w:b w:val="0"/>
                <w:i/>
                <w:strike w:val="0"/>
                <w:sz w:val="19"/>
              </w:rPr>
              <w:t>Alle früheren Testamente hebe ich hiermit auf.</w:t>
            </w:r>
          </w:p>
          <w:p>
            <w:pPr>
              <w:spacing w:after="60" w:line="276" w:lineRule="auto"/>
            </w:pPr>
            <w:r>
              <w:rPr>
                <w:b w:val="0"/>
                <w:i/>
                <w:strike w:val="0"/>
                <w:sz w:val="19"/>
              </w:rPr>
              <w:t>Sonneberg, den 14. Dezember 2024, in meiner Werkstatt.</w:t>
            </w:r>
          </w:p>
          <w:p>
            <w:pPr>
              <w:spacing w:after="60" w:line="276" w:lineRule="auto"/>
            </w:pPr>
            <w:r>
              <w:rPr>
                <w:b w:val="0"/>
                <w:i/>
                <w:strike w:val="0"/>
                <w:sz w:val="19"/>
              </w:rPr>
              <w:t>Edeltraud Hellmuth</w:t>
            </w:r>
          </w:p>
        </w:tc>
      </w:tr>
    </w:tbl>
    <w:p>
      <w:pPr>
        <w:spacing w:after="40"/>
      </w:pPr>
    </w:p>
    <w:p>
      <w:pPr>
        <w:spacing w:before="0" w:after="0"/>
      </w:pPr>
      <w:r>
        <w:rPr>
          <w:b w:val="0"/>
          <w:i w:val="0"/>
        </w:rPr>
        <w:t>Betty las es zweimal. Dann noch einmal. Sie las es nicht so, wie man einen Brief liest. Sie las es so, wie sie früher Pfändungsprotokolle gelesen hatte, die jemand anderes geschrieben hatte und die sie unterschreiben sollte.</w:t>
      </w:r>
    </w:p>
    <w:p>
      <w:pPr>
        <w:spacing w:before="0" w:after="0"/>
        <w:ind w:firstLine="283"/>
      </w:pPr>
      <w:r>
        <w:rPr>
          <w:b w:val="0"/>
          <w:i w:val="0"/>
        </w:rPr>
        <w:t>Die Schrift war ordentlich. Groß, rund, ein bisschen altmodisch, mit Schleifen an den großen Buchstaben. Die Zeilen liefen gerade über das Blatt. Ohne Linien, auf einem weißen Bogen, und trotzdem gerade, von links nach rechts, mit gleichen Abständen. Kein Wort war über das andere geschrieben. Kein Buchstabe lief über den Rand. Die Unterschrift saß sauber unter dem Text, ein bisschen nach rechts gerückt, wie es sich gehört.</w:t>
      </w:r>
    </w:p>
    <w:p>
      <w:pPr>
        <w:spacing w:before="0" w:after="0"/>
        <w:ind w:firstLine="283"/>
      </w:pPr>
      <w:r>
        <w:rPr>
          <w:b w:val="0"/>
          <w:i w:val="0"/>
        </w:rPr>
        <w:t>„Sie hat das an der Werkbank geschrieben“, sagte Ramona Fleischer. „An der mittleren. Am Samstagnachmittag. Ich hab daneben gesessen. Sie hat gesagt, Ramona, jetzt mach ich das. Jetzt, wo ich noch kann.“</w:t>
      </w:r>
    </w:p>
    <w:p>
      <w:pPr>
        <w:spacing w:before="0" w:after="0"/>
        <w:ind w:firstLine="283"/>
      </w:pPr>
      <w:r>
        <w:rPr>
          <w:b w:val="0"/>
          <w:i w:val="0"/>
        </w:rPr>
        <w:t>„Warum an der Werkbank?“, fragte Ömer. „Und nicht oben in der Küche?“</w:t>
      </w:r>
    </w:p>
    <w:p>
      <w:pPr>
        <w:spacing w:before="0" w:after="0"/>
        <w:ind w:firstLine="283"/>
      </w:pPr>
      <w:r>
        <w:rPr>
          <w:b w:val="0"/>
          <w:i w:val="0"/>
        </w:rPr>
        <w:t>„Weil sie da immer gesessen hat“, sagte Ramona Fleischer. „Siebzig Jahre lang. Sie hat gesagt, an der Werkbank denkt sie klarer.“ Sie sah zu den Regalen. „Sie hat mir die Werkstatt versprochen. Schon vor Jahren. Immer wieder. Sie hat gesagt, die Werkstatt kriegst du, Ramona. Wenn ich nicht mehr bin. Du bist die Einzige, die das kann.“</w:t>
      </w:r>
    </w:p>
    <w:p>
      <w:pPr>
        <w:spacing w:before="0" w:after="0"/>
        <w:ind w:firstLine="283"/>
      </w:pPr>
      <w:r>
        <w:rPr>
          <w:b w:val="0"/>
          <w:i w:val="0"/>
        </w:rPr>
        <w:t>„Und das alte Testament?“, fragte Betty. „Das Frau Grieser hat?“</w:t>
      </w:r>
    </w:p>
    <w:p>
      <w:pPr>
        <w:spacing w:before="0" w:after="0"/>
        <w:ind w:firstLine="283"/>
      </w:pPr>
      <w:r>
        <w:rPr>
          <w:b w:val="0"/>
          <w:i w:val="0"/>
        </w:rPr>
        <w:t>„Das war von vor zwanzig Jahren“, sagte Ramona Fleischer. „Von neunzehnhundertneunundneunzig. Da war Katrin die einzige Familie. Und ich war noch nicht so lange hier.“ Sie trank ihren Kaffee aus. „Neunundneunzig. Da hat sie Katrin alles vermacht. Und dann hat sie es geändert. Weil sie gesehen hat, wer hier ist. Und wer nicht.“</w:t>
      </w:r>
    </w:p>
    <w:p>
      <w:pPr>
        <w:spacing w:before="0" w:after="0"/>
        <w:ind w:firstLine="283"/>
      </w:pPr>
      <w:r>
        <w:rPr>
          <w:b w:val="0"/>
          <w:i w:val="0"/>
        </w:rPr>
        <w:t>Betty schrieb nichts auf. Sie legte die Kopie neben ihr Klemmbrett.</w:t>
      </w:r>
    </w:p>
    <w:p>
      <w:pPr>
        <w:spacing w:before="0" w:after="0"/>
        <w:ind w:firstLine="283"/>
      </w:pPr>
      <w:r>
        <w:rPr>
          <w:b w:val="0"/>
          <w:i w:val="0"/>
        </w:rPr>
        <w:t>„Frau Fleischer“, sagte sie. „Die zwölf Puppen. Oben auf den Brettern. Die ohne Marke. Auf den neuen Ständern.“</w:t>
      </w:r>
    </w:p>
    <w:p>
      <w:pPr>
        <w:spacing w:before="0" w:after="0"/>
        <w:ind w:firstLine="283"/>
      </w:pPr>
      <w:r>
        <w:rPr>
          <w:b w:val="0"/>
          <w:i w:val="0"/>
        </w:rPr>
        <w:t>Ramona Fleischer sah hinauf. Sie sah nicht lange hin.</w:t>
      </w:r>
    </w:p>
    <w:p>
      <w:pPr>
        <w:spacing w:before="0" w:after="0"/>
        <w:ind w:firstLine="283"/>
      </w:pPr>
      <w:r>
        <w:rPr>
          <w:b w:val="0"/>
          <w:i w:val="0"/>
        </w:rPr>
        <w:t>„Die hat Frau Hellmuth verkauft“, sagte sie. „Die alten. Im Herbst. An einen Sammler aus Nürnberg. Fürs Dach. Das Dach ist undicht. Sehen Sie oben im Treppenhaus, da läuft's rein.“ Sie zuckte mit den Schultern. „Und dann hat sie gesagt, Ramona, ich kann keine leeren Bretter sehen. Auch wenn ich nichts mehr seh. Ich weiß, dass sie leer sind. Mach was drauf. Und ich hab billige aus dem Lager geholt. Aus dem Keller. Restposten aus den Neunzigern. Und neue Ständer gekauft, weil die alten mit weg sind. Die waren ja dran.“</w:t>
      </w:r>
    </w:p>
    <w:p>
      <w:pPr>
        <w:spacing w:before="0" w:after="0"/>
        <w:ind w:firstLine="283"/>
      </w:pPr>
      <w:r>
        <w:rPr>
          <w:b w:val="0"/>
          <w:i w:val="0"/>
        </w:rPr>
        <w:t>„Im Herbst“, sagte Betty.</w:t>
      </w:r>
    </w:p>
    <w:p>
      <w:pPr>
        <w:spacing w:before="0" w:after="0"/>
        <w:ind w:firstLine="283"/>
      </w:pPr>
      <w:r>
        <w:rPr>
          <w:b w:val="0"/>
          <w:i w:val="0"/>
        </w:rPr>
        <w:t>„Im Oktober“, sagte Ramona Fleischer. „Oder November. Ich weiß es nicht mehr genau.“</w:t>
      </w:r>
    </w:p>
    <w:p>
      <w:pPr>
        <w:spacing w:before="0" w:after="0"/>
        <w:ind w:firstLine="283"/>
      </w:pPr>
      <w:r>
        <w:rPr>
          <w:b w:val="0"/>
          <w:i w:val="0"/>
        </w:rPr>
        <w:t>„Und die Kartons im Hof?“, fragte Ömer. „Die zwölf?“</w:t>
      </w:r>
    </w:p>
    <w:p>
      <w:pPr>
        <w:spacing w:before="0" w:after="0"/>
        <w:ind w:firstLine="283"/>
      </w:pPr>
      <w:r>
        <w:rPr>
          <w:b w:val="0"/>
          <w:i w:val="0"/>
        </w:rPr>
        <w:t>Ramona Fleischer sah ihn an. Ein kleines bisschen zu lange.</w:t>
      </w:r>
    </w:p>
    <w:p>
      <w:pPr>
        <w:spacing w:before="0" w:after="0"/>
        <w:ind w:firstLine="283"/>
      </w:pPr>
      <w:r>
        <w:rPr>
          <w:b w:val="0"/>
          <w:i w:val="0"/>
        </w:rPr>
        <w:t>„Ich verschick Perücken“, sagte sie. „Für Puppenkliniken. Das mach ich nebenbei. Seit Jahren. Damit ich über die Runden komm. Mit neunhundert Euro.“ Sie stand auf. Sie nahm ihre Thermoskanne. Die Kopie ließ sie liegen. „Behalten Sie die. Schreiben Sie's auf. Alles. Ich hab nichts zu verstecken.“</w:t>
      </w:r>
    </w:p>
    <w:p>
      <w:pPr>
        <w:spacing w:before="0" w:after="0"/>
        <w:ind w:firstLine="283"/>
      </w:pPr>
      <w:r>
        <w:rPr>
          <w:b w:val="0"/>
          <w:i w:val="0"/>
        </w:rPr>
        <w:t>Sie ging. Durch die Werkstatt. Durch den grünen Vorhang. Hinten ging die Tür.</w:t>
      </w:r>
    </w:p>
    <w:p>
      <w:pPr>
        <w:spacing w:before="0" w:after="0"/>
        <w:ind w:firstLine="283"/>
      </w:pPr>
      <w:r>
        <w:rPr>
          <w:b w:val="0"/>
          <w:i w:val="0"/>
        </w:rPr>
        <w:t>Betty saß lange am Ladentisch. Mit dem Becher in der Hand, in dem der Kaffee kalt wurde. Sie sah auf die Kopie. Auf die geraden Zeilen. Auf die Unterschrift.</w:t>
      </w:r>
    </w:p>
    <w:p>
      <w:pPr>
        <w:spacing w:before="0" w:after="0"/>
        <w:ind w:firstLine="283"/>
      </w:pPr>
      <w:r>
        <w:rPr>
          <w:b w:val="0"/>
          <w:i w:val="0"/>
        </w:rPr>
        <w:t>„Sie lügt“, sagte Ömer leise.</w:t>
      </w:r>
    </w:p>
    <w:p>
      <w:pPr>
        <w:spacing w:before="0" w:after="0"/>
        <w:ind w:firstLine="283"/>
      </w:pPr>
      <w:r>
        <w:rPr>
          <w:b w:val="0"/>
          <w:i w:val="0"/>
        </w:rPr>
        <w:t>„Vielleicht“, sagte Betty. „Vielleicht auch nicht. Vielleicht lügt sie nur ein bisschen. Das ist das Schwierigste. Die Leute, die ein bisschen lügen. Die ganz lügen, die findet man schnell.“</w:t>
      </w:r>
    </w:p>
    <w:p>
      <w:pPr>
        <w:spacing w:before="0" w:after="0"/>
        <w:ind w:firstLine="283"/>
      </w:pPr>
      <w:r>
        <w:rPr>
          <w:b w:val="0"/>
          <w:i w:val="0"/>
        </w:rPr>
        <w:t>Katrin Grieser kam um neun. Sie hatte die Kinder in die Schule gebracht. Betty zeigte ihr die Kopie. Katrin las sie. Sie las sie schnell, einmal, und dann setzte sie sich auf den Hocker neben dem Ladentisch.</w:t>
      </w:r>
    </w:p>
    <w:p>
      <w:pPr>
        <w:spacing w:before="0" w:after="0"/>
        <w:ind w:firstLine="283"/>
      </w:pPr>
      <w:r>
        <w:rPr>
          <w:b w:val="0"/>
          <w:i w:val="0"/>
        </w:rPr>
        <w:t>„Das ist ihre Schrift“, sagte sie. „Tantes. Die Schleifen. Das große H. So hat sie geschrieben.“</w:t>
      </w:r>
    </w:p>
    <w:p>
      <w:pPr>
        <w:spacing w:before="0" w:after="0"/>
        <w:ind w:firstLine="283"/>
      </w:pPr>
      <w:r>
        <w:rPr>
          <w:b w:val="0"/>
          <w:i w:val="0"/>
        </w:rPr>
        <w:t>„So hat sie geschrieben“, sagte Betty. „Wann?“</w:t>
      </w:r>
    </w:p>
    <w:p>
      <w:pPr>
        <w:spacing w:before="0" w:after="0"/>
        <w:ind w:firstLine="283"/>
      </w:pPr>
      <w:r>
        <w:rPr>
          <w:b w:val="0"/>
          <w:i w:val="0"/>
        </w:rPr>
        <w:t>Katrin sah sie an.</w:t>
      </w:r>
    </w:p>
    <w:p>
      <w:pPr>
        <w:spacing w:before="0" w:after="0"/>
        <w:ind w:firstLine="283"/>
      </w:pPr>
      <w:r>
        <w:rPr>
          <w:b w:val="0"/>
          <w:i w:val="0"/>
        </w:rPr>
        <w:t>„Immer“, sagte sie. „Früher. Auf jeder Geburtstagskarte.“ Sie stockte. „Aber zuletzt …“</w:t>
      </w:r>
    </w:p>
    <w:p>
      <w:pPr>
        <w:spacing w:before="0" w:after="0"/>
        <w:ind w:firstLine="283"/>
      </w:pPr>
      <w:r>
        <w:rPr>
          <w:b w:val="0"/>
          <w:i w:val="0"/>
        </w:rPr>
        <w:t>Sie sagte den Satz nicht zu Ende. Sie sah auf die geraden Zeilen. Sie runzelte die Stirn.</w:t>
      </w:r>
    </w:p>
    <w:p>
      <w:pPr>
        <w:spacing w:before="0" w:after="0"/>
        <w:ind w:firstLine="283"/>
      </w:pPr>
      <w:r>
        <w:rPr>
          <w:b w:val="0"/>
          <w:i w:val="0"/>
        </w:rPr>
        <w:t>„Zuletzt hat sie mir keine Karten mehr geschrieben“, sagte sie langsam. „Zum Geburtstag im November. Da hat sie angerufen. Sie hat gesagt, Katrinchen, ich kann die Karte nicht mehr schreiben. Ich seh die Linien nicht.“</w:t>
      </w:r>
    </w:p>
    <w:p>
      <w:pPr>
        <w:spacing w:before="0" w:after="0"/>
        <w:ind w:firstLine="283"/>
      </w:pPr>
      <w:r>
        <w:rPr>
          <w:b w:val="0"/>
          <w:i w:val="0"/>
        </w:rPr>
        <w:t>Betty nahm den Kugelschreiber aus der Klemme. Sie schrieb einen Satz auf ihr Klemmbrett. Dann steckte sie den Kugelschreiber wieder zurück. Ordentlich.</w:t>
      </w:r>
    </w:p>
    <w:p>
      <w:pPr>
        <w:spacing w:before="0" w:after="0"/>
        <w:ind w:firstLine="283"/>
      </w:pPr>
      <w:r>
        <w:rPr>
          <w:b w:val="0"/>
          <w:i w:val="0"/>
        </w:rPr>
        <w:t>„Frau Grieser“, sagte sie. „Wo stehen die Inventurbücher? Das von zweitausendvierundzwanzig.“</w:t>
      </w:r>
    </w:p>
    <w:p>
      <w:pPr>
        <w:spacing w:before="0" w:after="0"/>
        <w:ind w:firstLine="283"/>
      </w:pPr>
      <w:r>
        <w:rPr>
          <w:b w:val="0"/>
          <w:i w:val="0"/>
        </w:rPr>
        <w:t>„Hinter dem Ladentisch“, sagte Katrin. „Ganz rechts. Das letzte.“</w:t>
      </w:r>
    </w:p>
    <w:p>
      <w:pPr>
        <w:spacing w:before="0" w:after="0"/>
        <w:ind w:firstLine="283"/>
      </w:pPr>
      <w:r>
        <w:rPr>
          <w:b w:val="0"/>
          <w:i w:val="0"/>
        </w:rPr>
        <w:t>Der Kuckuck rief nicht. Ömer sah auf die Jacke über der Werkbank. Er war fast enttäuscht.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Hundertzwanzig Jahre</w:t>
      </w:r>
    </w:p>
    <w:p>
      <w:pPr>
        <w:spacing w:before="0" w:after="0"/>
      </w:pPr>
      <w:r>
        <w:rPr>
          <w:b w:val="0"/>
          <w:i w:val="0"/>
        </w:rPr>
        <w:t>Die Inventurbücher standen in einem Regal hinter dem Ladentisch, in einer langen Reihe, vom Boden bis in Brusthöhe, hundertzwanzig Stück, eines für jedes Jahr. Die ältesten waren in braunes Leder gebunden, mit Goldprägung auf dem Rücken. Neunzehnhundertvier. Neunzehnhundertfünf. Die aus den Kriegsjahren waren dünn, aus grauem Pappdeckel, und in einem, neunzehnhundertfünfundvierzig, stand nur eine einzige Seite. Die aus der DDR-Zeit waren aus grünem Kunstleder, mit einem kleinen Aufkleber vorn: VEB, später durchgestrichen. Und die letzten waren Kladden aus dem Schreibwarenladen, rot, mit Spiralbindung.</w:t>
      </w:r>
    </w:p>
    <w:p>
      <w:pPr>
        <w:spacing w:before="0" w:after="0"/>
        <w:ind w:firstLine="283"/>
      </w:pPr>
      <w:r>
        <w:rPr>
          <w:b w:val="0"/>
          <w:i w:val="0"/>
        </w:rPr>
        <w:t>„Jedes Jahr am einunddreißigsten Dezember“, sagte Katrin Grieser. „Seit hundertzwanzig Jahren. Die ganze Familie hat Inventur gemacht. Jede Puppe gezählt. Mit Nummer. Mit Wert. Mit Ort. Tante hat gesagt, ihr Urgroßvater hat gesagt, wer nicht zählt, was er hat, der hat es bald nicht mehr.“</w:t>
      </w:r>
    </w:p>
    <w:p>
      <w:pPr>
        <w:spacing w:before="0" w:after="0"/>
        <w:ind w:firstLine="283"/>
      </w:pPr>
      <w:r>
        <w:rPr>
          <w:b w:val="0"/>
          <w:i w:val="0"/>
        </w:rPr>
        <w:t>„Ein kluger Mann“, sagte Betty Brüggemann. Sie meinte es so.</w:t>
      </w:r>
    </w:p>
    <w:p>
      <w:pPr>
        <w:spacing w:before="0" w:after="0"/>
        <w:ind w:firstLine="283"/>
      </w:pPr>
      <w:r>
        <w:rPr>
          <w:b w:val="0"/>
          <w:i w:val="0"/>
        </w:rPr>
        <w:t>Sie nahm das letzte. Rot, mit Spiralbindung. Zweitausendvierundzwanzig. Sie schlug es auf. Hinten. Beim einunddreißigsten Dezember.</w:t>
      </w:r>
    </w:p>
    <w:p>
      <w:pPr>
        <w:spacing w:before="0" w:after="0"/>
        <w:ind w:firstLine="283"/>
      </w:pPr>
      <w:r>
        <w:rPr>
          <w:b w:val="0"/>
          <w:i w:val="0"/>
        </w:rPr>
        <w:t>Die Einträge waren nicht in Traudls Schrift. Die Schrift war klein, schnell, nach rechts geneigt, mit Druckbuchstaben vermischt, eine praktische Schrift, die keine Zeit für Schleifen hatte. Unter jeder Seite stand ein Kürzel: R. F. Und darunter, auf der letzten Seite, unter der Endsumme, eine Unterschrift. Eine andere. Groß. Wacklig. Die Buchstaben liefen ineinander und über die vorgedruckte Linie hinaus, schräg nach oben, als habe jemand versucht, eine Zeile zu treffen, die er nicht sah. Das H war zu erkennen. Das e. Der Rest war ein Bogen.</w:t>
      </w:r>
    </w:p>
    <w:p>
      <w:pPr>
        <w:spacing w:after="40"/>
      </w:pPr>
    </w:p>
    <w:p>
      <w:pPr>
        <w:keepNext/>
        <w:spacing w:after="60"/>
      </w:pPr>
      <w:r>
        <w:rPr>
          <w:rFonts w:ascii="Courier New" w:hAnsi="Courier New" w:eastAsia="Courier New"/>
          <w:b/>
          <w:i w:val="0"/>
          <w:strike w:val="0"/>
          <w:sz w:val="17"/>
        </w:rPr>
        <w:t>Inventurbuch Puppenmanufaktur Hellmuth 2024 (rote Kladde) · Stand 31.12.2024 · Abschrift B. Brüggemann, Auszug · Schrift: R. Fleischer, Unterschrift: E. Hellmuth</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475"/>
        <w:gridCol w:w="2475"/>
        <w:gridCol w:w="946"/>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475"/>
            <w:shd w:val="clear" w:color="auto" w:fill="E7E7E7"/>
          </w:tcPr>
          <w:p>
            <w:pPr>
              <w:spacing w:after="0" w:line="240" w:lineRule="auto"/>
            </w:pPr>
            <w:r>
              <w:rPr>
                <w:rFonts w:ascii="Courier New" w:hAnsi="Courier New" w:eastAsia="Courier New"/>
                <w:b/>
                <w:i w:val="0"/>
                <w:strike w:val="0"/>
                <w:sz w:val="15"/>
              </w:rPr>
              <w:t>Puppe</w:t>
            </w:r>
          </w:p>
        </w:tc>
        <w:tc>
          <w:tcPr>
            <w:tcW w:type="dxa" w:w="2475"/>
            <w:shd w:val="clear" w:color="auto" w:fill="E7E7E7"/>
          </w:tcPr>
          <w:p>
            <w:pPr>
              <w:spacing w:after="0" w:line="240" w:lineRule="auto"/>
            </w:pPr>
            <w:r>
              <w:rPr>
                <w:rFonts w:ascii="Courier New" w:hAnsi="Courier New" w:eastAsia="Courier New"/>
                <w:b/>
                <w:i w:val="0"/>
                <w:strike w:val="0"/>
                <w:sz w:val="15"/>
              </w:rPr>
              <w:t>Ort</w:t>
            </w:r>
          </w:p>
        </w:tc>
        <w:tc>
          <w:tcPr>
            <w:tcW w:type="dxa" w:w="946"/>
            <w:shd w:val="clear" w:color="auto" w:fill="E7E7E7"/>
          </w:tcPr>
          <w:p>
            <w:pPr>
              <w:spacing w:after="0" w:line="240" w:lineRule="auto"/>
            </w:pPr>
            <w:r>
              <w:rPr>
                <w:rFonts w:ascii="Courier New" w:hAnsi="Courier New" w:eastAsia="Courier New"/>
                <w:b/>
                <w:i w:val="0"/>
                <w:strike w:val="0"/>
                <w:sz w:val="15"/>
              </w:rPr>
              <w:t>Wert €</w:t>
            </w:r>
          </w:p>
        </w:tc>
      </w:tr>
      <w:tr>
        <w:tc>
          <w:tcPr>
            <w:tcW w:type="dxa" w:w="567"/>
          </w:tcPr>
          <w:p>
            <w:pPr>
              <w:spacing w:after="0" w:line="240" w:lineRule="auto"/>
            </w:pPr>
            <w:r>
              <w:rPr>
                <w:rFonts w:ascii="Courier New" w:hAnsi="Courier New" w:eastAsia="Courier New"/>
                <w:b w:val="0"/>
                <w:i w:val="0"/>
                <w:strike w:val="0"/>
                <w:sz w:val="15"/>
              </w:rPr>
              <w:t>004</w:t>
            </w:r>
          </w:p>
        </w:tc>
        <w:tc>
          <w:tcPr>
            <w:tcW w:type="dxa" w:w="2475"/>
          </w:tcPr>
          <w:p>
            <w:pPr>
              <w:spacing w:after="0" w:line="240" w:lineRule="auto"/>
            </w:pPr>
            <w:r>
              <w:rPr>
                <w:rFonts w:ascii="Courier New" w:hAnsi="Courier New" w:eastAsia="Courier New"/>
                <w:b w:val="0"/>
                <w:i w:val="0"/>
                <w:strike w:val="0"/>
                <w:sz w:val="15"/>
              </w:rPr>
              <w:t>Charakterbaby „Hänsel“, 1912, Porzellan, Glasaugen braun</w:t>
            </w:r>
          </w:p>
        </w:tc>
        <w:tc>
          <w:tcPr>
            <w:tcW w:type="dxa" w:w="2475"/>
          </w:tcPr>
          <w:p>
            <w:pPr>
              <w:spacing w:after="0" w:line="240" w:lineRule="auto"/>
            </w:pPr>
            <w:r>
              <w:rPr>
                <w:rFonts w:ascii="Courier New" w:hAnsi="Courier New" w:eastAsia="Courier New"/>
                <w:b w:val="0"/>
                <w:i w:val="0"/>
                <w:strike w:val="0"/>
                <w:sz w:val="15"/>
              </w:rPr>
              <w:t>Regal 1, oben, Originalständer</w:t>
            </w:r>
          </w:p>
        </w:tc>
        <w:tc>
          <w:tcPr>
            <w:tcW w:type="dxa" w:w="946"/>
          </w:tcPr>
          <w:p>
            <w:pPr>
              <w:spacing w:after="0" w:line="240" w:lineRule="auto"/>
            </w:pPr>
            <w:r>
              <w:rPr>
                <w:rFonts w:ascii="Courier New" w:hAnsi="Courier New" w:eastAsia="Courier New"/>
                <w:b w:val="0"/>
                <w:i w:val="0"/>
                <w:strike w:val="0"/>
                <w:sz w:val="15"/>
              </w:rPr>
              <w:t>4.800</w:t>
            </w:r>
          </w:p>
        </w:tc>
      </w:tr>
      <w:tr>
        <w:tc>
          <w:tcPr>
            <w:tcW w:type="dxa" w:w="567"/>
          </w:tcPr>
          <w:p>
            <w:pPr>
              <w:spacing w:after="0" w:line="240" w:lineRule="auto"/>
            </w:pPr>
            <w:r>
              <w:rPr>
                <w:rFonts w:ascii="Courier New" w:hAnsi="Courier New" w:eastAsia="Courier New"/>
                <w:b w:val="0"/>
                <w:i w:val="0"/>
                <w:strike w:val="0"/>
                <w:sz w:val="15"/>
              </w:rPr>
              <w:t>007</w:t>
            </w:r>
          </w:p>
        </w:tc>
        <w:tc>
          <w:tcPr>
            <w:tcW w:type="dxa" w:w="2475"/>
          </w:tcPr>
          <w:p>
            <w:pPr>
              <w:spacing w:after="0" w:line="240" w:lineRule="auto"/>
            </w:pPr>
            <w:r>
              <w:rPr>
                <w:rFonts w:ascii="Courier New" w:hAnsi="Courier New" w:eastAsia="Courier New"/>
                <w:b w:val="0"/>
                <w:i w:val="0"/>
                <w:strike w:val="0"/>
                <w:sz w:val="15"/>
              </w:rPr>
              <w:t>Charakterbaby „Liesl“, 1912, Porzellan, lachend, 2 Zähne</w:t>
            </w:r>
          </w:p>
        </w:tc>
        <w:tc>
          <w:tcPr>
            <w:tcW w:type="dxa" w:w="2475"/>
          </w:tcPr>
          <w:p>
            <w:pPr>
              <w:spacing w:after="0" w:line="240" w:lineRule="auto"/>
            </w:pPr>
            <w:r>
              <w:rPr>
                <w:rFonts w:ascii="Courier New" w:hAnsi="Courier New" w:eastAsia="Courier New"/>
                <w:b w:val="0"/>
                <w:i w:val="0"/>
                <w:strike w:val="0"/>
                <w:sz w:val="15"/>
              </w:rPr>
              <w:t>Regal 1, oben, Originalständer</w:t>
            </w:r>
          </w:p>
        </w:tc>
        <w:tc>
          <w:tcPr>
            <w:tcW w:type="dxa" w:w="946"/>
          </w:tcPr>
          <w:p>
            <w:pPr>
              <w:spacing w:after="0" w:line="240" w:lineRule="auto"/>
            </w:pPr>
            <w:r>
              <w:rPr>
                <w:rFonts w:ascii="Courier New" w:hAnsi="Courier New" w:eastAsia="Courier New"/>
                <w:b w:val="0"/>
                <w:i w:val="0"/>
                <w:strike w:val="0"/>
                <w:sz w:val="15"/>
              </w:rPr>
              <w:t>5.200</w:t>
            </w:r>
          </w:p>
        </w:tc>
      </w:tr>
      <w:tr>
        <w:tc>
          <w:tcPr>
            <w:tcW w:type="dxa" w:w="567"/>
          </w:tcPr>
          <w:p>
            <w:pPr>
              <w:spacing w:after="0" w:line="240" w:lineRule="auto"/>
            </w:pPr>
            <w:r>
              <w:rPr>
                <w:rFonts w:ascii="Courier New" w:hAnsi="Courier New" w:eastAsia="Courier New"/>
                <w:b w:val="0"/>
                <w:i w:val="0"/>
                <w:strike w:val="0"/>
                <w:sz w:val="15"/>
              </w:rPr>
              <w:t>011</w:t>
            </w:r>
          </w:p>
        </w:tc>
        <w:tc>
          <w:tcPr>
            <w:tcW w:type="dxa" w:w="2475"/>
          </w:tcPr>
          <w:p>
            <w:pPr>
              <w:spacing w:after="0" w:line="240" w:lineRule="auto"/>
            </w:pPr>
            <w:r>
              <w:rPr>
                <w:rFonts w:ascii="Courier New" w:hAnsi="Courier New" w:eastAsia="Courier New"/>
                <w:b w:val="0"/>
                <w:i w:val="0"/>
                <w:strike w:val="0"/>
                <w:sz w:val="15"/>
              </w:rPr>
              <w:t>Mädchen „Gretel“, 1914, Schlafaugen blau, Echthaar</w:t>
            </w:r>
          </w:p>
        </w:tc>
        <w:tc>
          <w:tcPr>
            <w:tcW w:type="dxa" w:w="2475"/>
          </w:tcPr>
          <w:p>
            <w:pPr>
              <w:spacing w:after="0" w:line="240" w:lineRule="auto"/>
            </w:pPr>
            <w:r>
              <w:rPr>
                <w:rFonts w:ascii="Courier New" w:hAnsi="Courier New" w:eastAsia="Courier New"/>
                <w:b w:val="0"/>
                <w:i w:val="0"/>
                <w:strike w:val="0"/>
                <w:sz w:val="15"/>
              </w:rPr>
              <w:t>Regal 2, oben, Originalständer</w:t>
            </w:r>
          </w:p>
        </w:tc>
        <w:tc>
          <w:tcPr>
            <w:tcW w:type="dxa" w:w="946"/>
          </w:tcPr>
          <w:p>
            <w:pPr>
              <w:spacing w:after="0" w:line="240" w:lineRule="auto"/>
            </w:pPr>
            <w:r>
              <w:rPr>
                <w:rFonts w:ascii="Courier New" w:hAnsi="Courier New" w:eastAsia="Courier New"/>
                <w:b w:val="0"/>
                <w:i w:val="0"/>
                <w:strike w:val="0"/>
                <w:sz w:val="15"/>
              </w:rPr>
              <w:t>3.900</w:t>
            </w:r>
          </w:p>
        </w:tc>
      </w:tr>
      <w:tr>
        <w:tc>
          <w:tcPr>
            <w:tcW w:type="dxa" w:w="567"/>
          </w:tcPr>
          <w:p>
            <w:pPr>
              <w:spacing w:after="0" w:line="240" w:lineRule="auto"/>
            </w:pPr>
            <w:r>
              <w:rPr>
                <w:rFonts w:ascii="Courier New" w:hAnsi="Courier New" w:eastAsia="Courier New"/>
                <w:b w:val="0"/>
                <w:i w:val="0"/>
                <w:strike w:val="0"/>
                <w:sz w:val="15"/>
              </w:rPr>
              <w:t>019</w:t>
            </w:r>
          </w:p>
        </w:tc>
        <w:tc>
          <w:tcPr>
            <w:tcW w:type="dxa" w:w="2475"/>
          </w:tcPr>
          <w:p>
            <w:pPr>
              <w:spacing w:after="0" w:line="240" w:lineRule="auto"/>
            </w:pPr>
            <w:r>
              <w:rPr>
                <w:rFonts w:ascii="Courier New" w:hAnsi="Courier New" w:eastAsia="Courier New"/>
                <w:b w:val="0"/>
                <w:i w:val="0"/>
                <w:strike w:val="0"/>
                <w:sz w:val="15"/>
              </w:rPr>
              <w:t>Badepuppe „Fritzchen“, 1921, ganz Porzellan</w:t>
            </w:r>
          </w:p>
        </w:tc>
        <w:tc>
          <w:tcPr>
            <w:tcW w:type="dxa" w:w="2475"/>
          </w:tcPr>
          <w:p>
            <w:pPr>
              <w:spacing w:after="0" w:line="240" w:lineRule="auto"/>
            </w:pPr>
            <w:r>
              <w:rPr>
                <w:rFonts w:ascii="Courier New" w:hAnsi="Courier New" w:eastAsia="Courier New"/>
                <w:b w:val="0"/>
                <w:i w:val="0"/>
                <w:strike w:val="0"/>
                <w:sz w:val="15"/>
              </w:rPr>
              <w:t>Regal 2, oben, Originalständer</w:t>
            </w:r>
          </w:p>
        </w:tc>
        <w:tc>
          <w:tcPr>
            <w:tcW w:type="dxa" w:w="946"/>
          </w:tcPr>
          <w:p>
            <w:pPr>
              <w:spacing w:after="0" w:line="240" w:lineRule="auto"/>
            </w:pPr>
            <w:r>
              <w:rPr>
                <w:rFonts w:ascii="Courier New" w:hAnsi="Courier New" w:eastAsia="Courier New"/>
                <w:b w:val="0"/>
                <w:i w:val="0"/>
                <w:strike w:val="0"/>
                <w:sz w:val="15"/>
              </w:rPr>
              <w:t>2.100</w:t>
            </w:r>
          </w:p>
        </w:tc>
      </w:tr>
      <w:tr>
        <w:tc>
          <w:tcPr>
            <w:tcW w:type="dxa" w:w="567"/>
          </w:tcPr>
          <w:p>
            <w:pPr>
              <w:spacing w:after="0" w:line="240" w:lineRule="auto"/>
            </w:pPr>
            <w:r>
              <w:rPr>
                <w:rFonts w:ascii="Courier New" w:hAnsi="Courier New" w:eastAsia="Courier New"/>
                <w:b w:val="0"/>
                <w:i w:val="0"/>
                <w:strike w:val="0"/>
                <w:sz w:val="15"/>
              </w:rPr>
              <w:t>023–088</w:t>
            </w:r>
          </w:p>
        </w:tc>
        <w:tc>
          <w:tcPr>
            <w:tcW w:type="dxa" w:w="2475"/>
          </w:tcPr>
          <w:p>
            <w:pPr>
              <w:spacing w:after="0" w:line="240" w:lineRule="auto"/>
            </w:pPr>
            <w:r>
              <w:rPr>
                <w:rFonts w:ascii="Courier New" w:hAnsi="Courier New" w:eastAsia="Courier New"/>
                <w:b w:val="0"/>
                <w:i w:val="0"/>
                <w:strike w:val="0"/>
                <w:sz w:val="15"/>
              </w:rPr>
              <w:t>8 weitere aus dem Altbestand (vor 1945)</w:t>
            </w:r>
          </w:p>
        </w:tc>
        <w:tc>
          <w:tcPr>
            <w:tcW w:type="dxa" w:w="2475"/>
          </w:tcPr>
          <w:p>
            <w:pPr>
              <w:spacing w:after="0" w:line="240" w:lineRule="auto"/>
            </w:pPr>
            <w:r>
              <w:rPr>
                <w:rFonts w:ascii="Courier New" w:hAnsi="Courier New" w:eastAsia="Courier New"/>
                <w:b w:val="0"/>
                <w:i w:val="0"/>
                <w:strike w:val="0"/>
                <w:sz w:val="15"/>
              </w:rPr>
              <w:t>Regale 3–4, oben, Originalständer</w:t>
            </w:r>
          </w:p>
        </w:tc>
        <w:tc>
          <w:tcPr>
            <w:tcW w:type="dxa" w:w="946"/>
          </w:tcPr>
          <w:p>
            <w:pPr>
              <w:spacing w:after="0" w:line="240" w:lineRule="auto"/>
            </w:pPr>
            <w:r>
              <w:rPr>
                <w:rFonts w:ascii="Courier New" w:hAnsi="Courier New" w:eastAsia="Courier New"/>
                <w:b w:val="0"/>
                <w:i w:val="0"/>
                <w:strike w:val="0"/>
                <w:sz w:val="15"/>
              </w:rPr>
              <w:t>je 2.400 bis 6.300</w:t>
            </w:r>
          </w:p>
        </w:tc>
      </w:tr>
      <w:tr>
        <w:tc>
          <w:tcPr>
            <w:tcW w:type="dxa" w:w="567"/>
          </w:tcPr>
          <w:p>
            <w:pPr>
              <w:spacing w:after="0" w:line="240" w:lineRule="auto"/>
            </w:pPr>
            <w:r>
              <w:rPr>
                <w:rFonts w:ascii="Courier New" w:hAnsi="Courier New" w:eastAsia="Courier New"/>
                <w:b w:val="0"/>
                <w:i w:val="0"/>
                <w:strike w:val="0"/>
                <w:sz w:val="15"/>
              </w:rPr>
              <w:t>Summe</w:t>
            </w:r>
          </w:p>
        </w:tc>
        <w:tc>
          <w:tcPr>
            <w:tcW w:type="dxa" w:w="2475"/>
          </w:tcPr>
          <w:p>
            <w:pPr>
              <w:spacing w:after="0" w:line="240" w:lineRule="auto"/>
            </w:pPr>
            <w:r>
              <w:rPr>
                <w:rFonts w:ascii="Courier New" w:hAnsi="Courier New" w:eastAsia="Courier New"/>
                <w:b w:val="0"/>
                <w:i w:val="0"/>
                <w:strike w:val="0"/>
                <w:sz w:val="15"/>
              </w:rPr>
              <w:t>Altbestand, 12 Stück</w:t>
            </w:r>
          </w:p>
        </w:tc>
        <w:tc>
          <w:tcPr>
            <w:tcW w:type="dxa" w:w="2475"/>
          </w:tcPr>
          <w:p>
            <w:pPr>
              <w:spacing w:after="0" w:line="240" w:lineRule="auto"/>
            </w:pPr>
            <w:r>
              <w:rPr>
                <w:rFonts w:ascii="Courier New" w:hAnsi="Courier New" w:eastAsia="Courier New"/>
                <w:b w:val="0"/>
                <w:i w:val="0"/>
                <w:strike w:val="0"/>
                <w:sz w:val="15"/>
              </w:rPr>
              <w:t>„alles an Ort und Stelle“</w:t>
            </w:r>
          </w:p>
        </w:tc>
        <w:tc>
          <w:tcPr>
            <w:tcW w:type="dxa" w:w="946"/>
          </w:tcPr>
          <w:p>
            <w:pPr>
              <w:spacing w:after="0" w:line="240" w:lineRule="auto"/>
            </w:pPr>
            <w:r>
              <w:rPr>
                <w:rFonts w:ascii="Courier New" w:hAnsi="Courier New" w:eastAsia="Courier New"/>
                <w:b w:val="0"/>
                <w:i w:val="0"/>
                <w:strike w:val="0"/>
                <w:sz w:val="15"/>
              </w:rPr>
              <w:t>48.600</w:t>
            </w:r>
          </w:p>
        </w:tc>
      </w:tr>
      <w:tr>
        <w:tc>
          <w:tcPr>
            <w:tcW w:type="dxa" w:w="567"/>
          </w:tcPr>
          <w:p>
            <w:pPr>
              <w:spacing w:after="0" w:line="240" w:lineRule="auto"/>
            </w:pPr>
            <w:r>
              <w:rPr>
                <w:rFonts w:ascii="Courier New" w:hAnsi="Courier New" w:eastAsia="Courier New"/>
                <w:b w:val="0"/>
                <w:i w:val="0"/>
                <w:strike w:val="0"/>
                <w:sz w:val="15"/>
              </w:rPr>
              <w:t>übrige</w:t>
            </w:r>
          </w:p>
        </w:tc>
        <w:tc>
          <w:tcPr>
            <w:tcW w:type="dxa" w:w="2475"/>
          </w:tcPr>
          <w:p>
            <w:pPr>
              <w:spacing w:after="0" w:line="240" w:lineRule="auto"/>
            </w:pPr>
            <w:r>
              <w:rPr>
                <w:rFonts w:ascii="Courier New" w:hAnsi="Courier New" w:eastAsia="Courier New"/>
                <w:b w:val="0"/>
                <w:i w:val="0"/>
                <w:strike w:val="0"/>
                <w:sz w:val="15"/>
              </w:rPr>
              <w:t>Bestand ab 1950, alle mit Marke H, inkl. Lotte (001/61, Regal 9 oben, „wie immer“)</w:t>
            </w:r>
          </w:p>
        </w:tc>
        <w:tc>
          <w:tcPr>
            <w:tcW w:type="dxa" w:w="2475"/>
          </w:tcPr>
          <w:p>
            <w:pPr>
              <w:spacing w:after="0" w:line="240" w:lineRule="auto"/>
            </w:pPr>
            <w:r>
              <w:rPr>
                <w:rFonts w:ascii="Courier New" w:hAnsi="Courier New" w:eastAsia="Courier New"/>
                <w:b w:val="0"/>
                <w:i w:val="0"/>
                <w:strike w:val="0"/>
                <w:sz w:val="15"/>
              </w:rPr>
              <w:t>alle Regale</w:t>
            </w:r>
          </w:p>
        </w:tc>
        <w:tc>
          <w:tcPr>
            <w:tcW w:type="dxa" w:w="946"/>
          </w:tcPr>
          <w:p>
            <w:pPr>
              <w:spacing w:after="0" w:line="240" w:lineRule="auto"/>
            </w:pPr>
            <w:r>
              <w:rPr>
                <w:rFonts w:ascii="Courier New" w:hAnsi="Courier New" w:eastAsia="Courier New"/>
                <w:b w:val="0"/>
                <w:i w:val="0"/>
                <w:strike w:val="0"/>
                <w:sz w:val="15"/>
              </w:rPr>
              <w:t>288 Stück</w:t>
            </w:r>
          </w:p>
        </w:tc>
      </w:tr>
      <w:tr>
        <w:tc>
          <w:tcPr>
            <w:tcW w:type="dxa" w:w="567"/>
          </w:tcPr>
          <w:p>
            <w:pPr>
              <w:spacing w:after="0" w:line="240" w:lineRule="auto"/>
            </w:pPr>
            <w:r>
              <w:rPr>
                <w:rFonts w:ascii="Courier New" w:hAnsi="Courier New" w:eastAsia="Courier New"/>
                <w:b w:val="0"/>
                <w:i w:val="0"/>
                <w:strike w:val="0"/>
                <w:sz w:val="15"/>
              </w:rPr>
              <w:t>GESAMT</w:t>
            </w:r>
          </w:p>
        </w:tc>
        <w:tc>
          <w:tcPr>
            <w:tcW w:type="dxa" w:w="2475"/>
          </w:tcPr>
          <w:p>
            <w:pPr>
              <w:spacing w:after="0" w:line="240" w:lineRule="auto"/>
            </w:pPr>
            <w:r>
              <w:rPr>
                <w:rFonts w:ascii="Courier New" w:hAnsi="Courier New" w:eastAsia="Courier New"/>
                <w:b w:val="0"/>
                <w:i w:val="0"/>
                <w:strike w:val="0"/>
                <w:sz w:val="15"/>
              </w:rPr>
              <w:t>Bestand Puppen 31.12.2024</w:t>
            </w:r>
          </w:p>
        </w:tc>
        <w:tc>
          <w:tcPr>
            <w:tcW w:type="dxa" w:w="2475"/>
          </w:tcPr>
          <w:p>
            <w:pPr>
              <w:spacing w:after="0" w:line="240" w:lineRule="auto"/>
            </w:pPr>
            <w:r>
              <w:rPr>
                <w:rFonts w:ascii="Courier New" w:hAnsi="Courier New" w:eastAsia="Courier New"/>
                <w:b w:val="0"/>
                <w:i w:val="0"/>
                <w:strike w:val="0"/>
                <w:sz w:val="15"/>
              </w:rPr>
              <w:t>–</w:t>
            </w:r>
          </w:p>
        </w:tc>
        <w:tc>
          <w:tcPr>
            <w:tcW w:type="dxa" w:w="946"/>
          </w:tcPr>
          <w:p>
            <w:pPr>
              <w:spacing w:after="0" w:line="240" w:lineRule="auto"/>
            </w:pPr>
            <w:r>
              <w:rPr>
                <w:rFonts w:ascii="Courier New" w:hAnsi="Courier New" w:eastAsia="Courier New"/>
                <w:b w:val="0"/>
                <w:i w:val="0"/>
                <w:strike w:val="0"/>
                <w:sz w:val="15"/>
              </w:rPr>
              <w:t>300 Stück</w:t>
            </w:r>
          </w:p>
        </w:tc>
      </w:tr>
      <w:tr>
        <w:tc>
          <w:tcPr>
            <w:tcW w:type="dxa" w:w="567"/>
          </w:tcPr>
          <w:p>
            <w:pPr>
              <w:spacing w:after="0" w:line="240" w:lineRule="auto"/>
            </w:pPr>
            <w:r>
              <w:rPr>
                <w:rFonts w:ascii="Courier New" w:hAnsi="Courier New" w:eastAsia="Courier New"/>
                <w:b w:val="0"/>
                <w:i w:val="0"/>
                <w:strike w:val="0"/>
                <w:sz w:val="15"/>
              </w:rPr>
              <w:t>Gezählt</w:t>
            </w:r>
          </w:p>
        </w:tc>
        <w:tc>
          <w:tcPr>
            <w:tcW w:type="dxa" w:w="2475"/>
          </w:tcPr>
          <w:p>
            <w:pPr>
              <w:spacing w:after="0" w:line="240" w:lineRule="auto"/>
            </w:pPr>
            <w:r>
              <w:rPr>
                <w:rFonts w:ascii="Courier New" w:hAnsi="Courier New" w:eastAsia="Courier New"/>
                <w:b w:val="0"/>
                <w:i w:val="0"/>
                <w:strike w:val="0"/>
                <w:sz w:val="15"/>
              </w:rPr>
              <w:t>R. F.</w:t>
            </w:r>
          </w:p>
        </w:tc>
        <w:tc>
          <w:tcPr>
            <w:tcW w:type="dxa" w:w="2475"/>
          </w:tcPr>
          <w:p>
            <w:pPr>
              <w:spacing w:after="0" w:line="240" w:lineRule="auto"/>
            </w:pPr>
            <w:r>
              <w:rPr>
                <w:rFonts w:ascii="Courier New" w:hAnsi="Courier New" w:eastAsia="Courier New"/>
                <w:b w:val="0"/>
                <w:i w:val="0"/>
                <w:strike w:val="0"/>
                <w:sz w:val="15"/>
              </w:rPr>
              <w:t>Unterschrift: E. Hellm</w:t>
            </w:r>
            <w:r>
              <w:rPr>
                <w:rFonts w:ascii="Courier New" w:hAnsi="Courier New" w:eastAsia="Courier New"/>
                <w:b w:val="0"/>
                <w:i w:val="0"/>
                <w:strike/>
                <w:sz w:val="15"/>
              </w:rPr>
              <w:t>~ (groß, über die Linie, schräg nach oben)</w:t>
            </w:r>
          </w:p>
        </w:tc>
        <w:tc>
          <w:tcPr>
            <w:tcW w:type="dxa" w:w="946"/>
          </w:tcPr>
          <w:p>
            <w:pPr>
              <w:spacing w:after="0" w:line="240" w:lineRule="auto"/>
            </w:pPr>
            <w:r>
              <w:rPr>
                <w:rFonts w:ascii="Courier New" w:hAnsi="Courier New" w:eastAsia="Courier New"/>
                <w:b w:val="0"/>
                <w:i w:val="0"/>
                <w:strike w:val="0"/>
                <w:sz w:val="15"/>
              </w:rPr>
              <w:t>–</w:t>
            </w:r>
          </w:p>
        </w:tc>
      </w:tr>
    </w:tbl>
    <w:p>
      <w:pPr>
        <w:spacing w:after="40"/>
      </w:pPr>
    </w:p>
    <w:p>
      <w:pPr>
        <w:spacing w:before="0" w:after="0"/>
      </w:pPr>
      <w:r>
        <w:rPr>
          <w:b w:val="0"/>
          <w:i w:val="0"/>
        </w:rPr>
        <w:t>Betty las es. Sie las es zweimal. Dann legte sie das rote Heft auf den Ladentisch. Neben die Kopie des Testaments.</w:t>
      </w:r>
    </w:p>
    <w:p>
      <w:pPr>
        <w:spacing w:before="0" w:after="0"/>
        <w:ind w:firstLine="283"/>
      </w:pPr>
      <w:r>
        <w:rPr>
          <w:b w:val="0"/>
          <w:i w:val="0"/>
        </w:rPr>
        <w:t>Katrin Grieser sah auf beide Blätter. Auf die geraden, ordentlichen Zeilen mit den Schleifen. Auf die große, wacklige Unterschrift, die über die Linie lief.</w:t>
      </w:r>
    </w:p>
    <w:p>
      <w:pPr>
        <w:spacing w:before="0" w:after="0"/>
        <w:ind w:firstLine="283"/>
      </w:pPr>
      <w:r>
        <w:rPr>
          <w:b w:val="0"/>
          <w:i w:val="0"/>
        </w:rPr>
        <w:t>Ömer sah auch hin. Er sagte nichts. Er nahm nur sein Notizbuch und malte etwas. Eine Linie. Und einen Bogen darüber, der nicht auf der Linie blieb.</w:t>
      </w:r>
    </w:p>
    <w:p>
      <w:pPr>
        <w:spacing w:before="0" w:after="0"/>
        <w:ind w:firstLine="283"/>
      </w:pPr>
      <w:r>
        <w:rPr>
          <w:b w:val="0"/>
          <w:i w:val="0"/>
        </w:rPr>
        <w:t>Die Glocke an der Ladentür bimmelte.</w:t>
      </w:r>
    </w:p>
    <w:p>
      <w:pPr>
        <w:spacing w:before="0" w:after="0"/>
        <w:ind w:firstLine="283"/>
      </w:pPr>
      <w:r>
        <w:rPr>
          <w:b w:val="0"/>
          <w:i w:val="0"/>
        </w:rPr>
        <w:t>Es war ein alter Mann. Klein und rund, mit einer Strickmütze und einer dicken Brille, hinter der seine Augen riesig aussahen, wie die Augen einer Eule. Er trug eine Schürze unter dem Mantel. Eine graue, aus festem Stoff, mit kleinen, glitzernden Splittern darin.</w:t>
      </w:r>
    </w:p>
    <w:p>
      <w:pPr>
        <w:spacing w:before="0" w:after="0"/>
        <w:ind w:firstLine="283"/>
      </w:pPr>
      <w:r>
        <w:rPr>
          <w:b w:val="0"/>
          <w:i w:val="0"/>
        </w:rPr>
        <w:t>„Greiner“, sagte er. „Von nebenan. Ich hab den Laster gesehen. Den orangenen. Ich hab gedacht, jetzt holen sie die Puppen.“</w:t>
      </w:r>
    </w:p>
    <w:p>
      <w:pPr>
        <w:spacing w:before="0" w:after="0"/>
        <w:ind w:firstLine="283"/>
      </w:pPr>
      <w:r>
        <w:rPr>
          <w:b w:val="0"/>
          <w:i w:val="0"/>
        </w:rPr>
        <w:t>„Noch nicht“, sagte Betty.</w:t>
      </w:r>
    </w:p>
    <w:p>
      <w:pPr>
        <w:spacing w:before="0" w:after="0"/>
        <w:ind w:firstLine="283"/>
      </w:pPr>
      <w:r>
        <w:rPr>
          <w:b w:val="0"/>
          <w:i w:val="0"/>
        </w:rPr>
        <w:t>„Gut“, sagte Erwin Greiner. „Dann kann ich mich noch verabschieden.“</w:t>
      </w:r>
    </w:p>
    <w:p>
      <w:pPr>
        <w:spacing w:before="0" w:after="0"/>
        <w:ind w:firstLine="283"/>
      </w:pPr>
      <w:r>
        <w:rPr>
          <w:b w:val="0"/>
          <w:i w:val="0"/>
        </w:rPr>
        <w:t>Er war vierundachtzig. Er hatte fünfzig Jahre lang in Lauscha Glasaugen gemacht, oben im Wald, wo man seit vierhundert Jahren Glas bläst, Augen für Puppen und Teddybären und für Menschen, die ein Auge verloren hatten. Er war nach der Wende nach Sonneberg gezogen, zu seiner Tochter, in das Haus neben der Manufaktur. Und er hatte, wie er sagte, die letzten zehn Jahre jeden Mittag bei Traudl gegessen. Weil sie nicht gern allein aß. Und er auch nicht.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Glasaugenmacher</w:t>
      </w:r>
      <w:r>
        <w:br/>
      </w:r>
      <w:r>
        <w:rPr>
          <w:b w:val="0"/>
          <w:i w:val="0"/>
          <w:color w:val="6B6B6B"/>
          <w:sz w:val="18"/>
        </w:rPr>
        <w:t>(Hier das Bild einfügen, Breite 11 cm, dann diesen Kasten löschen.)</w:t>
        <w:br/>
        <w:br/>
        <w:br/>
        <w:br/>
      </w:r>
    </w:p>
    <w:p>
      <w:pPr>
        <w:spacing w:before="0" w:after="0"/>
      </w:pPr>
      <w:r>
        <w:rPr>
          <w:b w:val="0"/>
          <w:i w:val="0"/>
        </w:rPr>
        <w:t>Er setzte sich auf den Hocker an der mittleren Werkbank. Er nahm eine Handvoll Glasaugen aus einer der Schalen und ließ sie durch die Finger rollen. Blau. Braun. Grün.</w:t>
      </w:r>
    </w:p>
    <w:p>
      <w:pPr>
        <w:spacing w:before="0" w:after="0"/>
        <w:ind w:firstLine="283"/>
      </w:pPr>
      <w:r>
        <w:rPr>
          <w:b w:val="0"/>
          <w:i w:val="0"/>
        </w:rPr>
        <w:t>„Die sind von mir“, sagte er. „Die meisten. Die hat sie bei mir gekauft. Vierzig Jahre lang.“ Er hielt ein blaues gegen das Licht. „Das hier ist gut. Das hat einen Ring um die Iris. Das sieht man nur, wenn man genau hinguckt. Das macht keiner mehr.“</w:t>
      </w:r>
    </w:p>
    <w:p>
      <w:pPr>
        <w:spacing w:before="0" w:after="0"/>
        <w:ind w:firstLine="283"/>
      </w:pPr>
      <w:r>
        <w:rPr>
          <w:b w:val="0"/>
          <w:i w:val="0"/>
        </w:rPr>
        <w:t>„Herr Greiner“, sagte Betty. „Wie gut hat Frau Hellmuth zuletzt gesehen?“</w:t>
      </w:r>
    </w:p>
    <w:p>
      <w:pPr>
        <w:spacing w:before="0" w:after="0"/>
        <w:ind w:firstLine="283"/>
      </w:pPr>
      <w:r>
        <w:rPr>
          <w:b w:val="0"/>
          <w:i w:val="0"/>
        </w:rPr>
        <w:t>Erwin Greiner legte das Glasauge zurück. Er sah Betty an. Mit seinen großen Eulenaugen hinter der dicken Brille.</w:t>
      </w:r>
    </w:p>
    <w:p>
      <w:pPr>
        <w:spacing w:before="0" w:after="0"/>
        <w:ind w:firstLine="283"/>
      </w:pPr>
      <w:r>
        <w:rPr>
          <w:b w:val="0"/>
          <w:i w:val="0"/>
        </w:rPr>
        <w:t>„Gar nicht“, sagte er. „Seit vorletztem Sommer fast gar nicht mehr. Makula. Die Mitte vom Auge ist kaputt. Sie hat nur noch am Rand was gesehen. Hell und dunkel. Umrisse. Wenn ich reingekommen bin, hat sie gesagt, Erwin, du bist dicker geworden. Mehr nicht.“ Er lachte. „Ich bin nicht dicker geworden.“</w:t>
      </w:r>
    </w:p>
    <w:p>
      <w:pPr>
        <w:spacing w:before="0" w:after="0"/>
        <w:ind w:firstLine="283"/>
      </w:pPr>
      <w:r>
        <w:rPr>
          <w:b w:val="0"/>
          <w:i w:val="0"/>
        </w:rPr>
        <w:t>„Konnte sie schreiben?“</w:t>
      </w:r>
    </w:p>
    <w:p>
      <w:pPr>
        <w:spacing w:before="0" w:after="0"/>
        <w:ind w:firstLine="283"/>
      </w:pPr>
      <w:r>
        <w:rPr>
          <w:b w:val="0"/>
          <w:i w:val="0"/>
        </w:rPr>
        <w:t>„Ihren Namen“, sagte Erwin Greiner. „Mit Mühe. Wenn man ihr den Finger an die Stelle gelegt hat. Dann hat sie losgekritzelt. Und es ist immer nach oben weggelaufen. Wie ein Drachen.“ Er sah auf das rote Inventurbuch. „So. Genau so.“</w:t>
      </w:r>
    </w:p>
    <w:p>
      <w:pPr>
        <w:spacing w:before="0" w:after="0"/>
        <w:ind w:firstLine="283"/>
      </w:pPr>
      <w:r>
        <w:rPr>
          <w:b w:val="0"/>
          <w:i w:val="0"/>
        </w:rPr>
        <w:t>Katrin Grieser hatte die Hand auf den Mund gelegt.</w:t>
      </w:r>
    </w:p>
    <w:p>
      <w:pPr>
        <w:spacing w:before="0" w:after="0"/>
        <w:ind w:firstLine="283"/>
      </w:pPr>
      <w:r>
        <w:rPr>
          <w:b w:val="0"/>
          <w:i w:val="0"/>
        </w:rPr>
        <w:t>„Hat sie Ihnen gegenüber ein Testament erwähnt?“, fragte Betty. „Im Dezember?“</w:t>
      </w:r>
    </w:p>
    <w:p>
      <w:pPr>
        <w:spacing w:before="0" w:after="0"/>
        <w:ind w:firstLine="283"/>
      </w:pPr>
      <w:r>
        <w:rPr>
          <w:b w:val="0"/>
          <w:i w:val="0"/>
        </w:rPr>
        <w:t>Erwin Greiner überlegte. Er überlegte lange und ordentlich, mit dem Kopf schief, wie ein Glasbläser, der in die Flamme sieht.</w:t>
      </w:r>
    </w:p>
    <w:p>
      <w:pPr>
        <w:spacing w:before="0" w:after="0"/>
        <w:ind w:firstLine="283"/>
      </w:pPr>
      <w:r>
        <w:rPr>
          <w:b w:val="0"/>
          <w:i w:val="0"/>
        </w:rPr>
        <w:t>„Im Dezember“, sagte er, „war sie nicht hier. Nicht lange. Sie war im Krankenhaus. Mit dem Herzen. Fast zwei Wochen. Ich hab sie besucht. Ich hab ihr Lebkuchen gebracht. Sie durfte keine.“ Er lächelte. „Sie hat sie trotzdem gegessen.“</w:t>
      </w:r>
    </w:p>
    <w:p>
      <w:pPr>
        <w:spacing w:before="0" w:after="0"/>
        <w:ind w:firstLine="283"/>
      </w:pPr>
      <w:r>
        <w:rPr>
          <w:b w:val="0"/>
          <w:i w:val="0"/>
        </w:rPr>
        <w:t>„Wann im Dezember?“, fragte Betty. Ganz ruhig.</w:t>
      </w:r>
    </w:p>
    <w:p>
      <w:pPr>
        <w:spacing w:before="0" w:after="0"/>
        <w:ind w:firstLine="283"/>
      </w:pPr>
      <w:r>
        <w:rPr>
          <w:b w:val="0"/>
          <w:i w:val="0"/>
        </w:rPr>
        <w:t>„Vor Weihnachten“, sagte Erwin Greiner. „Kurz nach dem zweiten Advent. Bis kurz vor Weihnachten. Genau weiß ich's nicht mehr. Ich bin vierundachtzig.“ Er stand auf. Er klopfte sich die Glassplitter von der Schürze. „Aber sie hat einen Brief gekriegt, als sie raus ist. Vom Krankenhaus. Für den Hausarzt. Der muss oben in der Küche liegen. In der Schublade mit den Gummibändern. Da hat sie alles reingetan, was sie nicht lesen konnte.“</w:t>
      </w:r>
    </w:p>
    <w:p>
      <w:pPr>
        <w:spacing w:before="0" w:after="0"/>
        <w:ind w:firstLine="283"/>
      </w:pPr>
      <w:r>
        <w:rPr>
          <w:b w:val="0"/>
          <w:i w:val="0"/>
        </w:rPr>
        <w:t>Er ging zur Tür. Er drehte sich noch einmal um. Er sah zu den Regalen hinauf. Zum obersten Brett von Regal neun.</w:t>
      </w:r>
    </w:p>
    <w:p>
      <w:pPr>
        <w:spacing w:before="0" w:after="0"/>
        <w:ind w:firstLine="283"/>
      </w:pPr>
      <w:r>
        <w:rPr>
          <w:b w:val="0"/>
          <w:i w:val="0"/>
        </w:rPr>
        <w:t>„Die Lotte“, sagte er. „Die hat Augen von meinem Vater. Einundsechzig. Blau, mit Ring. Die schönsten, die er je gemacht hat.“ Er nickte der Puppe zu. „Mach's gut, Lotte.“</w:t>
      </w:r>
    </w:p>
    <w:p>
      <w:pPr>
        <w:spacing w:before="0" w:after="0"/>
        <w:ind w:firstLine="283"/>
      </w:pPr>
      <w:r>
        <w:rPr>
          <w:b w:val="0"/>
          <w:i w:val="0"/>
        </w:rPr>
        <w:t>Die Glocke bimmelte. Er war weg.</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Der Herr aus Coburg</w:t>
      </w:r>
    </w:p>
    <w:p>
      <w:pPr>
        <w:spacing w:before="0" w:after="0"/>
      </w:pPr>
      <w:r>
        <w:rPr>
          <w:b w:val="0"/>
          <w:i w:val="0"/>
        </w:rPr>
        <w:t>Holger Wunderlich kam am Mittwoch um zehn, in einem dunkelgrünen Jaguar, der in der schmalen Gasse so aussah, als sei er aus Versehen in die falsche Zeit gefahren. Er parkte ihn halb auf dem Bürgersteig, direkt vor dem Ladenfenster, und die dreihundert Puppen sahen ihn an.</w:t>
      </w:r>
    </w:p>
    <w:p>
      <w:pPr>
        <w:spacing w:before="0" w:after="0"/>
        <w:ind w:firstLine="283"/>
      </w:pPr>
      <w:r>
        <w:rPr>
          <w:b w:val="0"/>
          <w:i w:val="0"/>
        </w:rPr>
        <w:t>Er war Anfang sechzig, schlank, mit silbernem Haar, das sehr ordentlich nach hinten gekämmt war, in einem Tweedsakko mit Lederflicken an den Ellenbogen und einer Fliege. Einer echten, gebundenen, mit kleinen Punkten. Er trug dünne, graue Lederhandschuhe, die er nicht auszog, als er Betty die Hand gab.</w:t>
      </w:r>
    </w:p>
    <w:p>
      <w:pPr>
        <w:spacing w:before="0" w:after="0"/>
        <w:ind w:firstLine="283"/>
      </w:pPr>
      <w:r>
        <w:rPr>
          <w:b w:val="0"/>
          <w:i w:val="0"/>
        </w:rPr>
        <w:t>„Wunderlich“, sagte er. „Antiquitäten. Coburg. Ich habe gehört, hier wird aufgelöst.“</w:t>
      </w:r>
    </w:p>
    <w:p>
      <w:pPr>
        <w:spacing w:before="0" w:after="0"/>
        <w:ind w:firstLine="283"/>
      </w:pPr>
      <w:r>
        <w:rPr>
          <w:b w:val="0"/>
          <w:i w:val="0"/>
        </w:rPr>
        <w:t>„Hier wird aufgeschrieben“, sagte Betty.</w:t>
      </w:r>
    </w:p>
    <w:p>
      <w:pPr>
        <w:spacing w:before="0" w:after="0"/>
        <w:ind w:firstLine="283"/>
      </w:pPr>
      <w:r>
        <w:rPr>
          <w:b w:val="0"/>
          <w:i w:val="0"/>
        </w:rPr>
        <w:t>„Das ist der erste Schritt“, sagte Holger Wunderlich und lächelte, „zur Auflösung.“</w:t>
      </w:r>
    </w:p>
    <w:p>
      <w:pPr>
        <w:spacing w:before="0" w:after="0"/>
        <w:ind w:firstLine="283"/>
      </w:pPr>
      <w:r>
        <w:rPr>
          <w:b w:val="0"/>
          <w:i w:val="0"/>
        </w:rPr>
        <w:t>Er ging durch die Werkstatt, als kenne er sie. Langsam, mit den Händen auf dem Rücken, wie ein Mann, der durch ein Museum geht, in dem er schon oft war. Er blieb vor den Regalen stehen. Er sah hinauf. Er sah lange hinauf. Auf die oberen Bretter. Auf die zwölf Puppen mit den Plastikgesichtern.</w:t>
      </w:r>
    </w:p>
    <w:p>
      <w:pPr>
        <w:spacing w:before="0" w:after="0"/>
        <w:ind w:firstLine="283"/>
      </w:pPr>
      <w:r>
        <w:rPr>
          <w:b w:val="0"/>
          <w:i w:val="0"/>
        </w:rPr>
        <w:t>Etwas in seinem Gesicht wurde ganz still.</w:t>
      </w:r>
    </w:p>
    <w:p>
      <w:pPr>
        <w:spacing w:before="0" w:after="0"/>
        <w:ind w:firstLine="283"/>
      </w:pPr>
      <w:r>
        <w:rPr>
          <w:b w:val="0"/>
          <w:i w:val="0"/>
        </w:rPr>
        <w:t>„Wo ist der Hänsel?“, fragte er.</w:t>
      </w:r>
    </w:p>
    <w:p>
      <w:pPr>
        <w:spacing w:before="0" w:after="0"/>
        <w:ind w:firstLine="283"/>
      </w:pPr>
      <w:r>
        <w:rPr>
          <w:b w:val="0"/>
          <w:i w:val="0"/>
        </w:rPr>
        <w:t>Katrin Grieser, die an der Werkbank saß und Glasaugen in kleine Tüten sortierte, sah auf.</w:t>
      </w:r>
    </w:p>
    <w:p>
      <w:pPr>
        <w:spacing w:before="0" w:after="0"/>
        <w:ind w:firstLine="283"/>
      </w:pPr>
      <w:r>
        <w:rPr>
          <w:b w:val="0"/>
          <w:i w:val="0"/>
        </w:rPr>
        <w:t>„Welcher Hänsel?“</w:t>
      </w:r>
    </w:p>
    <w:p>
      <w:pPr>
        <w:spacing w:before="0" w:after="0"/>
        <w:ind w:firstLine="283"/>
      </w:pPr>
      <w:r>
        <w:rPr>
          <w:b w:val="0"/>
          <w:i w:val="0"/>
        </w:rPr>
        <w:t>„Nummer vier“, sagte Holger Wunderlich. „Charakterbaby, neunzehnhundertzwölf. Braune Augen. Er saß da oben. Regal eins. Ganz links. Seit ich das erste Mal hier war. Neunzehnhundertdreiundneunzig. Ich habe Frau Hellmuth jedes Jahr gefragt, ob sie ihn mir verkauft. Jedes Jahr hat sie Nein gesagt.“ Er zeigte hinauf. Mit dem grauen Handschuh. „Da sitzt jetzt eine Plastikpuppe aus einem Kaufhaus.“</w:t>
      </w:r>
    </w:p>
    <w:p>
      <w:pPr>
        <w:spacing w:before="0" w:after="0"/>
        <w:ind w:firstLine="283"/>
      </w:pPr>
      <w:r>
        <w:rPr>
          <w:b w:val="0"/>
          <w:i w:val="0"/>
        </w:rPr>
        <w:t>„Frau Fleischer sagt, Frau Hellmuth hat die alten im Herbst verkauft“, sagte Betty. „An einen Sammler aus Nürnberg. Fürs Dach.“</w:t>
      </w:r>
    </w:p>
    <w:p>
      <w:pPr>
        <w:spacing w:before="0" w:after="0"/>
        <w:ind w:firstLine="283"/>
      </w:pPr>
      <w:r>
        <w:rPr>
          <w:b w:val="0"/>
          <w:i w:val="0"/>
        </w:rPr>
        <w:t>Holger Wunderlich drehte sich zu ihr um. Langsam.</w:t>
      </w:r>
    </w:p>
    <w:p>
      <w:pPr>
        <w:spacing w:before="0" w:after="0"/>
        <w:ind w:firstLine="283"/>
      </w:pPr>
      <w:r>
        <w:rPr>
          <w:b w:val="0"/>
          <w:i w:val="0"/>
        </w:rPr>
        <w:t>„Frau Hellmuth“, sagte er, „hätte eher das Dach verkauft als den Hänsel. Und ich kenne jeden Sammler in Nürnberg. Jeden. Es sind vier. Keiner hat mir etwas erzählt.“ Er lächelte wieder. Aber das Lächeln war jetzt dünner. „Und ich hätte davon erfahren. In unserer Welt erfährt man alles. Spätestens wenn einer damit angibt.“</w:t>
      </w:r>
    </w:p>
    <w:p>
      <w:pPr>
        <w:spacing w:before="0" w:after="0"/>
        <w:ind w:firstLine="283"/>
      </w:pPr>
      <w:r>
        <w:rPr>
          <w:b w:val="0"/>
          <w:i w:val="0"/>
        </w:rPr>
        <w:t>Er ging weiter. An den Regalen entlang. Bis zu Regal neun. Bis zum obersten Brett. Wo Lotte saß. Allein. Mit dem Gesicht zum Fenster.</w:t>
      </w:r>
    </w:p>
    <w:p>
      <w:pPr>
        <w:spacing w:before="0" w:after="0"/>
        <w:ind w:firstLine="283"/>
      </w:pPr>
      <w:r>
        <w:rPr>
          <w:b w:val="0"/>
          <w:i w:val="0"/>
        </w:rPr>
        <w:t>„Ah“, sagte er. Ganz leise. „Sie ist noch da.“</w:t>
      </w:r>
    </w:p>
    <w:p>
      <w:pPr>
        <w:spacing w:before="0" w:after="0"/>
        <w:ind w:firstLine="283"/>
      </w:pPr>
      <w:r>
        <w:rPr>
          <w:b w:val="0"/>
          <w:i w:val="0"/>
        </w:rPr>
        <w:t>„Sie kennen Lotte?“, fragte Katrin.</w:t>
      </w:r>
    </w:p>
    <w:p>
      <w:pPr>
        <w:spacing w:before="0" w:after="0"/>
        <w:ind w:firstLine="283"/>
      </w:pPr>
      <w:r>
        <w:rPr>
          <w:b w:val="0"/>
          <w:i w:val="0"/>
        </w:rPr>
        <w:t>„Jeder kennt Lotte“, sagte Holger Wunderlich. „In unserer Welt. Die letzte große Porzellanpuppe aus Sonneberg. Von Hand. Mit Augen aus Lauscha. Von neunzehnhunderteinundsechzig, als hier schon alles Volkseigener Betrieb war und keiner mehr so etwas machen durfte. Frau Hellmuth hat sie heimlich gemacht. Abends. In dieser Werkstatt. Hat man mir erzählt.“ Er sah zu ihr hinauf. „Sie hat sie nie verkauft. Nie ausgestellt. Nie fotografieren lassen. Und keiner weiß, warum.“</w:t>
      </w:r>
    </w:p>
    <w:p>
      <w:pPr>
        <w:spacing w:before="0" w:after="0"/>
        <w:ind w:firstLine="283"/>
      </w:pPr>
      <w:r>
        <w:rPr>
          <w:b w:val="0"/>
          <w:i w:val="0"/>
        </w:rPr>
        <w:t>Er drehte sich zu Betty.</w:t>
      </w:r>
    </w:p>
    <w:p>
      <w:pPr>
        <w:spacing w:before="0" w:after="0"/>
        <w:ind w:firstLine="283"/>
      </w:pPr>
      <w:r>
        <w:rPr>
          <w:b w:val="0"/>
          <w:i w:val="0"/>
        </w:rPr>
        <w:t>„Frau Brüggemann“, sagte er. „Ich mache Ihnen ein Angebot. Für den Nachlass. Für den, der ihn am Ende bekommt. Vierzigtausend Euro. Für alles. Die ganzen dreihundert. Wie sie sind.“ Er machte eine kleine Pause. „Und zehntausend extra. Für Lotte.“</w:t>
      </w:r>
    </w:p>
    <w:p>
      <w:pPr>
        <w:spacing w:before="0" w:after="0"/>
        <w:ind w:firstLine="283"/>
      </w:pPr>
      <w:r>
        <w:rPr>
          <w:b w:val="0"/>
          <w:i w:val="0"/>
        </w:rPr>
        <w:t>Katrin Grieser stand auf.</w:t>
      </w:r>
    </w:p>
    <w:p>
      <w:pPr>
        <w:spacing w:before="0" w:after="0"/>
        <w:ind w:firstLine="283"/>
      </w:pPr>
      <w:r>
        <w:rPr>
          <w:b w:val="0"/>
          <w:i w:val="0"/>
        </w:rPr>
        <w:t>„Lotte ist nicht zu verkaufen“, sagte sie.</w:t>
      </w:r>
    </w:p>
    <w:p>
      <w:pPr>
        <w:spacing w:before="0" w:after="0"/>
        <w:ind w:firstLine="283"/>
      </w:pPr>
      <w:r>
        <w:rPr>
          <w:b w:val="0"/>
          <w:i w:val="0"/>
        </w:rPr>
        <w:t>„Alles ist zu verkaufen“, sagte Holger Wunderlich freundlich. „Das ist das Einzige, was ich in vierzig Jahren gelernt habe.“</w:t>
      </w:r>
    </w:p>
    <w:p>
      <w:pPr>
        <w:spacing w:before="0" w:after="0"/>
        <w:ind w:firstLine="283"/>
      </w:pPr>
      <w:r>
        <w:rPr>
          <w:b w:val="0"/>
          <w:i w:val="0"/>
        </w:rPr>
        <w:t>„Dann haben Sie das Falsche gelernt“, sagte Betty Brüggemann.</w:t>
      </w:r>
    </w:p>
    <w:p>
      <w:pPr>
        <w:spacing w:before="0" w:after="0"/>
        <w:ind w:firstLine="283"/>
      </w:pPr>
      <w:r>
        <w:rPr>
          <w:b w:val="0"/>
          <w:i w:val="0"/>
        </w:rPr>
        <w:t>Holger Wunderlich sah sie an. Er sah sie lange an. Dann lachte er. Kurz und überrascht, als habe ihm schon lange niemand mehr widersprochen.</w:t>
      </w:r>
    </w:p>
    <w:p>
      <w:pPr>
        <w:spacing w:before="0" w:after="0"/>
        <w:ind w:firstLine="283"/>
      </w:pPr>
      <w:r>
        <w:rPr>
          <w:b w:val="0"/>
          <w:i w:val="0"/>
        </w:rPr>
        <w:t>„Schreiben Sie es auf“, sagte er. „Mein Angebot. Mit Datum. Es gilt bis Ende des Monats.“ Er gab ihr eine Visitenkarte. Mit Goldrand. „Und wenn Sie den Hänsel finden, rufen Sie mich an. Bitte. Ganz gleich, wo er ist.“</w:t>
      </w:r>
    </w:p>
    <w:p>
      <w:pPr>
        <w:spacing w:before="0" w:after="0"/>
        <w:ind w:firstLine="283"/>
      </w:pPr>
      <w:r>
        <w:rPr>
          <w:b w:val="0"/>
          <w:i w:val="0"/>
        </w:rPr>
        <w:t>Er ging. Die Glocke bimmelte. Der Jaguar fuhr rückwärts aus der Gasse, sehr langsam, sehr vorsichtig, als habe er Angst, die Puppen zu stören.</w:t>
      </w:r>
    </w:p>
    <w:p>
      <w:pPr>
        <w:spacing w:before="0" w:after="0"/>
        <w:ind w:firstLine="283"/>
      </w:pPr>
      <w:r>
        <w:rPr>
          <w:b w:val="0"/>
          <w:i w:val="0"/>
        </w:rPr>
        <w:t>„Der weiß zu viel“, sagte Ömer, als er weg war. Er hatte die ganze Zeit an der Werkbank gesessen, mit der Hornlupe vor dem Auge, und so getan, als sehe er sich ein Glasauge an. „Er wusste, welche Nummer fehlt. Er wusste, wo sie saß. Er wusste von Lotte. Und er trägt Handschuhe.“</w:t>
      </w:r>
    </w:p>
    <w:p>
      <w:pPr>
        <w:spacing w:before="0" w:after="0"/>
        <w:ind w:firstLine="283"/>
      </w:pPr>
      <w:r>
        <w:rPr>
          <w:b w:val="0"/>
          <w:i w:val="0"/>
        </w:rPr>
        <w:t>„Viele Antiquitätenhändler tragen Handschuhe“, sagte Betty. „Damit sie keine Fingerabdrücke auf dem Porzellan hinterlassen.“</w:t>
      </w:r>
    </w:p>
    <w:p>
      <w:pPr>
        <w:spacing w:before="0" w:after="0"/>
        <w:ind w:firstLine="283"/>
      </w:pPr>
      <w:r>
        <w:rPr>
          <w:b w:val="0"/>
          <w:i w:val="0"/>
        </w:rPr>
        <w:t>„Ja“, sagte Ömer. „Genau.“</w:t>
      </w:r>
    </w:p>
    <w:p>
      <w:pPr>
        <w:spacing w:before="0" w:after="0"/>
        <w:ind w:firstLine="283"/>
      </w:pPr>
      <w:r>
        <w:rPr>
          <w:b w:val="0"/>
          <w:i w:val="0"/>
        </w:rPr>
        <w:t>Betty steckte die Visitenkarte in die Klemme ihres Klemmbretts. Hinter das Blatt. Dann schrieb sie das Angebot auf. Mit Datum. Mit Uhrzeit. Mit dem Satz über das Dach.</w:t>
      </w:r>
    </w:p>
    <w:p>
      <w:pPr>
        <w:spacing w:before="0" w:after="0"/>
        <w:ind w:firstLine="283"/>
      </w:pPr>
      <w:r>
        <w:rPr>
          <w:b w:val="0"/>
          <w:i w:val="0"/>
        </w:rPr>
        <w:t>Katrin Grieser saß wieder an der Werkbank. Sie sortierte keine Glasaugen mehr. Sie hatte eins in der Hand, ein blaues, mit einem Ring um die Iris, und drehte es zwischen den Fingern.</w:t>
      </w:r>
    </w:p>
    <w:p>
      <w:pPr>
        <w:spacing w:before="0" w:after="0"/>
        <w:ind w:firstLine="283"/>
      </w:pPr>
      <w:r>
        <w:rPr>
          <w:b w:val="0"/>
          <w:i w:val="0"/>
        </w:rPr>
        <w:t>„Vierzigtausend“, sagte sie. „Für alles. Wie sie sind. Ohne nachzuzählen.“ Sie sah auf. „Das ist es doch, oder? Er will sie, bevor jemand nachzählt.“</w:t>
      </w:r>
    </w:p>
    <w:p>
      <w:pPr>
        <w:spacing w:before="0" w:after="0"/>
        <w:ind w:firstLine="283"/>
      </w:pPr>
      <w:r>
        <w:rPr>
          <w:b w:val="0"/>
          <w:i w:val="0"/>
        </w:rPr>
        <w:t>„Oder“, sagte Betty, „er will sie, weil er weiß, dass schon jemand nachgezählt hat. Und weil er wissen will, was fehlt.“</w:t>
      </w:r>
    </w:p>
    <w:p>
      <w:pPr>
        <w:spacing w:before="0" w:after="0"/>
        <w:ind w:firstLine="283"/>
      </w:pPr>
      <w:r>
        <w:rPr>
          <w:b w:val="0"/>
          <w:i w:val="0"/>
        </w:rPr>
        <w:t>„Das ist dasselbe“, sagte Katrin.</w:t>
      </w:r>
    </w:p>
    <w:p>
      <w:pPr>
        <w:spacing w:before="0" w:after="0"/>
        <w:ind w:firstLine="283"/>
      </w:pPr>
      <w:r>
        <w:rPr>
          <w:b w:val="0"/>
          <w:i w:val="0"/>
        </w:rPr>
        <w:t>„Nein“, sagte Betty. „Das eine ist ein Dieb. Das andere ist ein Sammler. Die sehen sich nur ähnlich.“</w:t>
      </w:r>
    </w:p>
    <w:p>
      <w:pPr>
        <w:spacing w:before="0" w:after="0"/>
        <w:ind w:firstLine="283"/>
      </w:pPr>
      <w:r>
        <w:rPr>
          <w:b w:val="0"/>
          <w:i w:val="0"/>
        </w:rPr>
        <w:t>Am Mittag aßen sie Thüringer Klöße. In einer kleinen Gaststätte am Marktplatz, mit Rotkohl und einer Soße aus Pilzen, die der Wirt extra für Betty gemacht hatte, weil sie gesagt hatte, sie esse kein Fleisch, und er gesagt hatte, das sei in Thüringen eigentlich verboten, aber für die Dame mache er eine Ausnahme. Ömer aß drei Klöße. Er sagte, sie seien wie Wolken aus Kartoffeln. Dann aß er einen vierten.</w:t>
      </w:r>
    </w:p>
    <w:p>
      <w:pPr>
        <w:spacing w:before="0" w:after="0"/>
        <w:ind w:firstLine="283"/>
      </w:pPr>
      <w:r>
        <w:rPr>
          <w:b w:val="0"/>
          <w:i w:val="0"/>
        </w:rPr>
        <w:t>Auf dem Rückweg kamen sie am Deutschen Spielzeugmuseum vorbei. Ein großes, helles Haus, mit einem Schild und einem Fenster, in dem eine riesige Szene aus alten Puppen stand. Ein Jahrmarkt. Mit Karussell. Mit Hunderten von kleinen Figuren. Ömer blieb davor stehen.</w:t>
      </w:r>
    </w:p>
    <w:p>
      <w:pPr>
        <w:spacing w:before="0" w:after="0"/>
        <w:ind w:firstLine="283"/>
      </w:pPr>
      <w:r>
        <w:rPr>
          <w:b w:val="0"/>
          <w:i w:val="0"/>
        </w:rPr>
        <w:t>„Die gucken auch“, sagte er.</w:t>
      </w:r>
    </w:p>
    <w:p>
      <w:pPr>
        <w:spacing w:before="0" w:after="0"/>
        <w:ind w:firstLine="283"/>
      </w:pPr>
      <w:r>
        <w:rPr>
          <w:b w:val="0"/>
          <w:i w:val="0"/>
        </w:rPr>
        <w:t>„Die gucken alle“, sagte Betty. „Das hab ich dir doch gesagt.“</w:t>
      </w:r>
    </w:p>
    <w:p>
      <w:pPr>
        <w:spacing w:before="0" w:after="0"/>
        <w:ind w:firstLine="283"/>
      </w:pPr>
      <w:r>
        <w:rPr>
          <w:b w:val="0"/>
          <w:i w:val="0"/>
        </w:rPr>
        <w:t>„Aber die hier gucken freundlich“, sagte Ömer.</w:t>
      </w:r>
    </w:p>
    <w:p>
      <w:pPr>
        <w:spacing w:before="0" w:after="0"/>
        <w:ind w:firstLine="283"/>
      </w:pPr>
      <w:r>
        <w:rPr>
          <w:b w:val="0"/>
          <w:i w:val="0"/>
        </w:rPr>
        <w:t>Der Kuckuck stand auf dem Platz vor der Kirche, mit zwei Rädern auf dem Bordstein, und an seiner Windschutzscheibe klemmte ein Strafzettel. Fünfundzwanzig Euro. Ömer nahm ihn ab und las ihn und gab ihn Betty.</w:t>
      </w:r>
    </w:p>
    <w:p>
      <w:pPr>
        <w:spacing w:before="0" w:after="0"/>
        <w:ind w:firstLine="283"/>
      </w:pPr>
      <w:r>
        <w:rPr>
          <w:b w:val="0"/>
          <w:i w:val="0"/>
        </w:rPr>
        <w:t>„Er hat Hunger“, sagte er. „Und jetzt hat er auch noch Schulden.“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Die Schublade mit den Gummibändern</w:t>
      </w:r>
    </w:p>
    <w:p>
      <w:pPr>
        <w:spacing w:before="0" w:after="0"/>
      </w:pPr>
      <w:r>
        <w:rPr>
          <w:b w:val="0"/>
          <w:i w:val="0"/>
        </w:rPr>
        <w:t>Die Küche im ersten Stock war klein und warm. Die einzige warme Stelle im ganzen Haus. Ein alter Kohleherd stand darin, den niemand mehr benutzte, und daneben ein elektrischer, den Traudl Hellmuth, wie Katrin sagte, nie gemocht hatte. Ein Tisch mit einer Decke mit Kreuzstich. Zwei Stühle. Ein Fenster zur Gasse. Und eine Kommode mit sechs Schubladen.</w:t>
      </w:r>
    </w:p>
    <w:p>
      <w:pPr>
        <w:spacing w:before="0" w:after="0"/>
        <w:ind w:firstLine="283"/>
      </w:pPr>
      <w:r>
        <w:rPr>
          <w:b w:val="0"/>
          <w:i w:val="0"/>
        </w:rPr>
        <w:t>Die Schublade mit den Gummibändern war die zweite von oben. Man erkannte sie daran, dass sie klemmte. Ömer brauchte zwei Minuten.</w:t>
      </w:r>
    </w:p>
    <w:p>
      <w:pPr>
        <w:spacing w:before="0" w:after="0"/>
        <w:ind w:firstLine="283"/>
      </w:pPr>
      <w:r>
        <w:rPr>
          <w:b w:val="0"/>
          <w:i w:val="0"/>
        </w:rPr>
        <w:t>Darin lagen, durcheinander, in einem Nest aus braunen und roten Gummibändern: Briefe. Viele. Ungeöffnete und geöffnete. Rechnungen von der Stadt. Werbung vom Möbelhaus. Eine Karte von einer Krankenkasse. Postkarten von einer Messe in Nürnberg. Ein Brief vom Rentenamt. Ein Brief von einer Bank. Alles, was Traudl Hellmuth, wie Erwin Greiner gesagt hatte, nicht mehr lesen konnte, und das sie trotzdem nicht wegwerfen wollte.</w:t>
      </w:r>
    </w:p>
    <w:p>
      <w:pPr>
        <w:spacing w:before="0" w:after="0"/>
        <w:ind w:firstLine="283"/>
      </w:pPr>
      <w:r>
        <w:rPr>
          <w:b w:val="0"/>
          <w:i w:val="0"/>
        </w:rPr>
        <w:t>Betty nahm es heraus. Stück für Stück. Sie legte es auf den Tisch mit der Kreuzstichdecke. Sie sortierte es. Nach Datum. Ganz unten, unter den Gummibändern, lag ein Umschlag. Weiß, mit einem blauen Aufdruck. Krankenhaus Sonneberg, Klinik für Innere Medizin. Er war offen. Jemand hatte ihn aufgerissen und dann wieder hineingesteckt.</w:t>
      </w:r>
    </w:p>
    <w:p>
      <w:pPr>
        <w:spacing w:before="0" w:after="0"/>
        <w:ind w:firstLine="283"/>
      </w:pPr>
      <w:r>
        <w:rPr>
          <w:b w:val="0"/>
          <w:i w:val="0"/>
        </w:rPr>
        <w:t>Betty nahm den Brief heraus. Sie setzte die Lesebrille auf.</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Krankenhaus Sonneberg, Klinik für Innere Medizin · Entlassungsbrief an den Hausarzt · Patientin: Hellmuth, Edeltraud, geb. 03.03.1935 · Auszug</w:t>
            </w:r>
          </w:p>
          <w:p>
            <w:pPr>
              <w:spacing w:after="60" w:line="276" w:lineRule="auto"/>
            </w:pPr>
            <w:r>
              <w:rPr>
                <w:rFonts w:ascii="Courier New" w:hAnsi="Courier New" w:eastAsia="Courier New"/>
                <w:b w:val="0"/>
                <w:i w:val="0"/>
                <w:strike w:val="0"/>
                <w:sz w:val="17"/>
              </w:rPr>
              <w:t>Aufnahme:      Montag, 09.12.2024, 14:20 Uhr (Notaufnahme, Rettungsdienst)</w:t>
            </w:r>
            <w:r>
              <w:br/>
            </w:r>
            <w:r>
              <w:rPr>
                <w:rFonts w:ascii="Courier New" w:hAnsi="Courier New" w:eastAsia="Courier New"/>
                <w:b w:val="0"/>
                <w:i w:val="0"/>
                <w:strike w:val="0"/>
                <w:sz w:val="17"/>
              </w:rPr>
              <w:t>Entlassung:    Donnerstag, 19.12.2024, 11:00 Uhr (nach Hause, Begleitung)</w:t>
            </w:r>
            <w:r>
              <w:br/>
            </w:r>
            <w:r>
              <w:rPr>
                <w:rFonts w:ascii="Courier New" w:hAnsi="Courier New" w:eastAsia="Courier New"/>
                <w:b w:val="0"/>
                <w:i w:val="0"/>
                <w:strike w:val="0"/>
                <w:sz w:val="17"/>
              </w:rPr>
              <w:t>Diagnose:      Dekompensierte Herzinsuffizienz. Wassereinlagerungen.</w:t>
            </w:r>
            <w:r>
              <w:br/>
            </w:r>
            <w:r>
              <w:rPr>
                <w:rFonts w:ascii="Courier New" w:hAnsi="Courier New" w:eastAsia="Courier New"/>
                <w:b w:val="0"/>
                <w:i w:val="0"/>
                <w:strike w:val="0"/>
                <w:sz w:val="17"/>
              </w:rPr>
              <w:t>Verlauf:       Stationär, Bettruhe bis 15.12., danach Mobilisation mit Rollator</w:t>
            </w:r>
            <w:r>
              <w:br/>
            </w:r>
            <w:r>
              <w:rPr>
                <w:rFonts w:ascii="Courier New" w:hAnsi="Courier New" w:eastAsia="Courier New"/>
                <w:b w:val="0"/>
                <w:i w:val="0"/>
                <w:strike w:val="0"/>
                <w:sz w:val="17"/>
              </w:rPr>
              <w:t xml:space="preserve">               auf Station. Kein Ausgang.</w:t>
            </w:r>
            <w:r>
              <w:br/>
            </w:r>
            <w:r>
              <w:rPr>
                <w:rFonts w:ascii="Courier New" w:hAnsi="Courier New" w:eastAsia="Courier New"/>
                <w:b w:val="0"/>
                <w:i w:val="0"/>
                <w:strike w:val="0"/>
                <w:sz w:val="17"/>
              </w:rPr>
              <w:t>Nebenbefund:   Altersbedingte Makuladegeneration beidseits, weit fortgeschritten.</w:t>
            </w:r>
            <w:r>
              <w:br/>
            </w:r>
            <w:r>
              <w:rPr>
                <w:rFonts w:ascii="Courier New" w:hAnsi="Courier New" w:eastAsia="Courier New"/>
                <w:b w:val="0"/>
                <w:i w:val="0"/>
                <w:strike w:val="0"/>
                <w:sz w:val="17"/>
              </w:rPr>
              <w:t xml:space="preserve">               Visus rechts und links unter 0,05. Patientin kann nicht lesen.</w:t>
            </w:r>
            <w:r>
              <w:br/>
            </w:r>
            <w:r>
              <w:rPr>
                <w:rFonts w:ascii="Courier New" w:hAnsi="Courier New" w:eastAsia="Courier New"/>
                <w:b w:val="0"/>
                <w:i w:val="0"/>
                <w:strike w:val="0"/>
                <w:sz w:val="17"/>
              </w:rPr>
              <w:t xml:space="preserve">               Schreiben nur der eigenen Unterschrift mit Führung der Hand.</w:t>
            </w:r>
            <w:r>
              <w:br/>
            </w:r>
            <w:r>
              <w:rPr>
                <w:rFonts w:ascii="Courier New" w:hAnsi="Courier New" w:eastAsia="Courier New"/>
                <w:b w:val="0"/>
                <w:i w:val="0"/>
                <w:strike w:val="0"/>
                <w:sz w:val="17"/>
              </w:rPr>
              <w:t xml:space="preserve">               Aufklärungsbögen wurden vorgelesen, Unterschrift mit Hilfe.</w:t>
            </w:r>
            <w:r>
              <w:br/>
            </w:r>
            <w:r>
              <w:rPr>
                <w:rFonts w:ascii="Courier New" w:hAnsi="Courier New" w:eastAsia="Courier New"/>
                <w:b w:val="0"/>
                <w:i w:val="0"/>
                <w:strike w:val="0"/>
                <w:sz w:val="17"/>
              </w:rPr>
              <w:t>Kontaktperson: Fr. Ramona Fleischer (Mitbewohnerin Hinterhaus), täglich zu Besuch.</w:t>
            </w:r>
            <w:r>
              <w:br/>
            </w:r>
            <w:r>
              <w:rPr>
                <w:rFonts w:ascii="Courier New" w:hAnsi="Courier New" w:eastAsia="Courier New"/>
                <w:b w:val="0"/>
                <w:i w:val="0"/>
                <w:strike w:val="0"/>
                <w:sz w:val="17"/>
              </w:rPr>
              <w:t>Empfehlung:    Hilfe im Haushalt. Pflegegrad beantragen. Kontrolle in 4 Wochen.</w:t>
            </w:r>
          </w:p>
        </w:tc>
      </w:tr>
    </w:tbl>
    <w:p>
      <w:pPr>
        <w:spacing w:after="40"/>
      </w:pPr>
    </w:p>
    <w:p>
      <w:pPr>
        <w:spacing w:before="0" w:after="0"/>
      </w:pPr>
      <w:r>
        <w:rPr>
          <w:b w:val="0"/>
          <w:i w:val="0"/>
        </w:rPr>
        <w:t>Betty las es einmal. Sie musste es nicht zweimal lesen.</w:t>
      </w:r>
    </w:p>
    <w:p>
      <w:pPr>
        <w:spacing w:before="0" w:after="0"/>
        <w:ind w:firstLine="283"/>
      </w:pPr>
      <w:r>
        <w:rPr>
          <w:b w:val="0"/>
          <w:i w:val="0"/>
        </w:rPr>
        <w:t>Sie legte den Entlassungsbrief auf den Tisch. Neben ihn legte sie die Kopie des Testaments, die sie seit Dienstag auf ihrem Klemmbrett trug. Sonneberg, den 14. Dezember 2024, in meiner Werkstatt. Mit geraden Zeilen. Mit Schleifen. Mit einer Unterschrift, die sauber unter dem Text saß, ein bisschen nach rechts gerückt, wie es sich gehört.</w:t>
      </w:r>
    </w:p>
    <w:p>
      <w:pPr>
        <w:spacing w:before="0" w:after="0"/>
        <w:ind w:firstLine="283"/>
      </w:pPr>
      <w:r>
        <w:rPr>
          <w:b w:val="0"/>
          <w:i w:val="0"/>
        </w:rPr>
        <w:t>Katrin Grieser stand in der Küchentür. Sie hatte die ganze Zeit dort gestanden.</w:t>
      </w:r>
    </w:p>
    <w:p>
      <w:pPr>
        <w:spacing w:before="0" w:after="0"/>
        <w:ind w:firstLine="283"/>
      </w:pPr>
      <w:r>
        <w:rPr>
          <w:b w:val="0"/>
          <w:i w:val="0"/>
        </w:rPr>
        <w:t>„Vierzehnter Dezember“, sagte sie leise. „Das war ein Samstag.“</w:t>
      </w:r>
    </w:p>
    <w:p>
      <w:pPr>
        <w:spacing w:before="0" w:after="0"/>
        <w:ind w:firstLine="283"/>
      </w:pPr>
      <w:r>
        <w:rPr>
          <w:b w:val="0"/>
          <w:i w:val="0"/>
        </w:rPr>
        <w:t>„Das war ein Samstag“, sagte Betty. „Sie lag im Krankenhaus. Mit Bettruhe. Kein Ausgang.“</w:t>
      </w:r>
    </w:p>
    <w:p>
      <w:pPr>
        <w:spacing w:before="0" w:after="0"/>
        <w:ind w:firstLine="283"/>
      </w:pPr>
      <w:r>
        <w:rPr>
          <w:b w:val="0"/>
          <w:i w:val="0"/>
        </w:rPr>
        <w:t>„Und sie konnte nicht schreiben.“</w:t>
      </w:r>
    </w:p>
    <w:p>
      <w:pPr>
        <w:spacing w:before="0" w:after="0"/>
        <w:ind w:firstLine="283"/>
      </w:pPr>
      <w:r>
        <w:rPr>
          <w:b w:val="0"/>
          <w:i w:val="0"/>
        </w:rPr>
        <w:t>„Nur ihren Namen“, sagte Betty. „Mit Führung der Hand. Nach oben weggelaufen. Wie ein Drachen.“</w:t>
      </w:r>
    </w:p>
    <w:p>
      <w:pPr>
        <w:spacing w:before="0" w:after="0"/>
        <w:ind w:firstLine="283"/>
      </w:pPr>
      <w:r>
        <w:rPr>
          <w:b w:val="0"/>
          <w:i w:val="0"/>
        </w:rPr>
        <w:t>Katrin Grieser setzte sich. Auf den zweiten Stuhl. Den, auf dem, wie sie später sagte, zehn Jahre lang Erwin Greiner jeden Mittag gesessen hatte. Sie sah auf die beiden Blätter. Sie sah lange hin.</w:t>
      </w:r>
    </w:p>
    <w:p>
      <w:pPr>
        <w:spacing w:before="0" w:after="0"/>
        <w:ind w:firstLine="283"/>
      </w:pPr>
      <w:r>
        <w:rPr>
          <w:b w:val="0"/>
          <w:i w:val="0"/>
        </w:rPr>
        <w:t>„Ramona hat gesagt, sie hat daneben gesessen“, sagte sie. „An der Werkbank. Am Samstagnachmittag.“</w:t>
      </w:r>
    </w:p>
    <w:p>
      <w:pPr>
        <w:spacing w:before="0" w:after="0"/>
        <w:ind w:firstLine="283"/>
      </w:pPr>
      <w:r>
        <w:rPr>
          <w:b w:val="0"/>
          <w:i w:val="0"/>
        </w:rPr>
        <w:t>„Das hat sie gesagt“, sagte Betty.</w:t>
      </w:r>
    </w:p>
    <w:p>
      <w:pPr>
        <w:spacing w:before="0" w:after="0"/>
        <w:ind w:firstLine="283"/>
      </w:pPr>
      <w:r>
        <w:rPr>
          <w:b w:val="0"/>
          <w:i w:val="0"/>
        </w:rPr>
        <w:t>„Ramona war jeden Tag im Krankenhaus.“ Katrin sah auf den Entlassungsbrief. Auf die Zeile mit dem Namen. „Täglich zu Besuch. Sie wusste, wo Tante war. Sie wusste es genau.“</w:t>
      </w:r>
    </w:p>
    <w:p>
      <w:pPr>
        <w:spacing w:before="0" w:after="0"/>
        <w:ind w:firstLine="283"/>
      </w:pPr>
      <w:r>
        <w:rPr>
          <w:b w:val="0"/>
          <w:i w:val="0"/>
        </w:rPr>
        <w:t>„Ja.“</w:t>
      </w:r>
    </w:p>
    <w:p>
      <w:pPr>
        <w:spacing w:before="0" w:after="0"/>
        <w:ind w:firstLine="283"/>
      </w:pPr>
      <w:r>
        <w:rPr>
          <w:b w:val="0"/>
          <w:i w:val="0"/>
        </w:rPr>
        <w:t>„Warum schreibt sie dann ein Datum rein, an dem Tante im Krankenhaus war?“</w:t>
      </w:r>
    </w:p>
    <w:p>
      <w:pPr>
        <w:spacing w:before="0" w:after="0"/>
        <w:ind w:firstLine="283"/>
      </w:pPr>
      <w:r>
        <w:rPr>
          <w:b w:val="0"/>
          <w:i w:val="0"/>
        </w:rPr>
        <w:t>Betty nahm die Lesebrille ab. Sie putzte sie, an ihrem Schal, langsam, wie sie es immer tat, wenn sie nachdachte.</w:t>
      </w:r>
    </w:p>
    <w:p>
      <w:pPr>
        <w:spacing w:before="0" w:after="0"/>
        <w:ind w:firstLine="283"/>
      </w:pPr>
      <w:r>
        <w:rPr>
          <w:b w:val="0"/>
          <w:i w:val="0"/>
        </w:rPr>
        <w:t>„Weil man beim Fälschen immer an das denkt, was man fälscht“, sagte sie. „Und nie an das, was man nicht fälscht. Sie hat an die Schrift gedacht. An die Schleifen. An das große H. Daran, dass es altmodisch klingen muss. Sie hat sich alte Geburtstagskarten angesehen, wahrscheinlich. Wochenlang.“ Sie setzte die Brille wieder auf. „Und dann hat sie ein Datum gebraucht. Ein Datum vor dem Tod. Und nicht zu nah dran. Und sie hat den zweiten Advent genommen, weil da Frau Grieser zu Besuch war und alles noch normal schien. Und eine Woche dazugezählt. Und nicht nachgesehen.“</w:t>
      </w:r>
    </w:p>
    <w:p>
      <w:pPr>
        <w:spacing w:before="0" w:after="0"/>
        <w:ind w:firstLine="283"/>
      </w:pPr>
      <w:r>
        <w:rPr>
          <w:b w:val="0"/>
          <w:i w:val="0"/>
        </w:rPr>
        <w:t>„Das ist so dumm“, sagte Katrin.</w:t>
      </w:r>
    </w:p>
    <w:p>
      <w:pPr>
        <w:spacing w:before="0" w:after="0"/>
        <w:ind w:firstLine="283"/>
      </w:pPr>
      <w:r>
        <w:rPr>
          <w:b w:val="0"/>
          <w:i w:val="0"/>
        </w:rPr>
        <w:t>„Das ist nicht dumm“, sagte Betty Brüggemann. „Das ist menschlich. Ich habe dreißig Jahre lang Menschen gepfändet, die ihre Steuererklärung gefälscht haben. Die meisten waren nicht dumm. Sie haben nur ein einziges Ding vergessen. Immer nur eins. Und meistens war es ein Datum.“</w:t>
      </w:r>
    </w:p>
    <w:p>
      <w:pPr>
        <w:spacing w:before="0" w:after="0"/>
        <w:ind w:firstLine="283"/>
      </w:pPr>
      <w:r>
        <w:rPr>
          <w:b w:val="0"/>
          <w:i w:val="0"/>
        </w:rPr>
        <w:t>Ömer saß auf der Fensterbank. Er hatte die ganze Zeit nichts gesagt. Jetzt hob er die Hand. Wie in der Schule.</w:t>
      </w:r>
    </w:p>
    <w:p>
      <w:pPr>
        <w:spacing w:before="0" w:after="0"/>
        <w:ind w:firstLine="283"/>
      </w:pPr>
      <w:r>
        <w:rPr>
          <w:b w:val="0"/>
          <w:i w:val="0"/>
        </w:rPr>
        <w:t>„Und die Inventur?“, fragte er. „Einunddreißigster Dezember. Da steht, die zwölf alten sind noch da. An Ort und Stelle. Hänsel. Liesl. Gretel. Alle. Und Frau Fleischer hat das selbst geschrieben. Mit ihrem Kürzel.“ Er sah Betty an. „Aber sie sagt, Frau Hellmuth hat sie im Herbst verkauft. Fürs Dach. Im Oktober oder November.“</w:t>
      </w:r>
    </w:p>
    <w:p>
      <w:pPr>
        <w:spacing w:before="0" w:after="0"/>
        <w:ind w:firstLine="283"/>
      </w:pPr>
      <w:r>
        <w:rPr>
          <w:b w:val="0"/>
          <w:i w:val="0"/>
        </w:rPr>
        <w:t>„Das hat sie gesagt“, sagte Betty.</w:t>
      </w:r>
    </w:p>
    <w:p>
      <w:pPr>
        <w:spacing w:before="0" w:after="0"/>
        <w:ind w:firstLine="283"/>
      </w:pPr>
      <w:r>
        <w:rPr>
          <w:b w:val="0"/>
          <w:i w:val="0"/>
        </w:rPr>
        <w:t>„Dann lügt sie entweder bei der Inventur“, sagte Ömer, „oder beim Dach.“</w:t>
      </w:r>
    </w:p>
    <w:p>
      <w:pPr>
        <w:spacing w:before="0" w:after="0"/>
        <w:ind w:firstLine="283"/>
      </w:pPr>
      <w:r>
        <w:rPr>
          <w:b w:val="0"/>
          <w:i w:val="0"/>
        </w:rPr>
        <w:t>„Bei der Inventur lügt man nicht“, sagte Katrin Grieser leise. „Nicht in diesem Haus. Nicht seit hundertzwanzig Jahren.“ Sie sah auf ihre Hände. „Das hat Tante immer gesagt. Ramona weiß das. Ramona hat das jedes Jahr gehört.“</w:t>
      </w:r>
    </w:p>
    <w:p>
      <w:pPr>
        <w:spacing w:before="0" w:after="0"/>
        <w:ind w:firstLine="283"/>
      </w:pPr>
      <w:r>
        <w:rPr>
          <w:b w:val="0"/>
          <w:i w:val="0"/>
        </w:rPr>
        <w:t>Betty legte den Entlassungsbrief zurück in den weißen Umschlag. Sie legte den Umschlag auf ihr Klemmbrett. Unter die Kopie des Testaments.</w:t>
      </w:r>
    </w:p>
    <w:p>
      <w:pPr>
        <w:spacing w:before="0" w:after="0"/>
        <w:ind w:firstLine="283"/>
      </w:pPr>
      <w:r>
        <w:rPr>
          <w:b w:val="0"/>
          <w:i w:val="0"/>
        </w:rPr>
        <w:t>„Frau Grieser“, sagte sie. „Sie gehen damit nicht zu Frau Fleischer. Nicht heute. Nicht morgen.“</w:t>
      </w:r>
    </w:p>
    <w:p>
      <w:pPr>
        <w:spacing w:before="0" w:after="0"/>
        <w:ind w:firstLine="283"/>
      </w:pPr>
      <w:r>
        <w:rPr>
          <w:b w:val="0"/>
          <w:i w:val="0"/>
        </w:rPr>
        <w:t>„Warum nicht?“</w:t>
      </w:r>
    </w:p>
    <w:p>
      <w:pPr>
        <w:spacing w:before="0" w:after="0"/>
        <w:ind w:firstLine="283"/>
      </w:pPr>
      <w:r>
        <w:rPr>
          <w:b w:val="0"/>
          <w:i w:val="0"/>
        </w:rPr>
        <w:t>„Weil sie dann sagt, Ihre Tante hat sich im Datum geirrt“, sagte Betty. „Weil Ihre Tante blind war. Und alt. Und durcheinander. Und dass sie es eben eine Woche später geschrieben hat, am einundzwanzigsten, und das falsche Datum hingeschrieben. Und das Nachlassgericht wird einen Gutachter bestellen, und der braucht ein halbes Jahr.“ Sie stand auf. „Und in einem halben Jahr sind die zwölf Puppen in Amerika.“</w:t>
      </w:r>
    </w:p>
    <w:p>
      <w:pPr>
        <w:spacing w:before="0" w:after="0"/>
        <w:ind w:firstLine="283"/>
      </w:pPr>
      <w:r>
        <w:rPr>
          <w:b w:val="0"/>
          <w:i w:val="0"/>
        </w:rPr>
        <w:t>„Die zwölf Puppen“, sagte Katrin.</w:t>
      </w:r>
    </w:p>
    <w:p>
      <w:pPr>
        <w:spacing w:before="0" w:after="0"/>
        <w:ind w:firstLine="283"/>
      </w:pPr>
      <w:r>
        <w:rPr>
          <w:b w:val="0"/>
          <w:i w:val="0"/>
        </w:rPr>
        <w:t>„Die sind nicht nach Nürnberg gegangen“, sagte Betty. „Und auch nicht fürs Dach. Und sie sind nicht weit weg. Noch nicht. Zwölf Kartons. Im Papiermüll.“ Sie sah zu Ömer. „Kannst du so was im Internet finden?“</w:t>
      </w:r>
    </w:p>
    <w:p>
      <w:pPr>
        <w:spacing w:before="0" w:after="0"/>
        <w:ind w:firstLine="283"/>
      </w:pPr>
      <w:r>
        <w:rPr>
          <w:b w:val="0"/>
          <w:i w:val="0"/>
        </w:rPr>
        <w:t>Ömer rutschte von der Fensterbank. Er holte sein Handy aus der Tasche. Er sah sehr glücklich aus.</w:t>
      </w:r>
    </w:p>
    <w:p>
      <w:pPr>
        <w:spacing w:before="0" w:after="0"/>
        <w:ind w:firstLine="283"/>
      </w:pPr>
      <w:r>
        <w:rPr>
          <w:b w:val="0"/>
          <w:i w:val="0"/>
        </w:rPr>
        <w:t>„Ich kann jedes Schloss finden“, sagte er. „Auch eins, das im Internet hängt.“</w:t>
      </w:r>
    </w:p>
    <w:p>
      <w:r>
        <w:br w:type="page"/>
      </w:r>
    </w:p>
    <w:p/>
    <w:p/>
    <w:p/>
    <w:p>
      <w:pPr>
        <w:spacing w:before="0" w:after="80"/>
        <w:jc w:val="center"/>
      </w:pPr>
      <w:r>
        <w:rPr>
          <w:b w:val="0"/>
          <w:i w:val="0"/>
          <w:color w:val="6B6B6B"/>
          <w:sz w:val="20"/>
        </w:rPr>
        <w:t>Kapitel 8</w:t>
      </w:r>
    </w:p>
    <w:p>
      <w:pPr>
        <w:spacing w:before="0" w:after="480"/>
        <w:jc w:val="center"/>
      </w:pPr>
      <w:r>
        <w:rPr>
          <w:b w:val="0"/>
          <w:i w:val="0"/>
          <w:sz w:val="36"/>
        </w:rPr>
        <w:t>Puppenmutti58</w:t>
      </w:r>
    </w:p>
    <w:p>
      <w:pPr>
        <w:spacing w:before="0" w:after="0"/>
      </w:pPr>
      <w:r>
        <w:rPr>
          <w:b w:val="0"/>
          <w:i w:val="0"/>
        </w:rPr>
        <w:t>Ömer brauchte bis zum Abend. Er saß an der mittleren Werkbank, in der kalten Werkstatt, in drei Pullovern und einer Mütze, mit dem Handy in der einen Hand und einem Becher Tee in der anderen, und um ihn herum saßen dreihundert Puppen und sahen ihm zu. Katrin Grieser hatte ihm einen Heizlüfter aus dem ersten Stock gebracht, gegen Tante Traudls Regeln. Er stand unter der Werkbank und blies Ömer warme Luft an die Beine.</w:t>
      </w:r>
    </w:p>
    <w:p>
      <w:pPr>
        <w:spacing w:before="0" w:after="0"/>
        <w:ind w:firstLine="283"/>
      </w:pPr>
      <w:r>
        <w:rPr>
          <w:b w:val="0"/>
          <w:i w:val="0"/>
        </w:rPr>
        <w:t>„Charakterbaby Hellmuth“, sagte Ömer. „Neunzehnhundertzwölf. Porzellan. Braune Augen.“ Er tippte. „Das hab ich eingegeben. Auf jeder Seite, wo Leute alte Puppen verkaufen. Es gibt sieben große. Und hundert kleine. Und Kleinanzeigen.“ Er wischte. „Die Leute verkaufen alles. Puppen. Puppenhäuser. Puppenperücken. Puppenschuhe. Ein Mann in Bielefeld verkauft eine Puppe, die angeblich nachts singt.“</w:t>
      </w:r>
    </w:p>
    <w:p>
      <w:pPr>
        <w:spacing w:before="0" w:after="0"/>
        <w:ind w:firstLine="283"/>
      </w:pPr>
      <w:r>
        <w:rPr>
          <w:b w:val="0"/>
          <w:i w:val="0"/>
        </w:rPr>
        <w:t>„Und?“, fragte Betty.</w:t>
      </w:r>
    </w:p>
    <w:p>
      <w:pPr>
        <w:spacing w:before="0" w:after="0"/>
        <w:ind w:firstLine="283"/>
      </w:pPr>
      <w:r>
        <w:rPr>
          <w:b w:val="0"/>
          <w:i w:val="0"/>
        </w:rPr>
        <w:t>Ömer drehte das Handy zu ihr.</w:t>
      </w:r>
    </w:p>
    <w:p>
      <w:pPr>
        <w:spacing w:before="0" w:after="0"/>
        <w:ind w:firstLine="283"/>
      </w:pPr>
      <w:r>
        <w:rPr>
          <w:b w:val="0"/>
          <w:i w:val="0"/>
        </w:rPr>
        <w:t>„PuppenMarkt“, sagte er. „Das ist die größte. Mit Bewertungen. Mit Verkäufern. Und das hier ist eine Verkäuferin. Seit dem zwanzigsten Januar dabei. Zwei Tage nach dem Tod.“ Er tippte auf den Namen. „Puppenmutti58.“</w:t>
      </w:r>
    </w:p>
    <w:p>
      <w:pPr>
        <w:spacing w:before="0" w:after="0"/>
        <w:ind w:firstLine="283"/>
      </w:pPr>
      <w:r>
        <w:rPr>
          <w:b w:val="0"/>
          <w:i w:val="0"/>
        </w:rPr>
        <w:t>Betty setzte die Lesebrille auf. Sie nahm das Handy. Sie las. Dann gab sie es zurück und nahm ihr Klemmbrett und schrieb ab, Zeile für Zeile, mit dem Kugelschreiber, wie sie alles abschrieb, was später jemand anderes lesen musste, auf Papier, weil Papier, wie sie sagte, nicht abstürzt.</w:t>
      </w:r>
    </w:p>
    <w:p>
      <w:pPr>
        <w:spacing w:after="40"/>
      </w:pPr>
    </w:p>
    <w:p>
      <w:pPr>
        <w:keepNext/>
        <w:spacing w:after="60"/>
      </w:pPr>
      <w:r>
        <w:rPr>
          <w:rFonts w:ascii="Courier New" w:hAnsi="Courier New" w:eastAsia="Courier New"/>
          <w:b/>
          <w:i w:val="0"/>
          <w:strike w:val="0"/>
          <w:sz w:val="17"/>
        </w:rPr>
        <w:t>Internetseite „PuppenMarkt“ · Verkäuferprofil „Puppenmutti58“ (dabei seit 20.01.2025, Standort: „Thüringen“) · Abschrift B. Brüggemann, Mi., 18:40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992"/>
        <w:gridCol w:w="836"/>
        <w:gridCol w:w="2068"/>
      </w:tblGrid>
      <w:tr>
        <w:tc>
          <w:tcPr>
            <w:tcW w:type="dxa" w:w="567"/>
            <w:shd w:val="clear" w:color="auto" w:fill="E7E7E7"/>
          </w:tcPr>
          <w:p>
            <w:pPr>
              <w:spacing w:after="0" w:line="240" w:lineRule="auto"/>
            </w:pPr>
            <w:r>
              <w:rPr>
                <w:rFonts w:ascii="Courier New" w:hAnsi="Courier New" w:eastAsia="Courier New"/>
                <w:b/>
                <w:i w:val="0"/>
                <w:strike w:val="0"/>
                <w:sz w:val="15"/>
              </w:rPr>
              <w:t>Datum</w:t>
            </w:r>
          </w:p>
        </w:tc>
        <w:tc>
          <w:tcPr>
            <w:tcW w:type="dxa" w:w="2992"/>
            <w:shd w:val="clear" w:color="auto" w:fill="E7E7E7"/>
          </w:tcPr>
          <w:p>
            <w:pPr>
              <w:spacing w:after="0" w:line="240" w:lineRule="auto"/>
            </w:pPr>
            <w:r>
              <w:rPr>
                <w:rFonts w:ascii="Courier New" w:hAnsi="Courier New" w:eastAsia="Courier New"/>
                <w:b/>
                <w:i w:val="0"/>
                <w:strike w:val="0"/>
                <w:sz w:val="15"/>
              </w:rPr>
              <w:t>Artikel</w:t>
            </w:r>
          </w:p>
        </w:tc>
        <w:tc>
          <w:tcPr>
            <w:tcW w:type="dxa" w:w="836"/>
            <w:shd w:val="clear" w:color="auto" w:fill="E7E7E7"/>
          </w:tcPr>
          <w:p>
            <w:pPr>
              <w:spacing w:after="0" w:line="240" w:lineRule="auto"/>
            </w:pPr>
            <w:r>
              <w:rPr>
                <w:rFonts w:ascii="Courier New" w:hAnsi="Courier New" w:eastAsia="Courier New"/>
                <w:b/>
                <w:i w:val="0"/>
                <w:strike w:val="0"/>
                <w:sz w:val="15"/>
              </w:rPr>
              <w:t>Preis €</w:t>
            </w:r>
          </w:p>
        </w:tc>
        <w:tc>
          <w:tcPr>
            <w:tcW w:type="dxa" w:w="2068"/>
            <w:shd w:val="clear" w:color="auto" w:fill="E7E7E7"/>
          </w:tcPr>
          <w:p>
            <w:pPr>
              <w:spacing w:after="0" w:line="240" w:lineRule="auto"/>
            </w:pPr>
            <w:r>
              <w:rPr>
                <w:rFonts w:ascii="Courier New" w:hAnsi="Courier New" w:eastAsia="Courier New"/>
                <w:b/>
                <w:i w:val="0"/>
                <w:strike w:val="0"/>
                <w:sz w:val="15"/>
              </w:rPr>
              <w:t>Käufer</w:t>
            </w:r>
          </w:p>
        </w:tc>
      </w:tr>
      <w:tr>
        <w:tc>
          <w:tcPr>
            <w:tcW w:type="dxa" w:w="567"/>
          </w:tcPr>
          <w:p>
            <w:pPr>
              <w:spacing w:after="0" w:line="240" w:lineRule="auto"/>
            </w:pPr>
            <w:r>
              <w:rPr>
                <w:rFonts w:ascii="Courier New" w:hAnsi="Courier New" w:eastAsia="Courier New"/>
                <w:b w:val="0"/>
                <w:i w:val="0"/>
                <w:strike w:val="0"/>
                <w:sz w:val="15"/>
              </w:rPr>
              <w:t>25.01. verkauft</w:t>
            </w:r>
          </w:p>
        </w:tc>
        <w:tc>
          <w:tcPr>
            <w:tcW w:type="dxa" w:w="2992"/>
          </w:tcPr>
          <w:p>
            <w:pPr>
              <w:spacing w:after="0" w:line="240" w:lineRule="auto"/>
            </w:pPr>
            <w:r>
              <w:rPr>
                <w:rFonts w:ascii="Courier New" w:hAnsi="Courier New" w:eastAsia="Courier New"/>
                <w:b w:val="0"/>
                <w:i w:val="0"/>
                <w:strike w:val="0"/>
                <w:sz w:val="15"/>
              </w:rPr>
              <w:t>Antikes Charakterbaby „Hänsel“, ca. 1912, Porzellan, braune Glasaugen, Marke H im Kreis, Nr. 004</w:t>
            </w:r>
          </w:p>
        </w:tc>
        <w:tc>
          <w:tcPr>
            <w:tcW w:type="dxa" w:w="836"/>
          </w:tcPr>
          <w:p>
            <w:pPr>
              <w:spacing w:after="0" w:line="240" w:lineRule="auto"/>
            </w:pPr>
            <w:r>
              <w:rPr>
                <w:rFonts w:ascii="Courier New" w:hAnsi="Courier New" w:eastAsia="Courier New"/>
                <w:b w:val="0"/>
                <w:i w:val="0"/>
                <w:strike w:val="0"/>
                <w:sz w:val="15"/>
              </w:rPr>
              <w:t>4.100</w:t>
            </w:r>
          </w:p>
        </w:tc>
        <w:tc>
          <w:tcPr>
            <w:tcW w:type="dxa" w:w="2068"/>
          </w:tcPr>
          <w:p>
            <w:pPr>
              <w:spacing w:after="0" w:line="240" w:lineRule="auto"/>
            </w:pPr>
            <w:r>
              <w:rPr>
                <w:rFonts w:ascii="Courier New" w:hAnsi="Courier New" w:eastAsia="Courier New"/>
                <w:b w:val="0"/>
                <w:i w:val="0"/>
                <w:strike w:val="0"/>
                <w:sz w:val="15"/>
              </w:rPr>
              <w:t>sammler_rhein</w:t>
            </w:r>
          </w:p>
        </w:tc>
      </w:tr>
      <w:tr>
        <w:tc>
          <w:tcPr>
            <w:tcW w:type="dxa" w:w="567"/>
          </w:tcPr>
          <w:p>
            <w:pPr>
              <w:spacing w:after="0" w:line="240" w:lineRule="auto"/>
            </w:pPr>
            <w:r>
              <w:rPr>
                <w:rFonts w:ascii="Courier New" w:hAnsi="Courier New" w:eastAsia="Courier New"/>
                <w:b w:val="0"/>
                <w:i w:val="0"/>
                <w:strike w:val="0"/>
                <w:sz w:val="15"/>
              </w:rPr>
              <w:t>27.01. verkauft</w:t>
            </w:r>
          </w:p>
        </w:tc>
        <w:tc>
          <w:tcPr>
            <w:tcW w:type="dxa" w:w="2992"/>
          </w:tcPr>
          <w:p>
            <w:pPr>
              <w:spacing w:after="0" w:line="240" w:lineRule="auto"/>
            </w:pPr>
            <w:r>
              <w:rPr>
                <w:rFonts w:ascii="Courier New" w:hAnsi="Courier New" w:eastAsia="Courier New"/>
                <w:b w:val="0"/>
                <w:i w:val="0"/>
                <w:strike w:val="0"/>
                <w:sz w:val="15"/>
              </w:rPr>
              <w:t>Charakterbaby lachend mit 2 Zähnchen, um 1912, Nr. 007</w:t>
            </w:r>
          </w:p>
        </w:tc>
        <w:tc>
          <w:tcPr>
            <w:tcW w:type="dxa" w:w="836"/>
          </w:tcPr>
          <w:p>
            <w:pPr>
              <w:spacing w:after="0" w:line="240" w:lineRule="auto"/>
            </w:pPr>
            <w:r>
              <w:rPr>
                <w:rFonts w:ascii="Courier New" w:hAnsi="Courier New" w:eastAsia="Courier New"/>
                <w:b w:val="0"/>
                <w:i w:val="0"/>
                <w:strike w:val="0"/>
                <w:sz w:val="15"/>
              </w:rPr>
              <w:t>4.500</w:t>
            </w:r>
          </w:p>
        </w:tc>
        <w:tc>
          <w:tcPr>
            <w:tcW w:type="dxa" w:w="2068"/>
          </w:tcPr>
          <w:p>
            <w:pPr>
              <w:spacing w:after="0" w:line="240" w:lineRule="auto"/>
            </w:pPr>
            <w:r>
              <w:rPr>
                <w:rFonts w:ascii="Courier New" w:hAnsi="Courier New" w:eastAsia="Courier New"/>
                <w:b w:val="0"/>
                <w:i w:val="0"/>
                <w:strike w:val="0"/>
                <w:sz w:val="15"/>
              </w:rPr>
              <w:t>HW-Antik-Coburg</w:t>
            </w:r>
          </w:p>
        </w:tc>
      </w:tr>
      <w:tr>
        <w:tc>
          <w:tcPr>
            <w:tcW w:type="dxa" w:w="567"/>
          </w:tcPr>
          <w:p>
            <w:pPr>
              <w:spacing w:after="0" w:line="240" w:lineRule="auto"/>
            </w:pPr>
            <w:r>
              <w:rPr>
                <w:rFonts w:ascii="Courier New" w:hAnsi="Courier New" w:eastAsia="Courier New"/>
                <w:b w:val="0"/>
                <w:i w:val="0"/>
                <w:strike w:val="0"/>
                <w:sz w:val="15"/>
              </w:rPr>
              <w:t>29.01. verkauft</w:t>
            </w:r>
          </w:p>
        </w:tc>
        <w:tc>
          <w:tcPr>
            <w:tcW w:type="dxa" w:w="2992"/>
          </w:tcPr>
          <w:p>
            <w:pPr>
              <w:spacing w:after="0" w:line="240" w:lineRule="auto"/>
            </w:pPr>
            <w:r>
              <w:rPr>
                <w:rFonts w:ascii="Courier New" w:hAnsi="Courier New" w:eastAsia="Courier New"/>
                <w:b w:val="0"/>
                <w:i w:val="0"/>
                <w:strike w:val="0"/>
                <w:sz w:val="15"/>
              </w:rPr>
              <w:t>Badepuppe ganz Porzellan, 1921, Nr. 019</w:t>
            </w:r>
          </w:p>
        </w:tc>
        <w:tc>
          <w:tcPr>
            <w:tcW w:type="dxa" w:w="836"/>
          </w:tcPr>
          <w:p>
            <w:pPr>
              <w:spacing w:after="0" w:line="240" w:lineRule="auto"/>
            </w:pPr>
            <w:r>
              <w:rPr>
                <w:rFonts w:ascii="Courier New" w:hAnsi="Courier New" w:eastAsia="Courier New"/>
                <w:b w:val="0"/>
                <w:i w:val="0"/>
                <w:strike w:val="0"/>
                <w:sz w:val="15"/>
              </w:rPr>
              <w:t>1.800</w:t>
            </w:r>
          </w:p>
        </w:tc>
        <w:tc>
          <w:tcPr>
            <w:tcW w:type="dxa" w:w="2068"/>
          </w:tcPr>
          <w:p>
            <w:pPr>
              <w:spacing w:after="0" w:line="240" w:lineRule="auto"/>
            </w:pPr>
            <w:r>
              <w:rPr>
                <w:rFonts w:ascii="Courier New" w:hAnsi="Courier New" w:eastAsia="Courier New"/>
                <w:b w:val="0"/>
                <w:i w:val="0"/>
                <w:strike w:val="0"/>
                <w:sz w:val="15"/>
              </w:rPr>
              <w:t>puppenfee_wien</w:t>
            </w:r>
          </w:p>
        </w:tc>
      </w:tr>
      <w:tr>
        <w:tc>
          <w:tcPr>
            <w:tcW w:type="dxa" w:w="567"/>
          </w:tcPr>
          <w:p>
            <w:pPr>
              <w:spacing w:after="0" w:line="240" w:lineRule="auto"/>
            </w:pPr>
            <w:r>
              <w:rPr>
                <w:rFonts w:ascii="Courier New" w:hAnsi="Courier New" w:eastAsia="Courier New"/>
                <w:b w:val="0"/>
                <w:i w:val="0"/>
                <w:strike w:val="0"/>
                <w:sz w:val="15"/>
              </w:rPr>
              <w:t>31.01. verkauft</w:t>
            </w:r>
          </w:p>
        </w:tc>
        <w:tc>
          <w:tcPr>
            <w:tcW w:type="dxa" w:w="2992"/>
          </w:tcPr>
          <w:p>
            <w:pPr>
              <w:spacing w:after="0" w:line="240" w:lineRule="auto"/>
            </w:pPr>
            <w:r>
              <w:rPr>
                <w:rFonts w:ascii="Courier New" w:hAnsi="Courier New" w:eastAsia="Courier New"/>
                <w:b w:val="0"/>
                <w:i w:val="0"/>
                <w:strike w:val="0"/>
                <w:sz w:val="15"/>
              </w:rPr>
              <w:t>Mädchen mit Pagenkopf, ca. 1913, Nr. 023</w:t>
            </w:r>
          </w:p>
        </w:tc>
        <w:tc>
          <w:tcPr>
            <w:tcW w:type="dxa" w:w="836"/>
          </w:tcPr>
          <w:p>
            <w:pPr>
              <w:spacing w:after="0" w:line="240" w:lineRule="auto"/>
            </w:pPr>
            <w:r>
              <w:rPr>
                <w:rFonts w:ascii="Courier New" w:hAnsi="Courier New" w:eastAsia="Courier New"/>
                <w:b w:val="0"/>
                <w:i w:val="0"/>
                <w:strike w:val="0"/>
                <w:sz w:val="15"/>
              </w:rPr>
              <w:t>2.900</w:t>
            </w:r>
          </w:p>
        </w:tc>
        <w:tc>
          <w:tcPr>
            <w:tcW w:type="dxa" w:w="2068"/>
          </w:tcPr>
          <w:p>
            <w:pPr>
              <w:spacing w:after="0" w:line="240" w:lineRule="auto"/>
            </w:pPr>
            <w:r>
              <w:rPr>
                <w:rFonts w:ascii="Courier New" w:hAnsi="Courier New" w:eastAsia="Courier New"/>
                <w:b w:val="0"/>
                <w:i w:val="0"/>
                <w:strike w:val="0"/>
                <w:sz w:val="15"/>
              </w:rPr>
              <w:t>HW-Antik-Coburg</w:t>
            </w:r>
          </w:p>
        </w:tc>
      </w:tr>
      <w:tr>
        <w:tc>
          <w:tcPr>
            <w:tcW w:type="dxa" w:w="567"/>
          </w:tcPr>
          <w:p>
            <w:pPr>
              <w:spacing w:after="0" w:line="240" w:lineRule="auto"/>
            </w:pPr>
            <w:r>
              <w:rPr>
                <w:rFonts w:ascii="Courier New" w:hAnsi="Courier New" w:eastAsia="Courier New"/>
                <w:b w:val="0"/>
                <w:i w:val="0"/>
                <w:strike w:val="0"/>
                <w:sz w:val="15"/>
              </w:rPr>
              <w:t>01.–09.02. verkauft</w:t>
            </w:r>
          </w:p>
        </w:tc>
        <w:tc>
          <w:tcPr>
            <w:tcW w:type="dxa" w:w="2992"/>
          </w:tcPr>
          <w:p>
            <w:pPr>
              <w:spacing w:after="0" w:line="240" w:lineRule="auto"/>
            </w:pPr>
            <w:r>
              <w:rPr>
                <w:rFonts w:ascii="Courier New" w:hAnsi="Courier New" w:eastAsia="Courier New"/>
                <w:b w:val="0"/>
                <w:i w:val="0"/>
                <w:strike w:val="0"/>
                <w:sz w:val="15"/>
              </w:rPr>
              <w:t>7 weitere, Nr. 031 bis 088</w:t>
            </w:r>
          </w:p>
        </w:tc>
        <w:tc>
          <w:tcPr>
            <w:tcW w:type="dxa" w:w="836"/>
          </w:tcPr>
          <w:p>
            <w:pPr>
              <w:spacing w:after="0" w:line="240" w:lineRule="auto"/>
            </w:pPr>
            <w:r>
              <w:rPr>
                <w:rFonts w:ascii="Courier New" w:hAnsi="Courier New" w:eastAsia="Courier New"/>
                <w:b w:val="0"/>
                <w:i w:val="0"/>
                <w:strike w:val="0"/>
                <w:sz w:val="15"/>
              </w:rPr>
              <w:t>zus. 24.300</w:t>
            </w:r>
          </w:p>
        </w:tc>
        <w:tc>
          <w:tcPr>
            <w:tcW w:type="dxa" w:w="2068"/>
          </w:tcPr>
          <w:p>
            <w:pPr>
              <w:spacing w:after="0" w:line="240" w:lineRule="auto"/>
            </w:pPr>
            <w:r>
              <w:rPr>
                <w:rFonts w:ascii="Courier New" w:hAnsi="Courier New" w:eastAsia="Courier New"/>
                <w:b w:val="0"/>
                <w:i w:val="0"/>
                <w:strike w:val="0"/>
                <w:sz w:val="15"/>
              </w:rPr>
              <w:t>verschiedene</w:t>
            </w:r>
          </w:p>
        </w:tc>
      </w:tr>
      <w:tr>
        <w:tc>
          <w:tcPr>
            <w:tcW w:type="dxa" w:w="567"/>
          </w:tcPr>
          <w:p>
            <w:pPr>
              <w:spacing w:after="0" w:line="240" w:lineRule="auto"/>
            </w:pPr>
            <w:r>
              <w:rPr>
                <w:rFonts w:ascii="Courier New" w:hAnsi="Courier New" w:eastAsia="Courier New"/>
                <w:b w:val="0"/>
                <w:i w:val="0"/>
                <w:strike w:val="0"/>
                <w:sz w:val="15"/>
              </w:rPr>
              <w:t>seit 10.02. NOCH ZU HABEN</w:t>
            </w:r>
          </w:p>
        </w:tc>
        <w:tc>
          <w:tcPr>
            <w:tcW w:type="dxa" w:w="2992"/>
          </w:tcPr>
          <w:p>
            <w:pPr>
              <w:spacing w:after="0" w:line="240" w:lineRule="auto"/>
            </w:pPr>
            <w:r>
              <w:rPr>
                <w:rFonts w:ascii="Courier New" w:hAnsi="Courier New" w:eastAsia="Courier New"/>
                <w:b w:val="0"/>
                <w:i w:val="0"/>
                <w:strike w:val="0"/>
                <w:sz w:val="15"/>
              </w:rPr>
              <w:t>Mädchen „Gretel“, ca. 1914, Schlafaugen blau, Echthaar, Marke H, Nr. 011. „Aus Nachlass. Nur Barzahlung bei Abholung (Raum Sonneberg/Coburg) oder Versand versichert.“</w:t>
            </w:r>
          </w:p>
        </w:tc>
        <w:tc>
          <w:tcPr>
            <w:tcW w:type="dxa" w:w="836"/>
          </w:tcPr>
          <w:p>
            <w:pPr>
              <w:spacing w:after="0" w:line="240" w:lineRule="auto"/>
            </w:pPr>
            <w:r>
              <w:rPr>
                <w:rFonts w:ascii="Courier New" w:hAnsi="Courier New" w:eastAsia="Courier New"/>
                <w:b w:val="0"/>
                <w:i w:val="0"/>
                <w:strike w:val="0"/>
                <w:sz w:val="15"/>
              </w:rPr>
              <w:t>3.500 VB</w:t>
            </w:r>
          </w:p>
        </w:tc>
        <w:tc>
          <w:tcPr>
            <w:tcW w:type="dxa" w:w="2068"/>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Alle Anzeigen</w:t>
            </w:r>
          </w:p>
        </w:tc>
        <w:tc>
          <w:tcPr>
            <w:tcW w:type="dxa" w:w="2992"/>
          </w:tcPr>
          <w:p>
            <w:pPr>
              <w:spacing w:after="0" w:line="240" w:lineRule="auto"/>
            </w:pPr>
            <w:r>
              <w:rPr>
                <w:rFonts w:ascii="Courier New" w:hAnsi="Courier New" w:eastAsia="Courier New"/>
                <w:b w:val="0"/>
                <w:i w:val="0"/>
                <w:strike w:val="0"/>
                <w:sz w:val="15"/>
              </w:rPr>
              <w:t>Fotos: Puppe auf einem Holztisch vor einer alten Tapete mit kleinen roten Schaukelpferden</w:t>
            </w:r>
          </w:p>
        </w:tc>
        <w:tc>
          <w:tcPr>
            <w:tcW w:type="dxa" w:w="836"/>
          </w:tcPr>
          <w:p>
            <w:pPr>
              <w:spacing w:after="0" w:line="240" w:lineRule="auto"/>
            </w:pPr>
            <w:r>
              <w:rPr>
                <w:rFonts w:ascii="Courier New" w:hAnsi="Courier New" w:eastAsia="Courier New"/>
                <w:b w:val="0"/>
                <w:i w:val="0"/>
                <w:strike w:val="0"/>
                <w:sz w:val="15"/>
              </w:rPr>
              <w:t>–</w:t>
            </w:r>
          </w:p>
        </w:tc>
        <w:tc>
          <w:tcPr>
            <w:tcW w:type="dxa" w:w="2068"/>
          </w:tcPr>
          <w:p>
            <w:pPr>
              <w:spacing w:after="0" w:line="240" w:lineRule="auto"/>
            </w:pPr>
            <w:r>
              <w:rPr>
                <w:rFonts w:ascii="Courier New" w:hAnsi="Courier New" w:eastAsia="Courier New"/>
                <w:b w:val="0"/>
                <w:i w:val="0"/>
                <w:strike w:val="0"/>
                <w:sz w:val="15"/>
              </w:rPr>
              <w:t>11 × „Top Verkäuferin! Super verpackt!“</w:t>
            </w:r>
          </w:p>
        </w:tc>
      </w:tr>
    </w:tbl>
    <w:p>
      <w:pPr>
        <w:spacing w:after="40"/>
      </w:pPr>
    </w:p>
    <w:p>
      <w:pPr>
        <w:spacing w:before="0" w:after="0"/>
      </w:pPr>
      <w:r>
        <w:rPr>
          <w:b w:val="0"/>
          <w:i w:val="0"/>
        </w:rPr>
        <w:t>Katrin Grieser stand hinter Betty. Sie sah auf das Handy, auf die Fotos. Sie sah die kleine Puppe mit dem Pagenkopf, auf einem Holztisch. Sie sah die Tapete dahinter. Rot. Mit kleinen Schaukelpferden. In Reihen.</w:t>
      </w:r>
    </w:p>
    <w:p>
      <w:pPr>
        <w:spacing w:before="0" w:after="0"/>
        <w:ind w:firstLine="283"/>
      </w:pPr>
      <w:r>
        <w:rPr>
          <w:b w:val="0"/>
          <w:i w:val="0"/>
        </w:rPr>
        <w:t>Dann drehte sie sich langsam um und sah an die Wand der Werkstatt.</w:t>
      </w:r>
    </w:p>
    <w:p>
      <w:pPr>
        <w:spacing w:before="0" w:after="0"/>
        <w:ind w:firstLine="283"/>
      </w:pPr>
      <w:r>
        <w:rPr>
          <w:b w:val="0"/>
          <w:i w:val="0"/>
        </w:rPr>
        <w:t>Rot. Mit kleinen Schaukelpferden. In Reihen.</w:t>
      </w:r>
    </w:p>
    <w:p>
      <w:pPr>
        <w:spacing w:before="0" w:after="0"/>
        <w:ind w:firstLine="283"/>
      </w:pPr>
      <w:r>
        <w:rPr>
          <w:b w:val="0"/>
          <w:i w:val="0"/>
        </w:rPr>
        <w:t>„Gibt's nirgends mehr“, sagte sie. „Hab ich Ihnen gesagt.“</w:t>
      </w:r>
    </w:p>
    <w:p>
      <w:pPr>
        <w:spacing w:before="0" w:after="0"/>
        <w:ind w:firstLine="283"/>
      </w:pPr>
      <w:r>
        <w:rPr>
          <w:b w:val="0"/>
          <w:i w:val="0"/>
        </w:rPr>
        <w:t>Betty legte das Klemmbrett auf die Werkbank. Sie tippte mit dem Kugelschreiber auf zwei Zeilen. Auf den Käufer. HW-Antik-Coburg. Zweimal.</w:t>
      </w:r>
    </w:p>
    <w:p>
      <w:pPr>
        <w:spacing w:before="0" w:after="0"/>
        <w:ind w:firstLine="283"/>
      </w:pPr>
      <w:r>
        <w:rPr>
          <w:b w:val="0"/>
          <w:i w:val="0"/>
        </w:rPr>
        <w:t>„Herr Wunderlich“, sagte sie.</w:t>
      </w:r>
    </w:p>
    <w:p>
      <w:pPr>
        <w:spacing w:before="0" w:after="0"/>
        <w:ind w:firstLine="283"/>
      </w:pPr>
      <w:r>
        <w:rPr>
          <w:b w:val="0"/>
          <w:i w:val="0"/>
        </w:rPr>
        <w:t>„Er hat zwei gekauft“, sagte Ömer. „Für siebentausendvierhundert Euro. Und dann ist er heute hergekommen. Und hat gefragt, wo der Hänsel ist.“ Er sah auf das Handy. „Den Hänsel hat er nicht gekriegt. Den hat einer vom Rhein gekauft. Zwei Tage vorher. Der war schneller.“</w:t>
      </w:r>
    </w:p>
    <w:p>
      <w:pPr>
        <w:spacing w:before="0" w:after="0"/>
        <w:ind w:firstLine="283"/>
      </w:pPr>
      <w:r>
        <w:rPr>
          <w:b w:val="0"/>
          <w:i w:val="0"/>
        </w:rPr>
        <w:t>„Er wusste es“, sagte Katrin. „Er hat die Puppen gekauft und gewusst, woher sie kommen.“</w:t>
      </w:r>
    </w:p>
    <w:p>
      <w:pPr>
        <w:spacing w:before="0" w:after="0"/>
        <w:ind w:firstLine="283"/>
      </w:pPr>
      <w:r>
        <w:rPr>
          <w:b w:val="0"/>
          <w:i w:val="0"/>
        </w:rPr>
        <w:t>„Er hat es vermutet“, sagte Betty. „Und er ist hergekommen, um nachzusehen. Ob da oben auf dem Brett eine Lücke ist. Und da war keine Lücke. Da war eine Plastikpuppe.“</w:t>
      </w:r>
    </w:p>
    <w:p>
      <w:pPr>
        <w:spacing w:before="0" w:after="0"/>
        <w:ind w:firstLine="283"/>
      </w:pPr>
      <w:r>
        <w:rPr>
          <w:b w:val="0"/>
          <w:i w:val="0"/>
        </w:rPr>
        <w:t>Sie rief ihn an. Auf der Nummer auf der Visitenkarte mit dem Goldrand. Es war halb sieben. Er nahm nach dem zweiten Klingeln ab.</w:t>
      </w:r>
    </w:p>
    <w:p>
      <w:pPr>
        <w:spacing w:before="0" w:after="0"/>
        <w:ind w:firstLine="283"/>
      </w:pPr>
      <w:r>
        <w:rPr>
          <w:b w:val="0"/>
          <w:i w:val="0"/>
        </w:rPr>
        <w:t>„Herr Wunderlich“, sagte sie. „Hier ist Brüggemann. Ich habe Ihr Angebot aufgeschrieben. Mit Datum. Und ich habe noch etwas aufgeschrieben. Siebenundzwanzigster Januar. Einunddreißigster Januar. HW-Antik-Coburg.“</w:t>
      </w:r>
    </w:p>
    <w:p>
      <w:pPr>
        <w:spacing w:before="0" w:after="0"/>
        <w:ind w:firstLine="283"/>
      </w:pPr>
      <w:r>
        <w:rPr>
          <w:b w:val="0"/>
          <w:i w:val="0"/>
        </w:rPr>
        <w:t>Am anderen Ende war es lange still.</w:t>
      </w:r>
    </w:p>
    <w:p>
      <w:pPr>
        <w:spacing w:before="0" w:after="0"/>
        <w:ind w:firstLine="283"/>
      </w:pPr>
      <w:r>
        <w:rPr>
          <w:b w:val="0"/>
          <w:i w:val="0"/>
        </w:rPr>
        <w:t>„Ich komme“, sagte Holger Wunderlich dann. „In zwanzig Minuten.“</w:t>
      </w:r>
    </w:p>
    <w:p>
      <w:pPr>
        <w:spacing w:before="0" w:after="0"/>
        <w:ind w:firstLine="283"/>
      </w:pPr>
      <w:r>
        <w:rPr>
          <w:b w:val="0"/>
          <w:i w:val="0"/>
        </w:rPr>
        <w:t>Er kam in fünfzehn. Ohne Fliege. Ohne Handschuhe. Mit einem großen, flachen Karton unter dem Arm, den er auf die mittlere Werkbank stellte, zwischen die Glasaugen, und öffnete.</w:t>
      </w:r>
    </w:p>
    <w:p>
      <w:pPr>
        <w:spacing w:before="0" w:after="0"/>
        <w:ind w:firstLine="283"/>
      </w:pPr>
      <w:r>
        <w:rPr>
          <w:b w:val="0"/>
          <w:i w:val="0"/>
        </w:rPr>
        <w:t>Darin lagen, in Seidenpapier, zwei Puppen. Eine lachende, mit zwei Zähnchen, mit einem rosa Kleid. Und eine kleine mit einem dunklen Pagenkopf, in einem Matrosenanzug. Beide mit Porzellangesichtern. Beide mit dem kleinen H im Kreis im Nacken. Nummer sieben. Nummer dreiundzwanzig.</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Puppenmutti58</w:t>
      </w:r>
      <w:r>
        <w:br/>
      </w:r>
      <w:r>
        <w:rPr>
          <w:b w:val="0"/>
          <w:i w:val="0"/>
          <w:color w:val="6B6B6B"/>
          <w:sz w:val="18"/>
        </w:rPr>
        <w:t>(Hier das Bild einfügen, Breite 11 cm, dann diesen Kasten löschen.)</w:t>
        <w:br/>
        <w:br/>
        <w:br/>
        <w:br/>
      </w:r>
    </w:p>
    <w:p>
      <w:pPr>
        <w:spacing w:before="0" w:after="0"/>
      </w:pPr>
      <w:r>
        <w:rPr>
          <w:b w:val="0"/>
          <w:i w:val="0"/>
        </w:rPr>
        <w:t>„Ich habe es gesehen, als die erste kam“, sagte Holger Wunderlich. Er setzte sich auf einen Hocker. Er sah plötzlich sehr müde aus, und älter, ohne seine Fliege. „Die Tapete. Die Nummer im Nacken. Ich kenne die Liesl. Ich habe sie dreißig Jahre lang da oben sitzen sehen. Ich habe sie trotzdem gekauft.“ Er sah zu den Regalen hinauf. „Ich habe gedacht, wenn ich sie nicht kaufe, kauft sie ein Amerikaner. Und dann ist sie weg. Für immer. Und ich habe gedacht, Frau Hellmuth ist tot, und die Nichte verkauft, und das ist eben so.“</w:t>
      </w:r>
    </w:p>
    <w:p>
      <w:pPr>
        <w:spacing w:before="0" w:after="0"/>
        <w:ind w:firstLine="283"/>
      </w:pPr>
      <w:r>
        <w:rPr>
          <w:b w:val="0"/>
          <w:i w:val="0"/>
        </w:rPr>
        <w:t>„Und dann?“, fragte Betty.</w:t>
      </w:r>
    </w:p>
    <w:p>
      <w:pPr>
        <w:spacing w:before="0" w:after="0"/>
        <w:ind w:firstLine="283"/>
      </w:pPr>
      <w:r>
        <w:rPr>
          <w:b w:val="0"/>
          <w:i w:val="0"/>
        </w:rPr>
        <w:t>„Dann habe ich die zweite gekauft“, sagte Holger Wunderlich. „Und gedacht, warum verkauft eine Nichte aus Neustadt unter dem Namen Puppenmutti58, nur gegen bar oder mit Versand, und warum stehen alle Fotos vor der Werkstatttapete, und warum ist die Nichte nicht stolz darauf und schreibt Hellmuth in die Anzeige, was den Preis verdoppeln würde?“ Er sah Katrin an. „Ich habe gedacht, die Nichte ist es nicht. Und ich bin heute gekommen, um es zu sehen.“</w:t>
      </w:r>
    </w:p>
    <w:p>
      <w:pPr>
        <w:spacing w:before="0" w:after="0"/>
        <w:ind w:firstLine="283"/>
      </w:pPr>
      <w:r>
        <w:rPr>
          <w:b w:val="0"/>
          <w:i w:val="0"/>
        </w:rPr>
        <w:t>„Und warum haben Sie es nicht gesagt?“, fragte Katrin. „Heute Morgen?“</w:t>
      </w:r>
    </w:p>
    <w:p>
      <w:pPr>
        <w:spacing w:before="0" w:after="0"/>
        <w:ind w:firstLine="283"/>
      </w:pPr>
      <w:r>
        <w:rPr>
          <w:b w:val="0"/>
          <w:i w:val="0"/>
        </w:rPr>
        <w:t>Holger Wunderlich sah sie lange an.</w:t>
      </w:r>
    </w:p>
    <w:p>
      <w:pPr>
        <w:spacing w:before="0" w:after="0"/>
        <w:ind w:firstLine="283"/>
      </w:pPr>
      <w:r>
        <w:rPr>
          <w:b w:val="0"/>
          <w:i w:val="0"/>
        </w:rPr>
        <w:t>„Weil ich nicht wusste, ob Sie es nicht doch sind“, sagte er. „Und weil ich ein Händler bin, Frau Grieser. Kein Polizist. Und weil ich Angst hatte, dass ich die Liesl zurückgeben muss.“ Er schob den Karton ein Stück über die Werkbank. Zu ihr hin. „Jetzt gebe ich sie zurück. Beide. An den Nachlass. Frau Brüggemann soll es aufschreiben.“</w:t>
      </w:r>
    </w:p>
    <w:p>
      <w:pPr>
        <w:spacing w:before="0" w:after="0"/>
        <w:ind w:firstLine="283"/>
      </w:pPr>
      <w:r>
        <w:rPr>
          <w:b w:val="0"/>
          <w:i w:val="0"/>
        </w:rPr>
        <w:t>„Und Ihr Geld?“, fragte Ömer.</w:t>
      </w:r>
    </w:p>
    <w:p>
      <w:pPr>
        <w:spacing w:before="0" w:after="0"/>
        <w:ind w:firstLine="283"/>
      </w:pPr>
      <w:r>
        <w:rPr>
          <w:b w:val="0"/>
          <w:i w:val="0"/>
        </w:rPr>
        <w:t>„Das hole ich mir von Puppenmutti58“, sagte Holger Wunderlich. „Oder von der Polizei. Oder von niemandem.“ Er stand auf. „Das ist mein Risiko. Das habe ich in vierzig Jahren auch gelernt.“</w:t>
      </w:r>
    </w:p>
    <w:p>
      <w:pPr>
        <w:spacing w:before="0" w:after="0"/>
        <w:ind w:firstLine="283"/>
      </w:pPr>
      <w:r>
        <w:rPr>
          <w:b w:val="0"/>
          <w:i w:val="0"/>
        </w:rPr>
        <w:t>Betty schrieb es auf. Mit Datum. Mit Uhrzeit. Nummer sieben, Liesl, lachend, zwei Zähnchen. Nummer dreiundzwanzig, Pagenkopf, Matrosenanzug. Zurückgegeben von H. Wunderlich, Coburg, an den Nachlass. Sie gab ihm eine Quittung. Mit Durchschlag.</w:t>
      </w:r>
    </w:p>
    <w:p>
      <w:pPr>
        <w:spacing w:before="0" w:after="0"/>
        <w:ind w:firstLine="283"/>
      </w:pPr>
      <w:r>
        <w:rPr>
          <w:b w:val="0"/>
          <w:i w:val="0"/>
        </w:rPr>
        <w:t>Er sah die Quittung an. Dann lächelte er. Zum ersten Mal an diesem Abend. Das alte Lächeln.</w:t>
      </w:r>
    </w:p>
    <w:p>
      <w:pPr>
        <w:spacing w:before="0" w:after="0"/>
        <w:ind w:firstLine="283"/>
      </w:pPr>
      <w:r>
        <w:rPr>
          <w:b w:val="0"/>
          <w:i w:val="0"/>
        </w:rPr>
        <w:t>„Durchschlag“, sagte er. „Das hat mir seit neunzehnhundertneunzig niemand mehr gegeben.“</w:t>
      </w:r>
    </w:p>
    <w:p>
      <w:pPr>
        <w:spacing w:before="0" w:after="0"/>
        <w:ind w:firstLine="283"/>
      </w:pPr>
      <w:r>
        <w:rPr>
          <w:b w:val="0"/>
          <w:i w:val="0"/>
        </w:rPr>
        <w:t>Als er gegangen war, sah Ömer wieder auf das Handy. Auf die letzte Anzeige. Mädchen Gretel, ca. 1914, Schlafaugen blau, Echthaar. Nummer elf. Noch zu haben. Dreitausendfünfhundert Euro. Nur Barzahlung bei Abholung, Raum Sonneberg oder Coburg.</w:t>
      </w:r>
    </w:p>
    <w:p>
      <w:pPr>
        <w:spacing w:before="0" w:after="0"/>
        <w:ind w:firstLine="283"/>
      </w:pPr>
      <w:r>
        <w:rPr>
          <w:b w:val="0"/>
          <w:i w:val="0"/>
        </w:rPr>
        <w:t>„Die ist noch da“, sagte er langsam. „Die letzte. Und sie will Bargeld. Bei Abholung.“</w:t>
      </w:r>
    </w:p>
    <w:p>
      <w:pPr>
        <w:spacing w:before="0" w:after="0"/>
        <w:ind w:firstLine="283"/>
      </w:pPr>
      <w:r>
        <w:rPr>
          <w:b w:val="0"/>
          <w:i w:val="0"/>
        </w:rPr>
        <w:t>Betty sah ihn an. Ömer sah zurück. Er hatte das breiteste Grinsen im Gesicht, das sie seit Gelsenkirchen an ihm gesehen hatte.</w:t>
      </w:r>
    </w:p>
    <w:p>
      <w:pPr>
        <w:spacing w:before="0" w:after="0"/>
        <w:ind w:firstLine="283"/>
      </w:pPr>
      <w:r>
        <w:rPr>
          <w:b w:val="0"/>
          <w:i w:val="0"/>
        </w:rPr>
        <w:t>„Ich hab einen Namen“, sagte er. „Für ein Konto. Kuckuck einundneunzig.“</w:t>
      </w:r>
    </w:p>
    <w:p>
      <w:pPr>
        <w:spacing w:before="0" w:after="0"/>
        <w:ind w:firstLine="283"/>
      </w:pPr>
      <w:r>
        <w:rPr>
          <w:b w:val="0"/>
          <w:i w:val="0"/>
        </w:rPr>
        <w:t>„Nicht heute“, sagte Betty. „Morgen. Erst müssen wir noch mit Lotte reden.“</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Die Mailbox</w:t>
      </w:r>
    </w:p>
    <w:p>
      <w:pPr>
        <w:spacing w:before="0" w:after="0"/>
      </w:pPr>
      <w:r>
        <w:rPr>
          <w:b w:val="0"/>
          <w:i w:val="0"/>
        </w:rPr>
        <w:t>Katrin Grieser hatte die Nachricht nie gelöscht.</w:t>
      </w:r>
    </w:p>
    <w:p>
      <w:pPr>
        <w:spacing w:before="0" w:after="0"/>
        <w:ind w:firstLine="283"/>
      </w:pPr>
      <w:r>
        <w:rPr>
          <w:b w:val="0"/>
          <w:i w:val="0"/>
        </w:rPr>
        <w:t>Sie saß am Donnerstagmorgen an Traudls Küchentisch im ersten Stock, mit der Kreuzstichdecke, in der warmen Küche, und hielt das Handy in beiden Händen, als sei es etwas, das zerbrechen könne.</w:t>
      </w:r>
    </w:p>
    <w:p>
      <w:pPr>
        <w:spacing w:before="0" w:after="0"/>
        <w:ind w:firstLine="283"/>
      </w:pPr>
      <w:r>
        <w:rPr>
          <w:b w:val="0"/>
          <w:i w:val="0"/>
        </w:rPr>
        <w:t>„Ich hab sie mir nicht mehr angehört“, sagte sie. „Seit Weihnachten nicht. Ich hab mich nicht getraut. Ich hab gedacht, wenn ich sie mir anhöre, dann ist sie wirklich tot.“</w:t>
      </w:r>
    </w:p>
    <w:p>
      <w:pPr>
        <w:spacing w:before="0" w:after="0"/>
        <w:ind w:firstLine="283"/>
      </w:pPr>
      <w:r>
        <w:rPr>
          <w:b w:val="0"/>
          <w:i w:val="0"/>
        </w:rPr>
        <w:t>„Sie ist wirklich tot“, sagte Betty sanft.</w:t>
      </w:r>
    </w:p>
    <w:p>
      <w:pPr>
        <w:spacing w:before="0" w:after="0"/>
        <w:ind w:firstLine="283"/>
      </w:pPr>
      <w:r>
        <w:rPr>
          <w:b w:val="0"/>
          <w:i w:val="0"/>
        </w:rPr>
        <w:t>„Ich weiß“, sagte Katrin Grieser. „Deshalb hör ich sie jetzt.“</w:t>
      </w:r>
    </w:p>
    <w:p>
      <w:pPr>
        <w:spacing w:before="0" w:after="0"/>
        <w:ind w:firstLine="283"/>
      </w:pPr>
      <w:r>
        <w:rPr>
          <w:b w:val="0"/>
          <w:i w:val="0"/>
        </w:rPr>
        <w:t>Sie drückte auf den Bildschirm. Sie stellte das Handy auf den Tisch. Auf Lautsprecher.</w:t>
      </w:r>
    </w:p>
    <w:p>
      <w:pPr>
        <w:spacing w:before="0" w:after="0"/>
        <w:ind w:firstLine="283"/>
      </w:pPr>
      <w:r>
        <w:rPr>
          <w:b w:val="0"/>
          <w:i w:val="0"/>
        </w:rPr>
        <w:t>Es rauschte. Lange. Dann eine Stimme. Alt. Dünn. Mit dem breiten, weichen Thüringisch, das aus dem Wald kam, in dem man seit vierhundert Jahren Glas bläst.</w:t>
      </w:r>
    </w:p>
    <w:p>
      <w:pPr>
        <w:spacing w:before="0" w:after="0"/>
        <w:ind w:firstLine="283"/>
      </w:pPr>
      <w:r>
        <w:rPr>
          <w:b w:val="0"/>
          <w:i w:val="0"/>
        </w:rPr>
        <w:t>„Katrinchen. Hier ist die Tante. Frohe Weihnachten. Ich bin wieder daheim. Es geht schon. Hör zu. Die blaue Lotte. Die darf nie jemand aufmachen …“</w:t>
      </w:r>
    </w:p>
    <w:p>
      <w:pPr>
        <w:spacing w:before="0" w:after="0"/>
        <w:ind w:firstLine="283"/>
      </w:pPr>
      <w:r>
        <w:rPr>
          <w:b w:val="0"/>
          <w:i w:val="0"/>
        </w:rPr>
        <w:t>Dann Rauschen. Ein Knacken. Ein Pfeifen, hoch und lang, wie Funk, wie ein Radio zwischen zwei Sendern. Darin, ganz tief, manchmal, ein Wort, ein halbes, das man nicht verstand. Dann, nach sieben Sekunden, wieder die Stimme, ganz kurz, ganz klar.</w:t>
      </w:r>
    </w:p>
    <w:p>
      <w:pPr>
        <w:spacing w:before="0" w:after="0"/>
        <w:ind w:firstLine="283"/>
      </w:pPr>
      <w:r>
        <w:rPr>
          <w:b w:val="0"/>
          <w:i w:val="0"/>
        </w:rPr>
        <w:t>„… nur du.“</w:t>
      </w:r>
    </w:p>
    <w:p>
      <w:pPr>
        <w:spacing w:before="0" w:after="0"/>
        <w:ind w:firstLine="283"/>
      </w:pPr>
      <w:r>
        <w:rPr>
          <w:b w:val="0"/>
          <w:i w:val="0"/>
        </w:rPr>
        <w:t>Und dann ein Klicken. Und Stille.</w:t>
      </w:r>
    </w:p>
    <w:p>
      <w:pPr>
        <w:spacing w:before="0" w:after="0"/>
        <w:ind w:firstLine="283"/>
      </w:pPr>
      <w:r>
        <w:rPr>
          <w:b w:val="0"/>
          <w:i w:val="0"/>
        </w:rPr>
        <w:t>Katrin Grieser saß ganz still. Sie hatte Tränen in den Augen.</w:t>
      </w:r>
    </w:p>
    <w:p>
      <w:pPr>
        <w:spacing w:before="0" w:after="0"/>
        <w:ind w:firstLine="283"/>
      </w:pPr>
      <w:r>
        <w:rPr>
          <w:b w:val="0"/>
          <w:i w:val="0"/>
        </w:rPr>
        <w:t>„Nur du“, sagte sie. „Das hab ich nie gehört. Damals. Ich hab nur gehört, die darf nie jemand aufmachen. Dann war's weg.“</w:t>
      </w:r>
    </w:p>
    <w:p>
      <w:pPr>
        <w:spacing w:before="0" w:after="0"/>
        <w:ind w:firstLine="283"/>
      </w:pPr>
      <w:r>
        <w:rPr>
          <w:b w:val="0"/>
          <w:i w:val="0"/>
        </w:rPr>
        <w:t>Ömer saß auf der Fensterbank. Er hatte die Augen geschlossen. Er hatte zugehört, wie er einem Schloss zuhörte, wenn er einen Dietrich darin drehte und auf das Klicken der Stifte wartete.</w:t>
      </w:r>
    </w:p>
    <w:p>
      <w:pPr>
        <w:spacing w:before="0" w:after="0"/>
        <w:ind w:firstLine="283"/>
      </w:pPr>
      <w:r>
        <w:rPr>
          <w:b w:val="0"/>
          <w:i w:val="0"/>
        </w:rPr>
        <w:t>„Da ist was drin“, sagte er. „In dem Rauschen. Sieben Sekunden. Sie hat weitergeredet. Das Netz war schlecht, aber sie hat weitergeredet. Man hört es. Ganz tief.“</w:t>
      </w:r>
    </w:p>
    <w:p>
      <w:pPr>
        <w:spacing w:before="0" w:after="0"/>
        <w:ind w:firstLine="283"/>
      </w:pPr>
      <w:r>
        <w:rPr>
          <w:b w:val="0"/>
          <w:i w:val="0"/>
        </w:rPr>
        <w:t>„Kann man das hören?“, fragte Katrin. „Richtig?“</w:t>
      </w:r>
    </w:p>
    <w:p>
      <w:pPr>
        <w:spacing w:before="0" w:after="0"/>
        <w:ind w:firstLine="283"/>
      </w:pPr>
      <w:r>
        <w:rPr>
          <w:b w:val="0"/>
          <w:i w:val="0"/>
        </w:rPr>
        <w:t>Ömer rutschte von der Fensterbank. Er holte seine Kopfhörer aus der Jackentasche. Große, schwarze, die er sonst trug, wenn er im Kuckuck saß und Betty über Autobahnen fuhr und er nicht über Autobahnen nachdenken wollte. Er bat Katrin, ihm die Nachricht zu schicken. Er spielte sie in einem Programm ab, das er sich in zwei Minuten heruntergeladen hatte. Ein Programm, das Musikerinnen benutzten, um aus alten Aufnahmen das Rauschen herauszunehmen. Er schob kleine Regler hin und her. Er hörte. Er schob wieder. Er hörte wieder.</w:t>
      </w:r>
    </w:p>
    <w:p>
      <w:pPr>
        <w:spacing w:before="0" w:after="0"/>
        <w:ind w:firstLine="283"/>
      </w:pPr>
      <w:r>
        <w:rPr>
          <w:b w:val="0"/>
          <w:i w:val="0"/>
        </w:rPr>
        <w:t>Es dauerte eine halbe Stunde. Betty kochte Tee. Katrin saß am Tisch und sah Ömer an. Er saß mit geschlossenen Augen, die Kopfhörer auf, und bewegte manchmal die Lippen. Dann nahm er die Kopfhörer ab.</w:t>
      </w:r>
    </w:p>
    <w:p>
      <w:pPr>
        <w:spacing w:before="0" w:after="0"/>
        <w:ind w:firstLine="283"/>
      </w:pPr>
      <w:r>
        <w:rPr>
          <w:b w:val="0"/>
          <w:i w:val="0"/>
        </w:rPr>
        <w:t>„Hören Sie“, sagte er. Er stellte das Handy auf den Tisch. Er drückte auf den Bildschirm.</w:t>
      </w:r>
    </w:p>
    <w:p>
      <w:pPr>
        <w:spacing w:before="0" w:after="0"/>
        <w:ind w:firstLine="283"/>
      </w:pPr>
      <w:r>
        <w:rPr>
          <w:b w:val="0"/>
          <w:i w:val="0"/>
        </w:rPr>
        <w:t>Es rauschte immer noch. Aber leiser. Viel leiser. Und darin, wie aus großer Tiefe, wie aus einem Brunnen, kam die dünne alte Stimme, Wort für Wort, mit Lücken, aber man verstand sie.</w:t>
      </w:r>
    </w:p>
    <w:p>
      <w:pPr>
        <w:spacing w:before="0" w:after="0"/>
        <w:ind w:firstLine="283"/>
      </w:pPr>
      <w:r>
        <w:rPr>
          <w:b w:val="0"/>
          <w:i w:val="0"/>
        </w:rPr>
        <w:t>„… die darf nie jemand aufmachen … erst, wenn ich … nicht mehr bin. Dann du, Katrinchen. Nur du.“</w:t>
      </w:r>
    </w:p>
    <w:p>
      <w:pPr>
        <w:spacing w:before="0" w:after="0"/>
        <w:ind w:firstLine="283"/>
      </w:pPr>
      <w:r>
        <w:rPr>
          <w:b w:val="0"/>
          <w:i w:val="0"/>
        </w:rPr>
        <w:t>Katrin Grieser legte die Hand auf den Mund.</w:t>
      </w:r>
    </w:p>
    <w:p>
      <w:pPr>
        <w:spacing w:before="0" w:after="0"/>
        <w:ind w:firstLine="283"/>
      </w:pPr>
      <w:r>
        <w:rPr>
          <w:b w:val="0"/>
          <w:i w:val="0"/>
        </w:rPr>
        <w:t>Niemand sagte etwas. Draußen, in der Gasse, fuhr ein Auto vorbei. Der Kohleherd tickte, obwohl er kalt war. Unten in der Werkstatt saßen dreihundert Puppen im Dunkeln und warteten.</w:t>
      </w:r>
    </w:p>
    <w:p>
      <w:pPr>
        <w:spacing w:before="0" w:after="0"/>
        <w:ind w:firstLine="283"/>
      </w:pPr>
      <w:r>
        <w:rPr>
          <w:b w:val="0"/>
          <w:i w:val="0"/>
        </w:rPr>
        <w:t>„Erst, wenn ich nicht mehr bin“, sagte Betty leise. „Dann du.“</w:t>
      </w:r>
    </w:p>
    <w:p>
      <w:pPr>
        <w:spacing w:before="0" w:after="0"/>
        <w:ind w:firstLine="283"/>
      </w:pPr>
      <w:r>
        <w:rPr>
          <w:b w:val="0"/>
          <w:i w:val="0"/>
        </w:rPr>
        <w:t>„Sie wollte, dass ich es aufmache“, sagte Katrin. „Nicht nie. Nach ihr. Nur ich.“</w:t>
      </w:r>
    </w:p>
    <w:p>
      <w:pPr>
        <w:spacing w:before="0" w:after="0"/>
        <w:ind w:firstLine="283"/>
      </w:pPr>
      <w:r>
        <w:rPr>
          <w:b w:val="0"/>
          <w:i w:val="0"/>
        </w:rPr>
        <w:t>„Nur du“, sagte Ömer.</w:t>
      </w:r>
    </w:p>
    <w:p>
      <w:pPr>
        <w:spacing w:before="0" w:after="0"/>
        <w:ind w:firstLine="283"/>
      </w:pPr>
      <w:r>
        <w:rPr>
          <w:b w:val="0"/>
          <w:i w:val="0"/>
        </w:rPr>
        <w:t>Katrin Grieser stand auf. Sie ging zum Fenster. Sie sah hinaus. Auf die Gasse, auf die Dächer aus Schiefer, auf die Kirche, vor der der Kuckuck stand, mit einem neuen Strafzettel an der Scheibe.</w:t>
      </w:r>
    </w:p>
    <w:p>
      <w:pPr>
        <w:spacing w:before="0" w:after="0"/>
        <w:ind w:firstLine="283"/>
      </w:pPr>
      <w:r>
        <w:rPr>
          <w:b w:val="0"/>
          <w:i w:val="0"/>
        </w:rPr>
        <w:t>„Ich muss Ihnen was erzählen“, sagte sie. „Über Lotte. Das weiß keiner. Nicht mal Ramona. Ich weiß es nur von meiner Mutter.“</w:t>
      </w:r>
    </w:p>
    <w:p>
      <w:pPr>
        <w:spacing w:before="0" w:after="0"/>
        <w:ind w:firstLine="283"/>
      </w:pPr>
      <w:r>
        <w:rPr>
          <w:b w:val="0"/>
          <w:i w:val="0"/>
        </w:rPr>
        <w:t>Sie drehte sich nicht um. Sie erzählte es zum Fenster hin.</w:t>
      </w:r>
    </w:p>
    <w:p>
      <w:pPr>
        <w:spacing w:before="0" w:after="0"/>
        <w:ind w:firstLine="283"/>
      </w:pPr>
      <w:r>
        <w:rPr>
          <w:b w:val="0"/>
          <w:i w:val="0"/>
        </w:rPr>
        <w:t>Ihre Mutter Gisela war die jüngere Schwester von Traudl gewesen. Zwei Jahre jünger. Sie hatte im Herbst neunzehnhundertsechzig einen Mann aus Neustadt kennengelernt. Aus Bayern. Von der anderen Seite. Er war mit einer Genehmigung zu einer Hochzeit in Sonneberg gekommen, für drei Tage. Die Grenze war damals schon lange zu, seit neunzehnhundertzweiundfünfzig, mit Stacheldraht und Sperrgebiet. Aber es gab noch Stellen. Über die Felder. Nachts. Wenn man wusste, wo die Streifen gingen. Er kam noch zweimal. Und im Frühjahr war Gisela schwanger gewesen. Und im Juli war sie gegangen. Über die Felder. Nachts. Mit einem kleinen Koffer. Nach Neustadt. Sieben Kilometer. Und am dreizehnten August hatten sie in Berlin die Mauer gebaut, und danach hatten sie auch hier alles noch dichter gemacht, mit Zäunen und Minen und Hunden, und Neustadt war so weit weg gewesen wie der Mond.</w:t>
      </w:r>
    </w:p>
    <w:p>
      <w:pPr>
        <w:spacing w:before="0" w:after="0"/>
        <w:ind w:firstLine="283"/>
      </w:pPr>
      <w:r>
        <w:rPr>
          <w:b w:val="0"/>
          <w:i w:val="0"/>
        </w:rPr>
        <w:t>„Im August ist meine Schwester geboren“, sagte Katrin. „Petra. In Neustadt. Und Tante Traudl hat die Lotte gemacht. Hier. In dieser Werkstatt. Abends, heimlich. Für Petra. Mit Augen von Herrn Greiners Vater. Mit einem Kleid aus dem Stoff von Omas bestem Sonntagskleid.“ Sie atmete aus. „Und sie hat sie nie rüberbekommen. Man durfte so was nicht schicken. Keine Antiquitäten, kein Porzellan, nichts Wertvolles. Und sie hätte sie nie mit der Post geschickt. Sie wollte sie selbst bringen. Petra selbst in den Arm legen.“</w:t>
      </w:r>
    </w:p>
    <w:p>
      <w:pPr>
        <w:spacing w:before="0" w:after="0"/>
        <w:ind w:firstLine="283"/>
      </w:pPr>
      <w:r>
        <w:rPr>
          <w:b w:val="0"/>
          <w:i w:val="0"/>
        </w:rPr>
        <w:t>„Und neunzehnhundertneunundachtzig?“, fragte Betty.</w:t>
      </w:r>
    </w:p>
    <w:p>
      <w:pPr>
        <w:spacing w:before="0" w:after="0"/>
        <w:ind w:firstLine="283"/>
      </w:pPr>
      <w:r>
        <w:rPr>
          <w:b w:val="0"/>
          <w:i w:val="0"/>
        </w:rPr>
        <w:t>„Da war Petra achtundzwanzig“, sagte Katrin Grieser. „Und ich elf. Tante Traudl ist im November rübergekommen. Zu Fuß. Über die Grenze, als sie offen war. Mit einem Strauß Blumen für meine Mutter. Ohne Lotte.“ Sie drehte sich um. „Meine Mutter hat mir erzählt, sie hat gesagt, sie hat sich nicht getraut. Eine Puppe für ein Baby. Für eine Frau von achtundzwanzig. Sie hat gesagt, das ist zu spät. Das wäre lächerlich.“</w:t>
      </w:r>
    </w:p>
    <w:p>
      <w:pPr>
        <w:spacing w:before="0" w:after="0"/>
        <w:ind w:firstLine="283"/>
      </w:pPr>
      <w:r>
        <w:rPr>
          <w:b w:val="0"/>
          <w:i w:val="0"/>
        </w:rPr>
        <w:t>„Und Petra?“</w:t>
      </w:r>
    </w:p>
    <w:p>
      <w:pPr>
        <w:spacing w:before="0" w:after="0"/>
        <w:ind w:firstLine="283"/>
      </w:pPr>
      <w:r>
        <w:rPr>
          <w:b w:val="0"/>
          <w:i w:val="0"/>
        </w:rPr>
        <w:t>„Petra hat sie nie gemocht“, sagte Katrin leise. „Tante Traudl. Weil sie geblieben ist. Weil Mama allein war. Weil keiner von drüben gekommen ist, achtundzwanzig Jahre lang.“ Sie sah auf ihre Hände. „Sie war nie hier. Kein einziges Mal. Sie sagt, die Puppen gucken.“</w:t>
      </w:r>
    </w:p>
    <w:p>
      <w:pPr>
        <w:spacing w:before="0" w:after="0"/>
        <w:ind w:firstLine="283"/>
      </w:pPr>
      <w:r>
        <w:rPr>
          <w:b w:val="0"/>
          <w:i w:val="0"/>
        </w:rPr>
        <w:t>Ömer stand auf. Er ging zur Tür. Zur Treppe, die hinunterführte, in die kalte Werkstatt.</w:t>
      </w:r>
    </w:p>
    <w:p>
      <w:pPr>
        <w:spacing w:before="0" w:after="0"/>
        <w:ind w:firstLine="283"/>
      </w:pPr>
      <w:r>
        <w:rPr>
          <w:b w:val="0"/>
          <w:i w:val="0"/>
        </w:rPr>
        <w:t>„Frau Grieser“, sagte er. „Ich hol die Leiter.“</w:t>
      </w:r>
    </w:p>
    <w:p>
      <w:pPr>
        <w:spacing w:before="0" w:after="0"/>
        <w:ind w:firstLine="283"/>
      </w:pPr>
      <w:r>
        <w:rPr>
          <w:b w:val="0"/>
          <w:i w:val="0"/>
        </w:rPr>
        <w:t>Katrin sah Betty an. Betty nickte.</w:t>
      </w:r>
    </w:p>
    <w:p>
      <w:pPr>
        <w:spacing w:before="0" w:after="0"/>
        <w:ind w:firstLine="283"/>
      </w:pPr>
      <w:r>
        <w:rPr>
          <w:b w:val="0"/>
          <w:i w:val="0"/>
        </w:rPr>
        <w:t>„Nur du“, sagte sie.</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Was in Lotte klappert</w:t>
      </w:r>
    </w:p>
    <w:p>
      <w:pPr>
        <w:spacing w:before="0" w:after="0"/>
      </w:pPr>
      <w:r>
        <w:rPr>
          <w:b w:val="0"/>
          <w:i w:val="0"/>
        </w:rPr>
        <w:t>Ömer legte Lotte auf ein weißes Tuch auf der mittleren Werkbank. Auf den Rücken. Mit dem Kopf zum Fenster. Ihre Schlafaugen fielen zu, als er sie hinlegte, mit einem kleinen, leisen Klicken. Es sah aus, als schliefe sie ein.</w:t>
      </w:r>
    </w:p>
    <w:p>
      <w:pPr>
        <w:spacing w:before="0" w:after="0"/>
        <w:ind w:firstLine="283"/>
      </w:pPr>
      <w:r>
        <w:rPr>
          <w:b w:val="0"/>
          <w:i w:val="0"/>
        </w:rPr>
        <w:t>„Ein Schloss, das keiner sieht“, sagte er leise.</w:t>
      </w:r>
    </w:p>
    <w:p>
      <w:pPr>
        <w:spacing w:before="0" w:after="0"/>
        <w:ind w:firstLine="283"/>
      </w:pPr>
      <w:r>
        <w:rPr>
          <w:b w:val="0"/>
          <w:i w:val="0"/>
        </w:rPr>
        <w:t>Er sah sie lange an. Er fasste sie nicht an. Er sah sich die Nähte an dem blauen Samtkleid an, den weißen Kragen, die kleinen Knöpfe aus Perlmutt am Rücken. Den Hals. Die Stelle, wo der Porzellankopf auf dem Körper saß. Die blonden Locken aus Mohair, die man, wie Katrin sagte, bei solchen Puppen mit einem kleinen Kranz aus Pappe auf dem Kopf festklebte.</w:t>
      </w:r>
    </w:p>
    <w:p>
      <w:pPr>
        <w:spacing w:before="0" w:after="0"/>
        <w:ind w:firstLine="283"/>
      </w:pPr>
      <w:r>
        <w:rPr>
          <w:b w:val="0"/>
          <w:i w:val="0"/>
        </w:rPr>
        <w:t>Dann bat er Katrin, die Perücke abzunehmen. Weil sie, wie er sagte, die Einzige sei, die es dürfe.</w:t>
      </w:r>
    </w:p>
    <w:p>
      <w:pPr>
        <w:spacing w:before="0" w:after="0"/>
        <w:ind w:firstLine="283"/>
      </w:pPr>
      <w:r>
        <w:rPr>
          <w:b w:val="0"/>
          <w:i w:val="0"/>
        </w:rPr>
        <w:t>Katrin Grieser stand vor der Werkbank. Sie hatte die Ärmel ihres dicken Strickpullovers hochgeschoben. Ihre Hände zitterten. Dann zitterten sie nicht mehr. Sie löste die Perücke am Rand, ganz vorsichtig, mit einem Fingernagel, wie man ein Pflaster löst. Sie hob sie ab. Darunter war der Kopf aus Porzellan. Weiß und glatt, mit einem großen, runden Loch oben, wie bei allen solchen Puppen, sagte Katrin, damit man beim Brennen hineinsehen kann. Und quer über dem Loch, mit Leim befestigt, ein Stück Pappe. Und in der Pappe, mitten drin, eine winzige Schraube aus Messing.</w:t>
      </w:r>
    </w:p>
    <w:p>
      <w:pPr>
        <w:spacing w:before="0" w:after="0"/>
        <w:ind w:firstLine="283"/>
      </w:pPr>
      <w:r>
        <w:rPr>
          <w:b w:val="0"/>
          <w:i w:val="0"/>
        </w:rPr>
        <w:t>„Da“, sagte Ömer.</w:t>
      </w:r>
    </w:p>
    <w:p>
      <w:pPr>
        <w:spacing w:before="0" w:after="0"/>
        <w:ind w:firstLine="283"/>
      </w:pPr>
      <w:r>
        <w:rPr>
          <w:b w:val="0"/>
          <w:i w:val="0"/>
        </w:rPr>
        <w:t>Er holte den kleinsten Schraubenzieher aus seiner Werkzeugrolle. Den, mit dem Betty die Kuckucksuhr vom Armaturenbrett geschraubt hatte. Er gab ihn Katrin.</w:t>
      </w:r>
    </w:p>
    <w:p>
      <w:pPr>
        <w:spacing w:before="0" w:after="0"/>
        <w:ind w:firstLine="283"/>
      </w:pPr>
      <w:r>
        <w:rPr>
          <w:b w:val="0"/>
          <w:i w:val="0"/>
        </w:rPr>
        <w:t>„Nach links“, sagte er. „Ganz langsam.“</w:t>
      </w:r>
    </w:p>
    <w:p>
      <w:pPr>
        <w:spacing w:before="0" w:after="0"/>
        <w:ind w:firstLine="283"/>
      </w:pPr>
      <w:r>
        <w:rPr>
          <w:b w:val="0"/>
          <w:i w:val="0"/>
        </w:rPr>
        <w:t>Katrin Grieser drehte. Die Schraube kam heraus. Darunter, an der Schraube, hing ein dünner Draht. Und an dem Draht, als Katrin ihn nach oben zog, ganz langsam, durch das Loch im Kopf, durch den Hals, aus dem Körper der Puppe heraus, wo er die ganze Zeit gelegen hatte, kam etwas. Klein. Viereckig. Flach. Aus Blech.</w:t>
      </w:r>
    </w:p>
    <w:p>
      <w:pPr>
        <w:spacing w:before="0" w:after="0"/>
        <w:ind w:firstLine="283"/>
      </w:pPr>
      <w:r>
        <w:rPr>
          <w:b w:val="0"/>
          <w:i w:val="0"/>
        </w:rPr>
        <w:t>Eine Dose. Eine alte, flache Blechdose, mit abgerundeten Ecken, rot und weiß bemalt, mit einem Bild von einem Bergsee und Schrift darauf. Pfefferminz. Aus Thüringen. VEB.</w:t>
      </w:r>
    </w:p>
    <w:p>
      <w:pPr>
        <w:spacing w:before="0" w:after="0"/>
        <w:ind w:firstLine="283"/>
      </w:pPr>
      <w:r>
        <w:rPr>
          <w:b w:val="0"/>
          <w:i w:val="0"/>
        </w:rPr>
        <w:t>Katrin hielt die Dose in der Hand. Sie schüttelte sie nicht. Sie klapperte trotzdem. Ganz leise. Weil ihre Hand jetzt doch zitterte.</w:t>
      </w:r>
    </w:p>
    <w:p>
      <w:pPr>
        <w:spacing w:before="0" w:after="0"/>
        <w:ind w:firstLine="283"/>
      </w:pPr>
      <w:r>
        <w:rPr>
          <w:b w:val="0"/>
          <w:i w:val="0"/>
        </w:rPr>
        <w:t>„Die hatte Tante immer in der Schürze“, sagte sie. „Mit Pfefferminz. Für die Kunden. Für die Kinder. Für mich.“</w:t>
      </w:r>
    </w:p>
    <w:p>
      <w:pPr>
        <w:spacing w:before="0" w:after="0"/>
        <w:ind w:firstLine="283"/>
      </w:pPr>
      <w:r>
        <w:rPr>
          <w:b w:val="0"/>
          <w:i w:val="0"/>
        </w:rPr>
        <w:t>Sie machte sie auf.</w:t>
      </w:r>
    </w:p>
    <w:p>
      <w:pPr>
        <w:spacing w:before="0" w:after="0"/>
        <w:ind w:firstLine="283"/>
      </w:pPr>
      <w:r>
        <w:rPr>
          <w:b w:val="0"/>
          <w:i w:val="0"/>
        </w:rPr>
        <w:t>Darin lagen zwei Blätter. Zusammengefaltet. Ein kleines, gelbes, und ein großes, weißes. Und ganz unten, unter den Blättern, ein Foto. Zwei junge Frauen auf einer Bank vor einem Haus mit einem Ladenfenster, über dem stand: Puppenmanufaktur Hellmuth. Beide in Sommerkleidern. Beide lachten. Die eine hatte dunkle Haare und eine Puppe im Arm. Die andere war blond und hatte einen dicken Bauch. Hinten stand: Traudl und Gisela. Juni 61.</w:t>
      </w:r>
    </w:p>
    <w:p>
      <w:pPr>
        <w:spacing w:before="0" w:after="0"/>
        <w:ind w:firstLine="283"/>
      </w:pPr>
      <w:r>
        <w:rPr>
          <w:b w:val="0"/>
          <w:i w:val="0"/>
        </w:rPr>
        <w:t>Katrin Grieser sah das Foto lange an. Dann faltete sie das weiße Blatt auf. Sie las es. Sie las es leise. Dann gab sie es Betty.</w:t>
      </w:r>
    </w:p>
    <w:p>
      <w:pPr>
        <w:spacing w:before="0" w:after="0"/>
        <w:ind w:firstLine="283"/>
      </w:pPr>
      <w:r>
        <w:rPr>
          <w:b w:val="0"/>
          <w:i w:val="0"/>
        </w:rPr>
        <w:t>„Lesen Sie es vor“, sagte sie. „Bitte. Ich kann nicht.“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Handschriftliches Testament E. Hellmuth vom 3. März 2019 · gefunden in der Puppe „Lotte“ (Nr. 001/61), in einer Blechdose · geöffnet von K. Grieser, Do., 10:40 Uhr</w:t>
            </w:r>
          </w:p>
          <w:p>
            <w:pPr>
              <w:spacing w:after="60" w:line="276" w:lineRule="auto"/>
            </w:pPr>
            <w:r>
              <w:rPr>
                <w:b w:val="0"/>
                <w:i/>
                <w:strike w:val="0"/>
                <w:sz w:val="19"/>
              </w:rPr>
              <w:t>Mein Testament</w:t>
            </w:r>
          </w:p>
          <w:p>
            <w:pPr>
              <w:spacing w:after="60" w:line="276" w:lineRule="auto"/>
            </w:pPr>
            <w:r>
              <w:rPr>
                <w:b w:val="0"/>
                <w:i/>
                <w:strike w:val="0"/>
                <w:sz w:val="19"/>
              </w:rPr>
              <w:t>Ich, Edeltraud Hellmuth, geboren am 3. März 1935 in Sonneberg, schreibe heute an meinem 84. Geburtstag an meiner Werkbank meinen letzten Willen. Ich sehe schon schlechter, darum schreibe ich es jetzt, solange ich die Linien noch treffe.</w:t>
            </w:r>
          </w:p>
          <w:p>
            <w:pPr>
              <w:spacing w:after="60" w:line="276" w:lineRule="auto"/>
            </w:pPr>
            <w:r>
              <w:rPr>
                <w:b w:val="0"/>
                <w:i/>
                <w:strike w:val="0"/>
                <w:sz w:val="19"/>
              </w:rPr>
              <w:t>Mein Haus mit der Puppenmanufaktur Hellmuth erben meine beiden Nichten, Katrin Grieser und Petra Hofmann, jede zur Hälfte.</w:t>
            </w:r>
          </w:p>
          <w:p>
            <w:pPr>
              <w:spacing w:after="60" w:line="276" w:lineRule="auto"/>
            </w:pPr>
            <w:r>
              <w:rPr>
                <w:b w:val="0"/>
                <w:i/>
                <w:strike w:val="0"/>
                <w:sz w:val="19"/>
              </w:rPr>
              <w:t>Die Sammlung soll zusammenbleiben. Sie darf nicht einzeln verkauft werden. Wenn keine von beiden die Werkstatt weiterführen will, sollen alle Puppen an das Deutsche Spielzeugmuseum in Sonneberg gehen. Im Ganzen.</w:t>
            </w:r>
          </w:p>
          <w:p>
            <w:pPr>
              <w:spacing w:after="60" w:line="276" w:lineRule="auto"/>
            </w:pPr>
            <w:r>
              <w:rPr>
                <w:b w:val="0"/>
                <w:i/>
                <w:strike w:val="0"/>
                <w:sz w:val="19"/>
              </w:rPr>
              <w:t>Meine Gesellin Ramona Fleischer soll 10.000 Euro bekommen, für dreißig Jahre Treue. Sie darf in der Wohnung im Hinterhaus wohnen bleiben, solange sie will, ohne Miete. Und sie darf die Werkstatt benutzen, solange sie Puppen macht. Die Werkstatt soll ihr gehören zum Arbeiten. Das habe ich ihr versprochen.</w:t>
            </w:r>
          </w:p>
          <w:p>
            <w:pPr>
              <w:spacing w:after="60" w:line="276" w:lineRule="auto"/>
            </w:pPr>
            <w:r>
              <w:rPr>
                <w:b w:val="0"/>
                <w:i/>
                <w:strike w:val="0"/>
                <w:sz w:val="19"/>
              </w:rPr>
              <w:t>Die Lotte gehört Petra. Sie hat ihr immer gehört.</w:t>
            </w:r>
          </w:p>
          <w:p>
            <w:pPr>
              <w:spacing w:after="60" w:line="276" w:lineRule="auto"/>
            </w:pPr>
            <w:r>
              <w:rPr>
                <w:b w:val="0"/>
                <w:i/>
                <w:strike w:val="0"/>
                <w:sz w:val="19"/>
              </w:rPr>
              <w:t>Alle früheren Testamente hebe ich hiermit auf.</w:t>
            </w:r>
          </w:p>
          <w:p>
            <w:pPr>
              <w:spacing w:after="60" w:line="276" w:lineRule="auto"/>
            </w:pPr>
            <w:r>
              <w:rPr>
                <w:b w:val="0"/>
                <w:i/>
                <w:strike w:val="0"/>
                <w:sz w:val="19"/>
              </w:rPr>
              <w:t>Sonneberg, den 3. März 2019, an meiner Werkbank.</w:t>
            </w:r>
          </w:p>
          <w:p>
            <w:pPr>
              <w:spacing w:after="60" w:line="276" w:lineRule="auto"/>
            </w:pPr>
            <w:r>
              <w:rPr>
                <w:b w:val="0"/>
                <w:i/>
                <w:strike w:val="0"/>
                <w:sz w:val="19"/>
              </w:rPr>
              <w:t>Edeltraud Hellmuth</w:t>
            </w:r>
          </w:p>
        </w:tc>
      </w:tr>
    </w:tbl>
    <w:p>
      <w:pPr>
        <w:spacing w:after="40"/>
      </w:pPr>
    </w:p>
    <w:p>
      <w:pPr>
        <w:spacing w:before="0" w:after="0"/>
      </w:pPr>
      <w:r>
        <w:rPr>
          <w:b w:val="0"/>
          <w:i w:val="0"/>
        </w:rPr>
        <w:t>Betty las es bis zum Ende. Ihre Stimme war ganz ruhig. Wie immer. Nur bei dem Satz mit der Werkstatt machte sie eine kleine Pause. Ganz kurz. Dann las sie weiter.</w:t>
      </w:r>
    </w:p>
    <w:p>
      <w:pPr>
        <w:spacing w:before="0" w:after="0"/>
        <w:ind w:firstLine="283"/>
      </w:pPr>
      <w:r>
        <w:rPr>
          <w:b w:val="0"/>
          <w:i w:val="0"/>
        </w:rPr>
        <w:t>Die Zeilen auf dem weißen Blatt liefen nicht ganz gerade. Sie liefen ein bisschen nach oben, zum Ende hin, wie bei jemandem, der schon schlechter sieht und es noch einmal mit aller Kraft versucht. Aber sie liefen. Auf der Linie. Die Schleifen waren da. Das große H war da. Und die Unterschrift saß unter dem Text, ein bisschen wacklig, ein bisschen schräg, aber nicht über die Linie hinaus.</w:t>
      </w:r>
    </w:p>
    <w:p>
      <w:pPr>
        <w:spacing w:before="0" w:after="0"/>
        <w:ind w:firstLine="283"/>
      </w:pPr>
      <w:r>
        <w:rPr>
          <w:b w:val="0"/>
          <w:i w:val="0"/>
        </w:rPr>
        <w:t>Katrin Grieser saß auf dem Hocker. Sie hatte das kleine gelbe Blatt in der Hand. Sie hatte es nicht vorlesen lassen. Sie hatte es selbst gelesen, ganz still, und dann wieder zusammengefaltet und in die Tasche ihres Strickpullovers gesteckt. Später zeigte sie es Betty. Es waren nur drei Sätze.</w:t>
      </w:r>
    </w:p>
    <w:p>
      <w:pPr>
        <w:spacing w:before="0" w:after="0"/>
        <w:ind w:firstLine="283"/>
      </w:pPr>
      <w:r>
        <w:rPr>
          <w:b w:val="0"/>
          <w:i w:val="0"/>
        </w:rPr>
        <w:t>Katrinchen, wenn du das liest, bin ich nicht mehr. Bring Petra die Lotte und sag ihr, ich hab mich nicht getraut. Sie sitzt da oben und guckt nach Neustadt, seit achtundfünfzig Jahren, jeden Tag.</w:t>
      </w:r>
    </w:p>
    <w:p>
      <w:pPr>
        <w:spacing w:before="0" w:after="0"/>
        <w:ind w:firstLine="283"/>
      </w:pPr>
      <w:r>
        <w:rPr>
          <w:b w:val="0"/>
          <w:i w:val="0"/>
        </w:rPr>
        <w:t>Betty sah auf. Zum Fenster. Zu dem Fenster, zu dem Lotte gesehen hatte, oben auf dem Brett von Regal neun, allein, ein bisschen abseits, mit dem Gesicht nicht zur Tür wie die anderen, sondern zum Fenster. Nach Westen. Nach Neustadt. Sieben Kilometer.</w:t>
      </w:r>
    </w:p>
    <w:p>
      <w:pPr>
        <w:spacing w:before="0" w:after="0"/>
        <w:ind w:firstLine="283"/>
      </w:pPr>
      <w:r>
        <w:rPr>
          <w:b w:val="0"/>
          <w:i w:val="0"/>
        </w:rPr>
        <w:t>„Die Werkstatt soll ihr gehören zum Arbeiten“, sagte Ömer leise. „Das hab ich ihr versprochen.“</w:t>
      </w:r>
    </w:p>
    <w:p>
      <w:pPr>
        <w:spacing w:before="0" w:after="0"/>
        <w:ind w:firstLine="283"/>
      </w:pPr>
      <w:r>
        <w:rPr>
          <w:b w:val="0"/>
          <w:i w:val="0"/>
        </w:rPr>
        <w:t>„Die Werkstatt kriegst du, Ramona“, sagte Betty.</w:t>
      </w:r>
    </w:p>
    <w:p>
      <w:pPr>
        <w:spacing w:before="0" w:after="0"/>
        <w:ind w:firstLine="283"/>
      </w:pPr>
      <w:r>
        <w:rPr>
          <w:b w:val="0"/>
          <w:i w:val="0"/>
        </w:rPr>
        <w:t>„Sie hat es ihr versprochen“, sagte Katrin. „Wirklich. Nur anders.“ Sie sah auf das weiße Blatt. „Ramona hat nicht gelogen. Nicht damit.“</w:t>
      </w:r>
    </w:p>
    <w:p>
      <w:pPr>
        <w:spacing w:before="0" w:after="0"/>
        <w:ind w:firstLine="283"/>
      </w:pPr>
      <w:r>
        <w:rPr>
          <w:b w:val="0"/>
          <w:i w:val="0"/>
        </w:rPr>
        <w:t>„Nein“, sagte Betty Brüggemann. „Nicht damit.“</w:t>
      </w:r>
    </w:p>
    <w:p>
      <w:pPr>
        <w:spacing w:before="0" w:after="0"/>
        <w:ind w:firstLine="283"/>
      </w:pPr>
      <w:r>
        <w:rPr>
          <w:b w:val="0"/>
          <w:i w:val="0"/>
        </w:rPr>
        <w:t>Sie nahm das Testament von zweitausendneunzehn und legte es in eine Klarsichthülle. Sie legte es auf ihr Klemmbrett. Neben die Kopie des Testaments von zweitausendvierundzwanzig. Mit den geraden Zeilen. Mit dem Datum, an dem Edeltraud Hellmuth mit Bettruhe im Krankenhaus gelegen hatte.</w:t>
      </w:r>
    </w:p>
    <w:p>
      <w:pPr>
        <w:spacing w:before="0" w:after="0"/>
        <w:ind w:firstLine="283"/>
      </w:pPr>
      <w:r>
        <w:rPr>
          <w:b w:val="0"/>
          <w:i w:val="0"/>
        </w:rPr>
        <w:t>Dann setzte sie Katrin die Perücke wieder auf Lottes Kopf. Ganz vorsichtig. Und Ömer schraubte die kleine Schraube wieder ein, ohne Draht, ohne Dose. Und als sie Lotte wieder aufsetzten, auf dem weißen Tuch, gingen ihre Schlafaugen auf. Mit einem kleinen, leisen Klicken.</w:t>
      </w:r>
    </w:p>
    <w:p>
      <w:pPr>
        <w:spacing w:before="0" w:after="0"/>
        <w:ind w:firstLine="283"/>
      </w:pPr>
      <w:r>
        <w:rPr>
          <w:b w:val="0"/>
          <w:i w:val="0"/>
        </w:rPr>
        <w:t>Sie klapperte nicht mehr.</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Ömers Schlossbuch, Bettys erstes Blatt, die Kopie des Testaments vom Dezember, das rote Inventurbuch, den Brief aus dem Krankenhaus, die Seite von Puppenmutti58 und das Testament aus der Blechdose. Und du hast die Mailbox gehört. Nichts ist dir vorenthalten worden.</w:t>
      </w:r>
    </w:p>
    <w:p>
      <w:pPr>
        <w:spacing w:before="0" w:after="120"/>
      </w:pPr>
      <w:r>
        <w:rPr>
          <w:b w:val="0"/>
          <w:i w:val="0"/>
        </w:rPr>
        <w:t>Bevor du umblätterst und erfährst, was am Samstag um drei Uhr am Bahnhof von Sonneberg passiert, nimm dir einen Moment. Blättere zurück, wenn du willst. Leg einen Zettel daneben. Und beantworte für dich diese Fragen:</w:t>
      </w:r>
    </w:p>
    <w:p>
      <w:pPr>
        <w:spacing w:before="0" w:after="120"/>
      </w:pPr>
      <w:r>
        <w:rPr>
          <w:b/>
          <w:i w:val="0"/>
        </w:rPr>
        <w:t>1.</w:t>
      </w:r>
      <w:r>
        <w:rPr>
          <w:b w:val="0"/>
          <w:i w:val="0"/>
        </w:rPr>
        <w:t xml:space="preserve"> Warum kann Edeltraud Hellmuth das Testament vom 14. Dezember 2024 nicht geschrieben haben? Zwei Gründe stehen in einem einzigen Brief, ein dritter in der Inventur.</w:t>
      </w:r>
    </w:p>
    <w:p>
      <w:pPr>
        <w:spacing w:before="0" w:after="120"/>
      </w:pPr>
      <w:r>
        <w:rPr>
          <w:b/>
          <w:i w:val="0"/>
        </w:rPr>
        <w:t>2.</w:t>
      </w:r>
      <w:r>
        <w:rPr>
          <w:b w:val="0"/>
          <w:i w:val="0"/>
        </w:rPr>
        <w:t xml:space="preserve"> Wann genau sind die zwölf alten Puppen aus der Werkstatt verschwunden? Welches Dokument verrät, dass Frau Fleischer beim „Dach“ gelogen hat?</w:t>
      </w:r>
    </w:p>
    <w:p>
      <w:pPr>
        <w:spacing w:before="0" w:after="120"/>
      </w:pPr>
      <w:r>
        <w:rPr>
          <w:b/>
          <w:i w:val="0"/>
        </w:rPr>
        <w:t>3.</w:t>
      </w:r>
      <w:r>
        <w:rPr>
          <w:b w:val="0"/>
          <w:i w:val="0"/>
        </w:rPr>
        <w:t xml:space="preserve"> Woran erkennt man auf den Regalen, dass dort andere Puppen saßen? Und warum fehlt in Bettys Zählung keine einzige?</w:t>
      </w:r>
    </w:p>
    <w:p>
      <w:pPr>
        <w:spacing w:before="0" w:after="120"/>
      </w:pPr>
      <w:r>
        <w:rPr>
          <w:b/>
          <w:i w:val="0"/>
        </w:rPr>
        <w:t>4.</w:t>
      </w:r>
      <w:r>
        <w:rPr>
          <w:b w:val="0"/>
          <w:i w:val="0"/>
        </w:rPr>
        <w:t xml:space="preserve"> Wer ist Puppenmutti58? Welche drei Dinge führen Betty dorthin? Einer davon hängt an der Wand.</w:t>
      </w:r>
    </w:p>
    <w:p>
      <w:pPr>
        <w:spacing w:before="0" w:after="120"/>
      </w:pPr>
      <w:r>
        <w:rPr>
          <w:b/>
          <w:i w:val="0"/>
        </w:rPr>
        <w:t>5.</w:t>
      </w:r>
      <w:r>
        <w:rPr>
          <w:b w:val="0"/>
          <w:i w:val="0"/>
        </w:rPr>
        <w:t xml:space="preserve"> Warum wollte Herr Wunderlich Lotte kaufen, und warum hat er die zwei Puppen zurückgebracht? Ist er ein Dieb oder ein Sammler?</w:t>
      </w:r>
    </w:p>
    <w:p>
      <w:pPr>
        <w:spacing w:before="0" w:after="120"/>
      </w:pPr>
      <w:r>
        <w:rPr>
          <w:b/>
          <w:i w:val="0"/>
        </w:rPr>
        <w:t>6.</w:t>
      </w:r>
      <w:r>
        <w:rPr>
          <w:b w:val="0"/>
          <w:i w:val="0"/>
        </w:rPr>
        <w:t xml:space="preserve"> Und eine Frage für Feinschmeckerinnen: Was hat Traudl Hellmuth Ramona wirklich versprochen, als sie sagte: „Die Werkstatt kriegst du“? Und warum sitzt Lotte nicht mit dem Gesicht zur Tür?</w:t>
      </w:r>
    </w:p>
    <w:p>
      <w:pPr>
        <w:spacing w:before="0" w:after="120"/>
      </w:pPr>
      <w:r>
        <w:rPr>
          <w:b w:val="0"/>
          <w:i w:val="0"/>
        </w:rPr>
        <w:t>Wenn du alle sechs beantworten kannst, bist du so gut wie Betty Brüggemann. Wenn du fünf weißt, bist du so gut wie Ömer. Und wenn du nur die letzte weißt, aber ganz sicher bist, dann bist du so gut wie Erwin Greiner – und dessen Vater hat Lotte die Augen gemacht.</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Abholung</w:t>
      </w:r>
    </w:p>
    <w:p>
      <w:pPr>
        <w:spacing w:before="0" w:after="0"/>
      </w:pPr>
      <w:r>
        <w:rPr>
          <w:b w:val="0"/>
          <w:i w:val="0"/>
        </w:rPr>
        <w:t>Kriminalhauptkommissar Mirko Bätz war Mitte vierzig, breit und gemütlich, mit einem kahlen Kopf und einem Vollbart, in einer braunen Lederjacke, die schon viele Winter gesehen hatte, und er aß, als Betty ihm am Freitagmittag in seinem Büro in Sonneberg ihre Blätter auf den Schreibtisch legte, gerade eine Bratwurst aus einem Brötchen. Er aß sie zu Ende. Dann wischte er sich die Finger an einer Serviette ab, sehr gründlich, jeden einzeln, und dann las er.</w:t>
      </w:r>
    </w:p>
    <w:p>
      <w:pPr>
        <w:spacing w:before="0" w:after="0"/>
        <w:ind w:firstLine="283"/>
      </w:pPr>
      <w:r>
        <w:rPr>
          <w:b w:val="0"/>
          <w:i w:val="0"/>
        </w:rPr>
        <w:t>Er las eine Stunde lang. Ömers Schlossbuch. Blatt 1. Die Kopie des Testaments. Die Abschrift des Inventurbuchs. Den Entlassungsbrief. Die Seite von Puppenmutti58. Das Testament aus der Blechdose, in seiner Klarsichthülle. Die Quittung über zwei Puppen, zurückgegeben von H. Wunderlich, Coburg, mit Durchschlag.</w:t>
      </w:r>
    </w:p>
    <w:p>
      <w:pPr>
        <w:spacing w:before="0" w:after="0"/>
        <w:ind w:firstLine="283"/>
      </w:pPr>
      <w:r>
        <w:rPr>
          <w:b w:val="0"/>
          <w:i w:val="0"/>
        </w:rPr>
        <w:t>Dann lehnte er sich zurück. Der Stuhl knarrte.</w:t>
      </w:r>
    </w:p>
    <w:p>
      <w:pPr>
        <w:spacing w:before="0" w:after="0"/>
        <w:ind w:firstLine="283"/>
      </w:pPr>
      <w:r>
        <w:rPr>
          <w:b w:val="0"/>
          <w:i w:val="0"/>
        </w:rPr>
        <w:t>„Frau Brüggemann“, sagte er. „Sie waren Gerichtsvollzieherin.“</w:t>
      </w:r>
    </w:p>
    <w:p>
      <w:pPr>
        <w:spacing w:before="0" w:after="0"/>
        <w:ind w:firstLine="283"/>
      </w:pPr>
      <w:r>
        <w:rPr>
          <w:b w:val="0"/>
          <w:i w:val="0"/>
        </w:rPr>
        <w:t>„Dreißig Jahre.“</w:t>
      </w:r>
    </w:p>
    <w:p>
      <w:pPr>
        <w:spacing w:before="0" w:after="0"/>
        <w:ind w:firstLine="283"/>
      </w:pPr>
      <w:r>
        <w:rPr>
          <w:b w:val="0"/>
          <w:i w:val="0"/>
        </w:rPr>
        <w:t>„Das merkt man“, sagte Mirko Bätz. „Das ist das ordentlichste Durcheinander, das mir je einer auf den Tisch gelegt hat.“ Er tippte auf die Seite von Puppenmutti58. „Das Konto, auf das die Leute überwiesen haben, krieg ich bis Montag. Über die Bank. Dann weiß ich, wem es gehört.“ Er sah auf. „Aber ich kann's mir denken.“</w:t>
      </w:r>
    </w:p>
    <w:p>
      <w:pPr>
        <w:spacing w:before="0" w:after="0"/>
        <w:ind w:firstLine="283"/>
      </w:pPr>
      <w:r>
        <w:rPr>
          <w:b w:val="0"/>
          <w:i w:val="0"/>
        </w:rPr>
        <w:t>„Bis Montag ist die letzte Puppe weg“, sagte Ömer. Er saß neben Betty, auf einem Plastikstuhl, mit dem Handy auf den Knien. „Die Gretel. Nummer elf. Ich hab schon geschrieben. Gestern Abend. Als Kuckuck91.“ Er drehte das Handy zu ihm. „Sie hat geantwortet. Um elf Uhr nachts. Sie hat gesagt: Gern. Samstag, fünfzehn Uhr, Bahnhof Sonneberg, vor dem Haupteingang. Dreitausendfünfhundert, bar. Bringen Sie einen Umschlag mit.“</w:t>
      </w:r>
    </w:p>
    <w:p>
      <w:pPr>
        <w:spacing w:before="0" w:after="0"/>
        <w:ind w:firstLine="283"/>
      </w:pPr>
      <w:r>
        <w:rPr>
          <w:b w:val="0"/>
          <w:i w:val="0"/>
        </w:rPr>
        <w:t>Mirko Bätz sah das Handy lange an. Dann Ömer. Dann Betty.</w:t>
      </w:r>
    </w:p>
    <w:p>
      <w:pPr>
        <w:spacing w:before="0" w:after="0"/>
        <w:ind w:firstLine="283"/>
      </w:pPr>
      <w:r>
        <w:rPr>
          <w:b w:val="0"/>
          <w:i w:val="0"/>
        </w:rPr>
        <w:t>„Ich sollte Ihnen das verbieten“, sagte er.</w:t>
      </w:r>
    </w:p>
    <w:p>
      <w:pPr>
        <w:spacing w:before="0" w:after="0"/>
        <w:ind w:firstLine="283"/>
      </w:pPr>
      <w:r>
        <w:rPr>
          <w:b w:val="0"/>
          <w:i w:val="0"/>
        </w:rPr>
        <w:t>„Ja“, sagte Betty.</w:t>
      </w:r>
    </w:p>
    <w:p>
      <w:pPr>
        <w:spacing w:before="0" w:after="0"/>
        <w:ind w:firstLine="283"/>
      </w:pPr>
      <w:r>
        <w:rPr>
          <w:b w:val="0"/>
          <w:i w:val="0"/>
        </w:rPr>
        <w:t>„Ich verbiete es Ihnen nicht“, sagte Mirko Bätz. „Ich übernehme es.“</w:t>
      </w:r>
    </w:p>
    <w:p>
      <w:pPr>
        <w:spacing w:before="0" w:after="0"/>
        <w:ind w:firstLine="283"/>
      </w:pPr>
      <w:r>
        <w:rPr>
          <w:b w:val="0"/>
          <w:i w:val="0"/>
        </w:rPr>
        <w:t>Am Samstag um halb drei stand der Kuckuck auf dem Parkplatz gegenüber vom Bahnhof Sonneberg. Er stand nicht gut versteckt. Ein orangefarbener Siebeneinhalbtonner von neunzehnhunderteinundneunzig kann man nicht gut verstecken. Aber er stand am Rand, hinter einem Bus, und von seinem Führerhaus aus sah man den Haupteingang.</w:t>
      </w:r>
    </w:p>
    <w:p>
      <w:pPr>
        <w:spacing w:before="0" w:after="0"/>
        <w:ind w:firstLine="283"/>
      </w:pPr>
      <w:r>
        <w:rPr>
          <w:b w:val="0"/>
          <w:i w:val="0"/>
        </w:rPr>
        <w:t>Betty saß hinter dem Lenkrad. Ömer neben ihr. Mit der Thermoskanne. Auf dem Armaturenbrett tickte die Kuckucksuhr. Daneben der kleine Vogel aus dem Schwarzwald.</w:t>
      </w:r>
    </w:p>
    <w:p>
      <w:pPr>
        <w:spacing w:before="0" w:after="0"/>
        <w:ind w:firstLine="283"/>
      </w:pPr>
      <w:r>
        <w:rPr>
          <w:b w:val="0"/>
          <w:i w:val="0"/>
        </w:rPr>
        <w:t>Vor dem Haupteingang, auf einer Bank, saß eine junge Frau mit einer Wollmütze und einem Rucksack und einem großen Umschlag auf den Knien. Sie hieß Jule Sachs, war Kommissarin und sah aus wie eine Studentin, die eine alte Puppe für ihre Großmutter kauft. Das war, hatte Mirko Bätz gesagt, ihre Spezialität. Sie sah immer aus wie jemand, der etwas für seine Großmutter kauft. Mirko Bätz selbst stand an einem Imbiss an der Ecke und aß eine Bratwurst. Er hatte, sagte Ömer, an diesem Tag schon zwei gegessen.</w:t>
      </w:r>
    </w:p>
    <w:p>
      <w:pPr>
        <w:spacing w:before="0" w:after="0"/>
        <w:ind w:firstLine="283"/>
      </w:pPr>
      <w:r>
        <w:rPr>
          <w:b w:val="0"/>
          <w:i w:val="0"/>
        </w:rPr>
        <w:t>Um zehn vor drei rief der Kuckuck.</w:t>
      </w:r>
    </w:p>
    <w:p>
      <w:pPr>
        <w:spacing w:before="0" w:after="0"/>
        <w:ind w:firstLine="283"/>
      </w:pPr>
      <w:r>
        <w:rPr>
          <w:b w:val="0"/>
          <w:i w:val="0"/>
        </w:rPr>
        <w:t>Ömer zuckte zusammen. Betty nicht.</w:t>
      </w:r>
    </w:p>
    <w:p>
      <w:pPr>
        <w:spacing w:before="0" w:after="0"/>
        <w:ind w:firstLine="283"/>
      </w:pPr>
      <w:r>
        <w:rPr>
          <w:b w:val="0"/>
          <w:i w:val="0"/>
        </w:rPr>
        <w:t>„Er hat Hunger“, sagte Ömer leise.</w:t>
      </w:r>
    </w:p>
    <w:p>
      <w:pPr>
        <w:spacing w:before="0" w:after="0"/>
        <w:ind w:firstLine="283"/>
      </w:pPr>
      <w:r>
        <w:rPr>
          <w:b w:val="0"/>
          <w:i w:val="0"/>
        </w:rPr>
        <w:t>„Er ist nervös“, sagte Betty. „Das ist was anderes.“</w:t>
      </w:r>
    </w:p>
    <w:p>
      <w:pPr>
        <w:spacing w:before="0" w:after="0"/>
        <w:ind w:firstLine="283"/>
      </w:pPr>
      <w:r>
        <w:rPr>
          <w:b w:val="0"/>
          <w:i w:val="0"/>
        </w:rPr>
        <w:t>Um drei Uhr bog eine Frau um die Ecke. Zu Fuß. Vom Parkplatz hinter dem Bahnhof. In einem langen, dunklen Mantel und einem Schal, mit kurzen, rot gefärbten Haaren. Sie trug einen Karton. Einen flachen, braunen, mit Klebeband verschlossen. Sie trug ihn mit beiden Händen, vor dem Bauch, wie man etwas trägt, das zerbrechen kann.</w:t>
      </w:r>
    </w:p>
    <w:p>
      <w:pPr>
        <w:spacing w:before="0" w:after="0"/>
        <w:ind w:firstLine="283"/>
      </w:pPr>
      <w:r>
        <w:rPr>
          <w:b w:val="0"/>
          <w:i w:val="0"/>
        </w:rPr>
        <w:t>Ramona Fleischer.</w:t>
      </w:r>
    </w:p>
    <w:p>
      <w:pPr>
        <w:spacing w:before="0" w:after="0"/>
        <w:ind w:firstLine="283"/>
      </w:pPr>
      <w:r>
        <w:rPr>
          <w:b w:val="0"/>
          <w:i w:val="0"/>
        </w:rPr>
        <w:t>Sie ging zum Haupteingang. Sie sah die junge Frau auf der Bank. Sie blieb stehen. Sie sah sich um. Dann ging sie hin.</w:t>
      </w:r>
    </w:p>
    <w:p>
      <w:pPr>
        <w:spacing w:before="0" w:after="0"/>
        <w:ind w:firstLine="283"/>
      </w:pPr>
      <w:r>
        <w:rPr>
          <w:b w:val="0"/>
          <w:i w:val="0"/>
        </w:rPr>
        <w:t>Betty sah es durch die Windschutzscheibe. Sie sah, wie Ramona Fleischer den Karton auf die Bank stellte. Wie Jule Sachs den Umschlag hinhielt. Wie Ramona Fleischer die Hand ausstreckte, um ihn zu nehmen. Und wie sie dann, mitten in der Bewegung, aufhörte. Und den Kopf hob. Und über den Platz sah. Über den Bus. Auf etwas Orangefarbenes, das dahinter stand.</w:t>
      </w:r>
    </w:p>
    <w:p>
      <w:pPr>
        <w:spacing w:before="0" w:after="0"/>
        <w:ind w:firstLine="283"/>
      </w:pPr>
      <w:r>
        <w:rPr>
          <w:b w:val="0"/>
          <w:i w:val="0"/>
        </w:rPr>
        <w:t>Sie nahm den Umschlag nicht.</w:t>
      </w:r>
    </w:p>
    <w:p>
      <w:pPr>
        <w:spacing w:before="0" w:after="0"/>
        <w:ind w:firstLine="283"/>
      </w:pPr>
      <w:r>
        <w:rPr>
          <w:b w:val="0"/>
          <w:i w:val="0"/>
        </w:rPr>
        <w:t>Sie setzte sich. Auf die Bank. Neben den Karton. Neben die junge Frau mit der Wollmütze. Sie legte die Hände in den Schoß. Und sah weiter zu dem orangefarbenen Lastwagen.</w:t>
      </w:r>
    </w:p>
    <w:p>
      <w:pPr>
        <w:spacing w:before="0" w:after="0"/>
        <w:ind w:firstLine="283"/>
      </w:pPr>
      <w:r>
        <w:rPr>
          <w:b w:val="0"/>
          <w:i w:val="0"/>
        </w:rPr>
        <w:t>„Sie hat ihn gesehen“, sagte Ömer.</w:t>
      </w:r>
    </w:p>
    <w:p>
      <w:pPr>
        <w:spacing w:before="0" w:after="0"/>
        <w:ind w:firstLine="283"/>
      </w:pPr>
      <w:r>
        <w:rPr>
          <w:b w:val="0"/>
          <w:i w:val="0"/>
        </w:rPr>
        <w:t>„Ja“, sagte Betty.</w:t>
      </w:r>
    </w:p>
    <w:p>
      <w:pPr>
        <w:spacing w:before="0" w:after="0"/>
        <w:ind w:firstLine="283"/>
      </w:pPr>
      <w:r>
        <w:rPr>
          <w:b w:val="0"/>
          <w:i w:val="0"/>
        </w:rPr>
        <w:t>Sie stieg aus. Sie ging über den Platz. Nicht schnell. Mit dem Klemmbrett auf dem Unterarm. An Mirko Bätz vorbei, der am Imbiss stand und die Bratwurst sinken ließ. An Jule Sachs vorbei, die aufgestanden war und eine Hand an der Jacke hatte. Bis zur Bank.</w:t>
      </w:r>
    </w:p>
    <w:p>
      <w:pPr>
        <w:spacing w:before="0" w:after="0"/>
        <w:ind w:firstLine="283"/>
      </w:pPr>
      <w:r>
        <w:rPr>
          <w:b w:val="0"/>
          <w:i w:val="0"/>
        </w:rPr>
        <w:t>Sie setzte sich neben Ramona Fleischer. Auf die andere Seite des Kartons.</w:t>
      </w:r>
    </w:p>
    <w:p>
      <w:pPr>
        <w:spacing w:before="0" w:after="0"/>
        <w:ind w:firstLine="283"/>
      </w:pPr>
      <w:r>
        <w:rPr>
          <w:b w:val="0"/>
          <w:i w:val="0"/>
        </w:rPr>
        <w:t>Es war kalt. Ein Zug fuhr ein. Leute stiegen aus, mit Koffern und Taschen, und gingen an ihnen vorbei, und keiner sah sie an. Zwei Frauen auf einer Bank. Mit einem Karton zwischen sich.</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Abholung</w:t>
      </w:r>
      <w:r>
        <w:br/>
      </w:r>
      <w:r>
        <w:rPr>
          <w:b w:val="0"/>
          <w:i w:val="0"/>
          <w:color w:val="6B6B6B"/>
          <w:sz w:val="18"/>
        </w:rPr>
        <w:t>(Hier das Bild einfügen, Breite 11 cm, dann diesen Kasten löschen.)</w:t>
        <w:br/>
        <w:br/>
        <w:br/>
        <w:br/>
      </w:r>
    </w:p>
    <w:p>
      <w:pPr>
        <w:spacing w:before="0" w:after="0"/>
      </w:pPr>
      <w:r>
        <w:rPr>
          <w:b w:val="0"/>
          <w:i w:val="0"/>
        </w:rPr>
        <w:t>„Ich hab's gewusst“, sagte Ramona Fleischer. „Am Montag schon. Als ich den Laster gesehen hab. Ich hab gedacht, die schreibt alles auf. Die findet das.“</w:t>
      </w:r>
    </w:p>
    <w:p>
      <w:pPr>
        <w:spacing w:before="0" w:after="0"/>
        <w:ind w:firstLine="283"/>
      </w:pPr>
      <w:r>
        <w:rPr>
          <w:b w:val="0"/>
          <w:i w:val="0"/>
        </w:rPr>
        <w:t>„Warum sind Sie dann gekommen?“</w:t>
      </w:r>
    </w:p>
    <w:p>
      <w:pPr>
        <w:spacing w:before="0" w:after="0"/>
        <w:ind w:firstLine="283"/>
      </w:pPr>
      <w:r>
        <w:rPr>
          <w:b w:val="0"/>
          <w:i w:val="0"/>
        </w:rPr>
        <w:t>Ramona Fleischer sah auf den Karton.</w:t>
      </w:r>
    </w:p>
    <w:p>
      <w:pPr>
        <w:spacing w:before="0" w:after="0"/>
        <w:ind w:firstLine="283"/>
      </w:pPr>
      <w:r>
        <w:rPr>
          <w:b w:val="0"/>
          <w:i w:val="0"/>
        </w:rPr>
        <w:t>„Weil ich das Geld brauch“, sagte sie. „Für einen Anwalt. Für das Testament.“ Sie lachte. Leise. Ohne Freude. „Für das falsche Testament einen Anwalt bezahlen. Mit den Puppen, die ich geklaut hab. Das ist doch irre, oder?“</w:t>
      </w:r>
    </w:p>
    <w:p>
      <w:pPr>
        <w:spacing w:before="0" w:after="0"/>
        <w:ind w:firstLine="283"/>
      </w:pPr>
      <w:r>
        <w:rPr>
          <w:b w:val="0"/>
          <w:i w:val="0"/>
        </w:rPr>
        <w:t>„Das ist menschlich“, sagte Betty.</w:t>
      </w:r>
    </w:p>
    <w:p>
      <w:pPr>
        <w:spacing w:before="0" w:after="0"/>
        <w:ind w:firstLine="283"/>
      </w:pPr>
      <w:r>
        <w:rPr>
          <w:b w:val="0"/>
          <w:i w:val="0"/>
        </w:rPr>
        <w:t>„Sie hat es mir versprochen“, sagte Ramona Fleischer. „Die Werkstatt. Immer wieder. Seit zwanzig Jahren. Die Werkstatt kriegst du, Ramona. Und dann ist sie gestorben. Und ich hab nichts gefunden. Kein Testament. Nur das alte von neunundneunzig, bei Katrin, wo ich gar nicht drinsteh. Und ich hab gedacht, sie hat es vergessen. Sie war blind. Sie war alt. Sie hat es vergessen.“ Sie sah auf ihre Hände. „Dreißig Jahre, Frau Brüggemann. Für neunhundert Euro. Und dann kommt die Nichte aus Neustadt und verkauft alles. An so einen Wunderlich. Und ich steh auf der Straße.“</w:t>
      </w:r>
    </w:p>
    <w:p>
      <w:pPr>
        <w:spacing w:before="0" w:after="0"/>
        <w:ind w:firstLine="283"/>
      </w:pPr>
      <w:r>
        <w:rPr>
          <w:b w:val="0"/>
          <w:i w:val="0"/>
        </w:rPr>
        <w:t>„Also haben Sie es aufgeschrieben“, sagte Betty. „Was sie vergessen hat.“</w:t>
      </w:r>
    </w:p>
    <w:p>
      <w:pPr>
        <w:spacing w:before="0" w:after="0"/>
        <w:ind w:firstLine="283"/>
      </w:pPr>
      <w:r>
        <w:rPr>
          <w:b w:val="0"/>
          <w:i w:val="0"/>
        </w:rPr>
        <w:t>„Ich hab mir ihre alten Karten angeguckt“, sagte Ramona Fleischer. „Drei Wochen lang. Jeden Abend. Die Schleifen. Das H. Ich bin Puppenmacherin. Ich kann jedes Gesicht nachmalen. Da kann ich doch eine Schrift.“ Sie lachte wieder. „Und dann hab ich das falsche Datum genommen. Ich hab einfach nicht dran gedacht. Ich war ja jeden Tag bei ihr. Im Krankenhaus. Ich hab ihr die Hand gehalten. Ich hab nicht dran gedacht, dass sie da im Krankenhaus war.“</w:t>
      </w:r>
    </w:p>
    <w:p>
      <w:pPr>
        <w:spacing w:before="0" w:after="0"/>
        <w:ind w:firstLine="283"/>
      </w:pPr>
      <w:r>
        <w:rPr>
          <w:b w:val="0"/>
          <w:i w:val="0"/>
        </w:rPr>
        <w:t>Mirko Bätz stand jetzt neben der Bank. Er hatte die Bratwurst weggeworfen. Er sagte nichts. Er wartete.</w:t>
      </w:r>
    </w:p>
    <w:p>
      <w:pPr>
        <w:spacing w:before="0" w:after="0"/>
        <w:ind w:firstLine="283"/>
      </w:pPr>
      <w:r>
        <w:rPr>
          <w:b w:val="0"/>
          <w:i w:val="0"/>
        </w:rPr>
        <w:t>„Und die Puppen?“, fragte Betty.</w:t>
      </w:r>
    </w:p>
    <w:p>
      <w:pPr>
        <w:spacing w:before="0" w:after="0"/>
        <w:ind w:firstLine="283"/>
      </w:pPr>
      <w:r>
        <w:rPr>
          <w:b w:val="0"/>
          <w:i w:val="0"/>
        </w:rPr>
        <w:t>„Die hab ich für die Zeit verkauft, bis das Gericht entscheidet“, sagte Ramona Fleischer. „Damit ich was hab. Die alten. Die teuren. Die keiner vermisst, hab ich gedacht, weil Katrin sie sowieso nie angeguckt hat. Und ich hab die billigen draufgesetzt. Damit es dreihundert bleiben. Damit, wenn einer zählt …“ Sie brach ab.</w:t>
      </w:r>
    </w:p>
    <w:p>
      <w:pPr>
        <w:spacing w:before="0" w:after="0"/>
        <w:ind w:firstLine="283"/>
      </w:pPr>
      <w:r>
        <w:rPr>
          <w:b w:val="0"/>
          <w:i w:val="0"/>
        </w:rPr>
        <w:t>„Damit es aufgeht“, sagte Betty.</w:t>
      </w:r>
    </w:p>
    <w:p>
      <w:pPr>
        <w:spacing w:before="0" w:after="0"/>
        <w:ind w:firstLine="283"/>
      </w:pPr>
      <w:r>
        <w:rPr>
          <w:b w:val="0"/>
          <w:i w:val="0"/>
        </w:rPr>
        <w:t>„Damit es aufgeht“, sagte Ramona Fleischer.</w:t>
      </w:r>
    </w:p>
    <w:p>
      <w:pPr>
        <w:spacing w:before="0" w:after="0"/>
        <w:ind w:firstLine="283"/>
      </w:pPr>
      <w:r>
        <w:rPr>
          <w:b w:val="0"/>
          <w:i w:val="0"/>
        </w:rPr>
        <w:t>Sie stand auf. Langsam. Sie nahm den Karton nicht. Sie ließ ihn auf der Bank stehen. Sie sah Mirko Bätz an. Sie streckte nicht die Hände hin. Er nahm sie auch nicht.</w:t>
      </w:r>
    </w:p>
    <w:p>
      <w:pPr>
        <w:spacing w:before="0" w:after="0"/>
        <w:ind w:firstLine="283"/>
      </w:pPr>
      <w:r>
        <w:rPr>
          <w:b w:val="0"/>
          <w:i w:val="0"/>
        </w:rPr>
        <w:t>„Frau Fleischer“, sagte er nur. „Kommen Sie bitte mit.“</w:t>
      </w:r>
    </w:p>
    <w:p>
      <w:pPr>
        <w:spacing w:before="0" w:after="0"/>
        <w:ind w:firstLine="283"/>
      </w:pPr>
      <w:r>
        <w:rPr>
          <w:b w:val="0"/>
          <w:i w:val="0"/>
        </w:rPr>
        <w:t>Sie ging mit. Zu seinem Wagen. Bevor sie einstieg, drehte sie sich noch einmal um. Zu Betty. Die immer noch auf der Bank saß, neben dem Karton.</w:t>
      </w:r>
    </w:p>
    <w:p>
      <w:pPr>
        <w:spacing w:before="0" w:after="0"/>
        <w:ind w:firstLine="283"/>
      </w:pPr>
      <w:r>
        <w:rPr>
          <w:b w:val="0"/>
          <w:i w:val="0"/>
        </w:rPr>
        <w:t>„Hat sie mich vergessen?“, fragte sie. „In dem alten Testament? Bei Katrin?“</w:t>
      </w:r>
    </w:p>
    <w:p>
      <w:pPr>
        <w:spacing w:before="0" w:after="0"/>
        <w:ind w:firstLine="283"/>
      </w:pPr>
      <w:r>
        <w:rPr>
          <w:b w:val="0"/>
          <w:i w:val="0"/>
        </w:rPr>
        <w:t>Betty schüttelte den Kopf.</w:t>
      </w:r>
    </w:p>
    <w:p>
      <w:pPr>
        <w:spacing w:before="0" w:after="0"/>
        <w:ind w:firstLine="283"/>
      </w:pPr>
      <w:r>
        <w:rPr>
          <w:b w:val="0"/>
          <w:i w:val="0"/>
        </w:rPr>
        <w:t>„Es gibt ein neueres“, sagte sie. „Von zweitausendneunzehn. Es war in Lotte.“</w:t>
      </w:r>
    </w:p>
    <w:p>
      <w:pPr>
        <w:spacing w:before="0" w:after="0"/>
        <w:ind w:firstLine="283"/>
      </w:pPr>
      <w:r>
        <w:rPr>
          <w:b w:val="0"/>
          <w:i w:val="0"/>
        </w:rPr>
        <w:t>Ramona Fleischer stand ganz still. An der offenen Wagentür.</w:t>
      </w:r>
    </w:p>
    <w:p>
      <w:pPr>
        <w:spacing w:before="0" w:after="0"/>
        <w:ind w:firstLine="283"/>
      </w:pPr>
      <w:r>
        <w:rPr>
          <w:b w:val="0"/>
          <w:i w:val="0"/>
        </w:rPr>
        <w:t>„Was steht drin?“, fragte sie.</w:t>
      </w:r>
    </w:p>
    <w:p>
      <w:pPr>
        <w:spacing w:before="0" w:after="0"/>
        <w:ind w:firstLine="283"/>
      </w:pPr>
      <w:r>
        <w:rPr>
          <w:b w:val="0"/>
          <w:i w:val="0"/>
        </w:rPr>
        <w:t>„Das sagt Ihnen Frau Grieser“, sagte Betty Brüggemann. „Das ist nicht mein Brief.“</w:t>
      </w:r>
    </w:p>
    <w:p>
      <w:pPr>
        <w:spacing w:before="0" w:after="0"/>
        <w:ind w:firstLine="283"/>
      </w:pPr>
      <w:r>
        <w:rPr>
          <w:b w:val="0"/>
          <w:i w:val="0"/>
        </w:rPr>
        <w:t>Der Kuckuck rief. Drüben, auf dem Parkplatz, hinter dem Bus. Man hörte es bis zur Bank. Fünfzehn Uhr achtzehn.</w:t>
      </w:r>
    </w:p>
    <w:p>
      <w:pPr>
        <w:spacing w:before="0" w:after="0"/>
        <w:ind w:firstLine="283"/>
      </w:pPr>
      <w:r>
        <w:rPr>
          <w:b w:val="0"/>
          <w:i w:val="0"/>
        </w:rPr>
        <w:t>Jule Sachs, die junge Kommissarin mit der Wollmütze, sah zu dem orangefarbenen Lastwagen hinüber. Dann zu Betty.</w:t>
      </w:r>
    </w:p>
    <w:p>
      <w:pPr>
        <w:spacing w:before="0" w:after="0"/>
        <w:ind w:firstLine="283"/>
      </w:pPr>
      <w:r>
        <w:rPr>
          <w:b w:val="0"/>
          <w:i w:val="0"/>
        </w:rPr>
        <w:t>„Er hat Hunger“, sagte Betty. „Das sagt mein Kollege immer.“</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Sonntagmorgen saßen sie in Traudl Hellmuths Küche, im ersten Stock, um den Tisch mit der Kreuzstichdecke, in der einzigen warmen Stelle im Haus. Katrin Grieser, die die Kinder bei ihrem Mann gelassen hatte und mit dem ersten Licht gekommen war. Erwin Greiner, auf seinem Stuhl, dem zweiten, mit seiner grauen Schürze mit den Glassplittern unter dem Mantel. Holger Wunderlich, der angerufen und gefragt hatte, ob er dabei sein dürfe, und den Katrin nach einer Weile hereingelassen hatte, ohne Fliege, mit einem Blech Bienenstich vom Bäcker am Markt. Ömer. Betty. Und Mirko Bätz, mit einem Becher Kaffee und einem Stück Bienenstich, das er, wie er sagte, nur aus Höflichkeit esse. Er aß drei.</w:t>
      </w:r>
    </w:p>
    <w:p>
      <w:pPr>
        <w:spacing w:before="0" w:after="0"/>
        <w:ind w:firstLine="283"/>
      </w:pPr>
      <w:r>
        <w:rPr>
          <w:b w:val="0"/>
          <w:i w:val="0"/>
        </w:rPr>
        <w:t>„Sie hat alles gesagt“, sagte Mirko Bätz. „Gestern Abend. Bis Mitternacht. Ich hab sie nicht mal fragen müssen.“</w:t>
      </w:r>
    </w:p>
    <w:p>
      <w:pPr>
        <w:spacing w:before="0" w:after="0"/>
        <w:ind w:firstLine="283"/>
      </w:pPr>
      <w:r>
        <w:rPr>
          <w:b w:val="0"/>
          <w:i w:val="0"/>
        </w:rPr>
        <w:t>Er erzählte es. Ruhig. Satz für Satz. Mit vollem Mund.</w:t>
      </w:r>
    </w:p>
    <w:p>
      <w:pPr>
        <w:spacing w:before="0" w:after="0"/>
        <w:ind w:firstLine="283"/>
      </w:pPr>
      <w:r>
        <w:rPr>
          <w:b w:val="0"/>
          <w:i w:val="0"/>
        </w:rPr>
        <w:t>Ramona Fleischer hatte am achtzehnten Januar, am Morgen, als Edeltraud Hellmuth tot in ihrem Bett lag, vor dem Anruf beim Arzt, das ganze Haus nach einem Testament durchsucht. Sie hatte keins gefunden. Nur in einem Ordner die Kopie des alten, von neunzehnhundertneunundneunzig, in dem sie nicht vorkam. Sie hatte nicht in Lotte gesucht. Wer sucht in einer Puppe nach einem Testament?</w:t>
      </w:r>
    </w:p>
    <w:p>
      <w:pPr>
        <w:spacing w:before="0" w:after="0"/>
        <w:ind w:firstLine="283"/>
      </w:pPr>
      <w:r>
        <w:rPr>
          <w:b w:val="0"/>
          <w:i w:val="0"/>
        </w:rPr>
        <w:t>Am zwanzigsten Januar hatte sie sich bei PuppenMarkt angemeldet. Am fünfundzwanzigsten hatte sie den Hänsel verkauft. Die Fotos hatte sie an der mittleren Werkbank gemacht. Weil das Licht dort am besten war. Vor der Tapete mit den Schaukelpferden. Sie hatte nicht daran gedacht, dass es diese Tapete nirgends mehr gab.</w:t>
      </w:r>
    </w:p>
    <w:p>
      <w:pPr>
        <w:spacing w:before="0" w:after="0"/>
        <w:ind w:firstLine="283"/>
      </w:pPr>
      <w:r>
        <w:rPr>
          <w:b w:val="0"/>
          <w:i w:val="0"/>
        </w:rPr>
        <w:t>Am vierundzwanzigsten Januar hatte sie das Schloss an der Hintertür getauscht. Damit Katrin nicht hinten herum hereinkam, wenn sie Pakete packte.</w:t>
      </w:r>
    </w:p>
    <w:p>
      <w:pPr>
        <w:spacing w:before="0" w:after="0"/>
        <w:ind w:firstLine="283"/>
      </w:pPr>
      <w:r>
        <w:rPr>
          <w:b w:val="0"/>
          <w:i w:val="0"/>
        </w:rPr>
        <w:t>„Und das Testament hat sie in drei Wochen geschrieben“, sagte Mirko Bätz. „Abends. In ihrer Wohnung im Hinterhaus. An die dreißig Versuche. Die liegen alle noch in einer Schublade. Wir haben sie.“ Er trank einen Schluck Kaffee. „Den besten hat sie zum Gericht gebracht. Den mit dem falschen Datum.“</w:t>
      </w:r>
    </w:p>
    <w:p>
      <w:pPr>
        <w:spacing w:before="0" w:after="0"/>
        <w:ind w:firstLine="283"/>
      </w:pPr>
      <w:r>
        <w:rPr>
          <w:b w:val="0"/>
          <w:i w:val="0"/>
        </w:rPr>
        <w:t>„Das Konto?“, fragte Betty.</w:t>
      </w:r>
    </w:p>
    <w:p>
      <w:pPr>
        <w:spacing w:before="0" w:after="0"/>
        <w:ind w:firstLine="283"/>
      </w:pPr>
      <w:r>
        <w:rPr>
          <w:b w:val="0"/>
          <w:i w:val="0"/>
        </w:rPr>
        <w:t>„Ihres“, sagte Mirko Bätz. „Die Bank war schnell. Weil ich gesagt hab, es ist eilig. Einundvierzigtausendzweihundert Euro sind noch drauf. Sie hat fast nichts ausgegeben. Neue Ständer. Kartons. Briefmarken.“ Er sah zu Holger Wunderlich. „Und Ihr Geld ist auch noch drauf, Herr Wunderlich.“</w:t>
      </w:r>
    </w:p>
    <w:p>
      <w:pPr>
        <w:spacing w:before="0" w:after="0"/>
        <w:ind w:firstLine="283"/>
      </w:pPr>
      <w:r>
        <w:rPr>
          <w:b w:val="0"/>
          <w:i w:val="0"/>
        </w:rPr>
        <w:t>Holger Wunderlich nickte. Er sagte nichts. Er sah auf seinen Bienenstich.</w:t>
      </w:r>
    </w:p>
    <w:p>
      <w:pPr>
        <w:spacing w:before="0" w:after="0"/>
        <w:ind w:firstLine="283"/>
      </w:pPr>
      <w:r>
        <w:rPr>
          <w:b w:val="0"/>
          <w:i w:val="0"/>
        </w:rPr>
        <w:t>„Und die anderen Puppen?“, fragte Katrin.</w:t>
      </w:r>
    </w:p>
    <w:p>
      <w:pPr>
        <w:spacing w:before="0" w:after="0"/>
        <w:ind w:firstLine="283"/>
      </w:pPr>
      <w:r>
        <w:rPr>
          <w:b w:val="0"/>
          <w:i w:val="0"/>
        </w:rPr>
        <w:t>„Die Käufer haben wir alle“, sagte Mirko Bätz. „Über die Seite. Der vom Rhein hat den Hänsel. Er hat gestern Abend am Telefon geweint, als er es gehört hat. Er hat gesagt, er hat neun Jahre einen Hänsel gesucht.“ Er zuckte mit den Schultern. „Er schickt ihn zurück. Die aus Wien auch. Die anderen auch. Bis auf einen in Dresden, der sagt, er hat gutgläubig gekauft. Das klärt der Anwalt.“</w:t>
      </w:r>
    </w:p>
    <w:p>
      <w:pPr>
        <w:spacing w:before="0" w:after="0"/>
        <w:ind w:firstLine="283"/>
      </w:pPr>
      <w:r>
        <w:rPr>
          <w:b w:val="0"/>
          <w:i w:val="0"/>
        </w:rPr>
        <w:t>Betty legte das Klemmbrett auf den Tisch. Zwischen die Kaffeebecher und den Bienenstich. Sie hatte in der Nacht nicht geschlafen. Sie hatte unten in der Werkstatt gesessen, auf dem Hocker an der mittleren Werkbank, im Kalten, unter Lotte, und ein neues Blatt eingespannt.</w:t>
      </w:r>
    </w:p>
    <w:p>
      <w:pPr>
        <w:spacing w:after="40"/>
      </w:pPr>
    </w:p>
    <w:p>
      <w:pPr>
        <w:keepNext/>
        <w:spacing w:after="60"/>
      </w:pPr>
      <w:r>
        <w:rPr>
          <w:rFonts w:ascii="Courier New" w:hAnsi="Courier New" w:eastAsia="Courier New"/>
          <w:b/>
          <w:i w:val="0"/>
          <w:strike w:val="0"/>
          <w:sz w:val="17"/>
        </w:rPr>
        <w:t>Bettys Inventarliste · Puppenmanufaktur Hellmuth, Sonneberg · Blatt 9 · Was nicht hierher gehört · So., 5:00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72"/>
        <w:gridCol w:w="1151"/>
        <w:gridCol w:w="2372"/>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372"/>
            <w:shd w:val="clear" w:color="auto" w:fill="E7E7E7"/>
          </w:tcPr>
          <w:p>
            <w:pPr>
              <w:spacing w:after="0" w:line="240" w:lineRule="auto"/>
            </w:pPr>
            <w:r>
              <w:rPr>
                <w:rFonts w:ascii="Courier New" w:hAnsi="Courier New" w:eastAsia="Courier New"/>
                <w:b/>
                <w:i w:val="0"/>
                <w:strike w:val="0"/>
                <w:sz w:val="15"/>
              </w:rPr>
              <w:t>Fundstück</w:t>
            </w:r>
          </w:p>
        </w:tc>
        <w:tc>
          <w:tcPr>
            <w:tcW w:type="dxa" w:w="1151"/>
            <w:shd w:val="clear" w:color="auto" w:fill="E7E7E7"/>
          </w:tcPr>
          <w:p>
            <w:pPr>
              <w:spacing w:after="0" w:line="240" w:lineRule="auto"/>
            </w:pPr>
            <w:r>
              <w:rPr>
                <w:rFonts w:ascii="Courier New" w:hAnsi="Courier New" w:eastAsia="Courier New"/>
                <w:b/>
                <w:i w:val="0"/>
                <w:strike w:val="0"/>
                <w:sz w:val="15"/>
              </w:rPr>
              <w:t>Wo</w:t>
            </w:r>
          </w:p>
        </w:tc>
        <w:tc>
          <w:tcPr>
            <w:tcW w:type="dxa" w:w="2372"/>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372"/>
          </w:tcPr>
          <w:p>
            <w:pPr>
              <w:spacing w:after="0" w:line="240" w:lineRule="auto"/>
            </w:pPr>
            <w:r>
              <w:rPr>
                <w:rFonts w:ascii="Courier New" w:hAnsi="Courier New" w:eastAsia="Courier New"/>
                <w:b w:val="0"/>
                <w:i w:val="0"/>
                <w:strike w:val="0"/>
                <w:sz w:val="15"/>
              </w:rPr>
              <w:t>12 Puppen ohne Marke, Plastik, auf neuen eckigen Ständern</w:t>
            </w:r>
          </w:p>
        </w:tc>
        <w:tc>
          <w:tcPr>
            <w:tcW w:type="dxa" w:w="1151"/>
          </w:tcPr>
          <w:p>
            <w:pPr>
              <w:spacing w:after="0" w:line="240" w:lineRule="auto"/>
            </w:pPr>
            <w:r>
              <w:rPr>
                <w:rFonts w:ascii="Courier New" w:hAnsi="Courier New" w:eastAsia="Courier New"/>
                <w:b w:val="0"/>
                <w:i w:val="0"/>
                <w:strike w:val="0"/>
                <w:sz w:val="15"/>
              </w:rPr>
              <w:t>obere Bretter, Regale 1–4</w:t>
            </w:r>
          </w:p>
        </w:tc>
        <w:tc>
          <w:tcPr>
            <w:tcW w:type="dxa" w:w="2372"/>
          </w:tcPr>
          <w:p>
            <w:pPr>
              <w:spacing w:after="0" w:line="240" w:lineRule="auto"/>
            </w:pPr>
            <w:r>
              <w:rPr>
                <w:rFonts w:ascii="Courier New" w:hAnsi="Courier New" w:eastAsia="Courier New"/>
                <w:b w:val="0"/>
                <w:i w:val="0"/>
                <w:strike w:val="0"/>
                <w:sz w:val="15"/>
              </w:rPr>
              <w:t>Da saßen andere. Die besten Plätze. Der Altbestand.</w:t>
            </w:r>
          </w:p>
        </w:tc>
      </w:tr>
      <w:tr>
        <w:tc>
          <w:tcPr>
            <w:tcW w:type="dxa" w:w="567"/>
          </w:tcPr>
          <w:p>
            <w:pPr>
              <w:spacing w:after="0" w:line="240" w:lineRule="auto"/>
            </w:pPr>
            <w:r>
              <w:rPr>
                <w:rFonts w:ascii="Courier New" w:hAnsi="Courier New" w:eastAsia="Courier New"/>
                <w:b w:val="0"/>
                <w:i w:val="0"/>
                <w:strike w:val="0"/>
                <w:sz w:val="15"/>
              </w:rPr>
              <w:t>2</w:t>
            </w:r>
          </w:p>
        </w:tc>
        <w:tc>
          <w:tcPr>
            <w:tcW w:type="dxa" w:w="2372"/>
          </w:tcPr>
          <w:p>
            <w:pPr>
              <w:spacing w:after="0" w:line="240" w:lineRule="auto"/>
            </w:pPr>
            <w:r>
              <w:rPr>
                <w:rFonts w:ascii="Courier New" w:hAnsi="Courier New" w:eastAsia="Courier New"/>
                <w:b w:val="0"/>
                <w:i w:val="0"/>
                <w:strike w:val="0"/>
                <w:sz w:val="15"/>
              </w:rPr>
              <w:t>Staubränder alter, runder Ständer (3 Punkte) darunter</w:t>
            </w:r>
          </w:p>
        </w:tc>
        <w:tc>
          <w:tcPr>
            <w:tcW w:type="dxa" w:w="1151"/>
          </w:tcPr>
          <w:p>
            <w:pPr>
              <w:spacing w:after="0" w:line="240" w:lineRule="auto"/>
            </w:pPr>
            <w:r>
              <w:rPr>
                <w:rFonts w:ascii="Courier New" w:hAnsi="Courier New" w:eastAsia="Courier New"/>
                <w:b w:val="0"/>
                <w:i w:val="0"/>
                <w:strike w:val="0"/>
                <w:sz w:val="15"/>
              </w:rPr>
              <w:t>Regale</w:t>
            </w:r>
          </w:p>
        </w:tc>
        <w:tc>
          <w:tcPr>
            <w:tcW w:type="dxa" w:w="2372"/>
          </w:tcPr>
          <w:p>
            <w:pPr>
              <w:spacing w:after="0" w:line="240" w:lineRule="auto"/>
            </w:pPr>
            <w:r>
              <w:rPr>
                <w:rFonts w:ascii="Courier New" w:hAnsi="Courier New" w:eastAsia="Courier New"/>
                <w:b w:val="0"/>
                <w:i w:val="0"/>
                <w:strike w:val="0"/>
                <w:sz w:val="15"/>
              </w:rPr>
              <w:t>Seit Kurzem weg. Alte Ständer nicht im Haus.</w:t>
            </w:r>
          </w:p>
        </w:tc>
      </w:tr>
      <w:tr>
        <w:tc>
          <w:tcPr>
            <w:tcW w:type="dxa" w:w="567"/>
          </w:tcPr>
          <w:p>
            <w:pPr>
              <w:spacing w:after="0" w:line="240" w:lineRule="auto"/>
            </w:pPr>
            <w:r>
              <w:rPr>
                <w:rFonts w:ascii="Courier New" w:hAnsi="Courier New" w:eastAsia="Courier New"/>
                <w:b w:val="0"/>
                <w:i w:val="0"/>
                <w:strike w:val="0"/>
                <w:sz w:val="15"/>
              </w:rPr>
              <w:t>3</w:t>
            </w:r>
          </w:p>
        </w:tc>
        <w:tc>
          <w:tcPr>
            <w:tcW w:type="dxa" w:w="2372"/>
          </w:tcPr>
          <w:p>
            <w:pPr>
              <w:spacing w:after="0" w:line="240" w:lineRule="auto"/>
            </w:pPr>
            <w:r>
              <w:rPr>
                <w:rFonts w:ascii="Courier New" w:hAnsi="Courier New" w:eastAsia="Courier New"/>
                <w:b w:val="0"/>
                <w:i w:val="0"/>
                <w:strike w:val="0"/>
                <w:sz w:val="15"/>
              </w:rPr>
              <w:t>Zählung: 300. Inventur 31.12.2024: 300</w:t>
            </w:r>
          </w:p>
        </w:tc>
        <w:tc>
          <w:tcPr>
            <w:tcW w:type="dxa" w:w="1151"/>
          </w:tcPr>
          <w:p>
            <w:pPr>
              <w:spacing w:after="0" w:line="240" w:lineRule="auto"/>
            </w:pPr>
            <w:r>
              <w:rPr>
                <w:rFonts w:ascii="Courier New" w:hAnsi="Courier New" w:eastAsia="Courier New"/>
                <w:b w:val="0"/>
                <w:i w:val="0"/>
                <w:strike w:val="0"/>
                <w:sz w:val="15"/>
              </w:rPr>
              <w:t>Blatt 1, Inventurbuch</w:t>
            </w:r>
          </w:p>
        </w:tc>
        <w:tc>
          <w:tcPr>
            <w:tcW w:type="dxa" w:w="2372"/>
          </w:tcPr>
          <w:p>
            <w:pPr>
              <w:spacing w:after="0" w:line="240" w:lineRule="auto"/>
            </w:pPr>
            <w:r>
              <w:rPr>
                <w:rFonts w:ascii="Courier New" w:hAnsi="Courier New" w:eastAsia="Courier New"/>
                <w:b w:val="0"/>
                <w:i w:val="0"/>
                <w:strike w:val="0"/>
                <w:sz w:val="15"/>
              </w:rPr>
              <w:t>Es fehlt keine. Aber es sind die falschen. Ausgetauscht, damit es aufgeht.</w:t>
            </w:r>
          </w:p>
        </w:tc>
      </w:tr>
      <w:tr>
        <w:tc>
          <w:tcPr>
            <w:tcW w:type="dxa" w:w="567"/>
          </w:tcPr>
          <w:p>
            <w:pPr>
              <w:spacing w:after="0" w:line="240" w:lineRule="auto"/>
            </w:pPr>
            <w:r>
              <w:rPr>
                <w:rFonts w:ascii="Courier New" w:hAnsi="Courier New" w:eastAsia="Courier New"/>
                <w:b w:val="0"/>
                <w:i w:val="0"/>
                <w:strike w:val="0"/>
                <w:sz w:val="15"/>
              </w:rPr>
              <w:t>4</w:t>
            </w:r>
          </w:p>
        </w:tc>
        <w:tc>
          <w:tcPr>
            <w:tcW w:type="dxa" w:w="2372"/>
          </w:tcPr>
          <w:p>
            <w:pPr>
              <w:spacing w:after="0" w:line="240" w:lineRule="auto"/>
            </w:pPr>
            <w:r>
              <w:rPr>
                <w:rFonts w:ascii="Courier New" w:hAnsi="Courier New" w:eastAsia="Courier New"/>
                <w:b w:val="0"/>
                <w:i w:val="0"/>
                <w:strike w:val="0"/>
                <w:sz w:val="15"/>
              </w:rPr>
              <w:t>Inventur 31.12.2024, Schrift R. F.: Altbestand Nr. 004–088 „alles an Ort und Stelle“</w:t>
            </w:r>
          </w:p>
        </w:tc>
        <w:tc>
          <w:tcPr>
            <w:tcW w:type="dxa" w:w="1151"/>
          </w:tcPr>
          <w:p>
            <w:pPr>
              <w:spacing w:after="0" w:line="240" w:lineRule="auto"/>
            </w:pPr>
            <w:r>
              <w:rPr>
                <w:rFonts w:ascii="Courier New" w:hAnsi="Courier New" w:eastAsia="Courier New"/>
                <w:b w:val="0"/>
                <w:i w:val="0"/>
                <w:strike w:val="0"/>
                <w:sz w:val="15"/>
              </w:rPr>
              <w:t>Inventurbuch</w:t>
            </w:r>
          </w:p>
        </w:tc>
        <w:tc>
          <w:tcPr>
            <w:tcW w:type="dxa" w:w="2372"/>
          </w:tcPr>
          <w:p>
            <w:pPr>
              <w:spacing w:after="0" w:line="240" w:lineRule="auto"/>
            </w:pPr>
            <w:r>
              <w:rPr>
                <w:rFonts w:ascii="Courier New" w:hAnsi="Courier New" w:eastAsia="Courier New"/>
                <w:b w:val="0"/>
                <w:i w:val="0"/>
                <w:strike w:val="0"/>
                <w:sz w:val="15"/>
              </w:rPr>
              <w:t>Am 31.12. waren sie noch da. Nicht „im Herbst verkauft“.</w:t>
            </w:r>
          </w:p>
        </w:tc>
      </w:tr>
      <w:tr>
        <w:tc>
          <w:tcPr>
            <w:tcW w:type="dxa" w:w="567"/>
          </w:tcPr>
          <w:p>
            <w:pPr>
              <w:spacing w:after="0" w:line="240" w:lineRule="auto"/>
            </w:pPr>
            <w:r>
              <w:rPr>
                <w:rFonts w:ascii="Courier New" w:hAnsi="Courier New" w:eastAsia="Courier New"/>
                <w:b w:val="0"/>
                <w:i w:val="0"/>
                <w:strike w:val="0"/>
                <w:sz w:val="15"/>
              </w:rPr>
              <w:t>5</w:t>
            </w:r>
          </w:p>
        </w:tc>
        <w:tc>
          <w:tcPr>
            <w:tcW w:type="dxa" w:w="2372"/>
          </w:tcPr>
          <w:p>
            <w:pPr>
              <w:spacing w:after="0" w:line="240" w:lineRule="auto"/>
            </w:pPr>
            <w:r>
              <w:rPr>
                <w:rFonts w:ascii="Courier New" w:hAnsi="Courier New" w:eastAsia="Courier New"/>
                <w:b w:val="0"/>
                <w:i w:val="0"/>
                <w:strike w:val="0"/>
                <w:sz w:val="15"/>
              </w:rPr>
              <w:t>Unterschrift E. Hellmuth unter der Inventur: groß, wacklig, über die Linie</w:t>
            </w:r>
          </w:p>
        </w:tc>
        <w:tc>
          <w:tcPr>
            <w:tcW w:type="dxa" w:w="1151"/>
          </w:tcPr>
          <w:p>
            <w:pPr>
              <w:spacing w:after="0" w:line="240" w:lineRule="auto"/>
            </w:pPr>
            <w:r>
              <w:rPr>
                <w:rFonts w:ascii="Courier New" w:hAnsi="Courier New" w:eastAsia="Courier New"/>
                <w:b w:val="0"/>
                <w:i w:val="0"/>
                <w:strike w:val="0"/>
                <w:sz w:val="15"/>
              </w:rPr>
              <w:t>Inventurbuch</w:t>
            </w:r>
          </w:p>
        </w:tc>
        <w:tc>
          <w:tcPr>
            <w:tcW w:type="dxa" w:w="2372"/>
          </w:tcPr>
          <w:p>
            <w:pPr>
              <w:spacing w:after="0" w:line="240" w:lineRule="auto"/>
            </w:pPr>
            <w:r>
              <w:rPr>
                <w:rFonts w:ascii="Courier New" w:hAnsi="Courier New" w:eastAsia="Courier New"/>
                <w:b w:val="0"/>
                <w:i w:val="0"/>
                <w:strike w:val="0"/>
                <w:sz w:val="15"/>
              </w:rPr>
              <w:t>So hat sie zuletzt geschrieben. Erwin Greiner: „wie ein Drachen“.</w:t>
            </w:r>
          </w:p>
        </w:tc>
      </w:tr>
      <w:tr>
        <w:tc>
          <w:tcPr>
            <w:tcW w:type="dxa" w:w="567"/>
          </w:tcPr>
          <w:p>
            <w:pPr>
              <w:spacing w:after="0" w:line="240" w:lineRule="auto"/>
            </w:pPr>
            <w:r>
              <w:rPr>
                <w:rFonts w:ascii="Courier New" w:hAnsi="Courier New" w:eastAsia="Courier New"/>
                <w:b w:val="0"/>
                <w:i w:val="0"/>
                <w:strike w:val="0"/>
                <w:sz w:val="15"/>
              </w:rPr>
              <w:t>6</w:t>
            </w:r>
          </w:p>
        </w:tc>
        <w:tc>
          <w:tcPr>
            <w:tcW w:type="dxa" w:w="2372"/>
          </w:tcPr>
          <w:p>
            <w:pPr>
              <w:spacing w:after="0" w:line="240" w:lineRule="auto"/>
            </w:pPr>
            <w:r>
              <w:rPr>
                <w:rFonts w:ascii="Courier New" w:hAnsi="Courier New" w:eastAsia="Courier New"/>
                <w:b w:val="0"/>
                <w:i w:val="0"/>
                <w:strike w:val="0"/>
                <w:sz w:val="15"/>
              </w:rPr>
              <w:t>Testament 14.12.2024: gerade Zeilen, saubere Unterschrift, „in meiner Werkstatt“</w:t>
            </w:r>
          </w:p>
        </w:tc>
        <w:tc>
          <w:tcPr>
            <w:tcW w:type="dxa" w:w="1151"/>
          </w:tcPr>
          <w:p>
            <w:pPr>
              <w:spacing w:after="0" w:line="240" w:lineRule="auto"/>
            </w:pPr>
            <w:r>
              <w:rPr>
                <w:rFonts w:ascii="Courier New" w:hAnsi="Courier New" w:eastAsia="Courier New"/>
                <w:b w:val="0"/>
                <w:i w:val="0"/>
                <w:strike w:val="0"/>
                <w:sz w:val="15"/>
              </w:rPr>
              <w:t>Kopie, R. F.</w:t>
            </w:r>
          </w:p>
        </w:tc>
        <w:tc>
          <w:tcPr>
            <w:tcW w:type="dxa" w:w="2372"/>
          </w:tcPr>
          <w:p>
            <w:pPr>
              <w:spacing w:after="0" w:line="240" w:lineRule="auto"/>
            </w:pPr>
            <w:r>
              <w:rPr>
                <w:rFonts w:ascii="Courier New" w:hAnsi="Courier New" w:eastAsia="Courier New"/>
                <w:b w:val="0"/>
                <w:i w:val="0"/>
                <w:strike w:val="0"/>
                <w:sz w:val="15"/>
              </w:rPr>
              <w:t>Passt nicht zu Nr. 5.</w:t>
            </w:r>
          </w:p>
        </w:tc>
      </w:tr>
      <w:tr>
        <w:tc>
          <w:tcPr>
            <w:tcW w:type="dxa" w:w="567"/>
          </w:tcPr>
          <w:p>
            <w:pPr>
              <w:spacing w:after="0" w:line="240" w:lineRule="auto"/>
            </w:pPr>
            <w:r>
              <w:rPr>
                <w:rFonts w:ascii="Courier New" w:hAnsi="Courier New" w:eastAsia="Courier New"/>
                <w:b w:val="0"/>
                <w:i w:val="0"/>
                <w:strike w:val="0"/>
                <w:sz w:val="15"/>
              </w:rPr>
              <w:t>7</w:t>
            </w:r>
          </w:p>
        </w:tc>
        <w:tc>
          <w:tcPr>
            <w:tcW w:type="dxa" w:w="2372"/>
          </w:tcPr>
          <w:p>
            <w:pPr>
              <w:spacing w:after="0" w:line="240" w:lineRule="auto"/>
            </w:pPr>
            <w:r>
              <w:rPr>
                <w:rFonts w:ascii="Courier New" w:hAnsi="Courier New" w:eastAsia="Courier New"/>
                <w:b w:val="0"/>
                <w:i w:val="0"/>
                <w:strike w:val="0"/>
                <w:sz w:val="15"/>
              </w:rPr>
              <w:t>Krankenhaus 9.–19.12.2024, Bettruhe, kein Ausgang. Visus unter 0,05, kann nicht lesen, Unterschrift nur geführt</w:t>
            </w:r>
          </w:p>
        </w:tc>
        <w:tc>
          <w:tcPr>
            <w:tcW w:type="dxa" w:w="1151"/>
          </w:tcPr>
          <w:p>
            <w:pPr>
              <w:spacing w:after="0" w:line="240" w:lineRule="auto"/>
            </w:pPr>
            <w:r>
              <w:rPr>
                <w:rFonts w:ascii="Courier New" w:hAnsi="Courier New" w:eastAsia="Courier New"/>
                <w:b w:val="0"/>
                <w:i w:val="0"/>
                <w:strike w:val="0"/>
                <w:sz w:val="15"/>
              </w:rPr>
              <w:t>Entlassungsbrief</w:t>
            </w:r>
          </w:p>
        </w:tc>
        <w:tc>
          <w:tcPr>
            <w:tcW w:type="dxa" w:w="2372"/>
          </w:tcPr>
          <w:p>
            <w:pPr>
              <w:spacing w:after="0" w:line="240" w:lineRule="auto"/>
            </w:pPr>
            <w:r>
              <w:rPr>
                <w:rFonts w:ascii="Courier New" w:hAnsi="Courier New" w:eastAsia="Courier New"/>
                <w:b w:val="0"/>
                <w:i w:val="0"/>
                <w:strike w:val="0"/>
                <w:sz w:val="15"/>
              </w:rPr>
              <w:t>Am 14.12. nicht in der Werkstatt. Konnte so nicht schreiben. Gefälscht.</w:t>
            </w:r>
          </w:p>
        </w:tc>
      </w:tr>
      <w:tr>
        <w:tc>
          <w:tcPr>
            <w:tcW w:type="dxa" w:w="567"/>
          </w:tcPr>
          <w:p>
            <w:pPr>
              <w:spacing w:after="0" w:line="240" w:lineRule="auto"/>
            </w:pPr>
            <w:r>
              <w:rPr>
                <w:rFonts w:ascii="Courier New" w:hAnsi="Courier New" w:eastAsia="Courier New"/>
                <w:b w:val="0"/>
                <w:i w:val="0"/>
                <w:strike w:val="0"/>
                <w:sz w:val="15"/>
              </w:rPr>
              <w:t>8</w:t>
            </w:r>
          </w:p>
        </w:tc>
        <w:tc>
          <w:tcPr>
            <w:tcW w:type="dxa" w:w="2372"/>
          </w:tcPr>
          <w:p>
            <w:pPr>
              <w:spacing w:after="0" w:line="240" w:lineRule="auto"/>
            </w:pPr>
            <w:r>
              <w:rPr>
                <w:rFonts w:ascii="Courier New" w:hAnsi="Courier New" w:eastAsia="Courier New"/>
                <w:b w:val="0"/>
                <w:i w:val="0"/>
                <w:strike w:val="0"/>
                <w:sz w:val="15"/>
              </w:rPr>
              <w:t>Kontaktperson im Krankenhaus: R. Fleischer, täglich</w:t>
            </w:r>
          </w:p>
        </w:tc>
        <w:tc>
          <w:tcPr>
            <w:tcW w:type="dxa" w:w="1151"/>
          </w:tcPr>
          <w:p>
            <w:pPr>
              <w:spacing w:after="0" w:line="240" w:lineRule="auto"/>
            </w:pPr>
            <w:r>
              <w:rPr>
                <w:rFonts w:ascii="Courier New" w:hAnsi="Courier New" w:eastAsia="Courier New"/>
                <w:b w:val="0"/>
                <w:i w:val="0"/>
                <w:strike w:val="0"/>
                <w:sz w:val="15"/>
              </w:rPr>
              <w:t>Entlassungsbrief</w:t>
            </w:r>
          </w:p>
        </w:tc>
        <w:tc>
          <w:tcPr>
            <w:tcW w:type="dxa" w:w="2372"/>
          </w:tcPr>
          <w:p>
            <w:pPr>
              <w:spacing w:after="0" w:line="240" w:lineRule="auto"/>
            </w:pPr>
            <w:r>
              <w:rPr>
                <w:rFonts w:ascii="Courier New" w:hAnsi="Courier New" w:eastAsia="Courier New"/>
                <w:b w:val="0"/>
                <w:i w:val="0"/>
                <w:strike w:val="0"/>
                <w:sz w:val="15"/>
              </w:rPr>
              <w:t>Sie wusste, wo die Tante war.</w:t>
            </w:r>
          </w:p>
        </w:tc>
      </w:tr>
      <w:tr>
        <w:tc>
          <w:tcPr>
            <w:tcW w:type="dxa" w:w="567"/>
          </w:tcPr>
          <w:p>
            <w:pPr>
              <w:spacing w:after="0" w:line="240" w:lineRule="auto"/>
            </w:pPr>
            <w:r>
              <w:rPr>
                <w:rFonts w:ascii="Courier New" w:hAnsi="Courier New" w:eastAsia="Courier New"/>
                <w:b w:val="0"/>
                <w:i w:val="0"/>
                <w:strike w:val="0"/>
                <w:sz w:val="15"/>
              </w:rPr>
              <w:t>9</w:t>
            </w:r>
          </w:p>
        </w:tc>
        <w:tc>
          <w:tcPr>
            <w:tcW w:type="dxa" w:w="2372"/>
          </w:tcPr>
          <w:p>
            <w:pPr>
              <w:spacing w:after="0" w:line="240" w:lineRule="auto"/>
            </w:pPr>
            <w:r>
              <w:rPr>
                <w:rFonts w:ascii="Courier New" w:hAnsi="Courier New" w:eastAsia="Courier New"/>
                <w:b w:val="0"/>
                <w:i w:val="0"/>
                <w:strike w:val="0"/>
                <w:sz w:val="15"/>
              </w:rPr>
              <w:t>Hintertür: neuer Zylinder, Jan. 2025, Schlüssel nur R. F.</w:t>
            </w:r>
          </w:p>
        </w:tc>
        <w:tc>
          <w:tcPr>
            <w:tcW w:type="dxa" w:w="1151"/>
          </w:tcPr>
          <w:p>
            <w:pPr>
              <w:spacing w:after="0" w:line="240" w:lineRule="auto"/>
            </w:pPr>
            <w:r>
              <w:rPr>
                <w:rFonts w:ascii="Courier New" w:hAnsi="Courier New" w:eastAsia="Courier New"/>
                <w:b w:val="0"/>
                <w:i w:val="0"/>
                <w:strike w:val="0"/>
                <w:sz w:val="15"/>
              </w:rPr>
              <w:t>Ömers Schlossbuch</w:t>
            </w:r>
          </w:p>
        </w:tc>
        <w:tc>
          <w:tcPr>
            <w:tcW w:type="dxa" w:w="2372"/>
          </w:tcPr>
          <w:p>
            <w:pPr>
              <w:spacing w:after="0" w:line="240" w:lineRule="auto"/>
            </w:pPr>
            <w:r>
              <w:rPr>
                <w:rFonts w:ascii="Courier New" w:hAnsi="Courier New" w:eastAsia="Courier New"/>
                <w:b w:val="0"/>
                <w:i w:val="0"/>
                <w:strike w:val="0"/>
                <w:sz w:val="15"/>
              </w:rPr>
              <w:t>Wer hinten rein will, braucht sie.</w:t>
            </w:r>
          </w:p>
        </w:tc>
      </w:tr>
      <w:tr>
        <w:tc>
          <w:tcPr>
            <w:tcW w:type="dxa" w:w="567"/>
          </w:tcPr>
          <w:p>
            <w:pPr>
              <w:spacing w:after="0" w:line="240" w:lineRule="auto"/>
            </w:pPr>
            <w:r>
              <w:rPr>
                <w:rFonts w:ascii="Courier New" w:hAnsi="Courier New" w:eastAsia="Courier New"/>
                <w:b w:val="0"/>
                <w:i w:val="0"/>
                <w:strike w:val="0"/>
                <w:sz w:val="15"/>
              </w:rPr>
              <w:t>10</w:t>
            </w:r>
          </w:p>
        </w:tc>
        <w:tc>
          <w:tcPr>
            <w:tcW w:type="dxa" w:w="2372"/>
          </w:tcPr>
          <w:p>
            <w:pPr>
              <w:spacing w:after="0" w:line="240" w:lineRule="auto"/>
            </w:pPr>
            <w:r>
              <w:rPr>
                <w:rFonts w:ascii="Courier New" w:hAnsi="Courier New" w:eastAsia="Courier New"/>
                <w:b w:val="0"/>
                <w:i w:val="0"/>
                <w:strike w:val="0"/>
                <w:sz w:val="15"/>
              </w:rPr>
              <w:t>12 Versandkartons im Papiermüll</w:t>
            </w:r>
          </w:p>
        </w:tc>
        <w:tc>
          <w:tcPr>
            <w:tcW w:type="dxa" w:w="1151"/>
          </w:tcPr>
          <w:p>
            <w:pPr>
              <w:spacing w:after="0" w:line="240" w:lineRule="auto"/>
            </w:pPr>
            <w:r>
              <w:rPr>
                <w:rFonts w:ascii="Courier New" w:hAnsi="Courier New" w:eastAsia="Courier New"/>
                <w:b w:val="0"/>
                <w:i w:val="0"/>
                <w:strike w:val="0"/>
                <w:sz w:val="15"/>
              </w:rPr>
              <w:t>Hof</w:t>
            </w:r>
          </w:p>
        </w:tc>
        <w:tc>
          <w:tcPr>
            <w:tcW w:type="dxa" w:w="2372"/>
          </w:tcPr>
          <w:p>
            <w:pPr>
              <w:spacing w:after="0" w:line="240" w:lineRule="auto"/>
            </w:pPr>
            <w:r>
              <w:rPr>
                <w:rFonts w:ascii="Courier New" w:hAnsi="Courier New" w:eastAsia="Courier New"/>
                <w:b w:val="0"/>
                <w:i w:val="0"/>
                <w:strike w:val="0"/>
                <w:sz w:val="15"/>
              </w:rPr>
              <w:t>= Pakete. 11 verschickt, einer zu viel gefaltet. Für Gretel.</w:t>
            </w:r>
          </w:p>
        </w:tc>
      </w:tr>
      <w:tr>
        <w:tc>
          <w:tcPr>
            <w:tcW w:type="dxa" w:w="567"/>
          </w:tcPr>
          <w:p>
            <w:pPr>
              <w:spacing w:after="0" w:line="240" w:lineRule="auto"/>
            </w:pPr>
            <w:r>
              <w:rPr>
                <w:rFonts w:ascii="Courier New" w:hAnsi="Courier New" w:eastAsia="Courier New"/>
                <w:b w:val="0"/>
                <w:i w:val="0"/>
                <w:strike w:val="0"/>
                <w:sz w:val="15"/>
              </w:rPr>
              <w:t>11</w:t>
            </w:r>
          </w:p>
        </w:tc>
        <w:tc>
          <w:tcPr>
            <w:tcW w:type="dxa" w:w="2372"/>
          </w:tcPr>
          <w:p>
            <w:pPr>
              <w:spacing w:after="0" w:line="240" w:lineRule="auto"/>
            </w:pPr>
            <w:r>
              <w:rPr>
                <w:rFonts w:ascii="Courier New" w:hAnsi="Courier New" w:eastAsia="Courier New"/>
                <w:b w:val="0"/>
                <w:i w:val="0"/>
                <w:strike w:val="0"/>
                <w:sz w:val="15"/>
              </w:rPr>
              <w:t>Puppenmutti58, seit 20.01.2025: Nr. 004–088 verkauft, Nr. 011 Gretel noch zu haben</w:t>
            </w:r>
          </w:p>
        </w:tc>
        <w:tc>
          <w:tcPr>
            <w:tcW w:type="dxa" w:w="1151"/>
          </w:tcPr>
          <w:p>
            <w:pPr>
              <w:spacing w:after="0" w:line="240" w:lineRule="auto"/>
            </w:pPr>
            <w:r>
              <w:rPr>
                <w:rFonts w:ascii="Courier New" w:hAnsi="Courier New" w:eastAsia="Courier New"/>
                <w:b w:val="0"/>
                <w:i w:val="0"/>
                <w:strike w:val="0"/>
                <w:sz w:val="15"/>
              </w:rPr>
              <w:t>PuppenMarkt</w:t>
            </w:r>
          </w:p>
        </w:tc>
        <w:tc>
          <w:tcPr>
            <w:tcW w:type="dxa" w:w="2372"/>
          </w:tcPr>
          <w:p>
            <w:pPr>
              <w:spacing w:after="0" w:line="240" w:lineRule="auto"/>
            </w:pPr>
            <w:r>
              <w:rPr>
                <w:rFonts w:ascii="Courier New" w:hAnsi="Courier New" w:eastAsia="Courier New"/>
                <w:b w:val="0"/>
                <w:i w:val="0"/>
                <w:strike w:val="0"/>
                <w:sz w:val="15"/>
              </w:rPr>
              <w:t>Die Nummern aus der Inventur.</w:t>
            </w:r>
          </w:p>
        </w:tc>
      </w:tr>
      <w:tr>
        <w:tc>
          <w:tcPr>
            <w:tcW w:type="dxa" w:w="567"/>
          </w:tcPr>
          <w:p>
            <w:pPr>
              <w:spacing w:after="0" w:line="240" w:lineRule="auto"/>
            </w:pPr>
            <w:r>
              <w:rPr>
                <w:rFonts w:ascii="Courier New" w:hAnsi="Courier New" w:eastAsia="Courier New"/>
                <w:b w:val="0"/>
                <w:i w:val="0"/>
                <w:strike w:val="0"/>
                <w:sz w:val="15"/>
              </w:rPr>
              <w:t>12</w:t>
            </w:r>
          </w:p>
        </w:tc>
        <w:tc>
          <w:tcPr>
            <w:tcW w:type="dxa" w:w="2372"/>
          </w:tcPr>
          <w:p>
            <w:pPr>
              <w:spacing w:after="0" w:line="240" w:lineRule="auto"/>
            </w:pPr>
            <w:r>
              <w:rPr>
                <w:rFonts w:ascii="Courier New" w:hAnsi="Courier New" w:eastAsia="Courier New"/>
                <w:b w:val="0"/>
                <w:i w:val="0"/>
                <w:strike w:val="0"/>
                <w:sz w:val="15"/>
              </w:rPr>
              <w:t>Alle Fotos vor roter Schaukelpferd-Tapete</w:t>
            </w:r>
          </w:p>
        </w:tc>
        <w:tc>
          <w:tcPr>
            <w:tcW w:type="dxa" w:w="1151"/>
          </w:tcPr>
          <w:p>
            <w:pPr>
              <w:spacing w:after="0" w:line="240" w:lineRule="auto"/>
            </w:pPr>
            <w:r>
              <w:rPr>
                <w:rFonts w:ascii="Courier New" w:hAnsi="Courier New" w:eastAsia="Courier New"/>
                <w:b w:val="0"/>
                <w:i w:val="0"/>
                <w:strike w:val="0"/>
                <w:sz w:val="15"/>
              </w:rPr>
              <w:t>PuppenMarkt, Werkstatt</w:t>
            </w:r>
          </w:p>
        </w:tc>
        <w:tc>
          <w:tcPr>
            <w:tcW w:type="dxa" w:w="2372"/>
          </w:tcPr>
          <w:p>
            <w:pPr>
              <w:spacing w:after="0" w:line="240" w:lineRule="auto"/>
            </w:pPr>
            <w:r>
              <w:rPr>
                <w:rFonts w:ascii="Courier New" w:hAnsi="Courier New" w:eastAsia="Courier New"/>
                <w:b w:val="0"/>
                <w:i w:val="0"/>
                <w:strike w:val="0"/>
                <w:sz w:val="15"/>
              </w:rPr>
              <w:t>„Gibt's nirgends mehr.“ Fotografiert in dieser Werkstatt.</w:t>
            </w:r>
          </w:p>
        </w:tc>
      </w:tr>
      <w:tr>
        <w:tc>
          <w:tcPr>
            <w:tcW w:type="dxa" w:w="567"/>
          </w:tcPr>
          <w:p>
            <w:pPr>
              <w:spacing w:after="0" w:line="240" w:lineRule="auto"/>
            </w:pPr>
            <w:r>
              <w:rPr>
                <w:rFonts w:ascii="Courier New" w:hAnsi="Courier New" w:eastAsia="Courier New"/>
                <w:b w:val="0"/>
                <w:i w:val="0"/>
                <w:strike w:val="0"/>
                <w:sz w:val="15"/>
              </w:rPr>
              <w:t>13</w:t>
            </w:r>
          </w:p>
        </w:tc>
        <w:tc>
          <w:tcPr>
            <w:tcW w:type="dxa" w:w="2372"/>
          </w:tcPr>
          <w:p>
            <w:pPr>
              <w:spacing w:after="0" w:line="240" w:lineRule="auto"/>
            </w:pPr>
            <w:r>
              <w:rPr>
                <w:rFonts w:ascii="Courier New" w:hAnsi="Courier New" w:eastAsia="Courier New"/>
                <w:b w:val="0"/>
                <w:i w:val="0"/>
                <w:strike w:val="0"/>
                <w:sz w:val="15"/>
              </w:rPr>
              <w:t>H. Wunderlich: 2 Puppen gekauft (Nr. 007, 023), zurückgebracht</w:t>
            </w:r>
          </w:p>
        </w:tc>
        <w:tc>
          <w:tcPr>
            <w:tcW w:type="dxa" w:w="1151"/>
          </w:tcPr>
          <w:p>
            <w:pPr>
              <w:spacing w:after="0" w:line="240" w:lineRule="auto"/>
            </w:pPr>
            <w:r>
              <w:rPr>
                <w:rFonts w:ascii="Courier New" w:hAnsi="Courier New" w:eastAsia="Courier New"/>
                <w:b w:val="0"/>
                <w:i w:val="0"/>
                <w:strike w:val="0"/>
                <w:sz w:val="15"/>
              </w:rPr>
              <w:t>Quittung</w:t>
            </w:r>
          </w:p>
        </w:tc>
        <w:tc>
          <w:tcPr>
            <w:tcW w:type="dxa" w:w="2372"/>
          </w:tcPr>
          <w:p>
            <w:pPr>
              <w:spacing w:after="0" w:line="240" w:lineRule="auto"/>
            </w:pPr>
            <w:r>
              <w:rPr>
                <w:rFonts w:ascii="Courier New" w:hAnsi="Courier New" w:eastAsia="Courier New"/>
                <w:b w:val="0"/>
                <w:i w:val="0"/>
                <w:strike w:val="0"/>
                <w:sz w:val="15"/>
              </w:rPr>
              <w:t>Sammler. Kein Dieb. Hat es gemerkt und trotzdem gekauft. Dann nicht mehr.</w:t>
            </w:r>
          </w:p>
        </w:tc>
      </w:tr>
      <w:tr>
        <w:tc>
          <w:tcPr>
            <w:tcW w:type="dxa" w:w="567"/>
          </w:tcPr>
          <w:p>
            <w:pPr>
              <w:spacing w:after="0" w:line="240" w:lineRule="auto"/>
            </w:pPr>
            <w:r>
              <w:rPr>
                <w:rFonts w:ascii="Courier New" w:hAnsi="Courier New" w:eastAsia="Courier New"/>
                <w:b w:val="0"/>
                <w:i w:val="0"/>
                <w:strike w:val="0"/>
                <w:sz w:val="15"/>
              </w:rPr>
              <w:t>14</w:t>
            </w:r>
          </w:p>
        </w:tc>
        <w:tc>
          <w:tcPr>
            <w:tcW w:type="dxa" w:w="2372"/>
          </w:tcPr>
          <w:p>
            <w:pPr>
              <w:spacing w:after="0" w:line="240" w:lineRule="auto"/>
            </w:pPr>
            <w:r>
              <w:rPr>
                <w:rFonts w:ascii="Courier New" w:hAnsi="Courier New" w:eastAsia="Courier New"/>
                <w:b w:val="0"/>
                <w:i w:val="0"/>
                <w:strike w:val="0"/>
                <w:sz w:val="15"/>
              </w:rPr>
              <w:t>Mailbox: „… die darf nie jemand aufmachen … erst, wenn ich nicht mehr bin. Dann du, Katrinchen. Nur du.“</w:t>
            </w:r>
          </w:p>
        </w:tc>
        <w:tc>
          <w:tcPr>
            <w:tcW w:type="dxa" w:w="1151"/>
          </w:tcPr>
          <w:p>
            <w:pPr>
              <w:spacing w:after="0" w:line="240" w:lineRule="auto"/>
            </w:pPr>
            <w:r>
              <w:rPr>
                <w:rFonts w:ascii="Courier New" w:hAnsi="Courier New" w:eastAsia="Courier New"/>
                <w:b w:val="0"/>
                <w:i w:val="0"/>
                <w:strike w:val="0"/>
                <w:sz w:val="15"/>
              </w:rPr>
              <w:t>Katrins Handy</w:t>
            </w:r>
          </w:p>
        </w:tc>
        <w:tc>
          <w:tcPr>
            <w:tcW w:type="dxa" w:w="2372"/>
          </w:tcPr>
          <w:p>
            <w:pPr>
              <w:spacing w:after="0" w:line="240" w:lineRule="auto"/>
            </w:pPr>
            <w:r>
              <w:rPr>
                <w:rFonts w:ascii="Courier New" w:hAnsi="Courier New" w:eastAsia="Courier New"/>
                <w:b w:val="0"/>
                <w:i w:val="0"/>
                <w:strike w:val="0"/>
                <w:sz w:val="15"/>
              </w:rPr>
              <w:t>Nicht nie. Nach ihr.</w:t>
            </w:r>
          </w:p>
        </w:tc>
      </w:tr>
      <w:tr>
        <w:tc>
          <w:tcPr>
            <w:tcW w:type="dxa" w:w="567"/>
          </w:tcPr>
          <w:p>
            <w:pPr>
              <w:spacing w:after="0" w:line="240" w:lineRule="auto"/>
            </w:pPr>
            <w:r>
              <w:rPr>
                <w:rFonts w:ascii="Courier New" w:hAnsi="Courier New" w:eastAsia="Courier New"/>
                <w:b w:val="0"/>
                <w:i w:val="0"/>
                <w:strike w:val="0"/>
                <w:sz w:val="15"/>
              </w:rPr>
              <w:t>15</w:t>
            </w:r>
          </w:p>
        </w:tc>
        <w:tc>
          <w:tcPr>
            <w:tcW w:type="dxa" w:w="2372"/>
          </w:tcPr>
          <w:p>
            <w:pPr>
              <w:spacing w:after="0" w:line="240" w:lineRule="auto"/>
            </w:pPr>
            <w:r>
              <w:rPr>
                <w:rFonts w:ascii="Courier New" w:hAnsi="Courier New" w:eastAsia="Courier New"/>
                <w:b w:val="0"/>
                <w:i w:val="0"/>
                <w:strike w:val="0"/>
                <w:sz w:val="15"/>
              </w:rPr>
              <w:t>Testament 3.3.2019 in Lotte: Nichten je zur Hälfte, Sammlung bleibt zusammen, R. F. 10.000 € und Wohnrecht, „die Werkstatt soll ihr gehören zum Arbeiten“</w:t>
            </w:r>
          </w:p>
        </w:tc>
        <w:tc>
          <w:tcPr>
            <w:tcW w:type="dxa" w:w="1151"/>
          </w:tcPr>
          <w:p>
            <w:pPr>
              <w:spacing w:after="0" w:line="240" w:lineRule="auto"/>
            </w:pPr>
            <w:r>
              <w:rPr>
                <w:rFonts w:ascii="Courier New" w:hAnsi="Courier New" w:eastAsia="Courier New"/>
                <w:b w:val="0"/>
                <w:i w:val="0"/>
                <w:strike w:val="0"/>
                <w:sz w:val="15"/>
              </w:rPr>
              <w:t>Blechdose</w:t>
            </w:r>
          </w:p>
        </w:tc>
        <w:tc>
          <w:tcPr>
            <w:tcW w:type="dxa" w:w="2372"/>
          </w:tcPr>
          <w:p>
            <w:pPr>
              <w:spacing w:after="0" w:line="240" w:lineRule="auto"/>
            </w:pPr>
            <w:r>
              <w:rPr>
                <w:rFonts w:ascii="Courier New" w:hAnsi="Courier New" w:eastAsia="Courier New"/>
                <w:b w:val="0"/>
                <w:i w:val="0"/>
                <w:strike w:val="0"/>
                <w:sz w:val="15"/>
              </w:rPr>
              <w:t>Das Versprechen war echt. Nur anders.</w:t>
            </w:r>
          </w:p>
        </w:tc>
      </w:tr>
      <w:tr>
        <w:tc>
          <w:tcPr>
            <w:tcW w:type="dxa" w:w="567"/>
          </w:tcPr>
          <w:p>
            <w:pPr>
              <w:spacing w:after="0" w:line="240" w:lineRule="auto"/>
            </w:pPr>
            <w:r>
              <w:rPr>
                <w:rFonts w:ascii="Courier New" w:hAnsi="Courier New" w:eastAsia="Courier New"/>
                <w:b w:val="0"/>
                <w:i w:val="0"/>
                <w:strike w:val="0"/>
                <w:sz w:val="15"/>
              </w:rPr>
              <w:t>16</w:t>
            </w:r>
          </w:p>
        </w:tc>
        <w:tc>
          <w:tcPr>
            <w:tcW w:type="dxa" w:w="2372"/>
          </w:tcPr>
          <w:p>
            <w:pPr>
              <w:spacing w:after="0" w:line="240" w:lineRule="auto"/>
            </w:pPr>
            <w:r>
              <w:rPr>
                <w:rFonts w:ascii="Courier New" w:hAnsi="Courier New" w:eastAsia="Courier New"/>
                <w:b w:val="0"/>
                <w:i w:val="0"/>
                <w:strike w:val="0"/>
                <w:sz w:val="15"/>
              </w:rPr>
              <w:t>Sa. 15.2., 15:00, Bahnhof: R. F. bringt Nr. 011 Gretel</w:t>
            </w:r>
          </w:p>
        </w:tc>
        <w:tc>
          <w:tcPr>
            <w:tcW w:type="dxa" w:w="1151"/>
          </w:tcPr>
          <w:p>
            <w:pPr>
              <w:spacing w:after="0" w:line="240" w:lineRule="auto"/>
            </w:pPr>
            <w:r>
              <w:rPr>
                <w:rFonts w:ascii="Courier New" w:hAnsi="Courier New" w:eastAsia="Courier New"/>
                <w:b w:val="0"/>
                <w:i w:val="0"/>
                <w:strike w:val="0"/>
                <w:sz w:val="15"/>
              </w:rPr>
              <w:t>Bätz, Sachs</w:t>
            </w:r>
          </w:p>
        </w:tc>
        <w:tc>
          <w:tcPr>
            <w:tcW w:type="dxa" w:w="2372"/>
          </w:tcPr>
          <w:p>
            <w:pPr>
              <w:spacing w:after="0" w:line="240" w:lineRule="auto"/>
            </w:pPr>
            <w:r>
              <w:rPr>
                <w:rFonts w:ascii="Courier New" w:hAnsi="Courier New" w:eastAsia="Courier New"/>
                <w:b w:val="0"/>
                <w:i w:val="0"/>
                <w:strike w:val="0"/>
                <w:sz w:val="15"/>
              </w:rPr>
              <w:t>Puppenmutti58.</w:t>
            </w:r>
          </w:p>
        </w:tc>
      </w:tr>
    </w:tbl>
    <w:p>
      <w:pPr>
        <w:spacing w:after="40"/>
      </w:pPr>
    </w:p>
    <w:p>
      <w:pPr>
        <w:spacing w:before="0" w:after="0"/>
      </w:pPr>
      <w:r>
        <w:rPr>
          <w:b w:val="0"/>
          <w:i w:val="0"/>
        </w:rPr>
        <w:t>Mirko Bätz las das Blatt. Lange. Dann gab er es zurück.</w:t>
      </w:r>
    </w:p>
    <w:p>
      <w:pPr>
        <w:spacing w:before="0" w:after="0"/>
        <w:ind w:firstLine="283"/>
      </w:pPr>
      <w:r>
        <w:rPr>
          <w:b w:val="0"/>
          <w:i w:val="0"/>
        </w:rPr>
        <w:t>„Kann ich davon eine Kopie haben?“, fragte er.</w:t>
      </w:r>
    </w:p>
    <w:p>
      <w:pPr>
        <w:spacing w:before="0" w:after="0"/>
        <w:ind w:firstLine="283"/>
      </w:pPr>
      <w:r>
        <w:rPr>
          <w:b w:val="0"/>
          <w:i w:val="0"/>
        </w:rPr>
        <w:t>„Mit Durchschlag“, sagte Betty.</w:t>
      </w:r>
    </w:p>
    <w:p>
      <w:pPr>
        <w:spacing w:before="0" w:after="0"/>
        <w:ind w:firstLine="283"/>
      </w:pPr>
      <w:r>
        <w:rPr>
          <w:b w:val="0"/>
          <w:i w:val="0"/>
        </w:rPr>
        <w:t>Holger Wunderlich hatte das Blatt über Bettys Schulter gelesen. Er tippte mit dem Finger auf Nummer dreizehn.</w:t>
      </w:r>
    </w:p>
    <w:p>
      <w:pPr>
        <w:spacing w:before="0" w:after="0"/>
        <w:ind w:firstLine="283"/>
      </w:pPr>
      <w:r>
        <w:rPr>
          <w:b w:val="0"/>
          <w:i w:val="0"/>
        </w:rPr>
        <w:t>„Sammler“, sagte er. „Kein Dieb.“ Er lächelte. Schief. „Danke, Frau Brüggemann. Das schreibe ich mir auf meine Visitenkarte.“</w:t>
      </w:r>
    </w:p>
    <w:p>
      <w:pPr>
        <w:spacing w:before="0" w:after="0"/>
        <w:ind w:firstLine="283"/>
      </w:pPr>
      <w:r>
        <w:rPr>
          <w:b w:val="0"/>
          <w:i w:val="0"/>
        </w:rPr>
        <w:t>„Und jetzt?“, fragte Katrin Grieser. Sie saß ganz still. Mit dem kleinen gelben Blatt aus der Blechdose in der Tasche ihres Strickpullovers. „Was passiert jetzt mit Ramona?“</w:t>
      </w:r>
    </w:p>
    <w:p>
      <w:pPr>
        <w:spacing w:before="0" w:after="0"/>
        <w:ind w:firstLine="283"/>
      </w:pPr>
      <w:r>
        <w:rPr>
          <w:b w:val="0"/>
          <w:i w:val="0"/>
        </w:rPr>
        <w:t>Mirko Bätz wischte sich die Finger ab. Jeden einzeln.</w:t>
      </w:r>
    </w:p>
    <w:p>
      <w:pPr>
        <w:spacing w:before="0" w:after="0"/>
        <w:ind w:firstLine="283"/>
      </w:pPr>
      <w:r>
        <w:rPr>
          <w:b w:val="0"/>
          <w:i w:val="0"/>
        </w:rPr>
        <w:t>„Urkundenfälschung“, sagte er. „Versuchter Betrug beim Nachlassgericht. Unterschlagung. Das ist eine Menge.“ Er sah Katrin an. „Und wer ein Testament fälscht, der ist erbunwürdig. So heißt das im Gesetz. Dann kriegt sie gar nichts. Nicht die zehntausend. Nicht die Wohnung. Nichts aus dem echten Testament.“</w:t>
      </w:r>
    </w:p>
    <w:p>
      <w:pPr>
        <w:spacing w:before="0" w:after="0"/>
        <w:ind w:firstLine="283"/>
      </w:pPr>
      <w:r>
        <w:rPr>
          <w:b w:val="0"/>
          <w:i w:val="0"/>
        </w:rPr>
        <w:t>Katrin Grieser sah auf ihre Hände.</w:t>
      </w:r>
    </w:p>
    <w:p>
      <w:pPr>
        <w:spacing w:before="0" w:after="0"/>
        <w:ind w:firstLine="283"/>
      </w:pPr>
      <w:r>
        <w:rPr>
          <w:b w:val="0"/>
          <w:i w:val="0"/>
        </w:rPr>
        <w:t>„Das hat Tante nicht gewollt“, sagte sie leise.</w:t>
      </w:r>
    </w:p>
    <w:p>
      <w:pPr>
        <w:spacing w:before="0" w:after="0"/>
        <w:ind w:firstLine="283"/>
      </w:pPr>
      <w:r>
        <w:rPr>
          <w:b w:val="0"/>
          <w:i w:val="0"/>
        </w:rPr>
        <w:t>„Nein“, sagte Mirko Bätz. „Das hat Frau Fleischer gewollt. Ohne es zu wissen.“</w:t>
      </w:r>
    </w:p>
    <w:p>
      <w:pPr>
        <w:spacing w:before="0" w:after="0"/>
        <w:ind w:firstLine="283"/>
      </w:pPr>
      <w:r>
        <w:rPr>
          <w:b w:val="0"/>
          <w:i w:val="0"/>
        </w:rPr>
        <w:t>Erwin Greiner hatte die ganze Zeit nichts gesagt. Er saß auf seinem Stuhl, mit seinen großen Eulenaugen hinter der dicken Brille, und sah auf den Kohleherd. Jetzt räusperte er sich.</w:t>
      </w:r>
    </w:p>
    <w:p>
      <w:pPr>
        <w:spacing w:before="0" w:after="0"/>
        <w:ind w:firstLine="283"/>
      </w:pPr>
      <w:r>
        <w:rPr>
          <w:b w:val="0"/>
          <w:i w:val="0"/>
        </w:rPr>
        <w:t>„Sie hat ihr jeden Tag die Brille geputzt“, sagte er. „Die Ramona. Jeden Morgen. Auch als die Traudl nichts mehr gesehen hat. Auch da noch.“ Er nahm seine eigene Brille ab und putzte sie, an seiner grauen Schürze, wo die Glassplitter waren. „Die Traudl hat immer gesagt, warum putzt du die, ich seh doch eh nichts. Und die Ramona hat gesagt, damit du gut aussiehst, wenn einer kommt.“</w:t>
      </w:r>
    </w:p>
    <w:p>
      <w:pPr>
        <w:spacing w:before="0" w:after="0"/>
        <w:ind w:firstLine="283"/>
      </w:pPr>
      <w:r>
        <w:rPr>
          <w:b w:val="0"/>
          <w:i w:val="0"/>
        </w:rPr>
        <w:t>Niemand sagte etwas. Unten in der Werkstatt, in der Kälte, saßen dreihundert Puppen und sahen zur Tür. Und eine, ganz oben, allein, zum Fenster.</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Inventur</w:t>
      </w:r>
    </w:p>
    <w:p>
      <w:pPr>
        <w:spacing w:before="0" w:after="0"/>
      </w:pPr>
      <w:r>
        <w:rPr>
          <w:b w:val="0"/>
          <w:i w:val="0"/>
        </w:rPr>
        <w:t>Petra Hofmann kam am Montagmorgen um zehn. Mit dem Zug aus Bamberg, über Coburg. Katrin holte sie am Bahnhof ab. Am selben Bahnhof, an derselben Bank vor dem Haupteingang, an der zwei Tage vorher Ramona Fleischer einen Karton hatte stehen lassen.</w:t>
      </w:r>
    </w:p>
    <w:p>
      <w:pPr>
        <w:spacing w:before="0" w:after="0"/>
        <w:ind w:firstLine="283"/>
      </w:pPr>
      <w:r>
        <w:rPr>
          <w:b w:val="0"/>
          <w:i w:val="0"/>
        </w:rPr>
        <w:t>Sie war dreiundsechzig. Sie sah ihrer Schwester nicht ähnlich. Sie war groß und schmal und hatte graue, kurz geschnittene Haare und ein strenges, verschlossenes Gesicht, und sie trug einen dunkelblauen Mantel, der bis oben zugeknöpft war. Sie blieb vor dem Ladenfenster stehen. Vor den dreihundert Puppen, die sie ansahen. Lange.</w:t>
      </w:r>
    </w:p>
    <w:p>
      <w:pPr>
        <w:spacing w:before="0" w:after="0"/>
        <w:ind w:firstLine="283"/>
      </w:pPr>
      <w:r>
        <w:rPr>
          <w:b w:val="0"/>
          <w:i w:val="0"/>
        </w:rPr>
        <w:t>„Die gucken“, sagte sie.</w:t>
      </w:r>
    </w:p>
    <w:p>
      <w:pPr>
        <w:spacing w:before="0" w:after="0"/>
        <w:ind w:firstLine="283"/>
      </w:pPr>
      <w:r>
        <w:rPr>
          <w:b w:val="0"/>
          <w:i w:val="0"/>
        </w:rPr>
        <w:t>„Ja“, sagte Ömer, der in der Tür stand. „Das machen die. Man gewöhnt sich dran. Nach einer Woche gucken sie freundlich.“</w:t>
      </w:r>
    </w:p>
    <w:p>
      <w:pPr>
        <w:spacing w:before="0" w:after="0"/>
        <w:ind w:firstLine="283"/>
      </w:pPr>
      <w:r>
        <w:rPr>
          <w:b w:val="0"/>
          <w:i w:val="0"/>
        </w:rPr>
        <w:t>Petra Hofmann sah ihn an. Dann Betty. Dann Katrin. Sie kam nicht herein.</w:t>
      </w:r>
    </w:p>
    <w:p>
      <w:pPr>
        <w:spacing w:before="0" w:after="0"/>
        <w:ind w:firstLine="283"/>
      </w:pPr>
      <w:r>
        <w:rPr>
          <w:b w:val="0"/>
          <w:i w:val="0"/>
        </w:rPr>
        <w:t>„Ich war noch nie hier“, sagte sie. „Dreiundsechzig Jahre. Sieben Kilometer. Ich war nie hier.“</w:t>
      </w:r>
    </w:p>
    <w:p>
      <w:pPr>
        <w:spacing w:before="0" w:after="0"/>
        <w:ind w:firstLine="283"/>
      </w:pPr>
      <w:r>
        <w:rPr>
          <w:b w:val="0"/>
          <w:i w:val="0"/>
        </w:rPr>
        <w:t>„Ich weiß“, sagte Katrin.</w:t>
      </w:r>
    </w:p>
    <w:p>
      <w:pPr>
        <w:spacing w:before="0" w:after="0"/>
        <w:ind w:firstLine="283"/>
      </w:pPr>
      <w:r>
        <w:rPr>
          <w:b w:val="0"/>
          <w:i w:val="0"/>
        </w:rPr>
        <w:t>„Sie hätte rüberkommen können“, sagte Petra Hofmann. „Nach neunundachtzig. Öfter. Sie kam zu jedem Geburtstag von Mama. Mit Blumen. Und zu meinem nie. Kein einziges Mal. Ich hab gedacht, sie mag mich nicht. Weil ich die von drüben bin. Die, wegen der Mama gegangen ist.“</w:t>
      </w:r>
    </w:p>
    <w:p>
      <w:pPr>
        <w:spacing w:before="0" w:after="0"/>
        <w:ind w:firstLine="283"/>
      </w:pPr>
      <w:r>
        <w:rPr>
          <w:b w:val="0"/>
          <w:i w:val="0"/>
        </w:rPr>
        <w:t>„Komm rein“, sagte Katrin. „Bitte.“</w:t>
      </w:r>
    </w:p>
    <w:p>
      <w:pPr>
        <w:spacing w:before="0" w:after="0"/>
        <w:ind w:firstLine="283"/>
      </w:pPr>
      <w:r>
        <w:rPr>
          <w:b w:val="0"/>
          <w:i w:val="0"/>
        </w:rPr>
        <w:t>Petra kam herein. Die Glocke bimmelte. Sie ging durch den Laden in die Werkstatt, langsam, mit den Händen in den Manteltaschen, an den Regalen vorbei, an den Werkbänken, an der Tapete mit den kleinen roten Schaukelpferden. Sie sah nicht nach oben. Bis Katrin stehen blieb. Vor Regal neun.</w:t>
      </w:r>
    </w:p>
    <w:p>
      <w:pPr>
        <w:spacing w:before="0" w:after="0"/>
        <w:ind w:firstLine="283"/>
      </w:pPr>
      <w:r>
        <w:rPr>
          <w:b w:val="0"/>
          <w:i w:val="0"/>
        </w:rPr>
        <w:t>Betty hatte Lotte am Morgen heruntergeholt. Sie saß jetzt auf der mittleren Werkbank, auf einem weißen Tuch, auf ihrem alten, runden, gedrechselten Ständer mit den drei Füßen. In ihrem hellblauen Samtkleid mit dem weißen Kragen. Mit den blonden Locken aus Mohair. Mit den blauen Augen aus Lauscha, mit einem Ring um die Iris, den man nur sah, wenn man genau hinsah. Und mit dem Gesicht zum Fenster.</w:t>
      </w:r>
    </w:p>
    <w:p>
      <w:pPr>
        <w:spacing w:before="0" w:after="0"/>
        <w:ind w:firstLine="283"/>
      </w:pPr>
      <w:r>
        <w:rPr>
          <w:b w:val="0"/>
          <w:i w:val="0"/>
        </w:rPr>
        <w:t>Katrin gab ihrer Schwester das kleine gelbe Blatt. Und das Foto. Zwei junge Frauen auf einer Bank vor einem Ladenfenster. Juni einundsechzig. Die eine mit einer Puppe im Arm. Die andere mit einem dicken Bauch.</w:t>
      </w:r>
    </w:p>
    <w:p>
      <w:pPr>
        <w:spacing w:before="0" w:after="0"/>
        <w:ind w:firstLine="283"/>
      </w:pPr>
      <w:r>
        <w:rPr>
          <w:b w:val="0"/>
          <w:i w:val="0"/>
        </w:rPr>
        <w:t>Petra Hofmann las. Sie las die drei Sätze. Sie las sie noch einmal. Dann sah sie das Foto an. Den dicken Bauch. Sich selbst. Neunzehnhunderteinundsechzig. Zwei Monate vor ihrer Geburt.</w:t>
      </w:r>
    </w:p>
    <w:p>
      <w:pPr>
        <w:spacing w:before="0" w:after="0"/>
        <w:ind w:firstLine="283"/>
      </w:pPr>
      <w:r>
        <w:rPr>
          <w:b w:val="0"/>
          <w:i w:val="0"/>
        </w:rPr>
        <w:t>Dann sah sie Lotte an.</w:t>
      </w:r>
    </w:p>
    <w:p>
      <w:pPr>
        <w:spacing w:before="0" w:after="0"/>
        <w:ind w:firstLine="283"/>
      </w:pPr>
      <w:r>
        <w:rPr>
          <w:b w:val="0"/>
          <w:i w:val="0"/>
        </w:rPr>
        <w:t>Sie stand lange vor der Werkbank. Mit dem gelben Blatt in der einen Hand und dem Foto in der anderen. Dann legte sie beides auf die Werkbank. Und knöpfte ihren Mantel auf. Den obersten Knopf. Dann den nächsten. Und dann streckte sie die Arme aus, ganz langsam, wie man die Arme ausstreckt, wenn man ein Baby hochnehmen will, und hob Lotte von ihrem Ständer und nahm sie in den Arm.</w:t>
      </w:r>
    </w:p>
    <w:p>
      <w:pPr>
        <w:spacing w:before="0" w:after="0"/>
        <w:ind w:firstLine="283"/>
      </w:pPr>
      <w:r>
        <w:rPr>
          <w:b w:val="0"/>
          <w:i w:val="0"/>
        </w:rPr>
        <w:t>„Sie guckt nach Neustadt“, sagte sie. Ihre Stimme war ganz rau. „Achtundfünfzig Jahre. Jeden Tag.“</w:t>
      </w:r>
    </w:p>
    <w:p>
      <w:pPr>
        <w:spacing w:before="0" w:after="0"/>
        <w:ind w:firstLine="283"/>
      </w:pPr>
      <w:r>
        <w:rPr>
          <w:b w:val="0"/>
          <w:i w:val="0"/>
        </w:rPr>
        <w:t>„Vierundsechzig“, sagte Katrin leise. „Inzwischen.“</w:t>
      </w:r>
    </w:p>
    <w:p>
      <w:pPr>
        <w:spacing w:before="0" w:after="0"/>
        <w:ind w:firstLine="283"/>
      </w:pPr>
      <w:r>
        <w:rPr>
          <w:b w:val="0"/>
          <w:i w:val="0"/>
        </w:rPr>
        <w:t>Petra Hofmann weinte nicht. Sie stand nur da, mit der Puppe im Arm, in der kalten Werkstatt, zwischen dreihundert anderen, die zur Tür sahen, und wiegte sie. Ganz leicht. Hin und her. Wie man ein Kind wiegt. Ohne es zu merken.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Lotte</w:t>
      </w:r>
      <w:r>
        <w:br/>
      </w:r>
      <w:r>
        <w:rPr>
          <w:b w:val="0"/>
          <w:i w:val="0"/>
          <w:color w:val="6B6B6B"/>
          <w:sz w:val="18"/>
        </w:rPr>
        <w:t>(Hier das Bild einfügen, Breite 11 cm, dann diesen Kasten löschen.)</w:t>
        <w:br/>
        <w:br/>
        <w:br/>
        <w:br/>
      </w:r>
    </w:p>
    <w:p>
      <w:pPr>
        <w:spacing w:before="0" w:after="0"/>
      </w:pPr>
      <w:r>
        <w:rPr>
          <w:b w:val="0"/>
          <w:i w:val="0"/>
        </w:rPr>
        <w:t>Betty ging hinaus. In den Laden. Ömer kam mit. Sie standen hinter dem Ladentisch, vor dem Regal mit den hundertzwanzig Inventurbüchern, und sahen durch die Tür in die Werkstatt, und sagten nichts.</w:t>
      </w:r>
    </w:p>
    <w:p>
      <w:pPr>
        <w:spacing w:before="0" w:after="0"/>
        <w:ind w:firstLine="283"/>
      </w:pPr>
      <w:r>
        <w:rPr>
          <w:b w:val="0"/>
          <w:i w:val="0"/>
        </w:rPr>
        <w:t>„Das hätte ich auch nicht aufgeschrieben“, sagte Ömer nach einer Weile.</w:t>
      </w:r>
    </w:p>
    <w:p>
      <w:pPr>
        <w:spacing w:before="0" w:after="0"/>
        <w:ind w:firstLine="283"/>
      </w:pPr>
      <w:r>
        <w:rPr>
          <w:b w:val="0"/>
          <w:i w:val="0"/>
        </w:rPr>
        <w:t>„Nein“, sagte Betty. „Manche Sachen schreibt man nicht auf. Die hebt man nur auf.“</w:t>
      </w:r>
    </w:p>
    <w:p>
      <w:pPr>
        <w:spacing w:before="0" w:after="0"/>
        <w:ind w:firstLine="283"/>
      </w:pPr>
      <w:r>
        <w:rPr>
          <w:b w:val="0"/>
          <w:i w:val="0"/>
        </w:rPr>
        <w:t>Am Nachmittag saßen sie oben in der Küche. Katrin. Petra, mit Lotte auf dem Schoß. Erwin Greiner, der herübergekommen war, als er durchs Fenster gesehen hatte, wer da war, und Petra die Hand gegeben und gesagt hatte, die Augen von Lotte hat mein Vater gemacht, und Petra hatte gesagt, ich weiß, sie sind die schönsten, die ich je gesehen hab. Betty. Ömer.</w:t>
      </w:r>
    </w:p>
    <w:p>
      <w:pPr>
        <w:spacing w:before="0" w:after="0"/>
        <w:ind w:firstLine="283"/>
      </w:pPr>
      <w:r>
        <w:rPr>
          <w:b w:val="0"/>
          <w:i w:val="0"/>
        </w:rPr>
        <w:t>„Wir verkaufen nicht“, sagte Katrin Grieser. „Wir haben das heute Mittag beschlossen. Petra und ich. Die Sammlung bleibt zusammen. Wie Tante es wollte. Und die Werkstatt bleibt auch.“</w:t>
      </w:r>
    </w:p>
    <w:p>
      <w:pPr>
        <w:spacing w:before="0" w:after="0"/>
        <w:ind w:firstLine="283"/>
      </w:pPr>
      <w:r>
        <w:rPr>
          <w:b w:val="0"/>
          <w:i w:val="0"/>
        </w:rPr>
        <w:t>„Wer macht die Puppen?“, fragte Ömer.</w:t>
      </w:r>
    </w:p>
    <w:p>
      <w:pPr>
        <w:spacing w:before="0" w:after="0"/>
        <w:ind w:firstLine="283"/>
      </w:pPr>
      <w:r>
        <w:rPr>
          <w:b w:val="0"/>
          <w:i w:val="0"/>
        </w:rPr>
        <w:t>Katrin sah ihre Schwester an. Petra sah auf Lotte.</w:t>
      </w:r>
    </w:p>
    <w:p>
      <w:pPr>
        <w:spacing w:before="0" w:after="0"/>
        <w:ind w:firstLine="283"/>
      </w:pPr>
      <w:r>
        <w:rPr>
          <w:b w:val="0"/>
          <w:i w:val="0"/>
        </w:rPr>
        <w:t>„Ramona“, sagte Katrin.</w:t>
      </w:r>
    </w:p>
    <w:p>
      <w:pPr>
        <w:spacing w:before="0" w:after="0"/>
        <w:ind w:firstLine="283"/>
      </w:pPr>
      <w:r>
        <w:rPr>
          <w:b w:val="0"/>
          <w:i w:val="0"/>
        </w:rPr>
        <w:t>Es war still in der Küche. Erwin Greiner nahm seine Brille ab.</w:t>
      </w:r>
    </w:p>
    <w:p>
      <w:pPr>
        <w:spacing w:before="0" w:after="0"/>
        <w:ind w:firstLine="283"/>
      </w:pPr>
      <w:r>
        <w:rPr>
          <w:b w:val="0"/>
          <w:i w:val="0"/>
        </w:rPr>
        <w:t>„Herr Bätz hat gesagt, sie ist erbunwürdig“, sagte Ömer. „Sie kriegt nichts.“</w:t>
      </w:r>
    </w:p>
    <w:p>
      <w:pPr>
        <w:spacing w:before="0" w:after="0"/>
        <w:ind w:firstLine="283"/>
      </w:pPr>
      <w:r>
        <w:rPr>
          <w:b w:val="0"/>
          <w:i w:val="0"/>
        </w:rPr>
        <w:t>„Erbunwürdig ist man nicht von allein“, sagte Betty Brüggemann. Sie hatte am Sonntagabend nachgelesen. Auf ihrem Handy. Im Kuckuck. Bei laufender Standheizung. „Das muss jemand geltend machen. Beim Gericht. Mit einer Klage. Die Erben. Wenn die Erben es nicht tun, bleibt das Testament, wie es ist.“</w:t>
      </w:r>
    </w:p>
    <w:p>
      <w:pPr>
        <w:spacing w:before="0" w:after="0"/>
        <w:ind w:firstLine="283"/>
      </w:pPr>
      <w:r>
        <w:rPr>
          <w:b w:val="0"/>
          <w:i w:val="0"/>
        </w:rPr>
        <w:t>„Wir tun es nicht“, sagte Petra Hofmann. Sie sah nicht auf. Sie strich Lotte über die blonden Locken. „Sie hat ihr jeden Morgen die Brille geputzt. Hat Herr Greiner gesagt. Auch als sie nichts mehr gesehen hat.“</w:t>
      </w:r>
    </w:p>
    <w:p>
      <w:pPr>
        <w:spacing w:before="0" w:after="0"/>
        <w:ind w:firstLine="283"/>
      </w:pPr>
      <w:r>
        <w:rPr>
          <w:b w:val="0"/>
          <w:i w:val="0"/>
        </w:rPr>
        <w:t>„Das Strafverfahren läuft trotzdem“, sagte Betty.</w:t>
      </w:r>
    </w:p>
    <w:p>
      <w:pPr>
        <w:spacing w:before="0" w:after="0"/>
        <w:ind w:firstLine="283"/>
      </w:pPr>
      <w:r>
        <w:rPr>
          <w:b w:val="0"/>
          <w:i w:val="0"/>
        </w:rPr>
        <w:t>„Ich weiß“, sagte Katrin. „Das ist ihre Sache. Das hier ist unsere.“ Sie sah aus dem Fenster. Auf die Gasse. Auf die Dächer aus Schiefer. „Sie darf im Hinterhaus wohnen. Ohne Miete. Und die Werkstatt benutzen. Zum Arbeiten. Solange sie Puppen macht. Das hat Tante ihr versprochen. Und die zehntausend …“ Sie zuckte mit den Schultern. „Die zieht sie von dem ab, was sie den Käufern zurückzahlen muss. Dann geht es ungefähr auf.“</w:t>
      </w:r>
    </w:p>
    <w:p>
      <w:pPr>
        <w:spacing w:before="0" w:after="0"/>
        <w:ind w:firstLine="283"/>
      </w:pPr>
      <w:r>
        <w:rPr>
          <w:b w:val="0"/>
          <w:i w:val="0"/>
        </w:rPr>
        <w:t>„Ungefähr“, sagte Betty.</w:t>
      </w:r>
    </w:p>
    <w:p>
      <w:pPr>
        <w:spacing w:before="0" w:after="0"/>
        <w:ind w:firstLine="283"/>
      </w:pPr>
      <w:r>
        <w:rPr>
          <w:b w:val="0"/>
          <w:i w:val="0"/>
        </w:rPr>
        <w:t>„Ungefähr ist in diesem Haus genug“, sagte Katrin Grieser. „Hundertzwanzig Jahre lang war es genau. Jetzt machen wir mal ungefähr.“</w:t>
      </w:r>
    </w:p>
    <w:p>
      <w:pPr>
        <w:spacing w:before="0" w:after="0"/>
        <w:ind w:firstLine="283"/>
      </w:pPr>
      <w:r>
        <w:rPr>
          <w:b w:val="0"/>
          <w:i w:val="0"/>
        </w:rPr>
        <w:t>Sie zählten trotzdem. Am Abend. Alle zusammen. Katrin, Petra, Ömer, Betty. Erwin Greiner saß auf dem Hocker an der mittleren Werkbank und rief die Nummern auf. Inventur, siebzehnter Februar zweitausendfünfundzwanzig. Zwei Puppen waren zurück, Nummer sieben und Nummer dreiundzwanzig, auf ihren alten Plätzen, auf alten, runden Ständern, die Ramona Fleischer, wie Mirko Bätz am Telefon sagte, in ihrer Wohnung in einem Wäschekorb aufbewahrt hatte, alle zwölf, sorgfältig in Zeitungspapier gewickelt. Neun waren unterwegs. Eine war in Dresden. Und eine, Nummer elf, Gretel, saß wieder auf dem dritten Brett von Regal zwei. Mirko Bätz hatte sie am Mittag gebracht. Im Karton. Mit Klebeband.</w:t>
      </w:r>
    </w:p>
    <w:p>
      <w:pPr>
        <w:spacing w:before="0" w:after="0"/>
        <w:ind w:firstLine="283"/>
      </w:pPr>
      <w:r>
        <w:rPr>
          <w:b w:val="0"/>
          <w:i w:val="0"/>
        </w:rPr>
        <w:t>Und eine fehlte.</w:t>
      </w:r>
    </w:p>
    <w:p>
      <w:pPr>
        <w:spacing w:before="0" w:after="0"/>
        <w:ind w:firstLine="283"/>
      </w:pPr>
      <w:r>
        <w:rPr>
          <w:b w:val="0"/>
          <w:i w:val="0"/>
        </w:rPr>
        <w:t>Nummer eins. Lotte. Neunzehnhunderteinundsechzig. Petra Hofmann schrieb es selbst ins neue Inventurbuch. Eine rote Kladde, mit Spiralbindung, die Katrin am Nachmittag im Schreibwarenladen am Markt gekauft hatte. In einer großen, steilen, sehr ordentlichen Schrift.</w:t>
      </w:r>
    </w:p>
    <w:p>
      <w:pPr>
        <w:spacing w:before="0" w:after="0"/>
        <w:ind w:firstLine="283"/>
      </w:pPr>
      <w:r>
        <w:rPr>
          <w:b w:val="0"/>
          <w:i w:val="0"/>
        </w:rPr>
        <w:t>Nr. 001/61, Lotte. Abgegangen. An Petra. Endlich.</w:t>
      </w:r>
    </w:p>
    <w:p>
      <w:pPr>
        <w:spacing w:before="0" w:after="0"/>
        <w:ind w:firstLine="283"/>
      </w:pPr>
      <w:r>
        <w:rPr>
          <w:b w:val="0"/>
          <w:i w:val="0"/>
        </w:rPr>
        <w:t>Betty und Ömer fuhren am Dienstagmorgen. Der Kuckuck hatte drei Strafzettel an der Windschutzscheibe. Betty bezahlte alle drei am Rathaus. Mit Quittung.</w:t>
      </w:r>
    </w:p>
    <w:p>
      <w:pPr>
        <w:spacing w:before="0" w:after="0"/>
        <w:ind w:firstLine="283"/>
      </w:pPr>
      <w:r>
        <w:rPr>
          <w:b w:val="0"/>
          <w:i w:val="0"/>
        </w:rPr>
        <w:t>Auf dem Armaturenbrett saß jetzt, neben der Kuckucksuhr und dem kleinen geschnitzten Vogel aus dem Schwarzwald, ein drittes Ding. Ein Glasauge. Blau. Mit einem Ring um die Iris. Erwin Greiner hatte es Ömer am Abend in die Hand gedrückt. Er hatte gesagt, damit einer von euch mal ordentlich hinguckt. Ömer hatte es mit Knetmasse festgeklebt. Es sah nach vorn. Auf die Straße.</w:t>
      </w:r>
    </w:p>
    <w:p>
      <w:pPr>
        <w:spacing w:before="0" w:after="0"/>
        <w:ind w:firstLine="283"/>
      </w:pPr>
      <w:r>
        <w:rPr>
          <w:b w:val="0"/>
          <w:i w:val="0"/>
        </w:rPr>
        <w:t>„Jetzt guckt er auch“, sagte Ömer.</w:t>
      </w:r>
    </w:p>
    <w:p>
      <w:pPr>
        <w:spacing w:before="0" w:after="0"/>
        <w:ind w:firstLine="283"/>
      </w:pPr>
      <w:r>
        <w:rPr>
          <w:b w:val="0"/>
          <w:i w:val="0"/>
        </w:rPr>
        <w:t>„Der Kuckuck?“</w:t>
      </w:r>
    </w:p>
    <w:p>
      <w:pPr>
        <w:spacing w:before="0" w:after="0"/>
        <w:ind w:firstLine="283"/>
      </w:pPr>
      <w:r>
        <w:rPr>
          <w:b w:val="0"/>
          <w:i w:val="0"/>
        </w:rPr>
        <w:t>„Ja“, sagte Ömer. „Er hat jetzt ein Auge.“</w:t>
      </w:r>
    </w:p>
    <w:p>
      <w:pPr>
        <w:spacing w:before="0" w:after="0"/>
        <w:ind w:firstLine="283"/>
      </w:pPr>
      <w:r>
        <w:rPr>
          <w:b w:val="0"/>
          <w:i w:val="0"/>
        </w:rPr>
        <w:t>Ihr Handy klingelte, als sie auf die A73 fuhren. Richtung Norden. Richtung Kassel. Eine Nummer mit einer Vorwahl, die Betty nicht kannte. Null sechs fünf drei eins.</w:t>
      </w:r>
    </w:p>
    <w:p>
      <w:pPr>
        <w:spacing w:before="0" w:after="0"/>
        <w:ind w:firstLine="283"/>
      </w:pPr>
      <w:r>
        <w:rPr>
          <w:b w:val="0"/>
          <w:i w:val="0"/>
        </w:rPr>
        <w:t>„Brüggemann, Wohnungsauflösungen bundesweit“, sagte sie.</w:t>
      </w:r>
    </w:p>
    <w:p>
      <w:pPr>
        <w:spacing w:before="0" w:after="0"/>
        <w:ind w:firstLine="283"/>
      </w:pPr>
      <w:r>
        <w:rPr>
          <w:b w:val="0"/>
          <w:i w:val="0"/>
        </w:rPr>
        <w:t>„Guten Tag“, sagte eine Frauenstimme. Jung, ein bisschen atemlos, mit einem singenden Klang, der aus einem engen, steilen Tal kam, an dessen Hängen Wein wuchs. „Ich ruf von der Mosel an. Aus Bernkastel. Ich hab Ihre Nummer von einer Bootsbauerin aus Husum. Die baut uns gerade ein Boot.“ Eine Pause. „Mein Großvater war Winzer. Er ist gestorben. Mit fünfundneunzig. Und er hat einen Keller. Dreihundert Jahre alt. Tief im Berg. Mit Tausenden Flaschen.“</w:t>
      </w:r>
    </w:p>
    <w:p>
      <w:pPr>
        <w:spacing w:before="0" w:after="0"/>
        <w:ind w:firstLine="283"/>
      </w:pPr>
      <w:r>
        <w:rPr>
          <w:b w:val="0"/>
          <w:i w:val="0"/>
        </w:rPr>
        <w:t>„Das klingt nach viel Arbeit“, sagte Betty.</w:t>
      </w:r>
    </w:p>
    <w:p>
      <w:pPr>
        <w:spacing w:before="0" w:after="0"/>
        <w:ind w:firstLine="283"/>
      </w:pPr>
      <w:r>
        <w:rPr>
          <w:b w:val="0"/>
          <w:i w:val="0"/>
        </w:rPr>
        <w:t>„Das ist nicht das Problem“, sagte die Frau. „Das Problem ist eine Flasche. Ganz hinten. Hinter einer Wand. Jahrgang neunzehnhundertfünfundvierzig. Mit dem Etikett von einem Weingut, das es nicht gibt. Das ist neunzehnhundertvierundvierzig abgebrannt. Mit allem. Mit dem ganzen Keller.“ Sie atmete aus. „Wie kann es eine Flasche geben von einem Weingut, das abgebrannt ist?“</w:t>
      </w:r>
    </w:p>
    <w:p>
      <w:pPr>
        <w:spacing w:before="0" w:after="0"/>
        <w:ind w:firstLine="283"/>
      </w:pPr>
      <w:r>
        <w:rPr>
          <w:b w:val="0"/>
          <w:i w:val="0"/>
        </w:rPr>
        <w:t>Betty sah zu Ömer hinüber. Ömer hatte alles gehört. Er saß ganz still, mit der Thermoskanne auf den Knien. Dann ging über sein ganzes Gesicht, von einem Ohr zum anderen, das breiteste Grinsen.</w:t>
      </w:r>
    </w:p>
    <w:p>
      <w:pPr>
        <w:spacing w:before="0" w:after="0"/>
        <w:ind w:firstLine="283"/>
      </w:pPr>
      <w:r>
        <w:rPr>
          <w:b w:val="0"/>
          <w:i w:val="0"/>
        </w:rPr>
        <w:t>„Eine Wand“, sagte er. „Mit einem Keller dahinter. Dreihundert Jahre alt.“</w:t>
      </w:r>
    </w:p>
    <w:p>
      <w:pPr>
        <w:spacing w:before="0" w:after="0"/>
        <w:ind w:firstLine="283"/>
      </w:pPr>
      <w:r>
        <w:rPr>
          <w:b w:val="0"/>
          <w:i w:val="0"/>
        </w:rPr>
        <w:t>Der Kuckuck rief. Neun Uhr zwölf. Falsch. Und das Glasauge auf dem Armaturenbrett sah auf die Straße.</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gar nicht in Kassel“, sagte die Frau. „Ich hör einen Kuckuck.“</w:t>
      </w:r>
    </w:p>
    <w:p>
      <w:pPr>
        <w:spacing w:before="0" w:after="0"/>
        <w:ind w:firstLine="283"/>
      </w:pPr>
      <w:r>
        <w:rPr>
          <w:b w:val="0"/>
          <w:i w:val="0"/>
        </w:rPr>
        <w:t>„Das macht nichts“, sagte Betty. „Wir sind unterwegs.“</w:t>
      </w:r>
    </w:p>
    <w:p>
      <w:r>
        <w:br w:type="page"/>
      </w:r>
    </w:p>
    <w:p>
      <w:pPr>
        <w:spacing w:before="0" w:after="280"/>
      </w:pPr>
      <w:r>
        <w:rPr>
          <w:b w:val="0"/>
          <w:i w:val="0"/>
          <w:sz w:val="36"/>
        </w:rPr>
        <w:t>Sonneberg wirklich besuchen</w:t>
      </w:r>
    </w:p>
    <w:p>
      <w:pPr>
        <w:spacing w:before="0" w:after="160"/>
      </w:pPr>
      <w:r>
        <w:rPr>
          <w:b w:val="0"/>
          <w:i w:val="0"/>
        </w:rPr>
        <w:t>Sonneberg liegt im Süden von Thüringen, direkt an der Grenze zu Bayern. Die Stadt nennt sich Spielzeugstadt: Um 1900 kam ein großer Teil aller Puppen und Spielsachen der Welt von hier. Im Deutschen Spielzeugmuseum kann man das heute sehen, mit Tausenden alten Puppen, Teddys, Spielsachen und großen Schaufiguren.</w:t>
      </w:r>
    </w:p>
    <w:p>
      <w:pPr>
        <w:spacing w:before="0" w:after="160"/>
      </w:pPr>
      <w:r>
        <w:rPr>
          <w:b w:val="0"/>
          <w:i w:val="0"/>
        </w:rPr>
        <w:t>Von 1952 bis 1989 lag Sonneberg im Sperrgebiet an der innerdeutschen Grenze. Das bayerische Neustadt bei Coburg ist nur wenige Kilometer entfernt, war aber fast vierzig Jahre lang unerreichbar. Im November 1989 öffnete sich die Grenze auch hier. Heute erinnern Gedenkorte und Wanderwege am ehemaligen Grenzstreifen daran, dem Grünen Band.</w:t>
      </w:r>
    </w:p>
    <w:p>
      <w:pPr>
        <w:spacing w:before="0" w:after="160"/>
      </w:pPr>
      <w:r>
        <w:rPr>
          <w:b w:val="0"/>
          <w:i w:val="0"/>
        </w:rPr>
        <w:t>Im nahen Lauscha im Thüringer Wald wird seit Jahrhunderten Glas geblasen. Von hier kommen der gläserne Christbaumschmuck und die Glasaugen für Puppen, Teddybären und Menschen. In Lauscha gibt es ein Museum für Glaskunst und Werkstätten, in denen man zusehen kann.</w:t>
      </w:r>
    </w:p>
    <w:p>
      <w:pPr>
        <w:spacing w:before="0" w:after="160"/>
      </w:pPr>
      <w:r>
        <w:rPr>
          <w:b w:val="0"/>
          <w:i w:val="0"/>
        </w:rPr>
        <w:t>Was erfunden ist: die Puppenmanufaktur Hellmuth und ihr Haus, die Puppe Lotte, die Internetseite PuppenMarkt, alle Menschen darin und drumherum, und das Verbrechen. Abläufe bei Polizei, Krankenhaus und Nachlassgericht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11: Nachlass</w:t>
      </w:r>
    </w:p>
    <w:p>
      <w:pPr>
        <w:spacing w:before="0" w:after="160"/>
        <w:jc w:val="center"/>
      </w:pPr>
      <w:r>
        <w:rPr>
          <w:b w:val="0"/>
          <w:i w:val="0"/>
        </w:rPr>
        <w:t>Ein Weinkeller an der Mosel, dreihundert Jahre alt, tief im Berg. Hinter einer Wand liegt eine Flasche Jahrgang 1945. Von einem Weingut, das 1944 abgebrannt ist.</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