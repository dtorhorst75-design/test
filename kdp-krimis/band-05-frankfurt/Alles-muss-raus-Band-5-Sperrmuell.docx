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before="0" w:after="80"/>
        <w:jc w:val="center"/>
      </w:pPr>
      <w:r>
        <w:rPr>
          <w:b w:val="0"/>
          <w:i w:val="0"/>
          <w:color w:val="6B6B6B"/>
          <w:sz w:val="26"/>
        </w:rPr>
        <w:t>Alles muss raus</w:t>
      </w:r>
    </w:p>
    <w:p>
      <w:pPr>
        <w:spacing w:before="0" w:after="600"/>
        <w:jc w:val="center"/>
      </w:pPr>
      <w:r>
        <w:rPr>
          <w:b w:val="0"/>
          <w:i/>
          <w:color w:val="6B6B6B"/>
          <w:sz w:val="20"/>
        </w:rPr>
        <w:t>Ein Krimi zum Mitraten</w:t>
      </w:r>
    </w:p>
    <w:p>
      <w:pPr>
        <w:spacing w:before="0" w:after="160"/>
        <w:jc w:val="center"/>
      </w:pPr>
      <w:r>
        <w:rPr>
          <w:b w:val="0"/>
          <w:i w:val="0"/>
          <w:sz w:val="48"/>
        </w:rPr>
        <w:t>Sperrmüll</w:t>
      </w:r>
    </w:p>
    <w:p>
      <w:pPr>
        <w:spacing w:before="0" w:after="1000"/>
        <w:jc w:val="center"/>
      </w:pPr>
      <w:r>
        <w:rPr>
          <w:b w:val="0"/>
          <w:i/>
          <w:sz w:val="24"/>
        </w:rPr>
        <w:t>Band 5</w:t>
      </w:r>
    </w:p>
    <w:p>
      <w:pPr>
        <w:spacing w:before="0" w:after="0"/>
        <w:jc w:val="center"/>
      </w:pPr>
      <w:r>
        <w:rPr>
          <w:b w:val="0"/>
          <w:i w:val="0"/>
          <w:sz w:val="28"/>
        </w:rPr>
        <w:t>Jette van Hoven</w:t>
      </w:r>
    </w:p>
    <w:p>
      <w:r>
        <w:br w:type="page"/>
      </w:r>
    </w:p>
    <w:p/>
    <w:p/>
    <w:p/>
    <w:p/>
    <w:p/>
    <w:p/>
    <w:p/>
    <w:p/>
    <w:p/>
    <w:p/>
    <w:p/>
    <w:p/>
    <w:p/>
    <w:p/>
    <w:p>
      <w:pPr>
        <w:spacing w:before="0" w:after="60"/>
      </w:pPr>
      <w:r>
        <w:rPr>
          <w:b/>
          <w:i w:val="0"/>
          <w:sz w:val="17"/>
        </w:rPr>
        <w:t>Alles muss raus – Band 5: Sperrmüll</w:t>
      </w:r>
    </w:p>
    <w:p>
      <w:pPr>
        <w:spacing w:before="0" w:after="60"/>
      </w:pPr>
      <w:r>
        <w:rPr>
          <w:b w:val="0"/>
          <w:i w:val="0"/>
          <w:sz w:val="17"/>
        </w:rPr>
        <w:t>© 2026 Jette van Hoven. Alle Rechte vorbehalten.</w:t>
      </w:r>
    </w:p>
    <w:p>
      <w:pPr>
        <w:spacing w:before="0" w:after="60"/>
      </w:pPr>
    </w:p>
    <w:p>
      <w:pPr>
        <w:spacing w:before="0" w:after="60"/>
      </w:pPr>
      <w:r>
        <w:rPr>
          <w:b w:val="0"/>
          <w:i w:val="0"/>
          <w:sz w:val="17"/>
        </w:rPr>
        <w:t>Dieser Roman ist frei erfunden. Die Handlung spielt an realen Orten, alle Figuren, Firmen und Ereignisse sind jedoch erfunden. Ähnlichkeiten mit lebenden oder verstorbenen Personen sind zufällig und nicht beabsichtigt.</w:t>
      </w:r>
    </w:p>
    <w:p>
      <w:r>
        <w:br w:type="page"/>
      </w:r>
    </w:p>
    <w:p>
      <w:pPr>
        <w:spacing w:before="0" w:after="280"/>
      </w:pPr>
      <w:r>
        <w:rPr>
          <w:b w:val="0"/>
          <w:i w:val="0"/>
          <w:sz w:val="36"/>
        </w:rPr>
        <w:t>So rätst du mit</w:t>
      </w:r>
    </w:p>
    <w:p>
      <w:pPr>
        <w:spacing w:before="0" w:after="140"/>
      </w:pPr>
      <w:r>
        <w:rPr>
          <w:b w:val="0"/>
          <w:i w:val="0"/>
        </w:rPr>
        <w:t>Betty Brüggemann schreibt alles auf. Das hat sie dreißig Jahre lang als Gerichtsvollzieherin getan, und sie hört nicht damit auf, nur weil sie jetzt Wohnungen ausräumt.</w:t>
      </w:r>
    </w:p>
    <w:p>
      <w:pPr>
        <w:spacing w:before="0" w:after="140"/>
      </w:pPr>
      <w:r>
        <w:rPr>
          <w:b w:val="0"/>
          <w:i w:val="0"/>
        </w:rPr>
        <w:t xml:space="preserve">In diesem Buch findest du deshalb nicht nur die Geschichte, sondern auch die </w:t>
      </w:r>
      <w:r>
        <w:rPr>
          <w:b/>
          <w:i w:val="0"/>
        </w:rPr>
        <w:t>Dokumente</w:t>
      </w:r>
      <w:r>
        <w:rPr>
          <w:b w:val="0"/>
          <w:i w:val="0"/>
        </w:rPr>
        <w:t>, die Betty und Ömer im Hochhaus und drumherum finden: die Sperrmüll-Liste des Hausmeisters, Bettys Inventarlisten, ein Haushaltsbuch, einen Einkaufszettel, das Protokoll einer Schließanlage, eine Quittung aus dem Krankenhaus, eine Strafanzeige, zwei Notizbücher und Briefe. Sie sind grau hinterlegt und sehen aus wie das Original.</w:t>
      </w:r>
    </w:p>
    <w:p>
      <w:pPr>
        <w:spacing w:before="0" w:after="140"/>
      </w:pPr>
      <w:r>
        <w:rPr>
          <w:b w:val="0"/>
          <w:i w:val="0"/>
        </w:rPr>
        <w:t>Alles, was du brauchst, um den Fall zu lösen, steht in diesen Dokumenten und in der Geschichte. Nichts wird dir vorenthalten. Lies genau. Achte auf Daten, auf Chipnummern, auf das, was jemand eigentlich nicht wissen kann, und auf einen Vogel.</w:t>
      </w:r>
    </w:p>
    <w:p>
      <w:pPr>
        <w:spacing w:before="0" w:after="140"/>
      </w:pPr>
      <w:r>
        <w:rPr>
          <w:b w:val="0"/>
          <w:i w:val="0"/>
        </w:rPr>
        <w:t xml:space="preserve">Vor der Auflösung kommt eine Seite mit dem Titel </w:t>
      </w:r>
      <w:r>
        <w:rPr>
          <w:b/>
          <w:i w:val="0"/>
        </w:rPr>
        <w:t>„Jetzt bist du dran“</w:t>
      </w:r>
      <w:r>
        <w:rPr>
          <w:b w:val="0"/>
          <w:i w:val="0"/>
        </w:rPr>
        <w:t>. Dort stehen sechs Fragen. Halte an, blättere zurück, mach dir Notizen. Und dann finde heraus, ob du so gut bist wie Betty.</w:t>
      </w:r>
    </w:p>
    <w:p>
      <w:pPr>
        <w:spacing w:before="0" w:after="140"/>
      </w:pPr>
      <w:r>
        <w:rPr>
          <w:b w:val="0"/>
          <w:i w:val="0"/>
        </w:rPr>
        <w:t>Viel Spaß beim Mitraten!</w:t>
      </w:r>
    </w:p>
    <w:p>
      <w:r>
        <w:br w:type="page"/>
      </w:r>
    </w:p>
    <w:p>
      <w:pPr>
        <w:spacing w:before="0" w:after="280"/>
      </w:pPr>
      <w:r>
        <w:rPr>
          <w:b w:val="0"/>
          <w:i w:val="0"/>
          <w:sz w:val="36"/>
        </w:rPr>
        <w:t>Wer ist wer</w:t>
      </w:r>
    </w:p>
    <w:p>
      <w:pPr>
        <w:spacing w:after="100"/>
        <w:ind w:left="227" w:hanging="227"/>
      </w:pPr>
      <w:r>
        <w:rPr>
          <w:b/>
          <w:i w:val="0"/>
          <w:strike w:val="0"/>
        </w:rPr>
        <w:t>Betty Brüggemann</w:t>
      </w:r>
      <w:r>
        <w:rPr>
          <w:b w:val="0"/>
          <w:i w:val="0"/>
          <w:strike w:val="0"/>
        </w:rPr>
        <w:t xml:space="preserve"> – 58, früher Gerichtsvollzieherin in Kassel, jetzt Wohnungsauflöserin. Schreibt alles auf.</w:t>
      </w:r>
    </w:p>
    <w:p>
      <w:pPr>
        <w:spacing w:after="100"/>
        <w:ind w:left="227" w:hanging="227"/>
      </w:pPr>
      <w:r>
        <w:rPr>
          <w:b/>
          <w:i w:val="0"/>
          <w:strike w:val="0"/>
        </w:rPr>
        <w:t>Ömer Yıldız</w:t>
      </w:r>
      <w:r>
        <w:rPr>
          <w:b w:val="0"/>
          <w:i w:val="0"/>
          <w:strike w:val="0"/>
        </w:rPr>
        <w:t xml:space="preserve"> – 34, Schlüsseldienstmeister aus Kassel, Bettys Geschäftspartner. Mag keine Chips. Und keine Krankenhäuser.</w:t>
      </w:r>
    </w:p>
    <w:p>
      <w:pPr>
        <w:spacing w:after="100"/>
        <w:ind w:left="227" w:hanging="227"/>
      </w:pPr>
      <w:r>
        <w:rPr>
          <w:b/>
          <w:i w:val="0"/>
          <w:strike w:val="0"/>
        </w:rPr>
        <w:t>Der Kuckuck</w:t>
      </w:r>
      <w:r>
        <w:rPr>
          <w:b w:val="0"/>
          <w:i w:val="0"/>
          <w:strike w:val="0"/>
        </w:rPr>
        <w:t xml:space="preserve"> – ihr orangefarbener Lastwagen, Baujahr 1991, mit einer Kuckucksuhr, die falsch ruft.</w:t>
      </w:r>
    </w:p>
    <w:p>
      <w:pPr>
        <w:spacing w:after="100"/>
        <w:ind w:left="227" w:hanging="227"/>
      </w:pPr>
      <w:r>
        <w:rPr>
          <w:b/>
          <w:i w:val="0"/>
          <w:strike w:val="0"/>
        </w:rPr>
        <w:t>Irmgard Schäfer</w:t>
      </w:r>
      <w:r>
        <w:rPr>
          <w:b w:val="0"/>
          <w:i w:val="0"/>
          <w:strike w:val="0"/>
        </w:rPr>
        <w:t xml:space="preserve"> – † mit 86, wohnte im 14. Stock des Wohnturms Niddablick. Hatte eine Kuckucksuhr, bei der der Vogel klemmte.</w:t>
      </w:r>
    </w:p>
    <w:p>
      <w:pPr>
        <w:spacing w:after="100"/>
        <w:ind w:left="227" w:hanging="227"/>
      </w:pPr>
      <w:r>
        <w:rPr>
          <w:b/>
          <w:i w:val="0"/>
          <w:strike w:val="0"/>
        </w:rPr>
        <w:t>Heinz Kowalczyk</w:t>
      </w:r>
      <w:r>
        <w:rPr>
          <w:b w:val="0"/>
          <w:i w:val="0"/>
          <w:strike w:val="0"/>
        </w:rPr>
        <w:t xml:space="preserve"> – 63, Hausmeister im Wohnturm, Eintracht-Fan. Fotografiert jeden Sperrmüll.</w:t>
      </w:r>
    </w:p>
    <w:p>
      <w:pPr>
        <w:spacing w:after="100"/>
        <w:ind w:left="227" w:hanging="227"/>
      </w:pPr>
      <w:r>
        <w:rPr>
          <w:b/>
          <w:i w:val="0"/>
          <w:strike w:val="0"/>
        </w:rPr>
        <w:t>Leyla Demir</w:t>
      </w:r>
      <w:r>
        <w:rPr>
          <w:b w:val="0"/>
          <w:i w:val="0"/>
          <w:strike w:val="0"/>
        </w:rPr>
        <w:t xml:space="preserve"> – 17, Abiturientin, wohnt nebenan. Hat für Frau Schäfer eingekauft und ihr vorgelesen.</w:t>
      </w:r>
    </w:p>
    <w:p>
      <w:pPr>
        <w:spacing w:after="100"/>
        <w:ind w:left="227" w:hanging="227"/>
      </w:pPr>
      <w:r>
        <w:rPr>
          <w:b/>
          <w:i w:val="0"/>
          <w:strike w:val="0"/>
        </w:rPr>
        <w:t>Marcel Schäfer</w:t>
      </w:r>
      <w:r>
        <w:rPr>
          <w:b w:val="0"/>
          <w:i w:val="0"/>
          <w:strike w:val="0"/>
        </w:rPr>
        <w:t xml:space="preserve"> – 38, Großneffe aus Offenbach, Autoverkäufer. Sehr nett.</w:t>
      </w:r>
    </w:p>
    <w:p>
      <w:pPr>
        <w:spacing w:after="100"/>
        <w:ind w:left="227" w:hanging="227"/>
      </w:pPr>
      <w:r>
        <w:rPr>
          <w:b/>
          <w:i w:val="0"/>
          <w:strike w:val="0"/>
        </w:rPr>
        <w:t>Bernd Kühn</w:t>
      </w:r>
      <w:r>
        <w:rPr>
          <w:b w:val="0"/>
          <w:i w:val="0"/>
          <w:strike w:val="0"/>
        </w:rPr>
        <w:t xml:space="preserve"> – 55, Erbenermittler. Hat Marcel gefunden. Gegen dreißig Prozent.</w:t>
      </w:r>
    </w:p>
    <w:p>
      <w:pPr>
        <w:spacing w:after="100"/>
        <w:ind w:left="227" w:hanging="227"/>
      </w:pPr>
      <w:r>
        <w:rPr>
          <w:b/>
          <w:i w:val="0"/>
          <w:strike w:val="0"/>
        </w:rPr>
        <w:t>Dr. Hendrik Voß</w:t>
      </w:r>
      <w:r>
        <w:rPr>
          <w:b w:val="0"/>
          <w:i w:val="0"/>
          <w:strike w:val="0"/>
        </w:rPr>
        <w:t xml:space="preserve"> – 61, Rechtsanwalt und Nachlasspfleger. Hat zweiundvierzig Nachlässe.</w:t>
      </w:r>
    </w:p>
    <w:p>
      <w:pPr>
        <w:spacing w:after="100"/>
        <w:ind w:left="227" w:hanging="227"/>
      </w:pPr>
      <w:r>
        <w:rPr>
          <w:b/>
          <w:i w:val="0"/>
          <w:strike w:val="0"/>
        </w:rPr>
        <w:t>Rudi Hessler</w:t>
      </w:r>
      <w:r>
        <w:rPr>
          <w:b w:val="0"/>
          <w:i w:val="0"/>
          <w:strike w:val="0"/>
        </w:rPr>
        <w:t xml:space="preserve"> – 79, „Opa Rudi“, sammelt Sperrmüll mit dem Lastenrad. Hat ein Prinzip.</w:t>
      </w:r>
    </w:p>
    <w:p>
      <w:pPr>
        <w:spacing w:after="100"/>
        <w:ind w:left="227" w:hanging="227"/>
      </w:pPr>
      <w:r>
        <w:rPr>
          <w:b/>
          <w:i w:val="0"/>
          <w:strike w:val="0"/>
        </w:rPr>
        <w:t>Derya Aksoy</w:t>
      </w:r>
      <w:r>
        <w:rPr>
          <w:b w:val="0"/>
          <w:i w:val="0"/>
          <w:strike w:val="0"/>
        </w:rPr>
        <w:t xml:space="preserve"> – Kriminalhauptkommissarin, Polizei Frankfurt. In der Nordweststadt aufgewachsen.</w:t>
      </w:r>
    </w:p>
    <w:p>
      <w:r>
        <w:br w:type="page"/>
      </w:r>
    </w:p>
    <w:p>
      <w:pPr>
        <w:spacing w:before="0" w:after="280"/>
      </w:pPr>
      <w:r>
        <w:rPr>
          <w:b w:val="0"/>
          <w:i w:val="0"/>
          <w:sz w:val="36"/>
        </w:rPr>
        <w:t>Inhalt</w:t>
      </w:r>
    </w:p>
    <w:p>
      <w:pPr>
        <w:tabs>
          <w:tab w:pos="6463" w:val="right" w:leader="dot"/>
        </w:tabs>
        <w:spacing w:after="80"/>
      </w:pPr>
      <w:r>
        <w:t>1  Jeden Donnerstag</w:t>
      </w:r>
      <w:r>
        <w:tab/>
        <w:t>7</w:t>
      </w:r>
    </w:p>
    <w:p>
      <w:pPr>
        <w:tabs>
          <w:tab w:pos="6463" w:val="right" w:leader="dot"/>
        </w:tabs>
        <w:spacing w:after="80"/>
      </w:pPr>
      <w:r>
        <w:t>2  Vierzehn null sieben</w:t>
      </w:r>
      <w:r>
        <w:tab/>
        <w:t>13</w:t>
      </w:r>
    </w:p>
    <w:p>
      <w:pPr>
        <w:tabs>
          <w:tab w:pos="6463" w:val="right" w:leader="dot"/>
        </w:tabs>
        <w:spacing w:after="80"/>
      </w:pPr>
      <w:r>
        <w:t>3  Blatt 1</w:t>
      </w:r>
      <w:r>
        <w:tab/>
        <w:t>19</w:t>
      </w:r>
    </w:p>
    <w:p>
      <w:pPr>
        <w:tabs>
          <w:tab w:pos="6463" w:val="right" w:leader="dot"/>
        </w:tabs>
        <w:spacing w:after="80"/>
      </w:pPr>
      <w:r>
        <w:t>4  Leyla</w:t>
      </w:r>
      <w:r>
        <w:tab/>
        <w:t>24</w:t>
      </w:r>
    </w:p>
    <w:p>
      <w:pPr>
        <w:tabs>
          <w:tab w:pos="6463" w:val="right" w:leader="dot"/>
        </w:tabs>
        <w:spacing w:after="80"/>
      </w:pPr>
      <w:r>
        <w:t>5  Der Chip lügt nicht</w:t>
      </w:r>
      <w:r>
        <w:tab/>
        <w:t>30</w:t>
      </w:r>
    </w:p>
    <w:p>
      <w:pPr>
        <w:tabs>
          <w:tab w:pos="6463" w:val="right" w:leader="dot"/>
        </w:tabs>
        <w:spacing w:after="80"/>
      </w:pPr>
      <w:r>
        <w:t>6  Der Erbe</w:t>
      </w:r>
      <w:r>
        <w:tab/>
        <w:t>36</w:t>
      </w:r>
    </w:p>
    <w:p>
      <w:pPr>
        <w:tabs>
          <w:tab w:pos="6463" w:val="right" w:leader="dot"/>
        </w:tabs>
        <w:spacing w:after="80"/>
      </w:pPr>
      <w:r>
        <w:t>7  Station vier B</w:t>
      </w:r>
      <w:r>
        <w:tab/>
        <w:t>42</w:t>
      </w:r>
    </w:p>
    <w:p>
      <w:pPr>
        <w:tabs>
          <w:tab w:pos="6463" w:val="right" w:leader="dot"/>
        </w:tabs>
        <w:spacing w:after="80"/>
      </w:pPr>
      <w:r>
        <w:t>8  Eintracht</w:t>
      </w:r>
      <w:r>
        <w:tab/>
        <w:t>47</w:t>
      </w:r>
    </w:p>
    <w:p>
      <w:pPr>
        <w:tabs>
          <w:tab w:pos="6463" w:val="right" w:leader="dot"/>
        </w:tabs>
        <w:spacing w:after="80"/>
      </w:pPr>
      <w:r>
        <w:t>9  Mittwochnacht</w:t>
      </w:r>
      <w:r>
        <w:tab/>
        <w:t>52</w:t>
      </w:r>
    </w:p>
    <w:p>
      <w:pPr>
        <w:tabs>
          <w:tab w:pos="6463" w:val="right" w:leader="dot"/>
        </w:tabs>
        <w:spacing w:after="80"/>
      </w:pPr>
      <w:r>
        <w:t>10  Opa Rudi</w:t>
      </w:r>
      <w:r>
        <w:tab/>
        <w:t>58</w:t>
      </w:r>
    </w:p>
    <w:p>
      <w:pPr>
        <w:tabs>
          <w:tab w:pos="6463" w:val="right" w:leader="dot"/>
        </w:tabs>
        <w:spacing w:after="80"/>
      </w:pPr>
      <w:r>
        <w:t>Jetzt bist du dran</w:t>
      </w:r>
      <w:r>
        <w:tab/>
        <w:t>64</w:t>
      </w:r>
    </w:p>
    <w:p>
      <w:pPr>
        <w:tabs>
          <w:tab w:pos="6463" w:val="right" w:leader="dot"/>
        </w:tabs>
        <w:spacing w:after="80"/>
      </w:pPr>
      <w:r>
        <w:t>11  Wer zuerst kommt</w:t>
      </w:r>
      <w:r>
        <w:tab/>
        <w:t>66</w:t>
      </w:r>
    </w:p>
    <w:p>
      <w:pPr>
        <w:tabs>
          <w:tab w:pos="6463" w:val="right" w:leader="dot"/>
        </w:tabs>
        <w:spacing w:after="80"/>
      </w:pPr>
      <w:r>
        <w:t>12  Bettys Liste</w:t>
      </w:r>
      <w:r>
        <w:tab/>
        <w:t>72</w:t>
      </w:r>
    </w:p>
    <w:p>
      <w:pPr>
        <w:tabs>
          <w:tab w:pos="6463" w:val="right" w:leader="dot"/>
        </w:tabs>
        <w:spacing w:after="80"/>
      </w:pPr>
      <w:r>
        <w:t>13  Sperrmüll</w:t>
      </w:r>
      <w:r>
        <w:tab/>
        <w:t>78</w:t>
      </w:r>
    </w:p>
    <w:p>
      <w:pPr>
        <w:tabs>
          <w:tab w:pos="6463" w:val="right" w:leader="dot"/>
        </w:tabs>
        <w:spacing w:after="80"/>
      </w:pPr>
      <w:r>
        <w:t>Frankfurt wirklich besuchen</w:t>
      </w:r>
      <w:r>
        <w:tab/>
        <w:t>84</w:t>
      </w:r>
    </w:p>
    <w:p>
      <w:r>
        <w:br w:type="page"/>
      </w:r>
    </w:p>
    <w:p/>
    <w:p/>
    <w:p/>
    <w:p>
      <w:pPr>
        <w:spacing w:before="0" w:after="80"/>
        <w:jc w:val="center"/>
      </w:pPr>
      <w:r>
        <w:rPr>
          <w:b w:val="0"/>
          <w:i w:val="0"/>
          <w:color w:val="6B6B6B"/>
          <w:sz w:val="20"/>
        </w:rPr>
        <w:t>Kapitel 1</w:t>
      </w:r>
    </w:p>
    <w:p>
      <w:pPr>
        <w:spacing w:before="0" w:after="480"/>
        <w:jc w:val="center"/>
      </w:pPr>
      <w:r>
        <w:rPr>
          <w:b w:val="0"/>
          <w:i w:val="0"/>
          <w:sz w:val="36"/>
        </w:rPr>
        <w:t>Jeden Donnerstag</w:t>
      </w:r>
    </w:p>
    <w:p>
      <w:pPr>
        <w:spacing w:before="0" w:after="0"/>
      </w:pPr>
      <w:r>
        <w:rPr>
          <w:b w:val="0"/>
          <w:i w:val="0"/>
        </w:rPr>
        <w:t>Der Kuckuck rief um zehn Uhr achtundvierzig, auf dem Frankfurter Kreuz, mitten zwischen zwei Lastwagen aus Rumänien und einem Bus voller Fußballfans. Diesmal war es fast richtig. Es war zehn Uhr einundfünfzig.</w:t>
      </w:r>
    </w:p>
    <w:p>
      <w:pPr>
        <w:spacing w:before="0" w:after="0"/>
        <w:ind w:firstLine="283"/>
      </w:pPr>
      <w:r>
        <w:rPr>
          <w:b w:val="0"/>
          <w:i w:val="0"/>
        </w:rPr>
        <w:t>„Er wird besser“, sagte Ömer.</w:t>
      </w:r>
    </w:p>
    <w:p>
      <w:pPr>
        <w:spacing w:before="0" w:after="0"/>
        <w:ind w:firstLine="283"/>
      </w:pPr>
      <w:r>
        <w:rPr>
          <w:b w:val="0"/>
          <w:i w:val="0"/>
        </w:rPr>
        <w:t>„Er wird älter“, sagte Betty. „Alte Uhren gehen nach. Sie haben keine Eile mehr.“</w:t>
      </w:r>
    </w:p>
    <w:p>
      <w:pPr>
        <w:spacing w:before="0" w:after="0"/>
        <w:ind w:firstLine="283"/>
      </w:pPr>
      <w:r>
        <w:rPr>
          <w:b w:val="0"/>
          <w:i w:val="0"/>
        </w:rPr>
        <w:t>Sie fuhren auf die Autobahn nach Norden, unter Schildern hindurch, die nach Bad Homburg zeigten und nach Gießen und nach Kassel. Ömer sah dem Schild nach Kassel hinterher, wie man einem Bus hinterhersieht, den man verpasst hat.</w:t>
      </w:r>
    </w:p>
    <w:p>
      <w:pPr>
        <w:spacing w:before="0" w:after="0"/>
        <w:ind w:firstLine="283"/>
      </w:pPr>
      <w:r>
        <w:rPr>
          <w:b w:val="0"/>
          <w:i w:val="0"/>
        </w:rPr>
        <w:t>„Hundertachtzig Kilometer“, sagte er. „Wir sind fast zu Hause.“</w:t>
      </w:r>
    </w:p>
    <w:p>
      <w:pPr>
        <w:spacing w:before="0" w:after="0"/>
        <w:ind w:firstLine="283"/>
      </w:pPr>
      <w:r>
        <w:rPr>
          <w:b w:val="0"/>
          <w:i w:val="0"/>
        </w:rPr>
        <w:t>„Wir sind in Frankfurt.“</w:t>
      </w:r>
    </w:p>
    <w:p>
      <w:pPr>
        <w:spacing w:before="0" w:after="0"/>
        <w:ind w:firstLine="283"/>
      </w:pPr>
      <w:r>
        <w:rPr>
          <w:b w:val="0"/>
          <w:i w:val="0"/>
        </w:rPr>
        <w:t>„Frankfurt ist fast Kassel. Meine Mutter sagt, Frankfurt ist das Kassel, das Geld gekriegt hat.“</w:t>
      </w:r>
    </w:p>
    <w:p>
      <w:pPr>
        <w:spacing w:before="0" w:after="0"/>
        <w:ind w:firstLine="283"/>
      </w:pPr>
      <w:r>
        <w:rPr>
          <w:b w:val="0"/>
          <w:i w:val="0"/>
        </w:rPr>
        <w:t>Auf seinen Knien stand eine Dose. Eine große, viereckige, aus Plastik, mit einem grünen Deckel. Darin lagen Fladenbrote, gefüllt mit Spinat und Schafskäse und Kartoffeln, in Butterbrotpapier eingewickelt, jedes einzeln.</w:t>
      </w:r>
    </w:p>
    <w:p>
      <w:pPr>
        <w:spacing w:before="0" w:after="0"/>
        <w:ind w:firstLine="283"/>
      </w:pPr>
      <w:r>
        <w:rPr>
          <w:b w:val="0"/>
          <w:i w:val="0"/>
        </w:rPr>
        <w:t>„Gözleme“, sagte Ömer. „Für Hessen. Meine Mutter sagt, in Hessen gibt es zwar Grüne Soße, aber die isst man nur mit Eiern, und Eier sind kein Essen, Eier sind ein Anfang.“</w:t>
      </w:r>
    </w:p>
    <w:p>
      <w:pPr>
        <w:spacing w:before="0" w:after="0"/>
        <w:ind w:firstLine="283"/>
      </w:pPr>
      <w:r>
        <w:rPr>
          <w:b w:val="0"/>
          <w:i w:val="0"/>
        </w:rPr>
        <w:t>Betty nahm ein Gözleme. Sie nahm eins mit Kartoffeln.</w:t>
      </w:r>
    </w:p>
    <w:p>
      <w:pPr>
        <w:spacing w:before="0" w:after="0"/>
        <w:ind w:firstLine="283"/>
      </w:pPr>
      <w:r>
        <w:rPr>
          <w:b w:val="0"/>
          <w:i w:val="0"/>
        </w:rPr>
        <w:t>Der Wohnturm Niddablick stand am Rand der Nordweststadt, zwischen anderen Hochhäusern, niedrigeren Häusern, Wiesen, einem Einkaufszentrum und einer U-Bahn, die oberirdisch fuhr, auf einem grünen Grasstreifen, wie eine Straßenbahn, die sich verlaufen hat. Er war zweiundzwanzig Stockwerke hoch, aus grauem Beton und gelben Balkonen, die in den Siebzigerjahren einmal fröhlich gewesen waren und jetzt aussahen wie die Zähne eines alten Rauchers. Er hatte dreihundert Wohnungen, zwei Aufzüge, einen Müllraum, eine Hausmeisterwohnung im Erdgeschoss und, auf einem Rasen davor, ein Schild, auf dem stand: „Ballspielen verboten“. Darunter hatte jemand mit Edding geschrieben: „Eintracht schon.“</w:t>
      </w:r>
    </w:p>
    <w:p>
      <w:pPr>
        <w:spacing w:before="0" w:after="0"/>
        <w:ind w:firstLine="283"/>
      </w:pPr>
      <w:r>
        <w:rPr>
          <w:b w:val="0"/>
          <w:i w:val="0"/>
        </w:rPr>
        <w:t>Vor dem Eingang, auf dem Gehweg, an der Straße, stand ein Sessel.</w:t>
      </w:r>
    </w:p>
    <w:p>
      <w:pPr>
        <w:spacing w:before="0" w:after="0"/>
        <w:ind w:firstLine="283"/>
      </w:pPr>
      <w:r>
        <w:rPr>
          <w:b w:val="0"/>
          <w:i w:val="0"/>
        </w:rPr>
        <w:t>Ein alter, grüner Ohrensessel mit gedrechselten Beinen und einem Bezug aus Samt, der an den Armlehnen dünn geworden war. Neben ihm eine Stehlampe ohne Schirm. Ein Karton mit Büchern. Ein kleiner Couchtisch mit gefliester Platte. Und eine zusammengerollte Matratze, mit Paketschnur verschnürt.</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1: Sperrmüll</w:t>
      </w:r>
      <w:r>
        <w:br/>
      </w:r>
      <w:r>
        <w:rPr>
          <w:b w:val="0"/>
          <w:i w:val="0"/>
          <w:color w:val="6B6B6B"/>
          <w:sz w:val="18"/>
        </w:rPr>
        <w:t>(Hier das Bild einfügen, Breite 11 cm, dann diesen Kasten löschen.)</w:t>
        <w:br/>
        <w:br/>
        <w:br/>
        <w:br/>
      </w:r>
    </w:p>
    <w:p>
      <w:pPr>
        <w:spacing w:before="0" w:after="0"/>
      </w:pPr>
      <w:r>
        <w:rPr>
          <w:b w:val="0"/>
          <w:i w:val="0"/>
        </w:rPr>
        <w:t>Ein Mann stand daneben und fotografierte. Er war Anfang sechzig, klein und breit, mit einem runden Kopf, kurzen, grauen Haaren, einem Schnurrbart, der aussah wie ein Schuhbürste, und einem blauen Arbeitskittel, über den er einen Schal geschlungen hatte. Schwarz und weiß. Mit einem Adler darauf.</w:t>
      </w:r>
    </w:p>
    <w:p>
      <w:pPr>
        <w:spacing w:before="0" w:after="0"/>
        <w:ind w:firstLine="283"/>
      </w:pPr>
      <w:r>
        <w:rPr>
          <w:b w:val="0"/>
          <w:i w:val="0"/>
        </w:rPr>
        <w:t>„Brüggemann“, sagte Betty, als sie ausgestiegen war.</w:t>
      </w:r>
    </w:p>
    <w:p>
      <w:pPr>
        <w:spacing w:before="0" w:after="0"/>
        <w:ind w:firstLine="283"/>
      </w:pPr>
      <w:r>
        <w:rPr>
          <w:b w:val="0"/>
          <w:i w:val="0"/>
        </w:rPr>
        <w:t>„Kowalczyk“, sagte der Mann, ohne das Handy herunterzunehmen. „Heinz. Eigentlich Henryk, aber das kann hier keiner. Moment.“ Er machte noch ein Foto. Von dem Sessel. Von hinten. Dann von unten. „Ich muss das dokumentieren. Für die Hausverwaltung. Die sagen sonst, ich erfind das.“ Er steckte das Handy weg und gab Betty die Hand. Dann Ömer. Er sah auf Ömers Jacke, auf der kein Schal war. „Welcher Verein?“</w:t>
      </w:r>
    </w:p>
    <w:p>
      <w:pPr>
        <w:spacing w:before="0" w:after="0"/>
        <w:ind w:firstLine="283"/>
      </w:pPr>
      <w:r>
        <w:rPr>
          <w:b w:val="0"/>
          <w:i w:val="0"/>
        </w:rPr>
        <w:t>„KSV Hessen Kassel“, sagte Ömer.</w:t>
      </w:r>
    </w:p>
    <w:p>
      <w:pPr>
        <w:spacing w:before="0" w:after="0"/>
        <w:ind w:firstLine="283"/>
      </w:pPr>
      <w:r>
        <w:rPr>
          <w:b w:val="0"/>
          <w:i w:val="0"/>
        </w:rPr>
        <w:t>Heinz Kowalczyk sah ihn lange an. Mit tiefem Mitgefühl.</w:t>
      </w:r>
    </w:p>
    <w:p>
      <w:pPr>
        <w:spacing w:before="0" w:after="0"/>
        <w:ind w:firstLine="283"/>
      </w:pPr>
      <w:r>
        <w:rPr>
          <w:b w:val="0"/>
          <w:i w:val="0"/>
        </w:rPr>
        <w:t>„Das tut mir leid“, sagte er.</w:t>
      </w:r>
    </w:p>
    <w:p>
      <w:pPr>
        <w:spacing w:before="0" w:after="0"/>
        <w:ind w:firstLine="283"/>
      </w:pPr>
      <w:r>
        <w:rPr>
          <w:b w:val="0"/>
          <w:i w:val="0"/>
        </w:rPr>
        <w:t>„Mir auch“, sagte Ömer. „Jeden Samstag.“</w:t>
      </w:r>
    </w:p>
    <w:p>
      <w:pPr>
        <w:spacing w:before="0" w:after="0"/>
        <w:ind w:firstLine="283"/>
      </w:pPr>
      <w:r>
        <w:rPr>
          <w:b w:val="0"/>
          <w:i w:val="0"/>
        </w:rPr>
        <w:t>Heinz Kowalczyk lachte. Es war ein großes, polterndes Lachen, das von den Betonwänden zurückkam. Dann hörte er auf zu lachen und zeigte auf den Sessel.</w:t>
      </w:r>
    </w:p>
    <w:p>
      <w:pPr>
        <w:spacing w:before="0" w:after="0"/>
        <w:ind w:firstLine="283"/>
      </w:pPr>
      <w:r>
        <w:rPr>
          <w:b w:val="0"/>
          <w:i w:val="0"/>
        </w:rPr>
        <w:t>„Das ist von heute früh“, sagte er. „Donnerstag ist Sperrmüll, aber das ist trotzdem von heute früh. Montag. Der hat diese Woche zweimal rausgestellt. Das macht er sonst nicht. Der ist nervös.“</w:t>
      </w:r>
    </w:p>
    <w:p>
      <w:pPr>
        <w:spacing w:before="0" w:after="0"/>
        <w:ind w:firstLine="283"/>
      </w:pPr>
      <w:r>
        <w:rPr>
          <w:b w:val="0"/>
          <w:i w:val="0"/>
        </w:rPr>
        <w:t>„Wer?“</w:t>
      </w:r>
    </w:p>
    <w:p>
      <w:pPr>
        <w:spacing w:before="0" w:after="0"/>
        <w:ind w:firstLine="283"/>
      </w:pPr>
      <w:r>
        <w:rPr>
          <w:b w:val="0"/>
          <w:i w:val="0"/>
        </w:rPr>
        <w:t>„Wenn ich das wüsste“, sagte Heinz Kowalczyk, „dann bräuchte ich Sie nicht.“</w:t>
      </w:r>
    </w:p>
    <w:p>
      <w:pPr>
        <w:spacing w:before="0" w:after="0"/>
        <w:ind w:firstLine="283"/>
      </w:pPr>
      <w:r>
        <w:rPr>
          <w:b w:val="0"/>
          <w:i w:val="0"/>
        </w:rPr>
        <w:t>Er führte sie in die Hausmeisterwohnung. Sie lag im Erdgeschoss, neben den Briefkästen, hinter einer Tür mit einem Schild „Hausmeister – Sprechzeiten Mo–Fr 8–9 Uhr“, und sie bestand aus einem Büro, einer Werkstatt und einer Küche, in der eine Kaffeemaschine stand, die größer war als Gundulas Kühlschrank. An der Wand hing ein Eintracht-Kalender, eine Fahne mit einem Adler und ein Foto von einem großen Pokal, mit einer Unterschrift darauf. Auf dem Schreibtisch stand ein Computer, auf dem Bildschirm eine Tabelle.</w:t>
      </w:r>
    </w:p>
    <w:p>
      <w:pPr>
        <w:spacing w:before="0" w:after="0"/>
        <w:ind w:firstLine="283"/>
      </w:pPr>
      <w:r>
        <w:rPr>
          <w:b w:val="0"/>
          <w:i w:val="0"/>
        </w:rPr>
        <w:t>„Seit September“, sagte Heinz Kowalczyk und setzte sich. „Jeden Donnerstag. Ich steh um sechs auf, ich geh raus, ich guck, ob die Mülltonnen richtig stehen, und da steht Sperrmüll. Ordentlich, an der Straße, wie es sich gehört. Und angemeldet bei der Stadt, über das Internet, mit der Hausnummer und ohne Namen. Das kann jeder.“ Er drückte eine Taste. Auf dem Bildschirm erschienen Fotos. Dutzende. „Und ich hab mir gedacht, nanu, da zieht einer aus. Aber es zieht keiner aus. Es ist jede Woche was anderes. Und es ist jede Woche aus derselben Wohnung.“</w:t>
      </w:r>
    </w:p>
    <w:p>
      <w:pPr>
        <w:spacing w:before="0" w:after="0"/>
        <w:ind w:firstLine="283"/>
      </w:pPr>
      <w:r>
        <w:rPr>
          <w:b w:val="0"/>
          <w:i w:val="0"/>
        </w:rPr>
        <w:t>„Woher wissen Sie das?“</w:t>
      </w:r>
    </w:p>
    <w:p>
      <w:pPr>
        <w:spacing w:before="0" w:after="0"/>
        <w:ind w:firstLine="283"/>
      </w:pPr>
      <w:r>
        <w:rPr>
          <w:b w:val="0"/>
          <w:i w:val="0"/>
        </w:rPr>
        <w:t>„Weil ich die Sachen kenne“, sagte Heinz Kowalczyk. Seine Stimme veränderte sich. Sie wurde leiser. „Ich hab dreiundzwanzig Jahre in diesem Haus gearbeitet. Ich war in jeder Wohnung. Ich hab bei jedem schon mal die Heizung entlüftet oder den Abfluss freigemacht. Und in der Wohnung vierzehn null sieben, vierzehnter Stock links, da hab ich bei Frau Schäfer jeden zweiten Freitag Kaffee getrunken. Fünfzehn Jahre lang. Auf diesem Sessel.“</w:t>
      </w:r>
    </w:p>
    <w:p>
      <w:pPr>
        <w:spacing w:before="0" w:after="0"/>
        <w:ind w:firstLine="283"/>
      </w:pPr>
      <w:r>
        <w:rPr>
          <w:b w:val="0"/>
          <w:i w:val="0"/>
        </w:rPr>
        <w:t>Er zeigte zum Fenster. Durch das Fenster sah man die Straße. Und den grünen Ohrensessel.</w:t>
      </w:r>
    </w:p>
    <w:p>
      <w:pPr>
        <w:spacing w:before="0" w:after="0"/>
        <w:ind w:firstLine="283"/>
      </w:pPr>
      <w:r>
        <w:rPr>
          <w:b w:val="0"/>
          <w:i w:val="0"/>
        </w:rPr>
        <w:t>„Frau Schäfer ist tot“, sagte er. „Seit einem Jahr. Seit dem sechzehnten November letztes Jahr. Im Krankenhaus Nordwest, da hinten, man kann es vom Dach aus sehen. Das Herz. Sie war sechsundachtzig.“ Er wischte sich mit dem Handrücken über den Schnurrbart. „Und seitdem steht ihre Wohnung leer. Weil keiner weiß, wem sie gehört. Und den Schlüssel hab nur ich. Und der Herr vom Gericht.“</w:t>
      </w:r>
    </w:p>
    <w:p>
      <w:pPr>
        <w:spacing w:before="0" w:after="0"/>
        <w:ind w:firstLine="283"/>
      </w:pPr>
      <w:r>
        <w:rPr>
          <w:b w:val="0"/>
          <w:i w:val="0"/>
        </w:rPr>
        <w:t>„Und trotzdem“, sagte Betty.</w:t>
      </w:r>
    </w:p>
    <w:p>
      <w:pPr>
        <w:spacing w:before="0" w:after="0"/>
        <w:ind w:firstLine="283"/>
      </w:pPr>
      <w:r>
        <w:rPr>
          <w:b w:val="0"/>
          <w:i w:val="0"/>
        </w:rPr>
        <w:t>„Und trotzdem“, sagte Heinz Kowalczyk, „steht jeden Donnerstag ein Stück von Frau Schäfer an der Straße.“</w:t>
      </w:r>
    </w:p>
    <w:p>
      <w:pPr>
        <w:spacing w:before="0" w:after="0"/>
        <w:ind w:firstLine="283"/>
      </w:pPr>
      <w:r>
        <w:rPr>
          <w:b w:val="0"/>
          <w:i w:val="0"/>
        </w:rPr>
        <w:t>Er hatte eine Liste gemacht. Er sagte, er habe sie für die Hausverwaltung gemacht, aber die Hausverwaltung habe nicht geantwortet. Er druckte sie aus. Betty schrieb sie trotzdem ab, auf ihr Klemmbrett. Sie traute Druckern nicht.</w:t>
      </w:r>
    </w:p>
    <w:p>
      <w:pPr>
        <w:spacing w:after="40"/>
      </w:pPr>
    </w:p>
    <w:p>
      <w:pPr>
        <w:keepNext/>
        <w:spacing w:after="60"/>
      </w:pPr>
      <w:r>
        <w:rPr>
          <w:rFonts w:ascii="Courier New" w:hAnsi="Courier New" w:eastAsia="Courier New"/>
          <w:b/>
          <w:i w:val="0"/>
          <w:strike w:val="0"/>
          <w:sz w:val="17"/>
        </w:rPr>
        <w:t>Hausmeister H. Kowalczyk · Sperrmüll vor Niddabogen 7 · Fotodokumentation (Auszug)</w:t>
      </w:r>
    </w:p>
    <w:tbl>
      <w:tblPr>
        <w:tblW w:type="auto" w:w="0"/>
        <w:jc w:val="center"/>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Pr>
      <w:tblGrid>
        <w:gridCol w:w="567"/>
        <w:gridCol w:w="2926"/>
        <w:gridCol w:w="2970"/>
      </w:tblGrid>
      <w:tr>
        <w:tc>
          <w:tcPr>
            <w:tcW w:type="dxa" w:w="567"/>
            <w:shd w:val="clear" w:color="auto" w:fill="E7E7E7"/>
          </w:tcPr>
          <w:p>
            <w:pPr>
              <w:spacing w:after="0" w:line="240" w:lineRule="auto"/>
            </w:pPr>
            <w:r>
              <w:rPr>
                <w:rFonts w:ascii="Courier New" w:hAnsi="Courier New" w:eastAsia="Courier New"/>
                <w:b/>
                <w:i w:val="0"/>
                <w:strike w:val="0"/>
                <w:sz w:val="15"/>
              </w:rPr>
              <w:t>Datum</w:t>
            </w:r>
          </w:p>
        </w:tc>
        <w:tc>
          <w:tcPr>
            <w:tcW w:type="dxa" w:w="2926"/>
            <w:shd w:val="clear" w:color="auto" w:fill="E7E7E7"/>
          </w:tcPr>
          <w:p>
            <w:pPr>
              <w:spacing w:after="0" w:line="240" w:lineRule="auto"/>
            </w:pPr>
            <w:r>
              <w:rPr>
                <w:rFonts w:ascii="Courier New" w:hAnsi="Courier New" w:eastAsia="Courier New"/>
                <w:b/>
                <w:i w:val="0"/>
                <w:strike w:val="0"/>
                <w:sz w:val="15"/>
              </w:rPr>
              <w:t>Was an der Straße stand</w:t>
            </w:r>
          </w:p>
        </w:tc>
        <w:tc>
          <w:tcPr>
            <w:tcW w:type="dxa" w:w="2970"/>
            <w:shd w:val="clear" w:color="auto" w:fill="E7E7E7"/>
          </w:tcPr>
          <w:p>
            <w:pPr>
              <w:spacing w:after="0" w:line="240" w:lineRule="auto"/>
            </w:pPr>
            <w:r>
              <w:rPr>
                <w:rFonts w:ascii="Courier New" w:hAnsi="Courier New" w:eastAsia="Courier New"/>
                <w:b/>
                <w:i w:val="0"/>
                <w:strike w:val="0"/>
                <w:sz w:val="15"/>
              </w:rPr>
              <w:t>Bemerkung Kowalczyk</w:t>
            </w:r>
          </w:p>
        </w:tc>
      </w:tr>
      <w:tr>
        <w:tc>
          <w:tcPr>
            <w:tcW w:type="dxa" w:w="567"/>
          </w:tcPr>
          <w:p>
            <w:pPr>
              <w:spacing w:after="0" w:line="240" w:lineRule="auto"/>
            </w:pPr>
            <w:r>
              <w:rPr>
                <w:rFonts w:ascii="Courier New" w:hAnsi="Courier New" w:eastAsia="Courier New"/>
                <w:b w:val="0"/>
                <w:i w:val="0"/>
                <w:strike w:val="0"/>
                <w:sz w:val="15"/>
              </w:rPr>
              <w:t>Do. 12.9.</w:t>
            </w:r>
          </w:p>
        </w:tc>
        <w:tc>
          <w:tcPr>
            <w:tcW w:type="dxa" w:w="2926"/>
          </w:tcPr>
          <w:p>
            <w:pPr>
              <w:spacing w:after="0" w:line="240" w:lineRule="auto"/>
            </w:pPr>
            <w:r>
              <w:rPr>
                <w:rFonts w:ascii="Courier New" w:hAnsi="Courier New" w:eastAsia="Courier New"/>
                <w:b w:val="0"/>
                <w:i w:val="0"/>
                <w:strike w:val="0"/>
                <w:sz w:val="15"/>
              </w:rPr>
              <w:t>2 Küchenstühle, 1 Wäschekorb mit Gardinen</w:t>
            </w:r>
          </w:p>
        </w:tc>
        <w:tc>
          <w:tcPr>
            <w:tcW w:type="dxa" w:w="2970"/>
          </w:tcPr>
          <w:p>
            <w:pPr>
              <w:spacing w:after="0" w:line="240" w:lineRule="auto"/>
            </w:pPr>
            <w:r>
              <w:rPr>
                <w:rFonts w:ascii="Courier New" w:hAnsi="Courier New" w:eastAsia="Courier New"/>
                <w:b w:val="0"/>
                <w:i w:val="0"/>
                <w:strike w:val="0"/>
                <w:sz w:val="15"/>
              </w:rPr>
              <w:t>Stühle von Fr. Schäfer, kenn ich, einer wackelt</w:t>
            </w:r>
          </w:p>
        </w:tc>
      </w:tr>
      <w:tr>
        <w:tc>
          <w:tcPr>
            <w:tcW w:type="dxa" w:w="567"/>
          </w:tcPr>
          <w:p>
            <w:pPr>
              <w:spacing w:after="0" w:line="240" w:lineRule="auto"/>
            </w:pPr>
            <w:r>
              <w:rPr>
                <w:rFonts w:ascii="Courier New" w:hAnsi="Courier New" w:eastAsia="Courier New"/>
                <w:b w:val="0"/>
                <w:i w:val="0"/>
                <w:strike w:val="0"/>
                <w:sz w:val="15"/>
              </w:rPr>
              <w:t>Do. 19.9.</w:t>
            </w:r>
          </w:p>
        </w:tc>
        <w:tc>
          <w:tcPr>
            <w:tcW w:type="dxa" w:w="2926"/>
          </w:tcPr>
          <w:p>
            <w:pPr>
              <w:spacing w:after="0" w:line="240" w:lineRule="auto"/>
            </w:pPr>
            <w:r>
              <w:rPr>
                <w:rFonts w:ascii="Courier New" w:hAnsi="Courier New" w:eastAsia="Courier New"/>
                <w:b w:val="0"/>
                <w:i w:val="0"/>
                <w:strike w:val="0"/>
                <w:sz w:val="15"/>
              </w:rPr>
              <w:t>Nähmaschine (Singer, alt), Nähkästchen leer</w:t>
            </w:r>
          </w:p>
        </w:tc>
        <w:tc>
          <w:tcPr>
            <w:tcW w:type="dxa" w:w="2970"/>
          </w:tcPr>
          <w:p>
            <w:pPr>
              <w:spacing w:after="0" w:line="240" w:lineRule="auto"/>
            </w:pPr>
            <w:r>
              <w:rPr>
                <w:rFonts w:ascii="Courier New" w:hAnsi="Courier New" w:eastAsia="Courier New"/>
                <w:b w:val="0"/>
                <w:i w:val="0"/>
                <w:strike w:val="0"/>
                <w:sz w:val="15"/>
              </w:rPr>
              <w:t>Fr. Schäfer hat für das halbe Haus gesäumt</w:t>
            </w:r>
          </w:p>
        </w:tc>
      </w:tr>
      <w:tr>
        <w:tc>
          <w:tcPr>
            <w:tcW w:type="dxa" w:w="567"/>
          </w:tcPr>
          <w:p>
            <w:pPr>
              <w:spacing w:after="0" w:line="240" w:lineRule="auto"/>
            </w:pPr>
            <w:r>
              <w:rPr>
                <w:rFonts w:ascii="Courier New" w:hAnsi="Courier New" w:eastAsia="Courier New"/>
                <w:b w:val="0"/>
                <w:i w:val="0"/>
                <w:strike w:val="0"/>
                <w:sz w:val="15"/>
              </w:rPr>
              <w:t>Do. 26.9.</w:t>
            </w:r>
          </w:p>
        </w:tc>
        <w:tc>
          <w:tcPr>
            <w:tcW w:type="dxa" w:w="2926"/>
          </w:tcPr>
          <w:p>
            <w:pPr>
              <w:spacing w:after="0" w:line="240" w:lineRule="auto"/>
            </w:pPr>
            <w:r>
              <w:rPr>
                <w:rFonts w:ascii="Courier New" w:hAnsi="Courier New" w:eastAsia="Courier New"/>
                <w:b w:val="0"/>
                <w:i w:val="0"/>
                <w:strike w:val="0"/>
                <w:sz w:val="15"/>
              </w:rPr>
              <w:t>Matratze (aufgeschlitzt!), Bettdecke</w:t>
            </w:r>
          </w:p>
        </w:tc>
        <w:tc>
          <w:tcPr>
            <w:tcW w:type="dxa" w:w="2970"/>
          </w:tcPr>
          <w:p>
            <w:pPr>
              <w:spacing w:after="0" w:line="240" w:lineRule="auto"/>
            </w:pPr>
            <w:r>
              <w:rPr>
                <w:rFonts w:ascii="Courier New" w:hAnsi="Courier New" w:eastAsia="Courier New"/>
                <w:b w:val="0"/>
                <w:i w:val="0"/>
                <w:strike w:val="0"/>
                <w:sz w:val="15"/>
              </w:rPr>
              <w:t>Schlafzimmer</w:t>
            </w:r>
          </w:p>
        </w:tc>
      </w:tr>
      <w:tr>
        <w:tc>
          <w:tcPr>
            <w:tcW w:type="dxa" w:w="567"/>
          </w:tcPr>
          <w:p>
            <w:pPr>
              <w:spacing w:after="0" w:line="240" w:lineRule="auto"/>
            </w:pPr>
            <w:r>
              <w:rPr>
                <w:rFonts w:ascii="Courier New" w:hAnsi="Courier New" w:eastAsia="Courier New"/>
                <w:b w:val="0"/>
                <w:i w:val="0"/>
                <w:strike w:val="0"/>
                <w:sz w:val="15"/>
              </w:rPr>
              <w:t>Do. 10.10.</w:t>
            </w:r>
          </w:p>
        </w:tc>
        <w:tc>
          <w:tcPr>
            <w:tcW w:type="dxa" w:w="2926"/>
          </w:tcPr>
          <w:p>
            <w:pPr>
              <w:spacing w:after="0" w:line="240" w:lineRule="auto"/>
            </w:pPr>
            <w:r>
              <w:rPr>
                <w:rFonts w:ascii="Courier New" w:hAnsi="Courier New" w:eastAsia="Courier New"/>
                <w:b w:val="0"/>
                <w:i w:val="0"/>
                <w:strike w:val="0"/>
                <w:sz w:val="15"/>
              </w:rPr>
              <w:t>3 Bilder ohne Glas, Rahmen hinten aufgerissen</w:t>
            </w:r>
          </w:p>
        </w:tc>
        <w:tc>
          <w:tcPr>
            <w:tcW w:type="dxa" w:w="2970"/>
          </w:tcPr>
          <w:p>
            <w:pPr>
              <w:spacing w:after="0" w:line="240" w:lineRule="auto"/>
            </w:pPr>
            <w:r>
              <w:rPr>
                <w:rFonts w:ascii="Courier New" w:hAnsi="Courier New" w:eastAsia="Courier New"/>
                <w:b w:val="0"/>
                <w:i w:val="0"/>
                <w:strike w:val="0"/>
                <w:sz w:val="15"/>
              </w:rPr>
              <w:t>Bilder aus dem Wohnzimmer (Alpen, Rhein, Rosen)</w:t>
            </w:r>
          </w:p>
        </w:tc>
      </w:tr>
      <w:tr>
        <w:tc>
          <w:tcPr>
            <w:tcW w:type="dxa" w:w="567"/>
          </w:tcPr>
          <w:p>
            <w:pPr>
              <w:spacing w:after="0" w:line="240" w:lineRule="auto"/>
            </w:pPr>
            <w:r>
              <w:rPr>
                <w:rFonts w:ascii="Courier New" w:hAnsi="Courier New" w:eastAsia="Courier New"/>
                <w:b w:val="0"/>
                <w:i w:val="0"/>
                <w:strike w:val="0"/>
                <w:sz w:val="15"/>
              </w:rPr>
              <w:t>Do. 17.10.</w:t>
            </w:r>
          </w:p>
        </w:tc>
        <w:tc>
          <w:tcPr>
            <w:tcW w:type="dxa" w:w="2926"/>
          </w:tcPr>
          <w:p>
            <w:pPr>
              <w:spacing w:after="0" w:line="240" w:lineRule="auto"/>
            </w:pPr>
            <w:r>
              <w:rPr>
                <w:rFonts w:ascii="Courier New" w:hAnsi="Courier New" w:eastAsia="Courier New"/>
                <w:b w:val="0"/>
                <w:i w:val="0"/>
                <w:strike w:val="0"/>
                <w:sz w:val="15"/>
              </w:rPr>
              <w:t>Kuckucksuhr (Schwarzwald, Gewichte fehlen), Vogelkäfig leer</w:t>
            </w:r>
          </w:p>
        </w:tc>
        <w:tc>
          <w:tcPr>
            <w:tcW w:type="dxa" w:w="2970"/>
          </w:tcPr>
          <w:p>
            <w:pPr>
              <w:spacing w:after="0" w:line="240" w:lineRule="auto"/>
            </w:pPr>
            <w:r>
              <w:rPr>
                <w:rFonts w:ascii="Courier New" w:hAnsi="Courier New" w:eastAsia="Courier New"/>
                <w:b w:val="0"/>
                <w:i w:val="0"/>
                <w:strike w:val="0"/>
                <w:sz w:val="15"/>
              </w:rPr>
              <w:t>Uhr hing über dem Fernseher. Käfig von Hansi (Wellensittich, † 2019)</w:t>
            </w:r>
          </w:p>
        </w:tc>
      </w:tr>
      <w:tr>
        <w:tc>
          <w:tcPr>
            <w:tcW w:type="dxa" w:w="567"/>
          </w:tcPr>
          <w:p>
            <w:pPr>
              <w:spacing w:after="0" w:line="240" w:lineRule="auto"/>
            </w:pPr>
            <w:r>
              <w:rPr>
                <w:rFonts w:ascii="Courier New" w:hAnsi="Courier New" w:eastAsia="Courier New"/>
                <w:b w:val="0"/>
                <w:i w:val="0"/>
                <w:strike w:val="0"/>
                <w:sz w:val="15"/>
              </w:rPr>
              <w:t>Do. 24.10.</w:t>
            </w:r>
          </w:p>
        </w:tc>
        <w:tc>
          <w:tcPr>
            <w:tcW w:type="dxa" w:w="2926"/>
          </w:tcPr>
          <w:p>
            <w:pPr>
              <w:spacing w:after="0" w:line="240" w:lineRule="auto"/>
            </w:pPr>
            <w:r>
              <w:rPr>
                <w:rFonts w:ascii="Courier New" w:hAnsi="Courier New" w:eastAsia="Courier New"/>
                <w:b w:val="0"/>
                <w:i w:val="0"/>
                <w:strike w:val="0"/>
                <w:sz w:val="15"/>
              </w:rPr>
              <w:t>Schuhkarton mit Briefen, 2 Kissen (aufgeschnitten)</w:t>
            </w:r>
          </w:p>
        </w:tc>
        <w:tc>
          <w:tcPr>
            <w:tcW w:type="dxa" w:w="2970"/>
          </w:tcPr>
          <w:p>
            <w:pPr>
              <w:spacing w:after="0" w:line="240" w:lineRule="auto"/>
            </w:pPr>
            <w:r>
              <w:rPr>
                <w:rFonts w:ascii="Courier New" w:hAnsi="Courier New" w:eastAsia="Courier New"/>
                <w:b w:val="0"/>
                <w:i w:val="0"/>
                <w:strike w:val="0"/>
                <w:sz w:val="15"/>
              </w:rPr>
              <w:t>Briefe nass vom Regen, Stadtreinigung hat alles mitgenommen</w:t>
            </w:r>
          </w:p>
        </w:tc>
      </w:tr>
      <w:tr>
        <w:tc>
          <w:tcPr>
            <w:tcW w:type="dxa" w:w="567"/>
          </w:tcPr>
          <w:p>
            <w:pPr>
              <w:spacing w:after="0" w:line="240" w:lineRule="auto"/>
            </w:pPr>
            <w:r>
              <w:rPr>
                <w:rFonts w:ascii="Courier New" w:hAnsi="Courier New" w:eastAsia="Courier New"/>
                <w:b w:val="0"/>
                <w:i w:val="0"/>
                <w:strike w:val="0"/>
                <w:sz w:val="15"/>
              </w:rPr>
              <w:t>Do. 7.11.</w:t>
            </w:r>
          </w:p>
        </w:tc>
        <w:tc>
          <w:tcPr>
            <w:tcW w:type="dxa" w:w="2926"/>
          </w:tcPr>
          <w:p>
            <w:pPr>
              <w:spacing w:after="0" w:line="240" w:lineRule="auto"/>
            </w:pPr>
            <w:r>
              <w:rPr>
                <w:rFonts w:ascii="Courier New" w:hAnsi="Courier New" w:eastAsia="Courier New"/>
                <w:b w:val="0"/>
                <w:i w:val="0"/>
                <w:strike w:val="0"/>
                <w:sz w:val="15"/>
              </w:rPr>
              <w:t>Teppich (Perser, klein), Fernsehsessel</w:t>
            </w:r>
          </w:p>
        </w:tc>
        <w:tc>
          <w:tcPr>
            <w:tcW w:type="dxa" w:w="2970"/>
          </w:tcPr>
          <w:p>
            <w:pPr>
              <w:spacing w:after="0" w:line="240" w:lineRule="auto"/>
            </w:pPr>
            <w:r>
              <w:rPr>
                <w:rFonts w:ascii="Courier New" w:hAnsi="Courier New" w:eastAsia="Courier New"/>
                <w:b w:val="0"/>
                <w:i w:val="0"/>
                <w:strike w:val="0"/>
                <w:sz w:val="15"/>
              </w:rPr>
              <w:t>Teppich hinten aufgetrennt</w:t>
            </w:r>
          </w:p>
        </w:tc>
      </w:tr>
      <w:tr>
        <w:tc>
          <w:tcPr>
            <w:tcW w:type="dxa" w:w="567"/>
          </w:tcPr>
          <w:p>
            <w:pPr>
              <w:spacing w:after="0" w:line="240" w:lineRule="auto"/>
            </w:pPr>
            <w:r>
              <w:rPr>
                <w:rFonts w:ascii="Courier New" w:hAnsi="Courier New" w:eastAsia="Courier New"/>
                <w:b w:val="0"/>
                <w:i w:val="0"/>
                <w:strike w:val="0"/>
                <w:sz w:val="15"/>
              </w:rPr>
              <w:t>Do. 14.11.</w:t>
            </w:r>
          </w:p>
        </w:tc>
        <w:tc>
          <w:tcPr>
            <w:tcW w:type="dxa" w:w="2926"/>
          </w:tcPr>
          <w:p>
            <w:pPr>
              <w:spacing w:after="0" w:line="240" w:lineRule="auto"/>
            </w:pPr>
            <w:r>
              <w:rPr>
                <w:rFonts w:ascii="Courier New" w:hAnsi="Courier New" w:eastAsia="Courier New"/>
                <w:b w:val="0"/>
                <w:i w:val="0"/>
                <w:strike w:val="0"/>
                <w:sz w:val="15"/>
              </w:rPr>
              <w:t>Kommode (Schubladen herausgezogen, Rückwand ab)</w:t>
            </w:r>
          </w:p>
        </w:tc>
        <w:tc>
          <w:tcPr>
            <w:tcW w:type="dxa" w:w="2970"/>
          </w:tcPr>
          <w:p>
            <w:pPr>
              <w:spacing w:after="0" w:line="240" w:lineRule="auto"/>
            </w:pPr>
            <w:r>
              <w:rPr>
                <w:rFonts w:ascii="Courier New" w:hAnsi="Courier New" w:eastAsia="Courier New"/>
                <w:b w:val="0"/>
                <w:i w:val="0"/>
                <w:strike w:val="0"/>
                <w:sz w:val="15"/>
              </w:rPr>
              <w:t>Schlafzimmer</w:t>
            </w:r>
          </w:p>
        </w:tc>
      </w:tr>
      <w:tr>
        <w:tc>
          <w:tcPr>
            <w:tcW w:type="dxa" w:w="567"/>
          </w:tcPr>
          <w:p>
            <w:pPr>
              <w:spacing w:after="0" w:line="240" w:lineRule="auto"/>
            </w:pPr>
            <w:r>
              <w:rPr>
                <w:rFonts w:ascii="Courier New" w:hAnsi="Courier New" w:eastAsia="Courier New"/>
                <w:b w:val="0"/>
                <w:i w:val="0"/>
                <w:strike w:val="0"/>
                <w:sz w:val="15"/>
              </w:rPr>
              <w:t>Do. 21.11.</w:t>
            </w:r>
          </w:p>
        </w:tc>
        <w:tc>
          <w:tcPr>
            <w:tcW w:type="dxa" w:w="2926"/>
          </w:tcPr>
          <w:p>
            <w:pPr>
              <w:spacing w:after="0" w:line="240" w:lineRule="auto"/>
            </w:pPr>
            <w:r>
              <w:rPr>
                <w:rFonts w:ascii="Courier New" w:hAnsi="Courier New" w:eastAsia="Courier New"/>
                <w:b w:val="0"/>
                <w:i w:val="0"/>
                <w:strike w:val="0"/>
                <w:sz w:val="15"/>
              </w:rPr>
              <w:t>Bücher (ca. 80), Bücherregal</w:t>
            </w:r>
          </w:p>
        </w:tc>
        <w:tc>
          <w:tcPr>
            <w:tcW w:type="dxa" w:w="2970"/>
          </w:tcPr>
          <w:p>
            <w:pPr>
              <w:spacing w:after="0" w:line="240" w:lineRule="auto"/>
            </w:pPr>
            <w:r>
              <w:rPr>
                <w:rFonts w:ascii="Courier New" w:hAnsi="Courier New" w:eastAsia="Courier New"/>
                <w:b w:val="0"/>
                <w:i w:val="0"/>
                <w:strike w:val="0"/>
                <w:sz w:val="15"/>
              </w:rPr>
              <w:t>Bücher alle aufgeklappt, Seiten verbogen</w:t>
            </w:r>
          </w:p>
        </w:tc>
      </w:tr>
      <w:tr>
        <w:tc>
          <w:tcPr>
            <w:tcW w:type="dxa" w:w="567"/>
          </w:tcPr>
          <w:p>
            <w:pPr>
              <w:spacing w:after="0" w:line="240" w:lineRule="auto"/>
            </w:pPr>
            <w:r>
              <w:rPr>
                <w:rFonts w:ascii="Courier New" w:hAnsi="Courier New" w:eastAsia="Courier New"/>
                <w:b w:val="0"/>
                <w:i w:val="0"/>
                <w:strike w:val="0"/>
                <w:sz w:val="15"/>
              </w:rPr>
              <w:t>Mo. 25.11.</w:t>
            </w:r>
          </w:p>
        </w:tc>
        <w:tc>
          <w:tcPr>
            <w:tcW w:type="dxa" w:w="2926"/>
          </w:tcPr>
          <w:p>
            <w:pPr>
              <w:spacing w:after="0" w:line="240" w:lineRule="auto"/>
            </w:pPr>
            <w:r>
              <w:rPr>
                <w:rFonts w:ascii="Courier New" w:hAnsi="Courier New" w:eastAsia="Courier New"/>
                <w:b w:val="0"/>
                <w:i w:val="0"/>
                <w:strike w:val="0"/>
                <w:sz w:val="15"/>
              </w:rPr>
              <w:t>Ohrensessel grün, Stehlampe, Couchtisch, Matratze</w:t>
            </w:r>
          </w:p>
        </w:tc>
        <w:tc>
          <w:tcPr>
            <w:tcW w:type="dxa" w:w="2970"/>
          </w:tcPr>
          <w:p>
            <w:pPr>
              <w:spacing w:after="0" w:line="240" w:lineRule="auto"/>
            </w:pPr>
            <w:r>
              <w:rPr>
                <w:rFonts w:ascii="Courier New" w:hAnsi="Courier New" w:eastAsia="Courier New"/>
                <w:b w:val="0"/>
                <w:i w:val="0"/>
                <w:strike w:val="0"/>
                <w:sz w:val="15"/>
              </w:rPr>
              <w:t>MONTAG!! Nicht angemeldet. Der hat es eilig.</w:t>
            </w:r>
          </w:p>
        </w:tc>
      </w:tr>
    </w:tbl>
    <w:p>
      <w:pPr>
        <w:spacing w:after="40"/>
      </w:pPr>
    </w:p>
    <w:p>
      <w:pPr>
        <w:spacing w:before="0" w:after="0"/>
      </w:pPr>
      <w:r>
        <w:rPr>
          <w:b w:val="0"/>
          <w:i w:val="0"/>
        </w:rPr>
        <w:t>Betty las die Liste zweimal. Dann noch einmal. Sie las sie so, wie sie früher Pfändungsprotokolle gelesen hatte, wenn sie wissen wollte, was jemand versteckt hatte, bevor sie kam.</w:t>
      </w:r>
    </w:p>
    <w:p>
      <w:pPr>
        <w:spacing w:before="0" w:after="0"/>
        <w:ind w:firstLine="283"/>
      </w:pPr>
      <w:r>
        <w:rPr>
          <w:b w:val="0"/>
          <w:i w:val="0"/>
        </w:rPr>
        <w:t>„Aufgeschlitzt“, sagte sie. „Aufgerissen. Aufgeschnitten. Aufgetrennt. Rückwand ab. Aufgeklappt.“</w:t>
      </w:r>
    </w:p>
    <w:p>
      <w:pPr>
        <w:spacing w:before="0" w:after="0"/>
        <w:ind w:firstLine="283"/>
      </w:pPr>
      <w:r>
        <w:rPr>
          <w:b w:val="0"/>
          <w:i w:val="0"/>
        </w:rPr>
        <w:t>„Ja“, sagte Heinz Kowalczyk.</w:t>
      </w:r>
    </w:p>
    <w:p>
      <w:pPr>
        <w:spacing w:before="0" w:after="0"/>
        <w:ind w:firstLine="283"/>
      </w:pPr>
      <w:r>
        <w:rPr>
          <w:b w:val="0"/>
          <w:i w:val="0"/>
        </w:rPr>
        <w:t>„Der räumt nicht aus“, sagte Betty Brüggemann. „Der sucht.“</w:t>
      </w:r>
    </w:p>
    <w:p>
      <w:r>
        <w:br w:type="page"/>
      </w:r>
    </w:p>
    <w:p/>
    <w:p/>
    <w:p/>
    <w:p>
      <w:pPr>
        <w:spacing w:before="0" w:after="80"/>
        <w:jc w:val="center"/>
      </w:pPr>
      <w:r>
        <w:rPr>
          <w:b w:val="0"/>
          <w:i w:val="0"/>
          <w:color w:val="6B6B6B"/>
          <w:sz w:val="20"/>
        </w:rPr>
        <w:t>Kapitel 2</w:t>
      </w:r>
    </w:p>
    <w:p>
      <w:pPr>
        <w:spacing w:before="0" w:after="480"/>
        <w:jc w:val="center"/>
      </w:pPr>
      <w:r>
        <w:rPr>
          <w:b w:val="0"/>
          <w:i w:val="0"/>
          <w:sz w:val="36"/>
        </w:rPr>
        <w:t>Vierzehn null sieben</w:t>
      </w:r>
    </w:p>
    <w:p>
      <w:pPr>
        <w:spacing w:before="0" w:after="0"/>
      </w:pPr>
      <w:r>
        <w:rPr>
          <w:b w:val="0"/>
          <w:i w:val="0"/>
        </w:rPr>
        <w:t>Dr. Hendrik Voß kam um zwei, mit einem Aktenkoffer, einem Regenschirm, obwohl es nicht regnete, und einem Gesicht, als hätte er seit Wochen nicht ausgeschlafen. Er war Anfang sechzig, groß und hager, mit einer randlosen Brille, grauen Haaren, die in alle Richtungen standen, und einem Anzug, der einmal teuer gewesen war und jetzt zu oft getragen. Er gab Betty die Hand, hielt sie einen Moment fest und sagte: „Gott sei Dank.“</w:t>
      </w:r>
    </w:p>
    <w:p>
      <w:pPr>
        <w:spacing w:before="0" w:after="0"/>
        <w:ind w:firstLine="283"/>
      </w:pPr>
      <w:r>
        <w:rPr>
          <w:b w:val="0"/>
          <w:i w:val="0"/>
        </w:rPr>
        <w:t>„Wofür?“, fragte Betty.</w:t>
      </w:r>
    </w:p>
    <w:p>
      <w:pPr>
        <w:spacing w:before="0" w:after="0"/>
        <w:ind w:firstLine="283"/>
      </w:pPr>
      <w:r>
        <w:rPr>
          <w:b w:val="0"/>
          <w:i w:val="0"/>
        </w:rPr>
        <w:t>„Dass Sie eine Liste machen“, sagte Dr. Hendrik Voß. „Ich habe zweiundvierzig Nachlässe auf dem Tisch. Zweiundvierzig Tote ohne Erben, oder mit Erben, die sich streiten, oder mit Erben, die keiner findet. Und keiner davon hat eine Liste.“</w:t>
      </w:r>
    </w:p>
    <w:p>
      <w:pPr>
        <w:spacing w:before="0" w:after="0"/>
        <w:ind w:firstLine="283"/>
      </w:pPr>
      <w:r>
        <w:rPr>
          <w:b w:val="0"/>
          <w:i w:val="0"/>
        </w:rPr>
        <w:t>Er war Rechtsanwalt. Das Amtsgericht Frankfurt hatte ihn im Februar zum Nachlasspfleger bestellt, für den Nachlass von Irmgard Schäfer, weil niemand wusste, wer sie beerben sollte. Sie hatte keine Kinder gehabt. Ihr Mann war vor zwanzig Jahren gestorben. Ihre Geschwister auch. Und ein Testament hatte man nicht gefunden.</w:t>
      </w:r>
    </w:p>
    <w:p>
      <w:pPr>
        <w:spacing w:before="0" w:after="0"/>
        <w:ind w:firstLine="283"/>
      </w:pPr>
      <w:r>
        <w:rPr>
          <w:b w:val="0"/>
          <w:i w:val="0"/>
        </w:rPr>
        <w:t>„Was ist da?“, fragte Betty im Aufzug. „Im Nachlass?“</w:t>
      </w:r>
    </w:p>
    <w:p>
      <w:pPr>
        <w:spacing w:before="0" w:after="0"/>
        <w:ind w:firstLine="283"/>
      </w:pPr>
      <w:r>
        <w:rPr>
          <w:b w:val="0"/>
          <w:i w:val="0"/>
        </w:rPr>
        <w:t>„Die Wohnung. Eine Eigentumswohnung, vierundsiebzig Quadratmeter, mit Blick bis zum Taunus. Und ein Sparbuch. Und ein Konto.“ Dr. Hendrik Voß sah auf die Zahlen über der Aufzugtür, die langsam nach oben zählten. „Zusammen ungefähr vierhundertzwanzigtausend Euro. Frau Schäfer hat ihr Leben lang gespart. Sie hat in der Kantine der Bundesbank gearbeitet, vierzig Jahre. Und sie hat nie etwas ausgegeben.“</w:t>
      </w:r>
    </w:p>
    <w:p>
      <w:pPr>
        <w:spacing w:before="0" w:after="0"/>
        <w:ind w:firstLine="283"/>
      </w:pPr>
      <w:r>
        <w:rPr>
          <w:b w:val="0"/>
          <w:i w:val="0"/>
        </w:rPr>
        <w:t>„Und wer kriegt das?“</w:t>
      </w:r>
    </w:p>
    <w:p>
      <w:pPr>
        <w:spacing w:before="0" w:after="0"/>
        <w:ind w:firstLine="283"/>
      </w:pPr>
      <w:r>
        <w:rPr>
          <w:b w:val="0"/>
          <w:i w:val="0"/>
        </w:rPr>
        <w:t>„Seit August: ein Großneffe. Herr Marcel Schäfer aus Offenbach.“ Dr. Hendrik Voß verzog das Gesicht. „Ein Erbenermittler hat ihn gefunden. Diese Leute, die Stammbäume durchsuchen und dann bei Ihnen klingeln und sagen: Sie haben geerbt, unterschreiben Sie hier, dann sage ich Ihnen, von wem, und ich kriege dreißig Prozent. Ein Herr Kühn. Er war sehr fleißig.“ Der Aufzug hielt. „Ich muss das noch prüfen. Das Gericht muss das noch prüfen. Das dauert. Und bis dahin muss die Wohnung leer werden, weil die Hausgeldschulden auflaufen, und weil die Eigentümergemeinschaft mir jede Woche einen Brief schreibt.“</w:t>
      </w:r>
    </w:p>
    <w:p>
      <w:pPr>
        <w:spacing w:before="0" w:after="0"/>
        <w:ind w:firstLine="283"/>
      </w:pPr>
      <w:r>
        <w:rPr>
          <w:b w:val="0"/>
          <w:i w:val="0"/>
        </w:rPr>
        <w:t>Vierzehnter Stock. Ein langer Flur mit grauem Linoleum, Neonlicht und acht Wohnungstüren, vier auf jeder Seite. An jeder Tür ein Namensschild, ein Klingelknopf und, neben dem Türrahmen, ein kleines schwarzes Kästchen mit einem roten Lämpchen.</w:t>
      </w:r>
    </w:p>
    <w:p>
      <w:pPr>
        <w:spacing w:before="0" w:after="0"/>
        <w:ind w:firstLine="283"/>
      </w:pPr>
      <w:r>
        <w:rPr>
          <w:b w:val="0"/>
          <w:i w:val="0"/>
        </w:rPr>
        <w:t>„Transponder“, sagte Ömer und blieb stehen. Er sah das Kästchen an, als hätte es ihn beleidigt. „Kein Schlüssel. Ein Chip.“</w:t>
      </w:r>
    </w:p>
    <w:p>
      <w:pPr>
        <w:spacing w:before="0" w:after="0"/>
        <w:ind w:firstLine="283"/>
      </w:pPr>
      <w:r>
        <w:rPr>
          <w:b w:val="0"/>
          <w:i w:val="0"/>
        </w:rPr>
        <w:t>„Seit drei Jahren“, sagte Heinz Kowalczyk, der mit ihnen hochgefahren war. „Die Eigentümer haben das beschlossen. Wegen der Sicherheit. Jede Wohnung hat zwei Chips. Und die Haustür und der Keller und der Aufzug nachts auch.“ Er zog einen Schlüsselbund aus dem Kittel, an dem ein Dutzend kleiner, blauer Plastikanhänger hing. „Und ich hab einen Generalchip. Für Notfälle.“</w:t>
      </w:r>
    </w:p>
    <w:p>
      <w:pPr>
        <w:spacing w:before="0" w:after="0"/>
        <w:ind w:firstLine="283"/>
      </w:pPr>
      <w:r>
        <w:rPr>
          <w:b w:val="0"/>
          <w:i w:val="0"/>
        </w:rPr>
        <w:t>Dr. Hendrik Voß zog einen einzelnen, roten Anhänger aus der Manteltasche und hielt ihn vor das Kästchen an Tür vierzehn null sieben. Das rote Lämpchen wurde grün. Es piepte. Er drückte die Klinke.</w:t>
      </w:r>
    </w:p>
    <w:p>
      <w:pPr>
        <w:spacing w:before="0" w:after="0"/>
        <w:ind w:firstLine="283"/>
      </w:pPr>
      <w:r>
        <w:rPr>
          <w:b w:val="0"/>
          <w:i w:val="0"/>
        </w:rPr>
        <w:t>„Das ist der Ersatzchip“, sagte er. „Den hab ich mir von der Hausverwaltung machen lassen, im Februar. Der Originalchip ist weg. Das habe ich Ihnen geschrieben.“</w:t>
      </w:r>
    </w:p>
    <w:p>
      <w:pPr>
        <w:spacing w:before="0" w:after="0"/>
        <w:ind w:firstLine="283"/>
      </w:pPr>
      <w:r>
        <w:rPr>
          <w:b w:val="0"/>
          <w:i w:val="0"/>
        </w:rPr>
        <w:t>Er hatte es Betty geschrieben. Zwei Wochen vorher, als er sie beauftragt hatte, auf Empfehlung eines Kommissars in Dresden, den er über einen Kollegen in Güstrow kannte, der eine Kommissarin in Hamburg kannte. Betty hatte den Brief dabei. Sie hatte ihn im Kuckuck noch einmal gelesen, auf der Autobahn, und an einer Stelle mit Bleistift einen Strich gemacht.</w:t>
      </w:r>
    </w:p>
    <w:p>
      <w:pPr>
        <w:spacing w:after="40"/>
      </w:pPr>
    </w:p>
    <w:tbl>
      <w:tblPr>
        <w:tblW w:type="auto" w:w="0"/>
        <w:jc w:val="center"/>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6463"/>
      </w:tblGrid>
      <w:tr>
        <w:tc>
          <w:tcPr>
            <w:tcW w:type="dxa" w:w="6463"/>
            <w:shd w:val="clear" w:color="auto" w:fill="F4F4F4"/>
          </w:tcPr>
          <w:p>
            <w:pPr>
              <w:spacing w:after="80"/>
            </w:pPr>
            <w:r>
              <w:rPr>
                <w:rFonts w:ascii="Courier New" w:hAnsi="Courier New" w:eastAsia="Courier New"/>
                <w:b/>
                <w:i w:val="0"/>
                <w:strike w:val="0"/>
                <w:color w:val="6B6B6B"/>
                <w:sz w:val="16"/>
              </w:rPr>
              <w:t>Briefkopf „Dr. Hendrik Voß, Rechtsanwalt, Nachlasspflegschaften“ · an Brüggemann &amp; Yıldız, Kassel</w:t>
            </w:r>
          </w:p>
          <w:p>
            <w:pPr>
              <w:spacing w:after="60" w:line="276" w:lineRule="auto"/>
            </w:pPr>
            <w:r>
              <w:rPr>
                <w:b w:val="0"/>
                <w:i/>
                <w:strike w:val="0"/>
                <w:sz w:val="19"/>
              </w:rPr>
              <w:t>Frankfurt, 11. November</w:t>
            </w:r>
            <w:r>
              <w:br/>
            </w:r>
            <w:r>
              <w:rPr>
                <w:b w:val="0"/>
                <w:i/>
                <w:strike w:val="0"/>
                <w:sz w:val="19"/>
              </w:rPr>
              <w:t>Betr.: Nachlass Irmgard Schäfer, Niddabogen 7, Whg. 14.07</w:t>
            </w:r>
            <w:r>
              <w:br/>
            </w:r>
            <w:r>
              <w:rPr>
                <w:b w:val="0"/>
                <w:i/>
                <w:strike w:val="0"/>
                <w:sz w:val="19"/>
              </w:rPr>
              <w:t>Sehr geehrte Frau Brüggemann,</w:t>
            </w:r>
            <w:r>
              <w:br/>
            </w:r>
            <w:r>
              <w:rPr>
                <w:b w:val="0"/>
                <w:i/>
                <w:strike w:val="0"/>
                <w:sz w:val="19"/>
              </w:rPr>
              <w:t>hiermit beauftrage ich Sie mit der vollständigen Räumung der Wohnung einschließlich Inventarisierung. Wertgegenstände und persönliche Papiere bitte gesondert erfassen und mir übergeben.</w:t>
            </w:r>
            <w:r>
              <w:br/>
            </w:r>
            <w:r>
              <w:rPr>
                <w:b w:val="0"/>
                <w:i/>
                <w:strike w:val="0"/>
                <w:sz w:val="19"/>
              </w:rPr>
              <w:t>Zum Zugang: Die Wohnung hat eine Transponder-Schließanlage. Zu jeder Wohnung gibt es zwei Chips (…-1 und …-2). Der Chip 14.07-1 war im Besitz der Verstorbenen und ist laut Hausverwaltung nicht auffindbar. Er befand sich weder in der Wohnung noch in ihrem Nachlass. Den Chip 14.07-2 habe ich am 9. Februar von der Hausverwaltung erhalten. Er bleibt bei mir; ich öffne Ihnen.</w:t>
            </w:r>
            <w:r>
              <w:br/>
            </w:r>
            <w:r>
              <w:rPr>
                <w:b w:val="0"/>
                <w:i/>
                <w:strike w:val="0"/>
                <w:sz w:val="19"/>
              </w:rPr>
              <w:t>Ein Testament wurde bisher nicht gefunden. Das Nachlassgericht hat in seinen Unterlagen keins.</w:t>
            </w:r>
            <w:r>
              <w:br/>
            </w:r>
            <w:r>
              <w:rPr>
                <w:b w:val="0"/>
                <w:i/>
                <w:strike w:val="0"/>
                <w:sz w:val="19"/>
              </w:rPr>
              <w:t>Mit freundlichen Grüßen, Dr. H. Voß</w:t>
            </w:r>
          </w:p>
        </w:tc>
      </w:tr>
    </w:tbl>
    <w:p>
      <w:pPr>
        <w:spacing w:after="40"/>
      </w:pPr>
    </w:p>
    <w:p>
      <w:pPr>
        <w:spacing w:before="0" w:after="0"/>
      </w:pPr>
      <w:r>
        <w:rPr>
          <w:b w:val="0"/>
          <w:i w:val="0"/>
        </w:rPr>
        <w:t>Die Tür ging auf.</w:t>
      </w:r>
    </w:p>
    <w:p>
      <w:pPr>
        <w:spacing w:before="0" w:after="0"/>
        <w:ind w:firstLine="283"/>
      </w:pPr>
      <w:r>
        <w:rPr>
          <w:b w:val="0"/>
          <w:i w:val="0"/>
        </w:rPr>
        <w:t>Betty war in dreißig Jahren in elftausend Wohnungen gewesen. Sie hatte Wohnungen gesehen, in denen seit Jahren niemand aufgeräumt hatte, und Wohnungen, aus denen jemand in der Nacht geflohen war, und Wohnungen, die von der Polizei durchsucht worden waren, mit Hunden. Diese war wie keine davon. Und wie alle zusammen.</w:t>
      </w:r>
    </w:p>
    <w:p>
      <w:pPr>
        <w:spacing w:before="0" w:after="0"/>
        <w:ind w:firstLine="283"/>
      </w:pPr>
      <w:r>
        <w:rPr>
          <w:b w:val="0"/>
          <w:i w:val="0"/>
        </w:rPr>
        <w:t>Der Flur war leer. Im Wohnzimmer standen ein Fernseher auf einem Schränkchen, ein Esstisch mit zwei Stühlen und eine Glasvitrine mit Sammeltassen. Sonst nichts. Auf dem Teppichboden sah man die Abdrücke von Dingen, die nicht mehr da waren. Ein Sessel. Ein Couchtisch. Eine Stehlampe. Ein Regal. An den Wänden helle Rechtecke, wo Bilder gehangen hatten. Und über dem Fernseher ein hellerer Fleck auf der Tapete, länger als breit, mit einem Nagel darin. Und darunter, in Hüfthöhe, zwei kleinere, verwischte, dunkle Striche auf der Tapete. Wie von etwas, das jahrelang dagegengestoßen hatte. Hin und her.</w:t>
      </w:r>
    </w:p>
    <w:p>
      <w:pPr>
        <w:spacing w:before="0" w:after="0"/>
        <w:ind w:firstLine="283"/>
      </w:pPr>
      <w:r>
        <w:rPr>
          <w:b w:val="0"/>
          <w:i w:val="0"/>
        </w:rPr>
        <w:t>Im Schlafzimmer stand ein Bettgestell ohne Matratze, ein Kleiderschrank mit offenen Türen, aus dem jemand jedes Kleid, jede Bluse, jede Strickjacke herausgenommen, abgetastet und auf einen Haufen geworfen hatte. In der Küche waren alle Schubladen herausgezogen. In der Speisekammer waren alle Dosen geöffnet. Mehl, Zucker, Kaffee, Haferflocken, alles war in Schüsseln umgeschüttet, und die Dosen standen leer daneben, mit den Deckeln daneben.</w:t>
      </w:r>
    </w:p>
    <w:p>
      <w:pPr>
        <w:spacing w:before="0" w:after="0"/>
        <w:ind w:firstLine="283"/>
      </w:pPr>
      <w:r>
        <w:rPr>
          <w:b w:val="0"/>
          <w:i w:val="0"/>
        </w:rPr>
        <w:t>„Oh Gott“, sagte Dr. Hendrik Voß leise. Er war blass geworden. „Das war im Februar nicht so. Im Februar war das eine ganz normale Wohnung. Ein bisschen voll. Eine alte Dame.“</w:t>
      </w:r>
    </w:p>
    <w:p>
      <w:pPr>
        <w:spacing w:before="0" w:after="0"/>
        <w:ind w:firstLine="283"/>
      </w:pPr>
      <w:r>
        <w:rPr>
          <w:b w:val="0"/>
          <w:i w:val="0"/>
        </w:rPr>
        <w:t>„Waren Sie seitdem drin?“</w:t>
      </w:r>
    </w:p>
    <w:p>
      <w:pPr>
        <w:spacing w:before="0" w:after="0"/>
        <w:ind w:firstLine="283"/>
      </w:pPr>
      <w:r>
        <w:rPr>
          <w:b w:val="0"/>
          <w:i w:val="0"/>
        </w:rPr>
        <w:t>„Nein“, sagte Dr. Hendrik Voß. „Wozu? Ich hatte zweiundvierzig Nachlässe.“</w:t>
      </w:r>
    </w:p>
    <w:p>
      <w:pPr>
        <w:spacing w:before="0" w:after="0"/>
        <w:ind w:firstLine="283"/>
      </w:pPr>
      <w:r>
        <w:rPr>
          <w:b w:val="0"/>
          <w:i w:val="0"/>
        </w:rPr>
        <w:t>Heinz Kowalczyk stand im Wohnzimmer vor der Glasvitrine mit den Sammeltassen. Er hatte die Hände in die Kitteltaschen gesteckt, und sein Schnurrbart zitterte.</w:t>
      </w:r>
    </w:p>
    <w:p>
      <w:pPr>
        <w:spacing w:before="0" w:after="0"/>
        <w:ind w:firstLine="283"/>
      </w:pPr>
      <w:r>
        <w:rPr>
          <w:b w:val="0"/>
          <w:i w:val="0"/>
        </w:rPr>
        <w:t>„Die hat sie gesammelt“, sagte er. „Fünfzig Jahre. Jede Tasse von einer Reise. Die da ist vom Bodensee. Die mit dem Edelweiß aus Berchtesgaden. Und die da …“ Er zeigte auf eine Tasse mit einem Adler darauf, schwarz auf weiß. „Die hab ich ihr geschenkt. Zum Achtzigsten. Mit dem Wappen von der Eintracht.“</w:t>
      </w:r>
    </w:p>
    <w:p>
      <w:pPr>
        <w:spacing w:before="0" w:after="0"/>
        <w:ind w:firstLine="283"/>
      </w:pPr>
      <w:r>
        <w:rPr>
          <w:b w:val="0"/>
          <w:i w:val="0"/>
        </w:rPr>
        <w:t>Ömer stand vor dem hellen Fleck über dem Fernseher. Er sah auf den Nagel. Auf die zwei dunklen, verwischten Striche darunter, auf der Tapete, in Hüfthöhe. Er streckte die Hand aus und fuhr mit dem Finger darüber, ohne sie zu berühren.</w:t>
      </w:r>
    </w:p>
    <w:p>
      <w:pPr>
        <w:spacing w:before="0" w:after="0"/>
        <w:ind w:firstLine="283"/>
      </w:pPr>
      <w:r>
        <w:rPr>
          <w:b w:val="0"/>
          <w:i w:val="0"/>
        </w:rPr>
        <w:t>„Gewichte“, sagte er. „Da haben Gewichte gehangen. An Ketten. Die sind jahrelang gegen die Wand geschwungen.“</w:t>
      </w:r>
    </w:p>
    <w:p>
      <w:pPr>
        <w:spacing w:before="0" w:after="0"/>
        <w:ind w:firstLine="283"/>
      </w:pPr>
      <w:r>
        <w:rPr>
          <w:b w:val="0"/>
          <w:i w:val="0"/>
        </w:rPr>
        <w:t>„Die Kuckucksuhr“, sagte Heinz Kowalczyk. „Aus dem Schwarzwald. Die hat sie von ihrem Mann zur Hochzeit gekriegt. Neunzehnhundertneunundfünfzig. Die ist auch weg. Steht in der Liste.“</w:t>
      </w:r>
    </w:p>
    <w:p>
      <w:pPr>
        <w:spacing w:before="0" w:after="0"/>
        <w:ind w:firstLine="283"/>
      </w:pPr>
      <w:r>
        <w:rPr>
          <w:b w:val="0"/>
          <w:i w:val="0"/>
        </w:rPr>
        <w:t>„Am siebzehnten Oktober“, sagte Betty.</w:t>
      </w:r>
    </w:p>
    <w:p>
      <w:pPr>
        <w:spacing w:before="0" w:after="0"/>
        <w:ind w:firstLine="283"/>
      </w:pPr>
      <w:r>
        <w:rPr>
          <w:b w:val="0"/>
          <w:i w:val="0"/>
        </w:rPr>
        <w:t>Ömer drehte sich zu ihr um. Er sagte nichts. Aber er sah zum Fenster hinaus, hinunter auf den Parkplatz, wo der Kuckuck stand, orange und klein, vierzehn Stockwerke tiefer. Und hinter der Windschutzscheibe, auf dem Armaturenbrett, saß ein kleiner hölzerner Vogel in seinem Häuschen und wartete.</w:t>
      </w:r>
    </w:p>
    <w:p>
      <w:r>
        <w:br w:type="page"/>
      </w:r>
    </w:p>
    <w:p/>
    <w:p/>
    <w:p/>
    <w:p>
      <w:pPr>
        <w:spacing w:before="0" w:after="80"/>
        <w:jc w:val="center"/>
      </w:pPr>
      <w:r>
        <w:rPr>
          <w:b w:val="0"/>
          <w:i w:val="0"/>
          <w:color w:val="6B6B6B"/>
          <w:sz w:val="20"/>
        </w:rPr>
        <w:t>Kapitel 3</w:t>
      </w:r>
    </w:p>
    <w:p>
      <w:pPr>
        <w:spacing w:before="0" w:after="480"/>
        <w:jc w:val="center"/>
      </w:pPr>
      <w:r>
        <w:rPr>
          <w:b w:val="0"/>
          <w:i w:val="0"/>
          <w:sz w:val="36"/>
        </w:rPr>
        <w:t>Blatt 1</w:t>
      </w:r>
    </w:p>
    <w:p>
      <w:pPr>
        <w:spacing w:before="0" w:after="0"/>
      </w:pPr>
      <w:r>
        <w:rPr>
          <w:b w:val="0"/>
          <w:i w:val="0"/>
        </w:rPr>
        <w:t>Betty fing im Wohnzimmer an. Sie fing immer in dem Raum an, in dem die Menschen gelebt hatten, auch wenn kaum noch etwas darin war. Gerade dann. Ein leeres Zimmer erzählt mehr als ein volles, sagte sie, wenn man weiß, wonach man fragen muss.</w:t>
      </w:r>
    </w:p>
    <w:p>
      <w:pPr>
        <w:spacing w:before="0" w:after="0"/>
        <w:ind w:firstLine="283"/>
      </w:pPr>
      <w:r>
        <w:rPr>
          <w:b w:val="0"/>
          <w:i w:val="0"/>
        </w:rPr>
        <w:t>Dr. Hendrik Voß war wieder gegangen, mit seinem Regenschirm, zum nächsten Nachlass, und hatte Betty den roten Ersatzchip dagelassen, mit einem Gesicht, als vertraue er ihr ein Kind an. Heinz Kowalczyk war unten, weil im sechsten Stock eine Toilette verstopft war. Ömer stand im Flur und starrte auf das schwarze Kästchen mit dem roten Lämpchen neben der Tür. Er hatte es aufgeschraubt, mit einem winzigen Schraubenzieher, und sah hinein, als wolle er mit ihm reden. Aber es antwortete nicht. Es war kein Schloss. Es war ein Computer.</w:t>
      </w:r>
    </w:p>
    <w:p>
      <w:pPr>
        <w:spacing w:before="0" w:after="0"/>
        <w:ind w:firstLine="283"/>
      </w:pPr>
      <w:r>
        <w:rPr>
          <w:b w:val="0"/>
          <w:i w:val="0"/>
        </w:rPr>
        <w:t>Betty zog ihre Handschuhe an, schraubte den Kugelschreiber auf und ging einmal langsam im Kreis. Dann schrieb sie.</w:t>
      </w:r>
    </w:p>
    <w:p>
      <w:pPr>
        <w:spacing w:after="40"/>
      </w:pPr>
    </w:p>
    <w:p>
      <w:pPr>
        <w:keepNext/>
        <w:spacing w:after="60"/>
      </w:pPr>
      <w:r>
        <w:rPr>
          <w:rFonts w:ascii="Courier New" w:hAnsi="Courier New" w:eastAsia="Courier New"/>
          <w:b/>
          <w:i w:val="0"/>
          <w:strike w:val="0"/>
          <w:sz w:val="17"/>
        </w:rPr>
        <w:t>Bettys Inventarliste · Niddabogen 7, Whg. 14.07 (Nachlass I. Schäfer) · Wohnzimmer und Küche · Blatt 1 · Mo., 15:30 Uhr</w:t>
      </w:r>
    </w:p>
    <w:tbl>
      <w:tblPr>
        <w:tblW w:type="auto" w:w="0"/>
        <w:jc w:val="center"/>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Pr>
      <w:tblGrid>
        <w:gridCol w:w="567"/>
        <w:gridCol w:w="2500"/>
        <w:gridCol w:w="858"/>
        <w:gridCol w:w="2538"/>
      </w:tblGrid>
      <w:tr>
        <w:tc>
          <w:tcPr>
            <w:tcW w:type="dxa" w:w="567"/>
            <w:shd w:val="clear" w:color="auto" w:fill="E7E7E7"/>
          </w:tcPr>
          <w:p>
            <w:pPr>
              <w:spacing w:after="0" w:line="240" w:lineRule="auto"/>
            </w:pPr>
            <w:r>
              <w:rPr>
                <w:rFonts w:ascii="Courier New" w:hAnsi="Courier New" w:eastAsia="Courier New"/>
                <w:b/>
                <w:i w:val="0"/>
                <w:strike w:val="0"/>
                <w:sz w:val="15"/>
              </w:rPr>
              <w:t>Pos.</w:t>
            </w:r>
          </w:p>
        </w:tc>
        <w:tc>
          <w:tcPr>
            <w:tcW w:type="dxa" w:w="2500"/>
            <w:shd w:val="clear" w:color="auto" w:fill="E7E7E7"/>
          </w:tcPr>
          <w:p>
            <w:pPr>
              <w:spacing w:after="0" w:line="240" w:lineRule="auto"/>
            </w:pPr>
            <w:r>
              <w:rPr>
                <w:rFonts w:ascii="Courier New" w:hAnsi="Courier New" w:eastAsia="Courier New"/>
                <w:b/>
                <w:i w:val="0"/>
                <w:strike w:val="0"/>
                <w:sz w:val="15"/>
              </w:rPr>
              <w:t>Gegenstand</w:t>
            </w:r>
          </w:p>
        </w:tc>
        <w:tc>
          <w:tcPr>
            <w:tcW w:type="dxa" w:w="858"/>
            <w:shd w:val="clear" w:color="auto" w:fill="E7E7E7"/>
          </w:tcPr>
          <w:p>
            <w:pPr>
              <w:spacing w:after="0" w:line="240" w:lineRule="auto"/>
            </w:pPr>
            <w:r>
              <w:rPr>
                <w:rFonts w:ascii="Courier New" w:hAnsi="Courier New" w:eastAsia="Courier New"/>
                <w:b/>
                <w:i w:val="0"/>
                <w:strike w:val="0"/>
                <w:sz w:val="15"/>
              </w:rPr>
              <w:t>Zustand</w:t>
            </w:r>
          </w:p>
        </w:tc>
        <w:tc>
          <w:tcPr>
            <w:tcW w:type="dxa" w:w="2538"/>
            <w:shd w:val="clear" w:color="auto" w:fill="E7E7E7"/>
          </w:tcPr>
          <w:p>
            <w:pPr>
              <w:spacing w:after="0" w:line="240" w:lineRule="auto"/>
            </w:pPr>
            <w:r>
              <w:rPr>
                <w:rFonts w:ascii="Courier New" w:hAnsi="Courier New" w:eastAsia="Courier New"/>
                <w:b/>
                <w:i w:val="0"/>
                <w:strike w:val="0"/>
                <w:sz w:val="15"/>
              </w:rPr>
              <w:t>Bemerkung</w:t>
            </w:r>
          </w:p>
        </w:tc>
      </w:tr>
      <w:tr>
        <w:tc>
          <w:tcPr>
            <w:tcW w:type="dxa" w:w="567"/>
          </w:tcPr>
          <w:p>
            <w:pPr>
              <w:spacing w:after="0" w:line="240" w:lineRule="auto"/>
            </w:pPr>
            <w:r>
              <w:rPr>
                <w:rFonts w:ascii="Courier New" w:hAnsi="Courier New" w:eastAsia="Courier New"/>
                <w:b w:val="0"/>
                <w:i w:val="0"/>
                <w:strike w:val="0"/>
                <w:sz w:val="15"/>
              </w:rPr>
              <w:t>1</w:t>
            </w:r>
          </w:p>
        </w:tc>
        <w:tc>
          <w:tcPr>
            <w:tcW w:type="dxa" w:w="2500"/>
          </w:tcPr>
          <w:p>
            <w:pPr>
              <w:spacing w:after="0" w:line="240" w:lineRule="auto"/>
            </w:pPr>
            <w:r>
              <w:rPr>
                <w:rFonts w:ascii="Courier New" w:hAnsi="Courier New" w:eastAsia="Courier New"/>
                <w:b w:val="0"/>
                <w:i w:val="0"/>
                <w:strike w:val="0"/>
                <w:sz w:val="15"/>
              </w:rPr>
              <w:t>Glasvitrine mit 31 Sammeltassen</w:t>
            </w:r>
          </w:p>
        </w:tc>
        <w:tc>
          <w:tcPr>
            <w:tcW w:type="dxa" w:w="858"/>
          </w:tcPr>
          <w:p>
            <w:pPr>
              <w:spacing w:after="0" w:line="240" w:lineRule="auto"/>
            </w:pPr>
            <w:r>
              <w:rPr>
                <w:rFonts w:ascii="Courier New" w:hAnsi="Courier New" w:eastAsia="Courier New"/>
                <w:b w:val="0"/>
                <w:i w:val="0"/>
                <w:strike w:val="0"/>
                <w:sz w:val="15"/>
              </w:rPr>
              <w:t>gut</w:t>
            </w:r>
          </w:p>
        </w:tc>
        <w:tc>
          <w:tcPr>
            <w:tcW w:type="dxa" w:w="2538"/>
          </w:tcPr>
          <w:p>
            <w:pPr>
              <w:spacing w:after="0" w:line="240" w:lineRule="auto"/>
            </w:pPr>
            <w:r>
              <w:rPr>
                <w:rFonts w:ascii="Courier New" w:hAnsi="Courier New" w:eastAsia="Courier New"/>
                <w:b w:val="0"/>
                <w:i w:val="0"/>
                <w:strike w:val="0"/>
                <w:sz w:val="15"/>
              </w:rPr>
              <w:t>NICHT durchsucht. Jede Tasse an ihrem Platz, Staub ungestört</w:t>
            </w:r>
          </w:p>
        </w:tc>
      </w:tr>
      <w:tr>
        <w:tc>
          <w:tcPr>
            <w:tcW w:type="dxa" w:w="567"/>
          </w:tcPr>
          <w:p>
            <w:pPr>
              <w:spacing w:after="0" w:line="240" w:lineRule="auto"/>
            </w:pPr>
            <w:r>
              <w:rPr>
                <w:rFonts w:ascii="Courier New" w:hAnsi="Courier New" w:eastAsia="Courier New"/>
                <w:b w:val="0"/>
                <w:i w:val="0"/>
                <w:strike w:val="0"/>
                <w:sz w:val="15"/>
              </w:rPr>
              <w:t>2</w:t>
            </w:r>
          </w:p>
        </w:tc>
        <w:tc>
          <w:tcPr>
            <w:tcW w:type="dxa" w:w="2500"/>
          </w:tcPr>
          <w:p>
            <w:pPr>
              <w:spacing w:after="0" w:line="240" w:lineRule="auto"/>
            </w:pPr>
            <w:r>
              <w:rPr>
                <w:rFonts w:ascii="Courier New" w:hAnsi="Courier New" w:eastAsia="Courier New"/>
                <w:b w:val="0"/>
                <w:i w:val="0"/>
                <w:strike w:val="0"/>
                <w:sz w:val="15"/>
              </w:rPr>
              <w:t>Fernseher, Schränkchen</w:t>
            </w:r>
          </w:p>
        </w:tc>
        <w:tc>
          <w:tcPr>
            <w:tcW w:type="dxa" w:w="858"/>
          </w:tcPr>
          <w:p>
            <w:pPr>
              <w:spacing w:after="0" w:line="240" w:lineRule="auto"/>
            </w:pPr>
            <w:r>
              <w:rPr>
                <w:rFonts w:ascii="Courier New" w:hAnsi="Courier New" w:eastAsia="Courier New"/>
                <w:b w:val="0"/>
                <w:i w:val="0"/>
                <w:strike w:val="0"/>
                <w:sz w:val="15"/>
              </w:rPr>
              <w:t>alt</w:t>
            </w:r>
          </w:p>
        </w:tc>
        <w:tc>
          <w:tcPr>
            <w:tcW w:type="dxa" w:w="2538"/>
          </w:tcPr>
          <w:p>
            <w:pPr>
              <w:spacing w:after="0" w:line="240" w:lineRule="auto"/>
            </w:pPr>
            <w:r>
              <w:rPr>
                <w:rFonts w:ascii="Courier New" w:hAnsi="Courier New" w:eastAsia="Courier New"/>
                <w:b w:val="0"/>
                <w:i w:val="0"/>
                <w:strike w:val="0"/>
                <w:sz w:val="15"/>
              </w:rPr>
              <w:t>Schränkchen leer, Türen offen</w:t>
            </w:r>
          </w:p>
        </w:tc>
      </w:tr>
      <w:tr>
        <w:tc>
          <w:tcPr>
            <w:tcW w:type="dxa" w:w="567"/>
          </w:tcPr>
          <w:p>
            <w:pPr>
              <w:spacing w:after="0" w:line="240" w:lineRule="auto"/>
            </w:pPr>
            <w:r>
              <w:rPr>
                <w:rFonts w:ascii="Courier New" w:hAnsi="Courier New" w:eastAsia="Courier New"/>
                <w:b w:val="0"/>
                <w:i w:val="0"/>
                <w:strike w:val="0"/>
                <w:sz w:val="15"/>
              </w:rPr>
              <w:t>3</w:t>
            </w:r>
          </w:p>
        </w:tc>
        <w:tc>
          <w:tcPr>
            <w:tcW w:type="dxa" w:w="2500"/>
          </w:tcPr>
          <w:p>
            <w:pPr>
              <w:spacing w:after="0" w:line="240" w:lineRule="auto"/>
            </w:pPr>
            <w:r>
              <w:rPr>
                <w:rFonts w:ascii="Courier New" w:hAnsi="Courier New" w:eastAsia="Courier New"/>
                <w:b w:val="0"/>
                <w:i w:val="0"/>
                <w:strike w:val="0"/>
                <w:sz w:val="15"/>
              </w:rPr>
              <w:t>Wand über dem Fernseher: heller Fleck ca. 30 × 50 cm, Nagel</w:t>
            </w:r>
          </w:p>
        </w:tc>
        <w:tc>
          <w:tcPr>
            <w:tcW w:type="dxa" w:w="858"/>
          </w:tcPr>
          <w:p>
            <w:pPr>
              <w:spacing w:after="0" w:line="240" w:lineRule="auto"/>
            </w:pPr>
            <w:r>
              <w:rPr>
                <w:rFonts w:ascii="Courier New" w:hAnsi="Courier New" w:eastAsia="Courier New"/>
                <w:b w:val="0"/>
                <w:i w:val="0"/>
                <w:strike w:val="0"/>
                <w:sz w:val="15"/>
              </w:rPr>
              <w:t>–</w:t>
            </w:r>
          </w:p>
        </w:tc>
        <w:tc>
          <w:tcPr>
            <w:tcW w:type="dxa" w:w="2538"/>
          </w:tcPr>
          <w:p>
            <w:pPr>
              <w:spacing w:after="0" w:line="240" w:lineRule="auto"/>
            </w:pPr>
            <w:r>
              <w:rPr>
                <w:rFonts w:ascii="Courier New" w:hAnsi="Courier New" w:eastAsia="Courier New"/>
                <w:b w:val="0"/>
                <w:i w:val="0"/>
                <w:strike w:val="0"/>
                <w:sz w:val="15"/>
              </w:rPr>
              <w:t>darunter 2 dunkle Striche (Gewichteketten). Kuckucksuhr. An die Straße gestellt Do. 17.10. (Liste Kowalczyk)</w:t>
            </w:r>
          </w:p>
        </w:tc>
      </w:tr>
      <w:tr>
        <w:tc>
          <w:tcPr>
            <w:tcW w:type="dxa" w:w="567"/>
          </w:tcPr>
          <w:p>
            <w:pPr>
              <w:spacing w:after="0" w:line="240" w:lineRule="auto"/>
            </w:pPr>
            <w:r>
              <w:rPr>
                <w:rFonts w:ascii="Courier New" w:hAnsi="Courier New" w:eastAsia="Courier New"/>
                <w:b w:val="0"/>
                <w:i w:val="0"/>
                <w:strike w:val="0"/>
                <w:sz w:val="15"/>
              </w:rPr>
              <w:t>4</w:t>
            </w:r>
          </w:p>
        </w:tc>
        <w:tc>
          <w:tcPr>
            <w:tcW w:type="dxa" w:w="2500"/>
          </w:tcPr>
          <w:p>
            <w:pPr>
              <w:spacing w:after="0" w:line="240" w:lineRule="auto"/>
            </w:pPr>
            <w:r>
              <w:rPr>
                <w:rFonts w:ascii="Courier New" w:hAnsi="Courier New" w:eastAsia="Courier New"/>
                <w:b w:val="0"/>
                <w:i w:val="0"/>
                <w:strike w:val="0"/>
                <w:sz w:val="15"/>
              </w:rPr>
              <w:t>Esstisch, 2 Stühle</w:t>
            </w:r>
          </w:p>
        </w:tc>
        <w:tc>
          <w:tcPr>
            <w:tcW w:type="dxa" w:w="858"/>
          </w:tcPr>
          <w:p>
            <w:pPr>
              <w:spacing w:after="0" w:line="240" w:lineRule="auto"/>
            </w:pPr>
            <w:r>
              <w:rPr>
                <w:rFonts w:ascii="Courier New" w:hAnsi="Courier New" w:eastAsia="Courier New"/>
                <w:b w:val="0"/>
                <w:i w:val="0"/>
                <w:strike w:val="0"/>
                <w:sz w:val="15"/>
              </w:rPr>
              <w:t>gut</w:t>
            </w:r>
          </w:p>
        </w:tc>
        <w:tc>
          <w:tcPr>
            <w:tcW w:type="dxa" w:w="2538"/>
          </w:tcPr>
          <w:p>
            <w:pPr>
              <w:spacing w:after="0" w:line="240" w:lineRule="auto"/>
            </w:pPr>
            <w:r>
              <w:rPr>
                <w:rFonts w:ascii="Courier New" w:hAnsi="Courier New" w:eastAsia="Courier New"/>
                <w:b w:val="0"/>
                <w:i w:val="0"/>
                <w:strike w:val="0"/>
                <w:sz w:val="15"/>
              </w:rPr>
              <w:t>Tischplatte abgeschraubt, wieder lose aufgelegt</w:t>
            </w:r>
          </w:p>
        </w:tc>
      </w:tr>
      <w:tr>
        <w:tc>
          <w:tcPr>
            <w:tcW w:type="dxa" w:w="567"/>
          </w:tcPr>
          <w:p>
            <w:pPr>
              <w:spacing w:after="0" w:line="240" w:lineRule="auto"/>
            </w:pPr>
            <w:r>
              <w:rPr>
                <w:rFonts w:ascii="Courier New" w:hAnsi="Courier New" w:eastAsia="Courier New"/>
                <w:b w:val="0"/>
                <w:i w:val="0"/>
                <w:strike w:val="0"/>
                <w:sz w:val="15"/>
              </w:rPr>
              <w:t>5</w:t>
            </w:r>
          </w:p>
        </w:tc>
        <w:tc>
          <w:tcPr>
            <w:tcW w:type="dxa" w:w="2500"/>
          </w:tcPr>
          <w:p>
            <w:pPr>
              <w:spacing w:after="0" w:line="240" w:lineRule="auto"/>
            </w:pPr>
            <w:r>
              <w:rPr>
                <w:rFonts w:ascii="Courier New" w:hAnsi="Courier New" w:eastAsia="Courier New"/>
                <w:b w:val="0"/>
                <w:i w:val="0"/>
                <w:strike w:val="0"/>
                <w:sz w:val="15"/>
              </w:rPr>
              <w:t>Telefon, Wählscheibe, grün</w:t>
            </w:r>
          </w:p>
        </w:tc>
        <w:tc>
          <w:tcPr>
            <w:tcW w:type="dxa" w:w="858"/>
          </w:tcPr>
          <w:p>
            <w:pPr>
              <w:spacing w:after="0" w:line="240" w:lineRule="auto"/>
            </w:pPr>
            <w:r>
              <w:rPr>
                <w:rFonts w:ascii="Courier New" w:hAnsi="Courier New" w:eastAsia="Courier New"/>
                <w:b w:val="0"/>
                <w:i w:val="0"/>
                <w:strike w:val="0"/>
                <w:sz w:val="15"/>
              </w:rPr>
              <w:t>geht</w:t>
            </w:r>
          </w:p>
        </w:tc>
        <w:tc>
          <w:tcPr>
            <w:tcW w:type="dxa" w:w="2538"/>
          </w:tcPr>
          <w:p>
            <w:pPr>
              <w:spacing w:after="0" w:line="240" w:lineRule="auto"/>
            </w:pPr>
            <w:r>
              <w:rPr>
                <w:rFonts w:ascii="Courier New" w:hAnsi="Courier New" w:eastAsia="Courier New"/>
                <w:b w:val="0"/>
                <w:i w:val="0"/>
                <w:strike w:val="0"/>
                <w:sz w:val="15"/>
              </w:rPr>
              <w:t>Zettel daneben, Kurzwahl: „1 Heinz (Hausm.) – 2 Leyla – 3 Dr. Saleh – 4 Taxi“</w:t>
            </w:r>
          </w:p>
        </w:tc>
      </w:tr>
      <w:tr>
        <w:tc>
          <w:tcPr>
            <w:tcW w:type="dxa" w:w="567"/>
          </w:tcPr>
          <w:p>
            <w:pPr>
              <w:spacing w:after="0" w:line="240" w:lineRule="auto"/>
            </w:pPr>
            <w:r>
              <w:rPr>
                <w:rFonts w:ascii="Courier New" w:hAnsi="Courier New" w:eastAsia="Courier New"/>
                <w:b w:val="0"/>
                <w:i w:val="0"/>
                <w:strike w:val="0"/>
                <w:sz w:val="15"/>
              </w:rPr>
              <w:t>6</w:t>
            </w:r>
          </w:p>
        </w:tc>
        <w:tc>
          <w:tcPr>
            <w:tcW w:type="dxa" w:w="2500"/>
          </w:tcPr>
          <w:p>
            <w:pPr>
              <w:spacing w:after="0" w:line="240" w:lineRule="auto"/>
            </w:pPr>
            <w:r>
              <w:rPr>
                <w:rFonts w:ascii="Courier New" w:hAnsi="Courier New" w:eastAsia="Courier New"/>
                <w:b w:val="0"/>
                <w:i w:val="0"/>
                <w:strike w:val="0"/>
                <w:sz w:val="15"/>
              </w:rPr>
              <w:t>Fotoalbum, rot</w:t>
            </w:r>
          </w:p>
        </w:tc>
        <w:tc>
          <w:tcPr>
            <w:tcW w:type="dxa" w:w="858"/>
          </w:tcPr>
          <w:p>
            <w:pPr>
              <w:spacing w:after="0" w:line="240" w:lineRule="auto"/>
            </w:pPr>
            <w:r>
              <w:rPr>
                <w:rFonts w:ascii="Courier New" w:hAnsi="Courier New" w:eastAsia="Courier New"/>
                <w:b w:val="0"/>
                <w:i w:val="0"/>
                <w:strike w:val="0"/>
                <w:sz w:val="15"/>
              </w:rPr>
              <w:t>durchsucht</w:t>
            </w:r>
          </w:p>
        </w:tc>
        <w:tc>
          <w:tcPr>
            <w:tcW w:type="dxa" w:w="2538"/>
          </w:tcPr>
          <w:p>
            <w:pPr>
              <w:spacing w:after="0" w:line="240" w:lineRule="auto"/>
            </w:pPr>
            <w:r>
              <w:rPr>
                <w:rFonts w:ascii="Courier New" w:hAnsi="Courier New" w:eastAsia="Courier New"/>
                <w:b w:val="0"/>
                <w:i w:val="0"/>
                <w:strike w:val="0"/>
                <w:sz w:val="15"/>
              </w:rPr>
              <w:t>aus allen Ecken die Fotos gezogen, liegen lose drin</w:t>
            </w:r>
          </w:p>
        </w:tc>
      </w:tr>
      <w:tr>
        <w:tc>
          <w:tcPr>
            <w:tcW w:type="dxa" w:w="567"/>
          </w:tcPr>
          <w:p>
            <w:pPr>
              <w:spacing w:after="0" w:line="240" w:lineRule="auto"/>
            </w:pPr>
            <w:r>
              <w:rPr>
                <w:rFonts w:ascii="Courier New" w:hAnsi="Courier New" w:eastAsia="Courier New"/>
                <w:b w:val="0"/>
                <w:i w:val="0"/>
                <w:strike w:val="0"/>
                <w:sz w:val="15"/>
              </w:rPr>
              <w:t>7</w:t>
            </w:r>
          </w:p>
        </w:tc>
        <w:tc>
          <w:tcPr>
            <w:tcW w:type="dxa" w:w="2500"/>
          </w:tcPr>
          <w:p>
            <w:pPr>
              <w:spacing w:after="0" w:line="240" w:lineRule="auto"/>
            </w:pPr>
            <w:r>
              <w:rPr>
                <w:rFonts w:ascii="Courier New" w:hAnsi="Courier New" w:eastAsia="Courier New"/>
                <w:b w:val="0"/>
                <w:i w:val="0"/>
                <w:strike w:val="0"/>
                <w:sz w:val="15"/>
              </w:rPr>
              <w:t>Schmuckkästchen, Holz, mit Spieluhr</w:t>
            </w:r>
          </w:p>
        </w:tc>
        <w:tc>
          <w:tcPr>
            <w:tcW w:type="dxa" w:w="858"/>
          </w:tcPr>
          <w:p>
            <w:pPr>
              <w:spacing w:after="0" w:line="240" w:lineRule="auto"/>
            </w:pPr>
            <w:r>
              <w:rPr>
                <w:rFonts w:ascii="Courier New" w:hAnsi="Courier New" w:eastAsia="Courier New"/>
                <w:b w:val="0"/>
                <w:i w:val="0"/>
                <w:strike w:val="0"/>
                <w:sz w:val="15"/>
              </w:rPr>
              <w:t>LEER</w:t>
            </w:r>
          </w:p>
        </w:tc>
        <w:tc>
          <w:tcPr>
            <w:tcW w:type="dxa" w:w="2538"/>
          </w:tcPr>
          <w:p>
            <w:pPr>
              <w:spacing w:after="0" w:line="240" w:lineRule="auto"/>
            </w:pPr>
            <w:r>
              <w:rPr>
                <w:rFonts w:ascii="Courier New" w:hAnsi="Courier New" w:eastAsia="Courier New"/>
                <w:b w:val="0"/>
                <w:i w:val="0"/>
                <w:strike w:val="0"/>
                <w:sz w:val="15"/>
              </w:rPr>
              <w:t>Spieluhr spielt „Kein schöner Land“. Schmuck fehlt (Voß: „gestohlen gemeldet von Hr. M. Schäfer, Verdacht auf Nachbarin“)</w:t>
            </w:r>
          </w:p>
        </w:tc>
      </w:tr>
      <w:tr>
        <w:tc>
          <w:tcPr>
            <w:tcW w:type="dxa" w:w="567"/>
          </w:tcPr>
          <w:p>
            <w:pPr>
              <w:spacing w:after="0" w:line="240" w:lineRule="auto"/>
            </w:pPr>
            <w:r>
              <w:rPr>
                <w:rFonts w:ascii="Courier New" w:hAnsi="Courier New" w:eastAsia="Courier New"/>
                <w:b w:val="0"/>
                <w:i w:val="0"/>
                <w:strike w:val="0"/>
                <w:sz w:val="15"/>
              </w:rPr>
              <w:t>8</w:t>
            </w:r>
          </w:p>
        </w:tc>
        <w:tc>
          <w:tcPr>
            <w:tcW w:type="dxa" w:w="2500"/>
          </w:tcPr>
          <w:p>
            <w:pPr>
              <w:spacing w:after="0" w:line="240" w:lineRule="auto"/>
            </w:pPr>
            <w:r>
              <w:rPr>
                <w:rFonts w:ascii="Courier New" w:hAnsi="Courier New" w:eastAsia="Courier New"/>
                <w:b w:val="0"/>
                <w:i w:val="0"/>
                <w:strike w:val="0"/>
                <w:sz w:val="15"/>
              </w:rPr>
              <w:t>Küche: alle Schubladen offen, Dosen ausgekippt</w:t>
            </w:r>
          </w:p>
        </w:tc>
        <w:tc>
          <w:tcPr>
            <w:tcW w:type="dxa" w:w="858"/>
          </w:tcPr>
          <w:p>
            <w:pPr>
              <w:spacing w:after="0" w:line="240" w:lineRule="auto"/>
            </w:pPr>
            <w:r>
              <w:rPr>
                <w:rFonts w:ascii="Courier New" w:hAnsi="Courier New" w:eastAsia="Courier New"/>
                <w:b w:val="0"/>
                <w:i w:val="0"/>
                <w:strike w:val="0"/>
                <w:sz w:val="15"/>
              </w:rPr>
              <w:t>–</w:t>
            </w:r>
          </w:p>
        </w:tc>
        <w:tc>
          <w:tcPr>
            <w:tcW w:type="dxa" w:w="2538"/>
          </w:tcPr>
          <w:p>
            <w:pPr>
              <w:spacing w:after="0" w:line="240" w:lineRule="auto"/>
            </w:pPr>
            <w:r>
              <w:rPr>
                <w:rFonts w:ascii="Courier New" w:hAnsi="Courier New" w:eastAsia="Courier New"/>
                <w:b w:val="0"/>
                <w:i w:val="0"/>
                <w:strike w:val="0"/>
                <w:sz w:val="15"/>
              </w:rPr>
              <w:t>Mehl, Zucker, Kaffee in Schüsseln. Kein Ungeziefer. Wer das gemacht hat, war ordentlich</w:t>
            </w:r>
          </w:p>
        </w:tc>
      </w:tr>
      <w:tr>
        <w:tc>
          <w:tcPr>
            <w:tcW w:type="dxa" w:w="567"/>
          </w:tcPr>
          <w:p>
            <w:pPr>
              <w:spacing w:after="0" w:line="240" w:lineRule="auto"/>
            </w:pPr>
            <w:r>
              <w:rPr>
                <w:rFonts w:ascii="Courier New" w:hAnsi="Courier New" w:eastAsia="Courier New"/>
                <w:b w:val="0"/>
                <w:i w:val="0"/>
                <w:strike w:val="0"/>
                <w:sz w:val="15"/>
              </w:rPr>
              <w:t>9</w:t>
            </w:r>
          </w:p>
        </w:tc>
        <w:tc>
          <w:tcPr>
            <w:tcW w:type="dxa" w:w="2500"/>
          </w:tcPr>
          <w:p>
            <w:pPr>
              <w:spacing w:after="0" w:line="240" w:lineRule="auto"/>
            </w:pPr>
            <w:r>
              <w:rPr>
                <w:rFonts w:ascii="Courier New" w:hAnsi="Courier New" w:eastAsia="Courier New"/>
                <w:b w:val="0"/>
                <w:i w:val="0"/>
                <w:strike w:val="0"/>
                <w:sz w:val="15"/>
              </w:rPr>
              <w:t>Küche, auf dem Boden: Haushaltsbuch, blau, Kladde</w:t>
            </w:r>
          </w:p>
        </w:tc>
        <w:tc>
          <w:tcPr>
            <w:tcW w:type="dxa" w:w="858"/>
          </w:tcPr>
          <w:p>
            <w:pPr>
              <w:spacing w:after="0" w:line="240" w:lineRule="auto"/>
            </w:pPr>
            <w:r>
              <w:rPr>
                <w:rFonts w:ascii="Courier New" w:hAnsi="Courier New" w:eastAsia="Courier New"/>
                <w:b w:val="0"/>
                <w:i w:val="0"/>
                <w:strike w:val="0"/>
                <w:sz w:val="15"/>
              </w:rPr>
              <w:t>durchgeblättert</w:t>
            </w:r>
          </w:p>
        </w:tc>
        <w:tc>
          <w:tcPr>
            <w:tcW w:type="dxa" w:w="2538"/>
          </w:tcPr>
          <w:p>
            <w:pPr>
              <w:spacing w:after="0" w:line="240" w:lineRule="auto"/>
            </w:pPr>
            <w:r>
              <w:rPr>
                <w:rFonts w:ascii="Courier New" w:hAnsi="Courier New" w:eastAsia="Courier New"/>
                <w:b w:val="0"/>
                <w:i w:val="0"/>
                <w:strike w:val="0"/>
                <w:sz w:val="15"/>
              </w:rPr>
              <w:t>Einträge 2015–2023, Handschrift I. Schäfer → gelesen, abgeschrieben (Auszug)</w:t>
            </w:r>
          </w:p>
        </w:tc>
      </w:tr>
      <w:tr>
        <w:tc>
          <w:tcPr>
            <w:tcW w:type="dxa" w:w="567"/>
          </w:tcPr>
          <w:p>
            <w:pPr>
              <w:spacing w:after="0" w:line="240" w:lineRule="auto"/>
            </w:pPr>
            <w:r>
              <w:rPr>
                <w:rFonts w:ascii="Courier New" w:hAnsi="Courier New" w:eastAsia="Courier New"/>
                <w:b w:val="0"/>
                <w:i w:val="0"/>
                <w:strike w:val="0"/>
                <w:sz w:val="15"/>
              </w:rPr>
              <w:t>10</w:t>
            </w:r>
          </w:p>
        </w:tc>
        <w:tc>
          <w:tcPr>
            <w:tcW w:type="dxa" w:w="2500"/>
          </w:tcPr>
          <w:p>
            <w:pPr>
              <w:spacing w:after="0" w:line="240" w:lineRule="auto"/>
            </w:pPr>
            <w:r>
              <w:rPr>
                <w:rFonts w:ascii="Courier New" w:hAnsi="Courier New" w:eastAsia="Courier New"/>
                <w:b w:val="0"/>
                <w:i w:val="0"/>
                <w:strike w:val="0"/>
                <w:sz w:val="15"/>
              </w:rPr>
              <w:t>Küche, Fensterbank: Vogelfutter?</w:t>
            </w:r>
          </w:p>
        </w:tc>
        <w:tc>
          <w:tcPr>
            <w:tcW w:type="dxa" w:w="858"/>
          </w:tcPr>
          <w:p>
            <w:pPr>
              <w:spacing w:after="0" w:line="240" w:lineRule="auto"/>
            </w:pPr>
            <w:r>
              <w:rPr>
                <w:rFonts w:ascii="Courier New" w:hAnsi="Courier New" w:eastAsia="Courier New"/>
                <w:b w:val="0"/>
                <w:i w:val="0"/>
                <w:strike w:val="0"/>
                <w:sz w:val="15"/>
              </w:rPr>
              <w:t>KEINS</w:t>
            </w:r>
          </w:p>
        </w:tc>
        <w:tc>
          <w:tcPr>
            <w:tcW w:type="dxa" w:w="2538"/>
          </w:tcPr>
          <w:p>
            <w:pPr>
              <w:spacing w:after="0" w:line="240" w:lineRule="auto"/>
            </w:pPr>
            <w:r>
              <w:rPr>
                <w:rFonts w:ascii="Courier New" w:hAnsi="Courier New" w:eastAsia="Courier New"/>
                <w:b w:val="0"/>
                <w:i w:val="0"/>
                <w:strike w:val="0"/>
                <w:sz w:val="15"/>
              </w:rPr>
              <w:t>Kein Vogelfutter, keine Hirse, keine Sepiaschale. Nirgends.</w:t>
            </w:r>
          </w:p>
        </w:tc>
      </w:tr>
    </w:tbl>
    <w:p>
      <w:pPr>
        <w:spacing w:after="40"/>
      </w:pPr>
    </w:p>
    <w:p>
      <w:pPr>
        <w:spacing w:before="0" w:after="0"/>
      </w:pPr>
      <w:r>
        <w:rPr>
          <w:b w:val="0"/>
          <w:i w:val="0"/>
        </w:rPr>
        <w:t>„Kein schöner Land“, sagte Ömer in der Tür, als Betty das Schmuckkästchen aufklappte und die kleine Spieluhr darin anfing zu klimpern, langsam und ein bisschen schief.</w:t>
      </w:r>
    </w:p>
    <w:p>
      <w:pPr>
        <w:spacing w:before="0" w:after="0"/>
        <w:ind w:firstLine="283"/>
      </w:pPr>
      <w:r>
        <w:rPr>
          <w:b w:val="0"/>
          <w:i w:val="0"/>
        </w:rPr>
        <w:t>„Das hat meine Oma auch gehabt“, sagte Betty. Sie klappte es wieder zu. Die Spieluhr hörte mitten im Takt auf.</w:t>
      </w:r>
    </w:p>
    <w:p>
      <w:pPr>
        <w:spacing w:before="0" w:after="0"/>
        <w:ind w:firstLine="283"/>
      </w:pPr>
      <w:r>
        <w:rPr>
          <w:b w:val="0"/>
          <w:i w:val="0"/>
        </w:rPr>
        <w:t>Das Haushaltsbuch war eine dicke, blaue Kladde mit kariertem Papier, wie man sie im Schreibwarenladen kauft. Irmgard Schäfer hatte darin neun Jahre lang jeden Euro aufgeschrieben, den sie ausgegeben hatte. Brot. Milch. Briefmarken. Fußpflege. Eine Strickjacke im Schlussverkauf. Das Kirchgeld. Und manchmal, zwischen den Zahlen, ein paar Wörter. In einer kleinen, ordentlichen, schrägen Schrift, die man in der Schule mit Füller gelernt hatte und nie wieder verlernte.</w:t>
      </w:r>
    </w:p>
    <w:p>
      <w:pPr>
        <w:spacing w:before="0" w:after="0"/>
        <w:ind w:firstLine="283"/>
      </w:pPr>
      <w:r>
        <w:rPr>
          <w:b w:val="0"/>
          <w:i w:val="0"/>
        </w:rPr>
        <w:t>Betty las die ganze Kladde. Es dauerte eine Stunde. Ömer setzte sich währenddessen auf den Boden im Flur, mit dem Rücken an der Wand, und wartete. Er wusste, wann man Betty nicht stören durfte.</w:t>
      </w:r>
    </w:p>
    <w:p>
      <w:pPr>
        <w:spacing w:before="0" w:after="0"/>
        <w:ind w:firstLine="283"/>
      </w:pPr>
      <w:r>
        <w:rPr>
          <w:b w:val="0"/>
          <w:i w:val="0"/>
        </w:rPr>
        <w:t>Dann schrieb sie ab. Nicht alles. Nur die Wörter zwischen den Zahlen. Die, die ihr auffielen.</w:t>
      </w:r>
    </w:p>
    <w:p>
      <w:pPr>
        <w:spacing w:after="40"/>
      </w:pPr>
    </w:p>
    <w:tbl>
      <w:tblPr>
        <w:tblW w:type="auto" w:w="0"/>
        <w:jc w:val="center"/>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6463"/>
      </w:tblGrid>
      <w:tr>
        <w:tc>
          <w:tcPr>
            <w:tcW w:type="dxa" w:w="6463"/>
            <w:shd w:val="clear" w:color="auto" w:fill="F4F4F4"/>
          </w:tcPr>
          <w:p>
            <w:pPr>
              <w:spacing w:after="80"/>
            </w:pPr>
            <w:r>
              <w:rPr>
                <w:rFonts w:ascii="Courier New" w:hAnsi="Courier New" w:eastAsia="Courier New"/>
                <w:b/>
                <w:i w:val="0"/>
                <w:strike w:val="0"/>
                <w:color w:val="6B6B6B"/>
                <w:sz w:val="16"/>
              </w:rPr>
              <w:t>Haushaltsbuch I. Schäfer (blaue Kladde) · Bettys Abschrift der Einträge ohne Zahlen (Auszug)</w:t>
            </w:r>
          </w:p>
          <w:p>
            <w:pPr>
              <w:spacing w:after="60" w:line="276" w:lineRule="auto"/>
            </w:pPr>
            <w:r>
              <w:rPr>
                <w:rFonts w:ascii="Courier New" w:hAnsi="Courier New" w:eastAsia="Courier New"/>
                <w:b w:val="0"/>
                <w:i w:val="0"/>
                <w:strike w:val="0"/>
                <w:sz w:val="17"/>
              </w:rPr>
              <w:t>14.6.2019  Hansi ist heute früh gestorben. 11 Jahre. Heinz hat ihn im Grünstreifen begraben. Ich kauf keinen neuen. Zu alt.</w:t>
            </w:r>
            <w:r>
              <w:br/>
            </w:r>
            <w:r>
              <w:rPr>
                <w:rFonts w:ascii="Courier New" w:hAnsi="Courier New" w:eastAsia="Courier New"/>
                <w:b w:val="0"/>
                <w:i w:val="0"/>
                <w:strike w:val="0"/>
                <w:sz w:val="17"/>
              </w:rPr>
              <w:t>3.7.2019   Käfig in den Keller.</w:t>
            </w:r>
            <w:r>
              <w:br/>
            </w:r>
            <w:r>
              <w:rPr>
                <w:rFonts w:ascii="Courier New" w:hAnsi="Courier New" w:eastAsia="Courier New"/>
                <w:b w:val="0"/>
                <w:i w:val="0"/>
                <w:strike w:val="0"/>
                <w:sz w:val="17"/>
              </w:rPr>
              <w:t>2.9.2021   Leyla macht jetzt die Einkäufe. 5 € die Woche, will sie nicht. Leg's ihr in die Manteltasche.</w:t>
            </w:r>
            <w:r>
              <w:br/>
            </w:r>
            <w:r>
              <w:rPr>
                <w:rFonts w:ascii="Courier New" w:hAnsi="Courier New" w:eastAsia="Courier New"/>
                <w:b w:val="0"/>
                <w:i w:val="0"/>
                <w:strike w:val="0"/>
                <w:sz w:val="17"/>
              </w:rPr>
              <w:t>17.3.2022  Heute T. geschrieben. Ganz allein, mit Füller, wie Herr Dr. Saleh gesagt hat. Beim Vogel. Der passt auf.</w:t>
            </w:r>
            <w:r>
              <w:br/>
            </w:r>
            <w:r>
              <w:rPr>
                <w:rFonts w:ascii="Courier New" w:hAnsi="Courier New" w:eastAsia="Courier New"/>
                <w:b w:val="0"/>
                <w:i w:val="0"/>
                <w:strike w:val="0"/>
                <w:sz w:val="17"/>
              </w:rPr>
              <w:t>24.12.2022 Leyla hat mir vorgelesen. Effi Briest. Hat geweint. Ich auch.</w:t>
            </w:r>
            <w:r>
              <w:br/>
            </w:r>
            <w:r>
              <w:rPr>
                <w:rFonts w:ascii="Courier New" w:hAnsi="Courier New" w:eastAsia="Courier New"/>
                <w:b w:val="0"/>
                <w:i w:val="0"/>
                <w:strike w:val="0"/>
                <w:sz w:val="17"/>
              </w:rPr>
              <w:t>8.8.2023   Uhr geht nach. Der Vogel klemmt. Will nicht mehr raus. Geht mir genauso.</w:t>
            </w:r>
            <w:r>
              <w:br/>
            </w:r>
            <w:r>
              <w:rPr>
                <w:rFonts w:ascii="Courier New" w:hAnsi="Courier New" w:eastAsia="Courier New"/>
                <w:b w:val="0"/>
                <w:i w:val="0"/>
                <w:strike w:val="0"/>
                <w:sz w:val="17"/>
              </w:rPr>
              <w:t>2.11.2023  Herz. Dr. Saleh sagt Krankenhaus, wenn's schlimmer wird.</w:t>
            </w:r>
          </w:p>
        </w:tc>
      </w:tr>
    </w:tbl>
    <w:p>
      <w:pPr>
        <w:spacing w:after="40"/>
      </w:pPr>
    </w:p>
    <w:p>
      <w:pPr>
        <w:spacing w:before="0" w:after="0"/>
      </w:pPr>
      <w:r>
        <w:rPr>
          <w:b w:val="0"/>
          <w:i w:val="0"/>
        </w:rPr>
        <w:t>„Te“, sagte Ömer, der aufgestanden war und ihr über die Schulter las. „Te geschrieben. Was ist Te?“</w:t>
      </w:r>
    </w:p>
    <w:p>
      <w:pPr>
        <w:spacing w:before="0" w:after="0"/>
        <w:ind w:firstLine="283"/>
      </w:pPr>
      <w:r>
        <w:rPr>
          <w:b w:val="0"/>
          <w:i w:val="0"/>
        </w:rPr>
        <w:t>„Ein Testament“, sagte Betty. „Siebzehnter März zweitausendzweiundzwanzig. Ganz allein, mit Füller.“</w:t>
      </w:r>
    </w:p>
    <w:p>
      <w:pPr>
        <w:spacing w:before="0" w:after="0"/>
        <w:ind w:firstLine="283"/>
      </w:pPr>
      <w:r>
        <w:rPr>
          <w:b w:val="0"/>
          <w:i w:val="0"/>
        </w:rPr>
        <w:t>„Und Herr Voß sagt, es gibt keins.“</w:t>
      </w:r>
    </w:p>
    <w:p>
      <w:pPr>
        <w:spacing w:before="0" w:after="0"/>
        <w:ind w:firstLine="283"/>
      </w:pPr>
      <w:r>
        <w:rPr>
          <w:b w:val="0"/>
          <w:i w:val="0"/>
        </w:rPr>
        <w:t>„Herr Voß sagt, das Gericht hat keins. Und in der Wohnung hat er keins gefunden. Im Februar. Als er drin war.“ Betty legte den Finger unter die Zeile, ohne das Papier zu berühren. „Beim Vogel. Der passt auf.“</w:t>
      </w:r>
    </w:p>
    <w:p>
      <w:pPr>
        <w:spacing w:before="0" w:after="0"/>
        <w:ind w:firstLine="283"/>
      </w:pPr>
      <w:r>
        <w:rPr>
          <w:b w:val="0"/>
          <w:i w:val="0"/>
        </w:rPr>
        <w:t>Ömer sah sie an. Dann sah er auf den hellen Fleck über dem Fernseher. Dann auf die zwei verwischten Striche darunter.</w:t>
      </w:r>
    </w:p>
    <w:p>
      <w:pPr>
        <w:spacing w:before="0" w:after="0"/>
        <w:ind w:firstLine="283"/>
      </w:pPr>
      <w:r>
        <w:rPr>
          <w:b w:val="0"/>
          <w:i w:val="0"/>
        </w:rPr>
        <w:t>„Der Käfig“, sagte er langsam. „Der Käfig ist an der Straße gestanden. Am siebzehnten Oktober. Zusammen mit der Uhr.“</w:t>
      </w:r>
    </w:p>
    <w:p>
      <w:pPr>
        <w:spacing w:before="0" w:after="0"/>
        <w:ind w:firstLine="283"/>
      </w:pPr>
      <w:r>
        <w:rPr>
          <w:b w:val="0"/>
          <w:i w:val="0"/>
        </w:rPr>
        <w:t>„Der Käfig war seit zweitausendneunzehn im Keller“, sagte Betty. „Steht da. Dritter Juli. Käfig in den Keller.“</w:t>
      </w:r>
    </w:p>
    <w:p>
      <w:pPr>
        <w:spacing w:before="0" w:after="0"/>
        <w:ind w:firstLine="283"/>
      </w:pPr>
      <w:r>
        <w:rPr>
          <w:b w:val="0"/>
          <w:i w:val="0"/>
        </w:rPr>
        <w:t>„Dann hat der ihn aus dem Keller geholt. Der Sucher. Weil er das hier gelesen hat.“ Ömer zeigte auf die Kladde. „Er hat das Haushaltsbuch auf den Boden geworfen. Er hat es gelesen. Er hat gelesen: beim Vogel. Und er ist in den Keller und hat den Käfig geholt und auseinandergenommen. Und nichts gefunden. Und dann hat er ihn an die Straße gestellt.“</w:t>
      </w:r>
    </w:p>
    <w:p>
      <w:pPr>
        <w:spacing w:before="0" w:after="0"/>
        <w:ind w:firstLine="283"/>
      </w:pPr>
      <w:r>
        <w:rPr>
          <w:b w:val="0"/>
          <w:i w:val="0"/>
        </w:rPr>
        <w:t>„Zusammen mit der Uhr“, sagte Betty. „Mit der Kuckucksuhr. Bei der der Vogel klemmt.“</w:t>
      </w:r>
    </w:p>
    <w:p>
      <w:pPr>
        <w:spacing w:before="0" w:after="0"/>
        <w:ind w:firstLine="283"/>
      </w:pPr>
      <w:r>
        <w:rPr>
          <w:b w:val="0"/>
          <w:i w:val="0"/>
        </w:rPr>
        <w:t>Es war still in der Wohnung. Vierzehn Stockwerke unter ihnen fuhr die U-Bahn auf ihrem grünen Grasstreifen vorbei, leise und weit weg.</w:t>
      </w:r>
    </w:p>
    <w:p>
      <w:pPr>
        <w:spacing w:before="0" w:after="0"/>
        <w:ind w:firstLine="283"/>
      </w:pPr>
      <w:r>
        <w:rPr>
          <w:b w:val="0"/>
          <w:i w:val="0"/>
        </w:rPr>
        <w:t>„Betty“, sagte Ömer. „Wo ist der Sperrmüll vom siebzehnten Oktober jetzt?“</w:t>
      </w:r>
    </w:p>
    <w:p>
      <w:pPr>
        <w:spacing w:before="0" w:after="0"/>
        <w:ind w:firstLine="283"/>
      </w:pPr>
      <w:r>
        <w:rPr>
          <w:b w:val="0"/>
          <w:i w:val="0"/>
        </w:rPr>
        <w:t>„Bei der Stadtreinigung“, sagte Betty. „Oder verbrannt. Oder …“</w:t>
      </w:r>
    </w:p>
    <w:p>
      <w:pPr>
        <w:spacing w:before="0" w:after="0"/>
        <w:ind w:firstLine="283"/>
      </w:pPr>
      <w:r>
        <w:rPr>
          <w:b w:val="0"/>
          <w:i w:val="0"/>
        </w:rPr>
        <w:t>Sie sah aus dem Fenster. Hinunter auf die Straße, wo noch immer der grüne Ohrensessel stand, und die Stehlampe ohne Schirm, und der Couchtisch mit der gefliesten Platte. Ein alter Mann mit einem Lastenfahrrad hatte daneben angehalten. Er hatte einen grauen Bart und eine Wollmütze mit Bommel, und er stand vor dem Sessel und sah ihn an, mit schräg gelegtem Kopf, wie man ein Pferd ansieht, das man vielleicht kaufen will.</w:t>
      </w:r>
    </w:p>
    <w:p>
      <w:pPr>
        <w:spacing w:before="0" w:after="0"/>
        <w:ind w:firstLine="283"/>
      </w:pPr>
      <w:r>
        <w:rPr>
          <w:b w:val="0"/>
          <w:i w:val="0"/>
        </w:rPr>
        <w:t>Dann hob er die Stehlampe hoch, legte sie auf die Ladefläche seines Fahrrads, zu einem Toaster und einer Kiste mit Schallplatten, und fuhr weiter.</w:t>
      </w:r>
    </w:p>
    <w:p>
      <w:pPr>
        <w:spacing w:before="0" w:after="0"/>
        <w:ind w:firstLine="283"/>
      </w:pPr>
      <w:r>
        <w:rPr>
          <w:b w:val="0"/>
          <w:i w:val="0"/>
        </w:rPr>
        <w:t>„Oder jemand hat ihn mitgenommen“, sagte Betty Brüggemann.</w:t>
      </w:r>
    </w:p>
    <w:p>
      <w:r>
        <w:br w:type="page"/>
      </w:r>
    </w:p>
    <w:p/>
    <w:p/>
    <w:p/>
    <w:p>
      <w:pPr>
        <w:spacing w:before="0" w:after="80"/>
        <w:jc w:val="center"/>
      </w:pPr>
      <w:r>
        <w:rPr>
          <w:b w:val="0"/>
          <w:i w:val="0"/>
          <w:color w:val="6B6B6B"/>
          <w:sz w:val="20"/>
        </w:rPr>
        <w:t>Kapitel 4</w:t>
      </w:r>
    </w:p>
    <w:p>
      <w:pPr>
        <w:spacing w:before="0" w:after="480"/>
        <w:jc w:val="center"/>
      </w:pPr>
      <w:r>
        <w:rPr>
          <w:b w:val="0"/>
          <w:i w:val="0"/>
          <w:sz w:val="36"/>
        </w:rPr>
        <w:t>Leyla</w:t>
      </w:r>
    </w:p>
    <w:p>
      <w:pPr>
        <w:spacing w:before="0" w:after="0"/>
      </w:pPr>
      <w:r>
        <w:rPr>
          <w:b w:val="0"/>
          <w:i w:val="0"/>
        </w:rPr>
        <w:t>Die Tür von Wohnung vierzehn null acht ging auf, bevor Betty klingeln konnte. Ein Mädchen stand darin, siebzehn vielleicht, mit langen, schwarzen Haaren, die sie zu einem Zopf gebunden hatte, einem Kapuzenpullover mit dem Wappen eines Gymnasiums darauf und einem Textmarker hinter dem Ohr. Sie hatte dunkle, wütende Augen. Hinter ihr, in der Wohnung, lief ein Fernseher, jemand rief auf Türkisch nach einem Handtuch, ein Baby weinte, und es roch nach Zwiebeln und Paprika und frischem Brot.</w:t>
      </w:r>
    </w:p>
    <w:p>
      <w:pPr>
        <w:spacing w:before="0" w:after="0"/>
        <w:ind w:firstLine="283"/>
      </w:pPr>
      <w:r>
        <w:rPr>
          <w:b w:val="0"/>
          <w:i w:val="0"/>
        </w:rPr>
        <w:t>„Sie sind die vom Gericht“, sagte das Mädchen. „Die Frau Schäfers Wohnung ausräumen.“</w:t>
      </w:r>
    </w:p>
    <w:p>
      <w:pPr>
        <w:spacing w:before="0" w:after="0"/>
        <w:ind w:firstLine="283"/>
      </w:pPr>
      <w:r>
        <w:rPr>
          <w:b w:val="0"/>
          <w:i w:val="0"/>
        </w:rPr>
        <w:t>„Vom Nachlasspfleger“, sagte Betty. „Brüggemann.“</w:t>
      </w:r>
    </w:p>
    <w:p>
      <w:pPr>
        <w:spacing w:before="0" w:after="0"/>
        <w:ind w:firstLine="283"/>
      </w:pPr>
      <w:r>
        <w:rPr>
          <w:b w:val="0"/>
          <w:i w:val="0"/>
        </w:rPr>
        <w:t>„Demir. Leyla.“ Sie verschränkte die Arme. „Ich hab nichts geklaut. Nur damit Sie das gleich wissen. Ich hab keinen Schmuck geklaut. Ich hab nicht mal gewusst, dass sie welchen hatte.“</w:t>
      </w:r>
    </w:p>
    <w:p>
      <w:pPr>
        <w:spacing w:before="0" w:after="0"/>
        <w:ind w:firstLine="283"/>
      </w:pPr>
      <w:r>
        <w:rPr>
          <w:b w:val="0"/>
          <w:i w:val="0"/>
        </w:rPr>
        <w:t>Ömer, der hinter Betty stand, sagte etwas auf Türkisch. Leise, freundlich, ein paar Sätze. Leyla Demir sah ihn an. Ihre Augen wurden ein bisschen weniger wütend. Dann sagte sie etwas zurück, auch auf Türkisch, schnell und scharf, und Ömer lachte, und sie lachte nicht, aber sie trat zur Seite.</w:t>
      </w:r>
    </w:p>
    <w:p>
      <w:pPr>
        <w:spacing w:before="0" w:after="0"/>
        <w:ind w:firstLine="283"/>
      </w:pPr>
      <w:r>
        <w:rPr>
          <w:b w:val="0"/>
          <w:i w:val="0"/>
        </w:rPr>
        <w:t>„Was hast du gesagt?“, fragte Betty später.</w:t>
      </w:r>
    </w:p>
    <w:p>
      <w:pPr>
        <w:spacing w:before="0" w:after="0"/>
        <w:ind w:firstLine="283"/>
      </w:pPr>
      <w:r>
        <w:rPr>
          <w:b w:val="0"/>
          <w:i w:val="0"/>
        </w:rPr>
        <w:t>„Dass meine Mutter in Kassel Gözleme macht und dass ihre Mutter bestimmt besseres Brot backt“, sagte Ömer. „Und sie hat gesagt, das stimmt, und ich soll nicht so schleimen.“</w:t>
      </w:r>
    </w:p>
    <w:p>
      <w:pPr>
        <w:spacing w:before="0" w:after="0"/>
        <w:ind w:firstLine="283"/>
      </w:pPr>
      <w:r>
        <w:rPr>
          <w:b w:val="0"/>
          <w:i w:val="0"/>
        </w:rPr>
        <w:t>Die Mutter hieß Ayşe Demir und backte tatsächlich besseres Brot. Sie stellte es auf den Küchentisch, warm, mit Sesam darauf, und dazu Oliven und Tomaten und einen weißen Käse, und sie sprach wenig Deutsch und sehr viel mit den Händen, und es war klar, dass niemand diese Küche verlassen würde, ohne gegessen zu haben. Betty aß. Ömer aß dreimal so viel. Leyla aß nichts. Sie saß am Ende des Tisches mit ihrem Textmarker in der Hand und drehte ihn hin und her.</w:t>
      </w:r>
    </w:p>
    <w:p>
      <w:pPr>
        <w:spacing w:before="0" w:after="0"/>
        <w:ind w:firstLine="283"/>
      </w:pPr>
      <w:r>
        <w:rPr>
          <w:b w:val="0"/>
          <w:i w:val="0"/>
        </w:rPr>
        <w:t>„Sie war wie meine Oma“, sagte sie schließlich. „Meine echte Oma ist in Kayseri. Die kenn ich kaum. Frau Schäfer war hier. Nebenan. Seit ich zwölf bin.“</w:t>
      </w:r>
    </w:p>
    <w:p>
      <w:pPr>
        <w:spacing w:before="0" w:after="0"/>
        <w:ind w:firstLine="283"/>
      </w:pPr>
      <w:r>
        <w:rPr>
          <w:b w:val="0"/>
          <w:i w:val="0"/>
        </w:rPr>
        <w:t>Sie hatte für Irmgard Schäfer eingekauft, jeden Samstag, seit sie vierzehn war. Erst nur Brot und Milch. Dann alles. Später hatte sie ihr vorgelesen, weil Frau Schäfers Augen schlechter wurden. Zeitung zuerst, dann Bücher. Fontane. Thomas Mann. Erich Kästner. Leyla hatte die Hälfte davon in der Schule gehabt, und Frau Schäfer hatte gesagt, dann lies es eben zweimal, beim zweiten Mal versteht man es erst.</w:t>
      </w:r>
    </w:p>
    <w:p>
      <w:pPr>
        <w:spacing w:before="0" w:after="0"/>
        <w:ind w:firstLine="283"/>
      </w:pPr>
      <w:r>
        <w:rPr>
          <w:b w:val="0"/>
          <w:i w:val="0"/>
        </w:rPr>
        <w:t>„Ich will Medizin studieren“, sagte Leyla. „Ich hab einen Schnitt von eins Komma drei. Ich brauch eins Komma null. Oder Geld für eine Uni im Ausland. Frau Schäfer hat gesagt, ich schaff das. Sie hat gesagt, sie passt auf, dass ich das schaff.“ Sie sah auf den Textmarker. „Und dann ist sie gestorben. Und im September kam ein Mann von der Polizei und hat gefragt, wo der Schmuck von Frau Schäfer ist. Weil ihr Neffe Anzeige erstattet hat. Gegen Unbekannt. Aber er hat gesagt, die Nachbarin war ja immer drüben.“</w:t>
      </w:r>
    </w:p>
    <w:p>
      <w:pPr>
        <w:spacing w:before="0" w:after="0"/>
        <w:ind w:firstLine="283"/>
      </w:pPr>
      <w:r>
        <w:rPr>
          <w:b w:val="0"/>
          <w:i w:val="0"/>
        </w:rPr>
        <w:t>Ayşe Demir sagte etwas auf Türkisch, hart, und schlug mit der flachen Hand auf den Tisch.</w:t>
      </w:r>
    </w:p>
    <w:p>
      <w:pPr>
        <w:spacing w:before="0" w:after="0"/>
        <w:ind w:firstLine="283"/>
      </w:pPr>
      <w:r>
        <w:rPr>
          <w:b w:val="0"/>
          <w:i w:val="0"/>
        </w:rPr>
        <w:t>„Meine Mutter sagt, der Mann soll mal herkommen“, übersetzte Leyla. „Dann zeigt sie ihm, wo der Schmuck ist.“</w:t>
      </w:r>
    </w:p>
    <w:p>
      <w:pPr>
        <w:spacing w:before="0" w:after="0"/>
        <w:ind w:firstLine="283"/>
      </w:pPr>
      <w:r>
        <w:rPr>
          <w:b w:val="0"/>
          <w:i w:val="0"/>
        </w:rPr>
        <w:t>„Und die Hausverwaltung?“, fragte Betty.</w:t>
      </w:r>
    </w:p>
    <w:p>
      <w:pPr>
        <w:spacing w:before="0" w:after="0"/>
        <w:ind w:firstLine="283"/>
      </w:pPr>
      <w:r>
        <w:rPr>
          <w:b w:val="0"/>
          <w:i w:val="0"/>
        </w:rPr>
        <w:t>„Hat uns einen Brief geschrieben.“ Leyla zuckte mit den Schultern. „Dass sie das prüfen. Und dass es bei Straftaten im Haus eine Kündigung geben kann. Mein Vater arbeitet am Flughafen, Nachtschicht. Wir sind sechs Leute in drei Zimmern. Wenn wir hier rausmüssen …“ Sie sprach nicht weiter.</w:t>
      </w:r>
    </w:p>
    <w:p>
      <w:pPr>
        <w:spacing w:before="0" w:after="0"/>
        <w:ind w:firstLine="283"/>
      </w:pPr>
      <w:r>
        <w:rPr>
          <w:b w:val="0"/>
          <w:i w:val="0"/>
        </w:rPr>
        <w:t>Betty zog ihr Klemmbrett heraus. Sie legte es nicht auf den Tisch, sie hielt es nur auf dem Schoß.</w:t>
      </w:r>
    </w:p>
    <w:p>
      <w:pPr>
        <w:spacing w:before="0" w:after="0"/>
        <w:ind w:firstLine="283"/>
      </w:pPr>
      <w:r>
        <w:rPr>
          <w:b w:val="0"/>
          <w:i w:val="0"/>
        </w:rPr>
        <w:t>„Leyla“, sagte sie. „Hat Frau Schäfer jemals von einem Testament gesprochen?“</w:t>
      </w:r>
    </w:p>
    <w:p>
      <w:pPr>
        <w:spacing w:before="0" w:after="0"/>
        <w:ind w:firstLine="283"/>
      </w:pPr>
      <w:r>
        <w:rPr>
          <w:b w:val="0"/>
          <w:i w:val="0"/>
        </w:rPr>
        <w:t>Leyla sah sie an. Lange. Dann schüttelte sie den Kopf.</w:t>
      </w:r>
    </w:p>
    <w:p>
      <w:pPr>
        <w:spacing w:before="0" w:after="0"/>
        <w:ind w:firstLine="283"/>
      </w:pPr>
      <w:r>
        <w:rPr>
          <w:b w:val="0"/>
          <w:i w:val="0"/>
        </w:rPr>
        <w:t>„Nein. Nie. Sie hat nie über Geld geredet. Sie hat nur gesagt …“ Sie runzelte die Stirn. „Sie hat einmal was Komisches gesagt. Im Sommer, bevor sie ins Krankenhaus kam. Da hab ich ihr vorgelesen, und sie hat mich plötzlich am Arm festgehalten und gesagt: Leyla, wenn ich mal nicht mehr bin, dann frag den Vogel.“</w:t>
      </w:r>
    </w:p>
    <w:p>
      <w:pPr>
        <w:spacing w:before="0" w:after="0"/>
        <w:ind w:firstLine="283"/>
      </w:pPr>
      <w:r>
        <w:rPr>
          <w:b w:val="0"/>
          <w:i w:val="0"/>
        </w:rPr>
        <w:t>„Frag den Vogel“, sagte Betty.</w:t>
      </w:r>
    </w:p>
    <w:p>
      <w:pPr>
        <w:spacing w:before="0" w:after="0"/>
        <w:ind w:firstLine="283"/>
      </w:pPr>
      <w:r>
        <w:rPr>
          <w:b w:val="0"/>
          <w:i w:val="0"/>
        </w:rPr>
        <w:t>„Ich hab gedacht, sie meint Hansi“, sagte Leyla. „Ihren Wellensittich. Der war schon lange tot, aber sie hat manchmal von ihm geredet, als wär er noch da. Alte Leute machen das. Ich hab gedacht, sie wird ein bisschen …“ Sie machte eine Handbewegung neben dem Kopf. „Ich hab gesagt, ja, Frau Schäfer, mach ich. Und weitergelesen.“</w:t>
      </w:r>
    </w:p>
    <w:p>
      <w:pPr>
        <w:spacing w:before="0" w:after="0"/>
        <w:ind w:firstLine="283"/>
      </w:pPr>
      <w:r>
        <w:rPr>
          <w:b w:val="0"/>
          <w:i w:val="0"/>
        </w:rPr>
        <w:t>„Hast du jemals Vogelfutter für sie gekauft?“</w:t>
      </w:r>
    </w:p>
    <w:p>
      <w:pPr>
        <w:spacing w:before="0" w:after="0"/>
        <w:ind w:firstLine="283"/>
      </w:pPr>
      <w:r>
        <w:rPr>
          <w:b w:val="0"/>
          <w:i w:val="0"/>
        </w:rPr>
        <w:t>„Nie“, sagte Leyla sofort. „Hansi ist neunzehn gestorben. Da hab ich noch gar nicht eingekauft.“ Sie stand auf, ging in ein anderes Zimmer und kam mit einer Schuhschachtel zurück. Darin lagen Zettel. Dutzende kleine Zettel, aus einem Notizblock gerissen, in einer kleinen, ordentlichen, schrägen Schrift, mit Füller. „Das sind ihre Einkaufszettel. Ich hab alle aufgehoben. Ich weiß nicht, warum. Sie hat sie mir jeden Freitag unter der Tür durchgeschoben.“</w:t>
      </w:r>
    </w:p>
    <w:p>
      <w:pPr>
        <w:spacing w:before="0" w:after="0"/>
        <w:ind w:firstLine="283"/>
      </w:pPr>
      <w:r>
        <w:rPr>
          <w:b w:val="0"/>
          <w:i w:val="0"/>
        </w:rPr>
        <w:t>Betty las sie. Es waren fast hundert. Brot. Milch. Butter. Äpfel. Briefmarken. Hühneraugenpflaster. Kein einziges Mal Vogelfutter. Sie las bis zum letzten Zettel, den Leyla obenauf gelegt hatte. Dann schrieb sie ihn ab.</w:t>
      </w:r>
    </w:p>
    <w:p>
      <w:pPr>
        <w:spacing w:after="40"/>
      </w:pPr>
    </w:p>
    <w:tbl>
      <w:tblPr>
        <w:tblW w:type="auto" w:w="0"/>
        <w:jc w:val="center"/>
        <w:tblLook w:firstColumn="1" w:firstRow="1" w:lastColumn="0" w:lastRow="0" w:noHBand="0" w:noVBand="1" w:val="04A0"/>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Pr>
      <w:tblGrid>
        <w:gridCol w:w="6463"/>
      </w:tblGrid>
      <w:tr>
        <w:tc>
          <w:tcPr>
            <w:tcW w:type="dxa" w:w="6463"/>
            <w:shd w:val="clear" w:color="auto" w:fill="FBFBF6"/>
          </w:tcPr>
          <w:p>
            <w:pPr>
              <w:spacing w:after="80"/>
            </w:pPr>
            <w:r>
              <w:rPr>
                <w:rFonts w:ascii="Courier New" w:hAnsi="Courier New" w:eastAsia="Courier New"/>
                <w:b/>
                <w:i w:val="0"/>
                <w:strike w:val="0"/>
                <w:color w:val="6B6B6B"/>
                <w:sz w:val="16"/>
              </w:rPr>
              <w:t>Einkaufszettel I. Schäfer für Leyla, Füller, unter der Tür durchgeschoben · der letzte (Fr. 10.11. letzten Jahres)</w:t>
            </w:r>
          </w:p>
          <w:p>
            <w:pPr>
              <w:spacing w:after="60" w:line="276" w:lineRule="auto"/>
            </w:pPr>
            <w:r>
              <w:rPr>
                <w:b w:val="0"/>
                <w:i/>
                <w:strike w:val="0"/>
                <w:sz w:val="19"/>
              </w:rPr>
              <w:t>Liebe Leyla, für Samstag bitte:</w:t>
            </w:r>
            <w:r>
              <w:br/>
            </w:r>
            <w:r>
              <w:rPr>
                <w:b w:val="0"/>
                <w:i/>
                <w:strike w:val="0"/>
                <w:sz w:val="19"/>
              </w:rPr>
              <w:t>1 Brot (das dunkle)</w:t>
            </w:r>
            <w:r>
              <w:br/>
            </w:r>
            <w:r>
              <w:rPr>
                <w:b w:val="0"/>
                <w:i/>
                <w:strike w:val="0"/>
                <w:sz w:val="19"/>
              </w:rPr>
              <w:t>1 Liter Milch</w:t>
            </w:r>
            <w:r>
              <w:br/>
            </w:r>
            <w:r>
              <w:rPr>
                <w:b w:val="0"/>
                <w:i/>
                <w:strike w:val="0"/>
                <w:sz w:val="19"/>
              </w:rPr>
              <w:t>3 Bananen</w:t>
            </w:r>
            <w:r>
              <w:br/>
            </w:r>
            <w:r>
              <w:rPr>
                <w:b w:val="0"/>
                <w:i/>
                <w:strike w:val="0"/>
                <w:sz w:val="19"/>
              </w:rPr>
              <w:t>10 Briefmarken (85 Cent)</w:t>
            </w:r>
            <w:r>
              <w:br/>
            </w:r>
            <w:r>
              <w:rPr>
                <w:b w:val="0"/>
                <w:i/>
                <w:strike w:val="0"/>
                <w:sz w:val="19"/>
              </w:rPr>
              <w:t>Und bitte den Uhrmacher anrufen, im Schwarzwald, wegen dem Vogel!! Der klemmt. Nr. steht im Telefonbuch unter F.</w:t>
            </w:r>
            <w:r>
              <w:br/>
            </w:r>
            <w:r>
              <w:rPr>
                <w:b w:val="0"/>
                <w:i/>
                <w:strike w:val="0"/>
                <w:sz w:val="19"/>
              </w:rPr>
              <w:t>Ich bin nächste Woche vielleicht im Krankenhaus. Lies schon mal weiter, ohne mich. Aber nicht das Ende!</w:t>
            </w:r>
            <w:r>
              <w:br/>
            </w:r>
            <w:r>
              <w:rPr>
                <w:b w:val="0"/>
                <w:i/>
                <w:strike w:val="0"/>
                <w:sz w:val="19"/>
              </w:rPr>
              <w:t>Deine I. S.</w:t>
            </w:r>
          </w:p>
        </w:tc>
      </w:tr>
    </w:tbl>
    <w:p>
      <w:pPr>
        <w:spacing w:after="40"/>
      </w:pPr>
    </w:p>
    <w:p>
      <w:pPr>
        <w:spacing w:before="0" w:after="0"/>
      </w:pPr>
      <w:r>
        <w:rPr>
          <w:b w:val="0"/>
          <w:i w:val="0"/>
        </w:rPr>
        <w:t>„Hast du ihn angerufen?“, fragte Betty. „Den Uhrmacher?“</w:t>
      </w:r>
    </w:p>
    <w:p>
      <w:pPr>
        <w:spacing w:before="0" w:after="0"/>
        <w:ind w:firstLine="283"/>
      </w:pPr>
      <w:r>
        <w:rPr>
          <w:b w:val="0"/>
          <w:i w:val="0"/>
        </w:rPr>
        <w:t>Leyla wurde rot. Zum ersten Mal.</w:t>
      </w:r>
    </w:p>
    <w:p>
      <w:pPr>
        <w:spacing w:before="0" w:after="0"/>
        <w:ind w:firstLine="283"/>
      </w:pPr>
      <w:r>
        <w:rPr>
          <w:b w:val="0"/>
          <w:i w:val="0"/>
        </w:rPr>
        <w:t>„Ich hab's vergessen“, sagte sie leise. „Ich hatte Klausuren. Und dann war sie im Krankenhaus. Und dann …“ Sie sah auf den Zettel. „Ich hab's vergessen.“</w:t>
      </w:r>
    </w:p>
    <w:p>
      <w:pPr>
        <w:spacing w:before="0" w:after="0"/>
        <w:ind w:firstLine="283"/>
      </w:pPr>
      <w:r>
        <w:rPr>
          <w:b w:val="0"/>
          <w:i w:val="0"/>
        </w:rPr>
        <w:t>„Wegen dem Vogel“, sagte Ömer leise. „Der klemmt.“</w:t>
      </w:r>
    </w:p>
    <w:p>
      <w:pPr>
        <w:spacing w:before="0" w:after="0"/>
        <w:ind w:firstLine="283"/>
      </w:pPr>
      <w:r>
        <w:rPr>
          <w:b w:val="0"/>
          <w:i w:val="0"/>
        </w:rPr>
        <w:t>Leyla sah ihn an. Dann sah sie Betty an. Dann sah sie auf den Zettel in ihrer Hand, als läse sie ihn zum ersten Mal.</w:t>
      </w:r>
    </w:p>
    <w:p>
      <w:pPr>
        <w:spacing w:before="0" w:after="0"/>
        <w:ind w:firstLine="283"/>
      </w:pPr>
      <w:r>
        <w:rPr>
          <w:b w:val="0"/>
          <w:i w:val="0"/>
        </w:rPr>
        <w:t>„Die Kuckucksuhr“, sagte sie. „Oh Gott. Die Kuckucksuhr. Der Vogel. Der kam nicht mehr raus. Sie hat jedes Mal gesagt: Der will nicht mehr. Geht mir genauso.“ Ihre Stimme brach. „Frag den Vogel. Sie hat den Kuckuck gemeint.“</w:t>
      </w:r>
    </w:p>
    <w:p>
      <w:pPr>
        <w:spacing w:before="0" w:after="0"/>
        <w:ind w:firstLine="283"/>
      </w:pPr>
      <w:r>
        <w:rPr>
          <w:b w:val="0"/>
          <w:i w:val="0"/>
        </w:rPr>
        <w:t>„Ja“, sagte Betty.</w:t>
      </w:r>
    </w:p>
    <w:p>
      <w:pPr>
        <w:spacing w:before="0" w:after="0"/>
        <w:ind w:firstLine="283"/>
      </w:pPr>
      <w:r>
        <w:rPr>
          <w:b w:val="0"/>
          <w:i w:val="0"/>
        </w:rPr>
        <w:t>„Und wo ist die Uhr?“</w:t>
      </w:r>
    </w:p>
    <w:p>
      <w:pPr>
        <w:spacing w:before="0" w:after="0"/>
        <w:ind w:firstLine="283"/>
      </w:pPr>
      <w:r>
        <w:rPr>
          <w:b w:val="0"/>
          <w:i w:val="0"/>
        </w:rPr>
        <w:t>Betty antwortete nicht sofort. Sie sah auf ihr Klemmbrett. Auf die Liste von Heinz Kowalczyk, die sie abgeschrieben hatte. Auf den siebzehnten Oktober.</w:t>
      </w:r>
    </w:p>
    <w:p>
      <w:pPr>
        <w:spacing w:before="0" w:after="0"/>
        <w:ind w:firstLine="283"/>
      </w:pPr>
      <w:r>
        <w:rPr>
          <w:b w:val="0"/>
          <w:i w:val="0"/>
        </w:rPr>
        <w:t>„An der Straße“, sagte sie. „Seit sechs Wochen.“</w:t>
      </w:r>
    </w:p>
    <w:p>
      <w:pPr>
        <w:spacing w:before="0" w:after="0"/>
        <w:ind w:firstLine="283"/>
      </w:pPr>
      <w:r>
        <w:rPr>
          <w:b w:val="0"/>
          <w:i w:val="0"/>
        </w:rPr>
        <w:t>Leyla Demir sprang auf. Sie rannte zum Fenster, riss es auf und sah hinunter, vierzehn Stockwerke, auf die Straße. Auf den grünen Ohrensessel. Den Couchtisch. Die Matratze.</w:t>
      </w:r>
    </w:p>
    <w:p>
      <w:pPr>
        <w:spacing w:before="0" w:after="0"/>
        <w:ind w:firstLine="283"/>
      </w:pPr>
      <w:r>
        <w:rPr>
          <w:b w:val="0"/>
          <w:i w:val="0"/>
        </w:rPr>
        <w:t>Keine Uhr.</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2: Keine Uhr</w:t>
      </w:r>
      <w:r>
        <w:br/>
      </w:r>
      <w:r>
        <w:rPr>
          <w:b w:val="0"/>
          <w:i w:val="0"/>
          <w:color w:val="6B6B6B"/>
          <w:sz w:val="18"/>
        </w:rPr>
        <w:t>(Hier das Bild einfügen, Breite 11 cm, dann diesen Kasten löschen.)</w:t>
        <w:br/>
        <w:br/>
        <w:br/>
        <w:br/>
      </w:r>
    </w:p>
    <w:p>
      <w:pPr>
        <w:spacing w:before="0" w:after="0"/>
      </w:pPr>
      <w:r>
        <w:rPr>
          <w:b w:val="0"/>
          <w:i w:val="0"/>
        </w:rPr>
        <w:t>Sie blieb am offenen Fenster stehen, im kalten Novemberwind, und weinte, ohne ein Geräusch zu machen, und ihre Mutter stand auf und legte ihr eine Strickjacke um die Schultern und sagte nichts.</w:t>
      </w:r>
    </w:p>
    <w:p>
      <w:pPr>
        <w:spacing w:before="0" w:after="0"/>
        <w:ind w:firstLine="283"/>
      </w:pPr>
      <w:r>
        <w:rPr>
          <w:b w:val="0"/>
          <w:i w:val="0"/>
        </w:rPr>
        <w:t>„Wir finden sie“, sagte Ömer. „Eine Kuckucksuhr verschwindet nicht einfach. Die ruft.“</w:t>
      </w:r>
    </w:p>
    <w:p>
      <w:pPr>
        <w:spacing w:before="0" w:after="0"/>
        <w:ind w:firstLine="283"/>
      </w:pPr>
      <w:r>
        <w:rPr>
          <w:b w:val="0"/>
          <w:i w:val="0"/>
        </w:rPr>
        <w:t>„Die ruft nicht mehr“, sagte Leyla, ohne sich umzudrehen. „Der Vogel klemmt.“</w:t>
      </w:r>
    </w:p>
    <w:p>
      <w:r>
        <w:br w:type="page"/>
      </w:r>
    </w:p>
    <w:p/>
    <w:p/>
    <w:p/>
    <w:p>
      <w:pPr>
        <w:spacing w:before="0" w:after="80"/>
        <w:jc w:val="center"/>
      </w:pPr>
      <w:r>
        <w:rPr>
          <w:b w:val="0"/>
          <w:i w:val="0"/>
          <w:color w:val="6B6B6B"/>
          <w:sz w:val="20"/>
        </w:rPr>
        <w:t>Kapitel 5</w:t>
      </w:r>
    </w:p>
    <w:p>
      <w:pPr>
        <w:spacing w:before="0" w:after="480"/>
        <w:jc w:val="center"/>
      </w:pPr>
      <w:r>
        <w:rPr>
          <w:b w:val="0"/>
          <w:i w:val="0"/>
          <w:sz w:val="36"/>
        </w:rPr>
        <w:t>Der Chip lügt nicht</w:t>
      </w:r>
    </w:p>
    <w:p>
      <w:pPr>
        <w:spacing w:before="0" w:after="0"/>
      </w:pPr>
      <w:r>
        <w:rPr>
          <w:b w:val="0"/>
          <w:i w:val="0"/>
        </w:rPr>
        <w:t>„Das ist kein Schloss“, sagte Ömer zum dritten Mal an diesem Dienstagmorgen. „Das ist ein Computer mit einer Tür dran.“</w:t>
      </w:r>
    </w:p>
    <w:p>
      <w:pPr>
        <w:spacing w:before="0" w:after="0"/>
        <w:ind w:firstLine="283"/>
      </w:pPr>
      <w:r>
        <w:rPr>
          <w:b w:val="0"/>
          <w:i w:val="0"/>
        </w:rPr>
        <w:t>Er saß in Heinz Kowalczyks Büro im Erdgeschoss, vor dem Bildschirm, auf dem Stuhl des Hausmeisters, und Heinz Kowalczyk stand hinter ihm, mit verschränkten Armen und einem Becher Kaffee, auf dem ein Adler war, und sah ihm zu wie ein Vater, dessen Sohn zum ersten Mal Auto fährt.</w:t>
      </w:r>
    </w:p>
    <w:p>
      <w:pPr>
        <w:spacing w:before="0" w:after="0"/>
        <w:ind w:firstLine="283"/>
      </w:pPr>
      <w:r>
        <w:rPr>
          <w:b w:val="0"/>
          <w:i w:val="0"/>
        </w:rPr>
        <w:t>„Die Software kann alles“, sagte Heinz Kowalczyk. „Hat der Mann von der Firma gesagt. Sie weiß, welcher Chip wann welche Tür aufgemacht hat. Haustür, Keller, Aufzug nachts, jede Wohnung. Drei Jahre zurück.“ Er trank einen Schluck. „Ich hab nur nie reingeguckt. Ich kann das nicht. Ich bin Hausmeister. Ich kann Heizungen.“</w:t>
      </w:r>
    </w:p>
    <w:p>
      <w:pPr>
        <w:spacing w:before="0" w:after="0"/>
        <w:ind w:firstLine="283"/>
      </w:pPr>
      <w:r>
        <w:rPr>
          <w:b w:val="0"/>
          <w:i w:val="0"/>
        </w:rPr>
        <w:t>„Ich kann Schlösser“, sagte Ömer düster. „Echte.“</w:t>
      </w:r>
    </w:p>
    <w:p>
      <w:pPr>
        <w:spacing w:before="0" w:after="0"/>
        <w:ind w:firstLine="283"/>
      </w:pPr>
      <w:r>
        <w:rPr>
          <w:b w:val="0"/>
          <w:i w:val="0"/>
        </w:rPr>
        <w:t>Aber er konnte auch das. Nach einer halben Stunde hatte er herausgefunden, wie man die Tabelle nach Chipnummern sortierte. Nach einer Stunde, wie man sie nach Datum filterte. Und nach anderthalb Stunden hatte er eine Liste auf dem Bildschirm, die ihn so lange stumm machte, dass Betty, die mit ihrem Tee am Fenster stand, sich zu ihm umdrehte.</w:t>
      </w:r>
    </w:p>
    <w:p>
      <w:pPr>
        <w:spacing w:before="0" w:after="0"/>
        <w:ind w:firstLine="283"/>
      </w:pPr>
      <w:r>
        <w:rPr>
          <w:b w:val="0"/>
          <w:i w:val="0"/>
        </w:rPr>
        <w:t>„Druck das aus“, sagte sie.</w:t>
      </w:r>
    </w:p>
    <w:p>
      <w:pPr>
        <w:spacing w:before="0" w:after="0"/>
        <w:ind w:firstLine="283"/>
      </w:pPr>
      <w:r>
        <w:rPr>
          <w:b w:val="0"/>
          <w:i w:val="0"/>
        </w:rPr>
        <w:t>Ömer druckte es aus. Betty schrieb es trotzdem ab.</w:t>
      </w:r>
    </w:p>
    <w:p>
      <w:pPr>
        <w:spacing w:after="40"/>
      </w:pPr>
    </w:p>
    <w:tbl>
      <w:tblPr>
        <w:tblW w:type="auto" w:w="0"/>
        <w:jc w:val="center"/>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6463"/>
      </w:tblGrid>
      <w:tr>
        <w:tc>
          <w:tcPr>
            <w:tcW w:type="dxa" w:w="6463"/>
            <w:shd w:val="clear" w:color="auto" w:fill="F4F4F4"/>
          </w:tcPr>
          <w:p>
            <w:pPr>
              <w:spacing w:after="80"/>
            </w:pPr>
            <w:r>
              <w:rPr>
                <w:rFonts w:ascii="Courier New" w:hAnsi="Courier New" w:eastAsia="Courier New"/>
                <w:b/>
                <w:i w:val="0"/>
                <w:strike w:val="0"/>
                <w:color w:val="6B6B6B"/>
                <w:sz w:val="16"/>
              </w:rPr>
              <w:t>Schließanlage Niddabogen 7 · Ereignisprotokoll · Filter: Chip 14.07-1 und 14.07-2 · Auszug</w:t>
            </w:r>
          </w:p>
          <w:p>
            <w:pPr>
              <w:spacing w:after="60" w:line="276" w:lineRule="auto"/>
            </w:pPr>
            <w:r>
              <w:rPr>
                <w:rFonts w:ascii="Courier New" w:hAnsi="Courier New" w:eastAsia="Courier New"/>
                <w:b w:val="0"/>
                <w:i w:val="0"/>
                <w:strike w:val="0"/>
                <w:sz w:val="17"/>
              </w:rPr>
              <w:t>Chip      Datum       Uhrzeit  Tür                 Ergebnis</w:t>
            </w:r>
            <w:r>
              <w:br/>
            </w:r>
            <w:r>
              <w:rPr>
                <w:rFonts w:ascii="Courier New" w:hAnsi="Courier New" w:eastAsia="Courier New"/>
                <w:b w:val="0"/>
                <w:i w:val="0"/>
                <w:strike w:val="0"/>
                <w:sz w:val="17"/>
              </w:rPr>
              <w:t>14.07-1   13.11. (Vj.) 18:22   Whg. 14.07          ZU (Fr. Schäfer, letzte Nutzung)</w:t>
            </w:r>
            <w:r>
              <w:br/>
            </w:r>
            <w:r>
              <w:rPr>
                <w:rFonts w:ascii="Courier New" w:hAnsi="Courier New" w:eastAsia="Courier New"/>
                <w:b w:val="0"/>
                <w:i w:val="0"/>
                <w:strike w:val="0"/>
                <w:sz w:val="17"/>
              </w:rPr>
              <w:t>14.07-2   09.02.       11:05   Whg. 14.07          AUF (Dr. Voß)</w:t>
            </w:r>
            <w:r>
              <w:br/>
            </w:r>
            <w:r>
              <w:rPr>
                <w:rFonts w:ascii="Courier New" w:hAnsi="Courier New" w:eastAsia="Courier New"/>
                <w:b w:val="0"/>
                <w:i w:val="0"/>
                <w:strike w:val="0"/>
                <w:sz w:val="17"/>
              </w:rPr>
              <w:t>14.07-1   Mi. 11.09.   23:41   Haustür             AUF</w:t>
            </w:r>
            <w:r>
              <w:br/>
            </w:r>
            <w:r>
              <w:rPr>
                <w:rFonts w:ascii="Courier New" w:hAnsi="Courier New" w:eastAsia="Courier New"/>
                <w:b w:val="0"/>
                <w:i w:val="0"/>
                <w:strike w:val="0"/>
                <w:sz w:val="17"/>
              </w:rPr>
              <w:t>14.07-1   Mi. 11.09.   23:44   Whg. 14.07          AUF</w:t>
            </w:r>
            <w:r>
              <w:br/>
            </w:r>
            <w:r>
              <w:rPr>
                <w:rFonts w:ascii="Courier New" w:hAnsi="Courier New" w:eastAsia="Courier New"/>
                <w:b w:val="0"/>
                <w:i w:val="0"/>
                <w:strike w:val="0"/>
                <w:sz w:val="17"/>
              </w:rPr>
              <w:t>14.07-1   Do. 12.09.   02:16   Haustür (innen)     AUF</w:t>
            </w:r>
            <w:r>
              <w:br/>
            </w:r>
            <w:r>
              <w:rPr>
                <w:rFonts w:ascii="Courier New" w:hAnsi="Courier New" w:eastAsia="Courier New"/>
                <w:b w:val="0"/>
                <w:i w:val="0"/>
                <w:strike w:val="0"/>
                <w:sz w:val="17"/>
              </w:rPr>
              <w:t>14.07-1   Mi. 18.09.   23:38   Haustür             AUF</w:t>
            </w:r>
            <w:r>
              <w:br/>
            </w:r>
            <w:r>
              <w:rPr>
                <w:rFonts w:ascii="Courier New" w:hAnsi="Courier New" w:eastAsia="Courier New"/>
                <w:b w:val="0"/>
                <w:i w:val="0"/>
                <w:strike w:val="0"/>
                <w:sz w:val="17"/>
              </w:rPr>
              <w:t>14.07-1   Mi. 18.09.   23:42   Whg. 14.07          AUF</w:t>
            </w:r>
            <w:r>
              <w:br/>
            </w:r>
            <w:r>
              <w:rPr>
                <w:rFonts w:ascii="Courier New" w:hAnsi="Courier New" w:eastAsia="Courier New"/>
                <w:b w:val="0"/>
                <w:i w:val="0"/>
                <w:strike w:val="0"/>
                <w:sz w:val="17"/>
              </w:rPr>
              <w:t xml:space="preserve">   …      (jeden Mittwoch gleich, bis …)</w:t>
            </w:r>
            <w:r>
              <w:br/>
            </w:r>
            <w:r>
              <w:rPr>
                <w:rFonts w:ascii="Courier New" w:hAnsi="Courier New" w:eastAsia="Courier New"/>
                <w:b w:val="0"/>
                <w:i w:val="0"/>
                <w:strike w:val="0"/>
                <w:sz w:val="17"/>
              </w:rPr>
              <w:t>14.07-1   Mi. 20.11.   23:49   Whg. 14.07          AUF</w:t>
            </w:r>
            <w:r>
              <w:br/>
            </w:r>
            <w:r>
              <w:rPr>
                <w:rFonts w:ascii="Courier New" w:hAnsi="Courier New" w:eastAsia="Courier New"/>
                <w:b w:val="0"/>
                <w:i w:val="0"/>
                <w:strike w:val="0"/>
                <w:sz w:val="17"/>
              </w:rPr>
              <w:t>14.07-1   So. 24.11.   22:10   Haustür             AUF</w:t>
            </w:r>
            <w:r>
              <w:br/>
            </w:r>
            <w:r>
              <w:rPr>
                <w:rFonts w:ascii="Courier New" w:hAnsi="Courier New" w:eastAsia="Courier New"/>
                <w:b w:val="0"/>
                <w:i w:val="0"/>
                <w:strike w:val="0"/>
                <w:sz w:val="17"/>
              </w:rPr>
              <w:t>14.07-1   So. 24.11.   22:13   Whg. 14.07          AUF</w:t>
            </w:r>
            <w:r>
              <w:br/>
            </w:r>
            <w:r>
              <w:rPr>
                <w:rFonts w:ascii="Courier New" w:hAnsi="Courier New" w:eastAsia="Courier New"/>
                <w:b w:val="0"/>
                <w:i w:val="0"/>
                <w:strike w:val="0"/>
                <w:sz w:val="17"/>
              </w:rPr>
              <w:t>14.07-1   Mo. 25.11.   04:55   Haustür (innen)     AUF</w:t>
            </w:r>
            <w:r>
              <w:br/>
            </w:r>
            <w:r>
              <w:rPr>
                <w:rFonts w:ascii="Courier New" w:hAnsi="Courier New" w:eastAsia="Courier New"/>
                <w:b w:val="0"/>
                <w:i w:val="0"/>
                <w:strike w:val="0"/>
                <w:sz w:val="17"/>
              </w:rPr>
              <w:t>14.07-2   Mo. 25.11.   14:12   Whg. 14.07          AUF (Dr. Voß, mit Kassel)</w:t>
            </w:r>
          </w:p>
        </w:tc>
      </w:tr>
    </w:tbl>
    <w:p>
      <w:pPr>
        <w:spacing w:after="40"/>
      </w:pPr>
    </w:p>
    <w:p>
      <w:pPr>
        <w:spacing w:before="0" w:after="0"/>
      </w:pPr>
      <w:r>
        <w:rPr>
          <w:b w:val="0"/>
          <w:i w:val="0"/>
        </w:rPr>
        <w:t>„Vierzehn null sieben eins“, sagte Heinz Kowalczyk. Er hatte den Becher abgestellt. „Das ist ihrer. Frau Schäfers. Der verlorene.“</w:t>
      </w:r>
    </w:p>
    <w:p>
      <w:pPr>
        <w:spacing w:before="0" w:after="0"/>
        <w:ind w:firstLine="283"/>
      </w:pPr>
      <w:r>
        <w:rPr>
          <w:b w:val="0"/>
          <w:i w:val="0"/>
        </w:rPr>
        <w:t>„Der ist nicht verloren“, sagte Ömer. „Der geht jeden Mittwoch um zwanzig vor zwölf durch die Haustür. Und um zwei wieder raus.“</w:t>
      </w:r>
    </w:p>
    <w:p>
      <w:pPr>
        <w:spacing w:before="0" w:after="0"/>
        <w:ind w:firstLine="283"/>
      </w:pPr>
      <w:r>
        <w:rPr>
          <w:b w:val="0"/>
          <w:i w:val="0"/>
        </w:rPr>
        <w:t>„Und am Sonntag“, sagte Betty. „Am Sonntag um zehn nach zehn. Bis fünf Uhr früh. Fast sieben Stunden.“</w:t>
      </w:r>
    </w:p>
    <w:p>
      <w:pPr>
        <w:spacing w:before="0" w:after="0"/>
        <w:ind w:firstLine="283"/>
      </w:pPr>
      <w:r>
        <w:rPr>
          <w:b w:val="0"/>
          <w:i w:val="0"/>
        </w:rPr>
        <w:t>„Weil er wusste, dass Sie am Montag kommen“, sagte Heinz Kowalczyk langsam. „Der Herr Voß hat es in der Eigentümerversammlung gesagt. Und die Hausverwaltung hat einen Zettel ans Schwarze Brett gehängt. Am Freitag. Ab Montag Räumung vierzehn null sieben durch Firma Brüggemann und Yıldız.“</w:t>
      </w:r>
    </w:p>
    <w:p>
      <w:pPr>
        <w:spacing w:before="0" w:after="0"/>
        <w:ind w:firstLine="283"/>
      </w:pPr>
      <w:r>
        <w:rPr>
          <w:b w:val="0"/>
          <w:i w:val="0"/>
        </w:rPr>
        <w:t>„Und deswegen hat er in der Nacht noch alles durchsucht, was übrig war“, sagte Betty. „Und am Montag früh rausgestellt. Den Sessel. Die Lampe. Den Tisch. Die Matratze aus dem Gästezimmer.“ Sie sah auf die Liste. „Er hatte es eilig.“</w:t>
      </w:r>
    </w:p>
    <w:p>
      <w:pPr>
        <w:spacing w:before="0" w:after="0"/>
        <w:ind w:firstLine="283"/>
      </w:pPr>
      <w:r>
        <w:rPr>
          <w:b w:val="0"/>
          <w:i w:val="0"/>
        </w:rPr>
        <w:t>„Kann man so einen Chip kopieren?“, fragte Heinz Kowalczyk. „Ich mein, vielleicht hat einer den kopiert. Mit so einem Gerät aus dem Internet.“</w:t>
      </w:r>
    </w:p>
    <w:p>
      <w:pPr>
        <w:spacing w:before="0" w:after="0"/>
        <w:ind w:firstLine="283"/>
      </w:pPr>
      <w:r>
        <w:rPr>
          <w:b w:val="0"/>
          <w:i w:val="0"/>
        </w:rPr>
        <w:t>Ömer drehte sich auf dem Stuhl um. Er sah sehr ernst aus.</w:t>
      </w:r>
    </w:p>
    <w:p>
      <w:pPr>
        <w:spacing w:before="0" w:after="0"/>
        <w:ind w:firstLine="283"/>
      </w:pPr>
      <w:r>
        <w:rPr>
          <w:b w:val="0"/>
          <w:i w:val="0"/>
        </w:rPr>
        <w:t>„Kann man“, sagte er. „Bei manchen. Bei dem hier nicht so leicht. Und selbst wenn. Wer kopiert, braucht den Chip in der Hand. Wenigstens einmal. Für eine Minute.“ Er tippte auf den Bildschirm, auf die erste Zeile. „Am dreizehnten November letztes Jahr, um achtzehn Uhr zweiundzwanzig, hat Frau Schäfer ihre Tür zugemacht. Mit diesem Chip. Das war das letzte Mal. Und danach?“</w:t>
      </w:r>
    </w:p>
    <w:p>
      <w:pPr>
        <w:spacing w:before="0" w:after="0"/>
        <w:ind w:firstLine="283"/>
      </w:pPr>
      <w:r>
        <w:rPr>
          <w:b w:val="0"/>
          <w:i w:val="0"/>
        </w:rPr>
        <w:t>„Danach ist sie ins Krankenhaus“, sagte Heinz Kowalczyk. „Am Abend. Mit dem Rettungswagen. Ich hab die Sanitäter reingelassen. Sie hatte Schmerzen in der Brust, sie hat mich angerufen, Kurzwahl eins. Sie hat noch gesagt: Heinz, meine Handtasche. Und ich hab ihr die Handtasche gegeben. Mit dem Portemonnaie und der Brille und dem Schlüsselbund.“</w:t>
      </w:r>
    </w:p>
    <w:p>
      <w:pPr>
        <w:spacing w:before="0" w:after="0"/>
        <w:ind w:firstLine="283"/>
      </w:pPr>
      <w:r>
        <w:rPr>
          <w:b w:val="0"/>
          <w:i w:val="0"/>
        </w:rPr>
        <w:t>„Wie sah der Schlüsselbund aus?“</w:t>
      </w:r>
    </w:p>
    <w:p>
      <w:pPr>
        <w:spacing w:before="0" w:after="0"/>
        <w:ind w:firstLine="283"/>
      </w:pPr>
      <w:r>
        <w:rPr>
          <w:b w:val="0"/>
          <w:i w:val="0"/>
        </w:rPr>
        <w:t>„Ein Ring. Der rote Chip, der Briefkastenschlüssel, der Kellerschlüssel. Und ein kleiner Adler aus Emaille. Den hab ich ihr geschenkt.“ Heinz Kowalczyk wischte sich über den Schnurrbart. „Mit dem Wappen.“</w:t>
      </w:r>
    </w:p>
    <w:p>
      <w:pPr>
        <w:spacing w:before="0" w:after="0"/>
        <w:ind w:firstLine="283"/>
      </w:pPr>
      <w:r>
        <w:rPr>
          <w:b w:val="0"/>
          <w:i w:val="0"/>
        </w:rPr>
        <w:t>„Und dann?“</w:t>
      </w:r>
    </w:p>
    <w:p>
      <w:pPr>
        <w:spacing w:before="0" w:after="0"/>
        <w:ind w:firstLine="283"/>
      </w:pPr>
      <w:r>
        <w:rPr>
          <w:b w:val="0"/>
          <w:i w:val="0"/>
        </w:rPr>
        <w:t>„Dann ist sie gestorben. Drei Tage später.“ Er setzte sich auf die Kante des Schreibtischs. „Und die Handtasche hat das Krankenhaus behalten, bis einer sie abholt. Das machen die so. Und ich hab gedacht, der Herr Voß hat sie abgeholt. Oder das Gericht. Und ich hab nie gefragt.“</w:t>
      </w:r>
    </w:p>
    <w:p>
      <w:pPr>
        <w:spacing w:before="0" w:after="0"/>
        <w:ind w:firstLine="283"/>
      </w:pPr>
      <w:r>
        <w:rPr>
          <w:b w:val="0"/>
          <w:i w:val="0"/>
        </w:rPr>
        <w:t>Betty zog ihr Klemmbrett heran und schrieb. Mit Bleistift, am Rand.</w:t>
      </w:r>
    </w:p>
    <w:p>
      <w:pPr>
        <w:spacing w:before="0" w:after="0"/>
        <w:ind w:firstLine="283"/>
      </w:pPr>
      <w:r>
        <w:rPr>
          <w:b w:val="0"/>
          <w:i w:val="0"/>
        </w:rPr>
        <w:t>„Krankenhaus Nordwest“, sagte sie. „Wer hat die Handtasche abgeholt?“</w:t>
      </w:r>
    </w:p>
    <w:p>
      <w:pPr>
        <w:spacing w:before="0" w:after="0"/>
        <w:ind w:firstLine="283"/>
      </w:pPr>
      <w:r>
        <w:rPr>
          <w:b w:val="0"/>
          <w:i w:val="0"/>
        </w:rPr>
        <w:t>Niemand antwortete.</w:t>
      </w:r>
    </w:p>
    <w:p>
      <w:pPr>
        <w:spacing w:before="0" w:after="0"/>
        <w:ind w:firstLine="283"/>
      </w:pPr>
      <w:r>
        <w:rPr>
          <w:b w:val="0"/>
          <w:i w:val="0"/>
        </w:rPr>
        <w:t>„Und der Herr Voß“, sagte Ömer. „Der hat vierzehn null sieben zwei. Den Ersatz. Kann der nicht auch …?“</w:t>
      </w:r>
    </w:p>
    <w:p>
      <w:pPr>
        <w:spacing w:before="0" w:after="0"/>
        <w:ind w:firstLine="283"/>
      </w:pPr>
      <w:r>
        <w:rPr>
          <w:b w:val="0"/>
          <w:i w:val="0"/>
        </w:rPr>
        <w:t>„Steht drin“, sagte Betty. Sie zeigte auf die Liste. „Vierzehn null sieben zwei. Zweimal in einem Jahr. Am neunten Februar und gestern, mit uns. Sonst nie. Der Herr Voß hatte zweiundvierzig Nachlässe.“</w:t>
      </w:r>
    </w:p>
    <w:p>
      <w:pPr>
        <w:spacing w:before="0" w:after="0"/>
        <w:ind w:firstLine="283"/>
      </w:pPr>
      <w:r>
        <w:rPr>
          <w:b w:val="0"/>
          <w:i w:val="0"/>
        </w:rPr>
        <w:t>„Und Ihr Generalchip?“, fragte Ömer Heinz Kowalczyk. Nicht unfreundlich. Nur sehr genau.</w:t>
      </w:r>
    </w:p>
    <w:p>
      <w:pPr>
        <w:spacing w:before="0" w:after="0"/>
        <w:ind w:firstLine="283"/>
      </w:pPr>
      <w:r>
        <w:rPr>
          <w:b w:val="0"/>
          <w:i w:val="0"/>
        </w:rPr>
        <w:t>Heinz Kowalczyk sah ihn lange an. Dann drehte er sich zum Bildschirm, nahm die Maus, klickte zweimal und drehte den Bildschirm zu ihnen. Eine neue Tabelle. Chip G-01. Hunderte Zeilen. Heizungskeller, Müllraum, sechster Stock, neunzehnter Stock, Tiefgarage. Vierzehn null sieben nicht ein einziges Mal.</w:t>
      </w:r>
    </w:p>
    <w:p>
      <w:pPr>
        <w:spacing w:before="0" w:after="0"/>
        <w:ind w:firstLine="283"/>
      </w:pPr>
      <w:r>
        <w:rPr>
          <w:b w:val="0"/>
          <w:i w:val="0"/>
        </w:rPr>
        <w:t>„Ich war seit einem Jahr nicht mehr drin“, sagte er. „Ich konnte nicht. Ohne sie. Ohne Kaffee.“</w:t>
      </w:r>
    </w:p>
    <w:p>
      <w:pPr>
        <w:spacing w:before="0" w:after="0"/>
        <w:ind w:firstLine="283"/>
      </w:pPr>
      <w:r>
        <w:rPr>
          <w:b w:val="0"/>
          <w:i w:val="0"/>
        </w:rPr>
        <w:t>Ömer nickte. Er schaltete den Bildschirm aus.</w:t>
      </w:r>
    </w:p>
    <w:p>
      <w:pPr>
        <w:spacing w:before="0" w:after="0"/>
        <w:ind w:firstLine="283"/>
      </w:pPr>
      <w:r>
        <w:rPr>
          <w:b w:val="0"/>
          <w:i w:val="0"/>
        </w:rPr>
        <w:t>„Ein Chip lügt nicht“, sagte er. „Wie ein Schloss. Aber er sagt nur, welcher Chip. Nicht, welcher Mensch.“</w:t>
      </w:r>
    </w:p>
    <w:p>
      <w:pPr>
        <w:spacing w:before="0" w:after="0"/>
        <w:ind w:firstLine="283"/>
      </w:pPr>
      <w:r>
        <w:rPr>
          <w:b w:val="0"/>
          <w:i w:val="0"/>
        </w:rPr>
        <w:t>„Dann müssen wir rausfinden, welcher Mensch“, sagte Betty. „Und Herr Kowalczyk?“</w:t>
      </w:r>
    </w:p>
    <w:p>
      <w:pPr>
        <w:spacing w:before="0" w:after="0"/>
        <w:ind w:firstLine="283"/>
      </w:pPr>
      <w:r>
        <w:rPr>
          <w:b w:val="0"/>
          <w:i w:val="0"/>
        </w:rPr>
        <w:t>„Ja?“</w:t>
      </w:r>
    </w:p>
    <w:p>
      <w:pPr>
        <w:spacing w:before="0" w:after="0"/>
        <w:ind w:firstLine="283"/>
      </w:pPr>
      <w:r>
        <w:rPr>
          <w:b w:val="0"/>
          <w:i w:val="0"/>
        </w:rPr>
        <w:t>„Sperren Sie den Chip nicht. Vierzehn null sieben eins. Ich weiß, Sie wollen. Tun Sie es nicht.“</w:t>
      </w:r>
    </w:p>
    <w:p>
      <w:pPr>
        <w:spacing w:before="0" w:after="0"/>
        <w:ind w:firstLine="283"/>
      </w:pPr>
      <w:r>
        <w:rPr>
          <w:b w:val="0"/>
          <w:i w:val="0"/>
        </w:rPr>
        <w:t>Heinz Kowalczyk sah sie an. Er hatte die Hand schon auf der Maus gehabt.</w:t>
      </w:r>
    </w:p>
    <w:p>
      <w:pPr>
        <w:spacing w:before="0" w:after="0"/>
        <w:ind w:firstLine="283"/>
      </w:pPr>
      <w:r>
        <w:rPr>
          <w:b w:val="0"/>
          <w:i w:val="0"/>
        </w:rPr>
        <w:t>„Warum nicht?“</w:t>
      </w:r>
    </w:p>
    <w:p>
      <w:pPr>
        <w:spacing w:before="0" w:after="0"/>
        <w:ind w:firstLine="283"/>
      </w:pPr>
      <w:r>
        <w:rPr>
          <w:b w:val="0"/>
          <w:i w:val="0"/>
        </w:rPr>
        <w:t>„Weil er morgen Mittwoch ist“, sagte Betty Brüggemann.</w:t>
      </w:r>
    </w:p>
    <w:p>
      <w:pPr>
        <w:spacing w:before="0" w:after="0"/>
        <w:ind w:firstLine="283"/>
      </w:pPr>
      <w:r>
        <w:rPr>
          <w:b w:val="0"/>
          <w:i w:val="0"/>
        </w:rPr>
        <w:t>Um elf klingelte es an der Tür der Hausmeisterwohnung. Draußen standen zwei Männer. Der eine war Mitte fünfzig, untersetzt, mit einem braunen Anzug, einer gelben Krawatte, gegelten Haaren und einem Lächeln, das schon an der Tür seine Visitenkarte verteilte. Der andere war Ende dreißig, groß, sportlich, braungebrannt, mit einem offenen, freundlichen Gesicht, einem weißen Hemd unter einer Lederjacke und einem Strauß Chrysanthemen in der Hand.</w:t>
      </w:r>
    </w:p>
    <w:p>
      <w:pPr>
        <w:spacing w:before="0" w:after="0"/>
        <w:ind w:firstLine="283"/>
      </w:pPr>
      <w:r>
        <w:rPr>
          <w:b w:val="0"/>
          <w:i w:val="0"/>
        </w:rPr>
        <w:t>„Kühn“, sagte der in dem braunen Anzug. „Bernd Kühn. Erbenermittlung Kühn und Partner, Frankfurt, Wiesbaden, Mainz. Und das ist mein Mandant. Herr Marcel Schäfer. Der Erbe.“</w:t>
      </w:r>
    </w:p>
    <w:p>
      <w:pPr>
        <w:spacing w:before="0" w:after="0"/>
        <w:ind w:firstLine="283"/>
      </w:pPr>
      <w:r>
        <w:rPr>
          <w:b w:val="0"/>
          <w:i w:val="0"/>
        </w:rPr>
        <w:t>„Mutmaßlich“, sagte Betty.</w:t>
      </w:r>
    </w:p>
    <w:p>
      <w:pPr>
        <w:spacing w:before="0" w:after="0"/>
        <w:ind w:firstLine="283"/>
      </w:pPr>
      <w:r>
        <w:rPr>
          <w:b w:val="0"/>
          <w:i w:val="0"/>
        </w:rPr>
        <w:t>„Mutmaßlich“, sagte Bernd Kühn, ohne aufzuhören zu lächeln.</w:t>
      </w:r>
    </w:p>
    <w:p>
      <w:pPr>
        <w:spacing w:before="0" w:after="0"/>
        <w:ind w:firstLine="283"/>
      </w:pPr>
      <w:r>
        <w:rPr>
          <w:b w:val="0"/>
          <w:i w:val="0"/>
        </w:rPr>
        <w:t>Marcel Schäfer hielt Betty die Chrysanthemen hin.</w:t>
      </w:r>
    </w:p>
    <w:p>
      <w:pPr>
        <w:spacing w:before="0" w:after="0"/>
        <w:ind w:firstLine="283"/>
      </w:pPr>
      <w:r>
        <w:rPr>
          <w:b w:val="0"/>
          <w:i w:val="0"/>
        </w:rPr>
        <w:t>„Für Tante Irmgards Grab“, sagte er. „Ich weiß gar nicht, wo es ist. Ich hab sie zwanzig Jahre nicht gesehen. Können Sie mir das zeigen?“</w:t>
      </w:r>
    </w:p>
    <w:p>
      <w:r>
        <w:br w:type="page"/>
      </w:r>
    </w:p>
    <w:p/>
    <w:p/>
    <w:p/>
    <w:p>
      <w:pPr>
        <w:spacing w:before="0" w:after="80"/>
        <w:jc w:val="center"/>
      </w:pPr>
      <w:r>
        <w:rPr>
          <w:b w:val="0"/>
          <w:i w:val="0"/>
          <w:color w:val="6B6B6B"/>
          <w:sz w:val="20"/>
        </w:rPr>
        <w:t>Kapitel 6</w:t>
      </w:r>
    </w:p>
    <w:p>
      <w:pPr>
        <w:spacing w:before="0" w:after="480"/>
        <w:jc w:val="center"/>
      </w:pPr>
      <w:r>
        <w:rPr>
          <w:b w:val="0"/>
          <w:i w:val="0"/>
          <w:sz w:val="36"/>
        </w:rPr>
        <w:t>Der Erbe</w:t>
      </w:r>
    </w:p>
    <w:p>
      <w:pPr>
        <w:spacing w:before="0" w:after="0"/>
      </w:pPr>
      <w:r>
        <w:rPr>
          <w:b w:val="0"/>
          <w:i w:val="0"/>
        </w:rPr>
        <w:t>Marcel Schäfer war nett. Er war so nett, dass Ömer ihn nach fünf Minuten mochte und sich nach zehn Minuten darüber ärgerte.</w:t>
      </w:r>
    </w:p>
    <w:p>
      <w:pPr>
        <w:spacing w:before="0" w:after="0"/>
        <w:ind w:firstLine="283"/>
      </w:pPr>
      <w:r>
        <w:rPr>
          <w:b w:val="0"/>
          <w:i w:val="0"/>
        </w:rPr>
        <w:t>Er stand mit ihnen im vierzehnten Stock, in der leeren Wohnung seiner Großtante, und sah sich um, mit großen, traurigen Augen. Er trug neue, hellbraune Lederschuhe, sehr sauber, nur in den Nähten an der Spitze saß ein feiner, weißer Staub, den Betty sah, weil sie immer zuerst auf die Schuhe sah. Das hatte sie an elftausend Türen gelernt. Er war Autoverkäufer in Offenbach, bei einem Händler für Gebrauchtwagen an der Bundesstraße, und er redete wie einer, der jeden Tag Leuten erklärt, warum ein Auto mit hundertvierzigtausend Kilometern eigentlich wie neu ist. Freundlich, warm, mit vielen kleinen Pausen, in denen er einen ansah, als sei man der wichtigste Mensch auf der Welt.</w:t>
      </w:r>
    </w:p>
    <w:p>
      <w:pPr>
        <w:spacing w:before="0" w:after="0"/>
        <w:ind w:firstLine="283"/>
      </w:pPr>
      <w:r>
        <w:rPr>
          <w:b w:val="0"/>
          <w:i w:val="0"/>
        </w:rPr>
        <w:t>„Ich war als Kind oft hier“, sagte er. „Mit meinem Vater. Sonntags. Tante Irmgard hat Frankfurter Kranz gebacken, und ich durfte den Kuckuck rufen lassen.“ Er sah auf den hellen Fleck über dem Fernseher. „Die Uhr ist weg.“</w:t>
      </w:r>
    </w:p>
    <w:p>
      <w:pPr>
        <w:spacing w:before="0" w:after="0"/>
        <w:ind w:firstLine="283"/>
      </w:pPr>
      <w:r>
        <w:rPr>
          <w:b w:val="0"/>
          <w:i w:val="0"/>
        </w:rPr>
        <w:t>„Die stand an der Straße“, sagte Betty. „Am siebzehnten Oktober.“</w:t>
      </w:r>
    </w:p>
    <w:p>
      <w:pPr>
        <w:spacing w:before="0" w:after="0"/>
        <w:ind w:firstLine="283"/>
      </w:pPr>
      <w:r>
        <w:rPr>
          <w:b w:val="0"/>
          <w:i w:val="0"/>
        </w:rPr>
        <w:t>„Ach.“ Marcel Schäfer sah sie an. Einen Moment zu lang. Dann schüttelte er traurig den Kopf. „Wer macht denn so was. Die war doch was wert. Für die Familie, meine ich.“</w:t>
      </w:r>
    </w:p>
    <w:p>
      <w:pPr>
        <w:spacing w:before="0" w:after="0"/>
        <w:ind w:firstLine="283"/>
      </w:pPr>
      <w:r>
        <w:rPr>
          <w:b w:val="0"/>
          <w:i w:val="0"/>
        </w:rPr>
        <w:t>„Warum haben Sie sie zwanzig Jahre nicht gesehen?“, fragte Betty. „Ihre Großtante.“</w:t>
      </w:r>
    </w:p>
    <w:p>
      <w:pPr>
        <w:spacing w:before="0" w:after="0"/>
        <w:ind w:firstLine="283"/>
      </w:pPr>
      <w:r>
        <w:rPr>
          <w:b w:val="0"/>
          <w:i w:val="0"/>
        </w:rPr>
        <w:t>„Streit“, sagte Marcel Schäfer. „Familie halt. Mein Vater und sie haben sich zerstritten, wegen der Wohnung von meiner Oma, als die gestorben ist. Ich war achtzehn. Und dann war's halt so. Man ruft nicht an. Dann ruft man noch weniger an. Und dann ist es zu spät.“ Er sah auf die Chrysanthemen in seiner Hand. „Ich wusste gar nicht, dass sie tot ist. Bis Herr Kühn kam.“</w:t>
      </w:r>
    </w:p>
    <w:p>
      <w:pPr>
        <w:spacing w:before="0" w:after="0"/>
        <w:ind w:firstLine="283"/>
      </w:pPr>
      <w:r>
        <w:rPr>
          <w:b w:val="0"/>
          <w:i w:val="0"/>
        </w:rPr>
        <w:t>„Im August“, sagte Bernd Kühn. Er stand im Flur, die Hände in den Taschen, und sah sich die Wohnung an wie ein Makler, der den Preis schätzt. „Ich habe Herrn Schäfer im August aufgesucht. Nach drei Monaten Recherche. Standesämter in Frankfurt, Offenbach, Hanau. Kirchenbücher. Die Familie Schäfer ist nicht klein, wissen Sie, und sie ist nicht ordentlich.“ Er zog einen zusammengefalteten Bogen aus der Innentasche. „Er war vollkommen überrascht. Vollkommen. Ich hab selten jemanden so überrascht gesehen. Hier, unser Vertrag. Damit Sie wissen, mit wem Sie es zu tun haben.“</w:t>
      </w:r>
    </w:p>
    <w:p>
      <w:pPr>
        <w:spacing w:before="0" w:after="0"/>
        <w:ind w:firstLine="283"/>
      </w:pPr>
      <w:r>
        <w:rPr>
          <w:b w:val="0"/>
          <w:i w:val="0"/>
        </w:rPr>
        <w:t>Betty las. Sie schrieb ab. Bernd Kühn wartete, ein bisschen ungeduldig, dann zunehmend erstaunt, dann mit verschränkten Armen.</w:t>
      </w:r>
    </w:p>
    <w:p>
      <w:pPr>
        <w:spacing w:after="40"/>
      </w:pPr>
    </w:p>
    <w:tbl>
      <w:tblPr>
        <w:tblW w:type="auto" w:w="0"/>
        <w:jc w:val="center"/>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6463"/>
      </w:tblGrid>
      <w:tr>
        <w:tc>
          <w:tcPr>
            <w:tcW w:type="dxa" w:w="6463"/>
            <w:shd w:val="clear" w:color="auto" w:fill="F4F4F4"/>
          </w:tcPr>
          <w:p>
            <w:pPr>
              <w:spacing w:after="80"/>
            </w:pPr>
            <w:r>
              <w:rPr>
                <w:rFonts w:ascii="Courier New" w:hAnsi="Courier New" w:eastAsia="Courier New"/>
                <w:b/>
                <w:i w:val="0"/>
                <w:strike w:val="0"/>
                <w:color w:val="6B6B6B"/>
                <w:sz w:val="16"/>
              </w:rPr>
              <w:t>Erbenermittlung Kühn &amp; Partner · Honorarvereinbarung (Kopie) · vorgelegt von B. Kühn</w:t>
            </w:r>
          </w:p>
          <w:p>
            <w:pPr>
              <w:spacing w:after="60" w:line="276" w:lineRule="auto"/>
            </w:pPr>
            <w:r>
              <w:rPr>
                <w:b w:val="0"/>
                <w:i/>
                <w:strike w:val="0"/>
                <w:sz w:val="19"/>
              </w:rPr>
              <w:t>Zwischen Erbenermittlung Kühn &amp; Partner, Frankfurt, und Herrn Marcel Schäfer, Offenbach.</w:t>
            </w:r>
            <w:r>
              <w:br/>
            </w:r>
            <w:r>
              <w:rPr>
                <w:b w:val="0"/>
                <w:i/>
                <w:strike w:val="0"/>
                <w:sz w:val="19"/>
              </w:rPr>
              <w:t>Offenbach, den 2. August</w:t>
            </w:r>
            <w:r>
              <w:br/>
            </w:r>
            <w:r>
              <w:rPr>
                <w:b w:val="0"/>
                <w:i/>
                <w:strike w:val="0"/>
                <w:sz w:val="19"/>
              </w:rPr>
              <w:t>1. Kühn &amp; Partner hat einen Nachlass ermittelt, an dem Herr Schäfer möglicherweise erbberechtigt ist. Herr Schäfer kennt den Erblasser nach eigener Angabe nicht bzw. hatte keinen Kontakt und weiß nichts von dessen Tod.</w:t>
            </w:r>
            <w:r>
              <w:br/>
            </w:r>
            <w:r>
              <w:rPr>
                <w:b w:val="0"/>
                <w:i/>
                <w:strike w:val="0"/>
                <w:sz w:val="19"/>
              </w:rPr>
              <w:t>2. Kühn &amp; Partner nennt Herrn Schäfer nach Unterzeichnung den Namen des Erblassers und übernimmt den Nachweis der Erbberechtigung beim Nachlassgericht.</w:t>
            </w:r>
            <w:r>
              <w:br/>
            </w:r>
            <w:r>
              <w:rPr>
                <w:b w:val="0"/>
                <w:i/>
                <w:strike w:val="0"/>
                <w:sz w:val="19"/>
              </w:rPr>
              <w:t>3. Herr Schäfer zahlt Kühn &amp; Partner bei Auszahlung des Erbes ein Honorar von 30 % des Nettonachlasses zzgl. MwSt.</w:t>
            </w:r>
            <w:r>
              <w:br/>
            </w:r>
            <w:r>
              <w:rPr>
                <w:b w:val="0"/>
                <w:i/>
                <w:strike w:val="0"/>
                <w:sz w:val="19"/>
              </w:rPr>
              <w:t>4. Sollte sich ein Testament finden, das Herrn Schäfer nicht bedenkt, entfällt das Honorar.</w:t>
            </w:r>
            <w:r>
              <w:br/>
            </w:r>
            <w:r>
              <w:rPr>
                <w:b w:val="0"/>
                <w:i/>
                <w:strike w:val="0"/>
                <w:sz w:val="19"/>
              </w:rPr>
              <w:t>Unterschriften: B. Kühn · M. Schäfer</w:t>
            </w:r>
          </w:p>
        </w:tc>
      </w:tr>
    </w:tbl>
    <w:p>
      <w:pPr>
        <w:spacing w:after="40"/>
      </w:pPr>
    </w:p>
    <w:p>
      <w:pPr>
        <w:spacing w:before="0" w:after="0"/>
      </w:pPr>
      <w:r>
        <w:rPr>
          <w:b w:val="0"/>
          <w:i w:val="0"/>
        </w:rPr>
        <w:t>„Nach eigener Angabe“, sagte Betty.</w:t>
      </w:r>
    </w:p>
    <w:p>
      <w:pPr>
        <w:spacing w:before="0" w:after="0"/>
        <w:ind w:firstLine="283"/>
      </w:pPr>
      <w:r>
        <w:rPr>
          <w:b w:val="0"/>
          <w:i w:val="0"/>
        </w:rPr>
        <w:t>„Steht in jedem Vertrag“, sagte Bernd Kühn. „Muss es. Sonst sagt hinterher einer, er hätte das auch allein rausgefunden, und will nicht zahlen.“</w:t>
      </w:r>
    </w:p>
    <w:p>
      <w:pPr>
        <w:spacing w:before="0" w:after="0"/>
        <w:ind w:firstLine="283"/>
      </w:pPr>
      <w:r>
        <w:rPr>
          <w:b w:val="0"/>
          <w:i w:val="0"/>
        </w:rPr>
        <w:t>„Und Punkt vier?“</w:t>
      </w:r>
    </w:p>
    <w:p>
      <w:pPr>
        <w:spacing w:before="0" w:after="0"/>
        <w:ind w:firstLine="283"/>
      </w:pPr>
      <w:r>
        <w:rPr>
          <w:b w:val="0"/>
          <w:i w:val="0"/>
        </w:rPr>
        <w:t>„Steht auch in jedem Vertrag.“ Bernd Kühn lächelte, ein bisschen angestrengter. „Ein Testament ist das Berufsrisiko des Erbenermittlers, Frau Brüggemann. Wenn plötzlich eins auftaucht, war die ganze Arbeit umsonst. Drei Monate Kirchenbücher.“ Er zuckte mit den Schultern. „Aber es gibt keins. Das Gericht hat keins. Der Nachlasspfleger hat keins gefunden. Und die Wohnung ist, wie Sie sehen …“ Er sah sich um. Er schien jetzt zum ersten Mal zu bemerken, wie die Wohnung aussah. „… ziemlich leer.“</w:t>
      </w:r>
    </w:p>
    <w:p>
      <w:pPr>
        <w:spacing w:before="0" w:after="0"/>
        <w:ind w:firstLine="283"/>
      </w:pPr>
      <w:r>
        <w:rPr>
          <w:b w:val="0"/>
          <w:i w:val="0"/>
        </w:rPr>
        <w:t>Marcel Schäfer war ins Schlafzimmer gegangen. Er stand vor dem Bettgestell ohne Matratze, vor dem offenen Kleiderschrank, vor dem Haufen Kleider auf dem Boden.</w:t>
      </w:r>
    </w:p>
    <w:p>
      <w:pPr>
        <w:spacing w:before="0" w:after="0"/>
        <w:ind w:firstLine="283"/>
      </w:pPr>
      <w:r>
        <w:rPr>
          <w:b w:val="0"/>
          <w:i w:val="0"/>
        </w:rPr>
        <w:t>„Mein Gott“, sagte er. „Wer war das? Das war ja ein Einbrecher. Wo ist denn die Matratze? Hat der die auch aufgeschlitzt?“</w:t>
      </w:r>
    </w:p>
    <w:p>
      <w:pPr>
        <w:spacing w:before="0" w:after="0"/>
        <w:ind w:firstLine="283"/>
      </w:pPr>
      <w:r>
        <w:rPr>
          <w:b w:val="0"/>
          <w:i w:val="0"/>
        </w:rPr>
        <w:t>Betty sah auf. Sie sah ihn nicht an. Sie sah Ömer an, der im Flur stand. Ömer sah zurück.</w:t>
      </w:r>
    </w:p>
    <w:p>
      <w:pPr>
        <w:spacing w:before="0" w:after="0"/>
        <w:ind w:firstLine="283"/>
      </w:pPr>
      <w:r>
        <w:rPr>
          <w:b w:val="0"/>
          <w:i w:val="0"/>
        </w:rPr>
        <w:t>„Die Matratze stand an der Straße“, sagte Betty. „Ende September.“</w:t>
      </w:r>
    </w:p>
    <w:p>
      <w:pPr>
        <w:spacing w:before="0" w:after="0"/>
        <w:ind w:firstLine="283"/>
      </w:pPr>
      <w:r>
        <w:rPr>
          <w:b w:val="0"/>
          <w:i w:val="0"/>
        </w:rPr>
        <w:t>„Furchtbar“, sagte Marcel Schäfer. Er kam zurück ins Wohnzimmer. „Und der Schmuck ist auch weg. Das hab ich ja angezeigt. Im September. Da hat mir der Herr Voß die Liste gegeben, vom Februar, was alles da war, und da stand der Schmuck drauf. Und dann bin ich mal mit ihm hier gewesen, ganz kurz, und das Kästchen war leer.“ Er senkte die Stimme. „Ich will niemanden beschuldigen. Wirklich nicht. Aber die Nachbarin, das Mädchen, die war ja immer hier. Die hatte doch bestimmt einen Schlüssel. Oder so einen Chip.“</w:t>
      </w:r>
    </w:p>
    <w:p>
      <w:pPr>
        <w:spacing w:before="0" w:after="0"/>
        <w:ind w:firstLine="283"/>
      </w:pPr>
      <w:r>
        <w:rPr>
          <w:b w:val="0"/>
          <w:i w:val="0"/>
        </w:rPr>
        <w:t>„Mit dem Herrn Voß?“, fragte Betty. „Sie waren mit Herrn Voß hier? Im September?“</w:t>
      </w:r>
    </w:p>
    <w:p>
      <w:pPr>
        <w:spacing w:before="0" w:after="0"/>
        <w:ind w:firstLine="283"/>
      </w:pPr>
      <w:r>
        <w:rPr>
          <w:b w:val="0"/>
          <w:i w:val="0"/>
        </w:rPr>
        <w:t>„Ja, ganz kurz. Unten an der Tür. Er hat mir das Kästchen gezeigt.“ Marcel Schäfer sah sie an, offen und freundlich. „Ich hatte ja keinen Schlüssel. Ich hab gar nichts von ihr. Nicht mal ein Foto. Nicht mal die Uhr.“</w:t>
      </w:r>
    </w:p>
    <w:p>
      <w:pPr>
        <w:spacing w:before="0" w:after="0"/>
        <w:ind w:firstLine="283"/>
      </w:pPr>
      <w:r>
        <w:rPr>
          <w:b w:val="0"/>
          <w:i w:val="0"/>
        </w:rPr>
        <w:t>Betty schrieb nichts. Aber sie sah auf die Liste in ihrem Kopf. Die Liste, die sie aus Ömers Ausdruck abgeschrieben hatte. Vierzehn null sieben zwei. Zweimal in einem Jahr. Am neunten Februar und gestern.</w:t>
      </w:r>
    </w:p>
    <w:p>
      <w:pPr>
        <w:spacing w:before="0" w:after="0"/>
        <w:ind w:firstLine="283"/>
      </w:pPr>
      <w:r>
        <w:rPr>
          <w:b w:val="0"/>
          <w:i w:val="0"/>
        </w:rPr>
        <w:t>Nicht im September.</w:t>
      </w:r>
    </w:p>
    <w:p>
      <w:pPr>
        <w:spacing w:before="0" w:after="0"/>
        <w:ind w:firstLine="283"/>
      </w:pPr>
      <w:r>
        <w:rPr>
          <w:b w:val="0"/>
          <w:i w:val="0"/>
        </w:rPr>
        <w:t>„Wir gehen dann mal“, sagte Bernd Kühn. „Herr Schäfer möchte zum Grab.“</w:t>
      </w:r>
    </w:p>
    <w:p>
      <w:pPr>
        <w:spacing w:before="0" w:after="0"/>
        <w:ind w:firstLine="283"/>
      </w:pPr>
      <w:r>
        <w:rPr>
          <w:b w:val="0"/>
          <w:i w:val="0"/>
        </w:rPr>
        <w:t>„Hauptfriedhof“, sagte Heinz Kowalczyk, der an der Tür stand und die ganze Zeit nichts gesagt hatte. Er sagte es sehr knapp. „Gewann F. Neben ihrem Mann. Ich hab da im Sommer Geranien hingestellt.“</w:t>
      </w:r>
    </w:p>
    <w:p>
      <w:pPr>
        <w:spacing w:before="0" w:after="0"/>
        <w:ind w:firstLine="283"/>
      </w:pPr>
      <w:r>
        <w:rPr>
          <w:b w:val="0"/>
          <w:i w:val="0"/>
        </w:rPr>
        <w:t>Marcel Schäfer gab ihm die Hand. Heinz Kowalczyk nahm sie nach einem Moment.</w:t>
      </w:r>
    </w:p>
    <w:p>
      <w:pPr>
        <w:spacing w:before="0" w:after="0"/>
        <w:ind w:firstLine="283"/>
      </w:pPr>
      <w:r>
        <w:rPr>
          <w:b w:val="0"/>
          <w:i w:val="0"/>
        </w:rPr>
        <w:t>„Danke“, sagte Marcel Schäfer. „Dass Sie sich um sie gekümmert haben. Das hätte ich tun sollen.“</w:t>
      </w:r>
    </w:p>
    <w:p>
      <w:pPr>
        <w:spacing w:before="0" w:after="0"/>
        <w:ind w:firstLine="283"/>
      </w:pPr>
      <w:r>
        <w:rPr>
          <w:b w:val="0"/>
          <w:i w:val="0"/>
        </w:rPr>
        <w:t>Er ging. Bernd Kühn ging hinterher, mit seinem Vertrag in der Innentasche. An der Tür blieb Marcel Schäfer noch einmal stehen. Er sah zurück in die leere Wohnung. Auf den hellen Fleck über dem Fernseher. Auf die Glasvitrine mit den Sammeltassen.</w:t>
      </w:r>
    </w:p>
    <w:p>
      <w:pPr>
        <w:spacing w:before="0" w:after="0"/>
        <w:ind w:firstLine="283"/>
      </w:pPr>
      <w:r>
        <w:rPr>
          <w:b w:val="0"/>
          <w:i w:val="0"/>
        </w:rPr>
        <w:t>„Die Tassen hat er nicht angefasst“, sagte er leise. „Komisch.“</w:t>
      </w:r>
    </w:p>
    <w:p>
      <w:pPr>
        <w:spacing w:before="0" w:after="0"/>
        <w:ind w:firstLine="283"/>
      </w:pPr>
      <w:r>
        <w:rPr>
          <w:b w:val="0"/>
          <w:i w:val="0"/>
        </w:rPr>
        <w:t>Dann war er weg.</w:t>
      </w:r>
    </w:p>
    <w:p>
      <w:pPr>
        <w:spacing w:before="0" w:after="0"/>
        <w:ind w:firstLine="283"/>
      </w:pPr>
      <w:r>
        <w:rPr>
          <w:b w:val="0"/>
          <w:i w:val="0"/>
        </w:rPr>
        <w:t>Heinz Kowalczyk machte die Tür zu. Er hielt die Klinke fest, eine Weile, mit seiner großen, breiten Hand. Dann drehte er sich um.</w:t>
      </w:r>
    </w:p>
    <w:p>
      <w:pPr>
        <w:spacing w:before="0" w:after="0"/>
        <w:ind w:firstLine="283"/>
      </w:pPr>
      <w:r>
        <w:rPr>
          <w:b w:val="0"/>
          <w:i w:val="0"/>
        </w:rPr>
        <w:t>„Woher weiß der, dass die Matratze aufgeschlitzt war?“, fragte er.</w:t>
      </w:r>
    </w:p>
    <w:p>
      <w:pPr>
        <w:spacing w:before="0" w:after="0"/>
        <w:ind w:firstLine="283"/>
      </w:pPr>
      <w:r>
        <w:rPr>
          <w:b w:val="0"/>
          <w:i w:val="0"/>
        </w:rPr>
        <w:t>„Das weiß ich auch nicht“, sagte Betty. „Sie haben es fotografiert. Und aufgeschrieben. In Ihrer Liste.“</w:t>
      </w:r>
    </w:p>
    <w:p>
      <w:pPr>
        <w:spacing w:before="0" w:after="0"/>
        <w:ind w:firstLine="283"/>
      </w:pPr>
      <w:r>
        <w:rPr>
          <w:b w:val="0"/>
          <w:i w:val="0"/>
        </w:rPr>
        <w:t>„Die Liste kennt keiner“, sagte Heinz Kowalczyk. „Die Hausverwaltung hat sie. Und ich. Und Sie.“</w:t>
      </w:r>
    </w:p>
    <w:p>
      <w:pPr>
        <w:spacing w:before="0" w:after="0"/>
        <w:ind w:firstLine="283"/>
      </w:pPr>
      <w:r>
        <w:rPr>
          <w:b w:val="0"/>
          <w:i w:val="0"/>
        </w:rPr>
        <w:t>Ömer stand vor der Glasvitrine. Er sah auf die einunddreißig Sammeltassen, Staub auf jeder, ungestört, jede an ihrem Platz. Die Tasse vom Bodensee. Die mit dem Edelweiß. Die mit dem Adler.</w:t>
      </w:r>
    </w:p>
    <w:p>
      <w:pPr>
        <w:spacing w:before="0" w:after="0"/>
        <w:ind w:firstLine="283"/>
      </w:pPr>
      <w:r>
        <w:rPr>
          <w:b w:val="0"/>
          <w:i w:val="0"/>
        </w:rPr>
        <w:t>„Und woher weiß der“, sagte er, „dass die Tassen keiner angefasst hat?“</w:t>
      </w:r>
    </w:p>
    <w:p>
      <w:r>
        <w:br w:type="page"/>
      </w:r>
    </w:p>
    <w:p/>
    <w:p/>
    <w:p/>
    <w:p>
      <w:pPr>
        <w:spacing w:before="0" w:after="80"/>
        <w:jc w:val="center"/>
      </w:pPr>
      <w:r>
        <w:rPr>
          <w:b w:val="0"/>
          <w:i w:val="0"/>
          <w:color w:val="6B6B6B"/>
          <w:sz w:val="20"/>
        </w:rPr>
        <w:t>Kapitel 7</w:t>
      </w:r>
    </w:p>
    <w:p>
      <w:pPr>
        <w:spacing w:before="0" w:after="480"/>
        <w:jc w:val="center"/>
      </w:pPr>
      <w:r>
        <w:rPr>
          <w:b w:val="0"/>
          <w:i w:val="0"/>
          <w:sz w:val="36"/>
        </w:rPr>
        <w:t>Station vier B</w:t>
      </w:r>
    </w:p>
    <w:p>
      <w:pPr>
        <w:spacing w:before="0" w:after="0"/>
      </w:pPr>
      <w:r>
        <w:rPr>
          <w:b w:val="0"/>
          <w:i w:val="0"/>
        </w:rPr>
        <w:t>Ömer mochte keine Krankenhäuser. Er sagte es dreimal, auf dem Weg vom Parkplatz zum Eingang, und einmal im Aufzug, und einmal auf dem Flur der Station vier B, wo es nach Desinfektionsmittel roch und nach Kartoffelbrei und nach etwas, das er nicht benennen wollte.</w:t>
      </w:r>
    </w:p>
    <w:p>
      <w:pPr>
        <w:spacing w:before="0" w:after="0"/>
        <w:ind w:firstLine="283"/>
      </w:pPr>
      <w:r>
        <w:rPr>
          <w:b w:val="0"/>
          <w:i w:val="0"/>
        </w:rPr>
        <w:t>„Mein Opa ist im Krankenhaus gestorben“, sagte er. „Im Klinikum Kassel. Er hat die ganze Zeit gesagt, er will nach Hause, in seine Werkstatt. Und keiner hat ihn gelassen.“</w:t>
      </w:r>
    </w:p>
    <w:p>
      <w:pPr>
        <w:spacing w:before="0" w:after="0"/>
        <w:ind w:firstLine="283"/>
      </w:pPr>
      <w:r>
        <w:rPr>
          <w:b w:val="0"/>
          <w:i w:val="0"/>
        </w:rPr>
        <w:t>„Das tut mir leid“, sagte Betty.</w:t>
      </w:r>
    </w:p>
    <w:p>
      <w:pPr>
        <w:spacing w:before="0" w:after="0"/>
        <w:ind w:firstLine="283"/>
      </w:pPr>
      <w:r>
        <w:rPr>
          <w:b w:val="0"/>
          <w:i w:val="0"/>
        </w:rPr>
        <w:t>„Er hätte in der Werkstatt sterben sollen“, sagte Ömer. „Zwischen seinen Schlössern. Da wär er glücklich gewesen.“</w:t>
      </w:r>
    </w:p>
    <w:p>
      <w:pPr>
        <w:spacing w:before="0" w:after="0"/>
        <w:ind w:firstLine="283"/>
      </w:pPr>
      <w:r>
        <w:rPr>
          <w:b w:val="0"/>
          <w:i w:val="0"/>
        </w:rPr>
        <w:t>Schwester Marianne Göbel war Ende fünfzig, klein und rund, mit kurzen, grauen Haaren, einer Lesebrille an einer bunten Kette und einem Namensschild, auf das jemand mit Kugelschreiber ein kleines Herz gemalt hatte. Sie hatte seit dreißig Jahren auf der Station vier B gearbeitet, Innere Medizin, Kardiologie, und sie erinnerte sich an Irmgard Schäfer, bevor Betty den Namen zu Ende gesagt hatte.</w:t>
      </w:r>
    </w:p>
    <w:p>
      <w:pPr>
        <w:spacing w:before="0" w:after="0"/>
        <w:ind w:firstLine="283"/>
      </w:pPr>
      <w:r>
        <w:rPr>
          <w:b w:val="0"/>
          <w:i w:val="0"/>
        </w:rPr>
        <w:t>„Die mit der Kuckucksuhr“, sagte sie.</w:t>
      </w:r>
    </w:p>
    <w:p>
      <w:pPr>
        <w:spacing w:before="0" w:after="0"/>
        <w:ind w:firstLine="283"/>
      </w:pPr>
      <w:r>
        <w:rPr>
          <w:b w:val="0"/>
          <w:i w:val="0"/>
        </w:rPr>
        <w:t>„Mit der Kuckucksuhr?“</w:t>
      </w:r>
    </w:p>
    <w:p>
      <w:pPr>
        <w:spacing w:before="0" w:after="0"/>
        <w:ind w:firstLine="283"/>
      </w:pPr>
      <w:r>
        <w:rPr>
          <w:b w:val="0"/>
          <w:i w:val="0"/>
        </w:rPr>
        <w:t>„Sie hat jeden Abend gesagt, sie kann nicht schlafen, weil der Kuckuck fehlt. Über sechzig Jahre hat sie mit einem Kuckuck geschlafen, hat sie gesagt, seit der Hochzeit. Und jetzt ist es so still.“ Schwester Marianne lächelte. „Ich hab ihr dann am zweiten Abend auf meinem Handy ein Video gezeigt. Von einer Kuckucksuhr. Und sie hat es zehnmal hintereinander abgespielt und ist eingeschlafen.“</w:t>
      </w:r>
    </w:p>
    <w:p>
      <w:pPr>
        <w:spacing w:before="0" w:after="0"/>
        <w:ind w:firstLine="283"/>
      </w:pPr>
      <w:r>
        <w:rPr>
          <w:b w:val="0"/>
          <w:i w:val="0"/>
        </w:rPr>
        <w:t>Sie führte sie in ein kleines Zimmer am Ende des Flurs, mit einem Schreibtisch, einem Computer und einem Regal voller Ordner. Das Schwesternzimmer. Auf dem Tisch stand eine Schale mit Mandarinen.</w:t>
      </w:r>
    </w:p>
    <w:p>
      <w:pPr>
        <w:spacing w:before="0" w:after="0"/>
        <w:ind w:firstLine="283"/>
      </w:pPr>
      <w:r>
        <w:rPr>
          <w:b w:val="0"/>
          <w:i w:val="0"/>
        </w:rPr>
        <w:t>„Sie wollen wissen, wer ihre Sachen gekriegt hat“, sagte sie. Es war keine Frage. „Das hat der Hausmeister gefragt. Im Frühjahr. Am Telefon. Und ich hab gesagt, das darf ich nicht sagen. Datenschutz.“ Sie sah Betty über die Lesebrille an. „Und dann hab ich mich ein halbes Jahr lang geärgert, dass ich es nicht gesagt hab.“</w:t>
      </w:r>
    </w:p>
    <w:p>
      <w:pPr>
        <w:spacing w:before="0" w:after="0"/>
        <w:ind w:firstLine="283"/>
      </w:pPr>
      <w:r>
        <w:rPr>
          <w:b w:val="0"/>
          <w:i w:val="0"/>
        </w:rPr>
        <w:t>„Und jetzt?“</w:t>
      </w:r>
    </w:p>
    <w:p>
      <w:pPr>
        <w:spacing w:before="0" w:after="0"/>
        <w:ind w:firstLine="283"/>
      </w:pPr>
      <w:r>
        <w:rPr>
          <w:b w:val="0"/>
          <w:i w:val="0"/>
        </w:rPr>
        <w:t>„Jetzt haben Sie einen Brief vom Nachlasspfleger dabei. Hat mir Herr Kowalczyk heute früh gesagt. Er hat noch mal angerufen.“ Sie streckte die Hand aus. Betty gab ihr den Brief von Dr. Voß. Schwester Marianne las ihn, nickte und gab ihn zurück. „Das reicht mir.“</w:t>
      </w:r>
    </w:p>
    <w:p>
      <w:pPr>
        <w:spacing w:before="0" w:after="0"/>
        <w:ind w:firstLine="283"/>
      </w:pPr>
      <w:r>
        <w:rPr>
          <w:b w:val="0"/>
          <w:i w:val="0"/>
        </w:rPr>
        <w:t>Sie zog einen Ordner aus dem Regal. Effekten, stand auf dem Rücken. Herbst. Sie blätterte, mit angefeuchtetem Finger, bis November. Dann legte sie den Ordner aufgeschlagen auf den Tisch.</w:t>
      </w:r>
    </w:p>
    <w:p>
      <w:pPr>
        <w:spacing w:before="0" w:after="0"/>
        <w:ind w:firstLine="283"/>
      </w:pPr>
      <w:r>
        <w:rPr>
          <w:b w:val="0"/>
          <w:i w:val="0"/>
        </w:rPr>
        <w:t>„Ich hab das selbst ausgefüllt“, sagte sie. „Ich weiß noch, wie ich mich geärgert hab.“</w:t>
      </w:r>
    </w:p>
    <w:p>
      <w:pPr>
        <w:spacing w:before="0" w:after="0"/>
        <w:ind w:firstLine="283"/>
      </w:pPr>
      <w:r>
        <w:rPr>
          <w:b w:val="0"/>
          <w:i w:val="0"/>
        </w:rPr>
        <w:t>Betty las. Dann schrieb sie ab.</w:t>
      </w:r>
    </w:p>
    <w:p>
      <w:pPr>
        <w:spacing w:after="40"/>
      </w:pPr>
    </w:p>
    <w:tbl>
      <w:tblPr>
        <w:tblW w:type="auto" w:w="0"/>
        <w:jc w:val="center"/>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6463"/>
      </w:tblGrid>
      <w:tr>
        <w:tc>
          <w:tcPr>
            <w:tcW w:type="dxa" w:w="6463"/>
            <w:shd w:val="clear" w:color="auto" w:fill="F4F4F4"/>
          </w:tcPr>
          <w:p>
            <w:pPr>
              <w:spacing w:after="80"/>
            </w:pPr>
            <w:r>
              <w:rPr>
                <w:rFonts w:ascii="Courier New" w:hAnsi="Courier New" w:eastAsia="Courier New"/>
                <w:b/>
                <w:i w:val="0"/>
                <w:strike w:val="0"/>
                <w:color w:val="6B6B6B"/>
                <w:sz w:val="16"/>
              </w:rPr>
              <w:t>Krankenhaus Nordwest · Station 4B · Herausgabe von Wertsachen und Effekten · Durchschlag</w:t>
            </w:r>
          </w:p>
          <w:p>
            <w:pPr>
              <w:spacing w:after="60" w:line="276" w:lineRule="auto"/>
            </w:pPr>
            <w:r>
              <w:rPr>
                <w:rFonts w:ascii="Courier New" w:hAnsi="Courier New" w:eastAsia="Courier New"/>
                <w:b w:val="0"/>
                <w:i w:val="0"/>
                <w:strike w:val="0"/>
                <w:sz w:val="17"/>
              </w:rPr>
              <w:t>Patientin:        Schäfer, Irmgard, geb. 1937, Zi. 412</w:t>
            </w:r>
            <w:r>
              <w:br/>
            </w:r>
            <w:r>
              <w:rPr>
                <w:rFonts w:ascii="Courier New" w:hAnsi="Courier New" w:eastAsia="Courier New"/>
                <w:b w:val="0"/>
                <w:i w:val="0"/>
                <w:strike w:val="0"/>
                <w:sz w:val="17"/>
              </w:rPr>
              <w:t>Gegenstände:      1 Handtasche, braun, Leder. Darin: Geldbörse (23,40 €), Lesebrille, Taschentücher,</w:t>
            </w:r>
            <w:r>
              <w:br/>
            </w:r>
            <w:r>
              <w:rPr>
                <w:rFonts w:ascii="Courier New" w:hAnsi="Courier New" w:eastAsia="Courier New"/>
                <w:b w:val="0"/>
                <w:i w:val="0"/>
                <w:strike w:val="0"/>
                <w:sz w:val="17"/>
              </w:rPr>
              <w:t xml:space="preserve">                  1 Schlüsselbund: Briefkastenschlüssel, Kellerschlüssel, Transponder rot (14.07-1),</w:t>
            </w:r>
            <w:r>
              <w:br/>
            </w:r>
            <w:r>
              <w:rPr>
                <w:rFonts w:ascii="Courier New" w:hAnsi="Courier New" w:eastAsia="Courier New"/>
                <w:b w:val="0"/>
                <w:i w:val="0"/>
                <w:strike w:val="0"/>
                <w:sz w:val="17"/>
              </w:rPr>
              <w:t xml:space="preserve">                  Anhänger Adler (Emaille, Eintracht Frankfurt)</w:t>
            </w:r>
            <w:r>
              <w:br/>
            </w:r>
            <w:r>
              <w:rPr>
                <w:rFonts w:ascii="Courier New" w:hAnsi="Courier New" w:eastAsia="Courier New"/>
                <w:b w:val="0"/>
                <w:i w:val="0"/>
                <w:strike w:val="0"/>
                <w:sz w:val="17"/>
              </w:rPr>
              <w:t>Ausgehändigt an:  Herrn M. Schäfer, Großneffe (lt. eigener Angabe, Personalausweis vorgelegt)</w:t>
            </w:r>
            <w:r>
              <w:br/>
            </w:r>
            <w:r>
              <w:rPr>
                <w:rFonts w:ascii="Courier New" w:hAnsi="Courier New" w:eastAsia="Courier New"/>
                <w:b w:val="0"/>
                <w:i w:val="0"/>
                <w:strike w:val="0"/>
                <w:sz w:val="17"/>
              </w:rPr>
              <w:t>Datum / Uhrzeit:  Di., 14.11., 16:40</w:t>
            </w:r>
            <w:r>
              <w:br/>
            </w:r>
            <w:r>
              <w:rPr>
                <w:rFonts w:ascii="Courier New" w:hAnsi="Courier New" w:eastAsia="Courier New"/>
                <w:b w:val="0"/>
                <w:i w:val="0"/>
                <w:strike w:val="0"/>
                <w:sz w:val="17"/>
              </w:rPr>
              <w:t>Grund:            soll Nachthemden und Waschzeug aus der Wohnung holen. Patientin einverstanden.</w:t>
            </w:r>
            <w:r>
              <w:br/>
            </w:r>
            <w:r>
              <w:rPr>
                <w:rFonts w:ascii="Courier New" w:hAnsi="Courier New" w:eastAsia="Courier New"/>
                <w:b w:val="0"/>
                <w:i w:val="0"/>
                <w:strike w:val="0"/>
                <w:sz w:val="17"/>
              </w:rPr>
              <w:t>Unterschrift:     M. Schäfer        Ausgebende Pflegekraft: M. Göbel</w:t>
            </w:r>
            <w:r>
              <w:br/>
            </w:r>
            <w:r>
              <w:rPr>
                <w:rFonts w:ascii="Courier New" w:hAnsi="Courier New" w:eastAsia="Courier New"/>
                <w:b w:val="0"/>
                <w:i w:val="0"/>
                <w:strike w:val="0"/>
                <w:sz w:val="17"/>
              </w:rPr>
              <w:t>Vermerk (M. G.):  Schlüssel NICHT zurückgegeben. Patientin am 15.11. nachgefragt. † 16.11.</w:t>
            </w:r>
          </w:p>
        </w:tc>
      </w:tr>
    </w:tbl>
    <w:p>
      <w:pPr>
        <w:spacing w:after="40"/>
      </w:pPr>
    </w:p>
    <w:p>
      <w:pPr>
        <w:spacing w:before="0" w:after="0"/>
      </w:pPr>
      <w:r>
        <w:rPr>
          <w:b w:val="0"/>
          <w:i w:val="0"/>
        </w:rPr>
        <w:t>„Der vierzehnte November“, sagte Betty.</w:t>
      </w:r>
    </w:p>
    <w:p>
      <w:pPr>
        <w:spacing w:before="0" w:after="0"/>
        <w:ind w:firstLine="283"/>
      </w:pPr>
      <w:r>
        <w:rPr>
          <w:b w:val="0"/>
          <w:i w:val="0"/>
        </w:rPr>
        <w:t>„Er kam am Nachmittag“, sagte Schwester Marianne. „Mit Chrysanthemen. Gelben. Ich hab noch gedacht: Chrysanthemen bringt man auf den Friedhof, nicht ins Krankenhaus. Aber sie hat sich gefreut. Sie hat sich so gefreut. Sie hat gesagt, das ist mein Großneffe, der Marcel, den hab ich zwanzig Jahre nicht gesehen. Sie hat geweint.“ Sie nahm eine Mandarine aus der Schale und drehte sie in der Hand, ohne sie zu schälen. „Und dann hat sie ihm ihren Schlüssel gegeben, damit er ihr Nachthemden holt. Die im Krankenhaus waren ihr zu kalt. Und ich hab ihm die Handtasche rausgegeben, mit dem Schlüssel, und er hat unterschrieben. Ganz ordentlich. Mit Ausweis.“</w:t>
      </w:r>
    </w:p>
    <w:p>
      <w:pPr>
        <w:spacing w:before="0" w:after="0"/>
        <w:ind w:firstLine="283"/>
      </w:pPr>
      <w:r>
        <w:rPr>
          <w:b w:val="0"/>
          <w:i w:val="0"/>
        </w:rPr>
        <w:t>„Und dann?“</w:t>
      </w:r>
    </w:p>
    <w:p>
      <w:pPr>
        <w:spacing w:before="0" w:after="0"/>
        <w:ind w:firstLine="283"/>
      </w:pPr>
      <w:r>
        <w:rPr>
          <w:b w:val="0"/>
          <w:i w:val="0"/>
        </w:rPr>
        <w:t>„Am nächsten Tag kam er wieder. Mit zwei Nachthemden. Blau mit weißen Punkten. Und dann war er eine halbe Stunde bei ihr. Und dann hab ich sie schreien hören.“ Schwester Marianne legte die Mandarine zurück. „Durch die Tür. Bis ins Schwesternzimmer. Mit ihrem Herzen. Ich bin hin und hab die Tür aufgemacht, und er stand am Fenster, ganz weiß, und sie saß im Bett und hat geschrien.“</w:t>
      </w:r>
    </w:p>
    <w:p>
      <w:pPr>
        <w:spacing w:before="0" w:after="0"/>
        <w:ind w:firstLine="283"/>
      </w:pPr>
      <w:r>
        <w:rPr>
          <w:b w:val="0"/>
          <w:i w:val="0"/>
        </w:rPr>
        <w:t>„Was hat sie geschrien?“</w:t>
      </w:r>
    </w:p>
    <w:p>
      <w:pPr>
        <w:spacing w:before="0" w:after="0"/>
        <w:ind w:firstLine="283"/>
      </w:pPr>
      <w:r>
        <w:rPr>
          <w:b w:val="0"/>
          <w:i w:val="0"/>
        </w:rPr>
        <w:t>Schwester Marianne sah auf ihre Hände. Sie sprach langsam, wie jemand, der es oft im Kopf wiederholt hat.</w:t>
      </w:r>
    </w:p>
    <w:p>
      <w:pPr>
        <w:spacing w:before="0" w:after="0"/>
        <w:ind w:firstLine="283"/>
      </w:pPr>
      <w:r>
        <w:rPr>
          <w:b w:val="0"/>
          <w:i w:val="0"/>
        </w:rPr>
        <w:t>„Sie hat geschrien: Du kriegst nichts. Hörst du? Nichts. Ich hab ein Testament gemacht. Es ist in der Wohnung. Da findest du's nie, und wenn du hundert Jahre suchst. Und jetzt gib mir meinen Schlüssel wieder.“</w:t>
      </w:r>
    </w:p>
    <w:p>
      <w:pPr>
        <w:spacing w:before="0" w:after="0"/>
        <w:ind w:firstLine="283"/>
      </w:pPr>
      <w:r>
        <w:rPr>
          <w:b w:val="0"/>
          <w:i w:val="0"/>
        </w:rPr>
        <w:t>Es war sehr still im Schwesternzimmer. Draußen auf dem Flur klingelte ein Patientenruf, einmal, zweimal, und hörte dann auf.</w:t>
      </w:r>
    </w:p>
    <w:p>
      <w:pPr>
        <w:spacing w:before="0" w:after="0"/>
        <w:ind w:firstLine="283"/>
      </w:pPr>
      <w:r>
        <w:rPr>
          <w:b w:val="0"/>
          <w:i w:val="0"/>
        </w:rPr>
        <w:t>„Und hat er ihn wiedergegeben?“, fragte Ömer leise.</w:t>
      </w:r>
    </w:p>
    <w:p>
      <w:pPr>
        <w:spacing w:before="0" w:after="0"/>
        <w:ind w:firstLine="283"/>
      </w:pPr>
      <w:r>
        <w:rPr>
          <w:b w:val="0"/>
          <w:i w:val="0"/>
        </w:rPr>
        <w:t>„Er hat gesagt, er hat ihn im Auto vergessen“, sagte Schwester Marianne. „Und er bringt ihn morgen. Und dann ist er gegangen.“ Sie sah Betty an. „Er kam nicht mehr. Am sechzehnten, früh um vier, ist sie gestorben. Ich hatte Nachtschicht. Ich hab ihr noch mal das Video gezeigt. Mit dem Kuckuck. Sie hat gelächelt.“</w:t>
      </w:r>
    </w:p>
    <w:p>
      <w:pPr>
        <w:spacing w:before="0" w:after="0"/>
        <w:ind w:firstLine="283"/>
      </w:pPr>
      <w:r>
        <w:rPr>
          <w:b w:val="0"/>
          <w:i w:val="0"/>
        </w:rPr>
        <w:t>Sie stand auf, nahm den Ordner und stellte ihn zurück ins Regal.</w:t>
      </w:r>
    </w:p>
    <w:p>
      <w:pPr>
        <w:spacing w:before="0" w:after="0"/>
        <w:ind w:firstLine="283"/>
      </w:pPr>
      <w:r>
        <w:rPr>
          <w:b w:val="0"/>
          <w:i w:val="0"/>
        </w:rPr>
        <w:t>„Ich hab im Frühjahr beim Gericht angerufen“, sagte sie, mit dem Rücken zu ihnen. „Beim Nachlassgericht. Und gesagt, dass da ein Neffe ist, der einen Schlüssel hat. Und dass sie von einem Testament geredet hat. Die haben gesagt, sie notieren das. Dann hab ich nie wieder was gehört.“</w:t>
      </w:r>
    </w:p>
    <w:p>
      <w:pPr>
        <w:spacing w:before="0" w:after="0"/>
        <w:ind w:firstLine="283"/>
      </w:pPr>
      <w:r>
        <w:rPr>
          <w:b w:val="0"/>
          <w:i w:val="0"/>
        </w:rPr>
        <w:t>„Zweiundvierzig Nachlässe“, sagte Betty leise.</w:t>
      </w:r>
    </w:p>
    <w:p>
      <w:pPr>
        <w:spacing w:before="0" w:after="0"/>
        <w:ind w:firstLine="283"/>
      </w:pPr>
      <w:r>
        <w:rPr>
          <w:b w:val="0"/>
          <w:i w:val="0"/>
        </w:rPr>
        <w:t>„Bitte?“</w:t>
      </w:r>
    </w:p>
    <w:p>
      <w:pPr>
        <w:spacing w:before="0" w:after="0"/>
        <w:ind w:firstLine="283"/>
      </w:pPr>
      <w:r>
        <w:rPr>
          <w:b w:val="0"/>
          <w:i w:val="0"/>
        </w:rPr>
        <w:t>„Nichts“, sagte Betty. „Danke, Schwester Marianne. Sie haben mehr aufgeschrieben als das Gericht.“</w:t>
      </w:r>
    </w:p>
    <w:p>
      <w:pPr>
        <w:spacing w:before="0" w:after="0"/>
        <w:ind w:firstLine="283"/>
      </w:pPr>
      <w:r>
        <w:rPr>
          <w:b w:val="0"/>
          <w:i w:val="0"/>
        </w:rPr>
        <w:t>Schwester Marianne drehte sich um. Sie sah Betty an, über die Lesebrille, lange. Dann nahm sie zwei Mandarinen aus der Schale und drückte sie Betty in die Hand. Und Ömer zwei.</w:t>
      </w:r>
    </w:p>
    <w:p>
      <w:pPr>
        <w:spacing w:before="0" w:after="0"/>
        <w:ind w:firstLine="283"/>
      </w:pPr>
      <w:r>
        <w:rPr>
          <w:b w:val="0"/>
          <w:i w:val="0"/>
        </w:rPr>
        <w:t>„Wenn Sie den Kuckuck finden“, sagte sie, „dann sagen Sie mir Bescheid.“</w:t>
      </w:r>
    </w:p>
    <w:p>
      <w:pPr>
        <w:spacing w:before="0" w:after="0"/>
        <w:ind w:firstLine="283"/>
      </w:pPr>
      <w:r>
        <w:rPr>
          <w:b w:val="0"/>
          <w:i w:val="0"/>
        </w:rPr>
        <w:t>Im Aufzug, auf dem Weg nach unten, sagte Ömer lange nichts. Er hielt die beiden Mandarinen in den Händen, eine in jeder.</w:t>
      </w:r>
    </w:p>
    <w:p>
      <w:pPr>
        <w:spacing w:before="0" w:after="0"/>
        <w:ind w:firstLine="283"/>
      </w:pPr>
      <w:r>
        <w:rPr>
          <w:b w:val="0"/>
          <w:i w:val="0"/>
        </w:rPr>
        <w:t>„Er war völlig überrascht“, sagte er dann. „Im August. Als Herr Kühn kam. Er wusste nicht mal, dass sie tot ist. Hat er gesagt. Vor einer Stunde.“</w:t>
      </w:r>
    </w:p>
    <w:p>
      <w:pPr>
        <w:spacing w:before="0" w:after="0"/>
        <w:ind w:firstLine="283"/>
      </w:pPr>
      <w:r>
        <w:rPr>
          <w:b w:val="0"/>
          <w:i w:val="0"/>
        </w:rPr>
        <w:t>„Ja“, sagte Betty.</w:t>
      </w:r>
    </w:p>
    <w:p>
      <w:pPr>
        <w:spacing w:before="0" w:after="0"/>
        <w:ind w:firstLine="283"/>
      </w:pPr>
      <w:r>
        <w:rPr>
          <w:b w:val="0"/>
          <w:i w:val="0"/>
        </w:rPr>
        <w:t>„Und er hatte keinen Schlüssel. Hat er gesagt. Nicht mal ein Foto. Nicht mal die Uhr.“</w:t>
      </w:r>
    </w:p>
    <w:p>
      <w:pPr>
        <w:spacing w:before="0" w:after="0"/>
        <w:ind w:firstLine="283"/>
      </w:pPr>
      <w:r>
        <w:rPr>
          <w:b w:val="0"/>
          <w:i w:val="0"/>
        </w:rPr>
        <w:t>„Ja.“</w:t>
      </w:r>
    </w:p>
    <w:p>
      <w:pPr>
        <w:spacing w:before="0" w:after="0"/>
        <w:ind w:firstLine="283"/>
      </w:pPr>
      <w:r>
        <w:rPr>
          <w:b w:val="0"/>
          <w:i w:val="0"/>
        </w:rPr>
        <w:t>„Er hat ihr Chrysanthemen gebracht“, sagte Ömer. „Ins Krankenhaus. Und heute auf das Grab.“ Er sah auf die Mandarinen. „Er hat nicht mal andere Blumen gekauft.“</w:t>
      </w:r>
    </w:p>
    <w:p>
      <w:r>
        <w:br w:type="page"/>
      </w:r>
    </w:p>
    <w:p/>
    <w:p/>
    <w:p/>
    <w:p>
      <w:pPr>
        <w:spacing w:before="0" w:after="80"/>
        <w:jc w:val="center"/>
      </w:pPr>
      <w:r>
        <w:rPr>
          <w:b w:val="0"/>
          <w:i w:val="0"/>
          <w:color w:val="6B6B6B"/>
          <w:sz w:val="20"/>
        </w:rPr>
        <w:t>Kapitel 8</w:t>
      </w:r>
    </w:p>
    <w:p>
      <w:pPr>
        <w:spacing w:before="0" w:after="480"/>
        <w:jc w:val="center"/>
      </w:pPr>
      <w:r>
        <w:rPr>
          <w:b w:val="0"/>
          <w:i w:val="0"/>
          <w:sz w:val="36"/>
        </w:rPr>
        <w:t>Eintracht</w:t>
      </w:r>
    </w:p>
    <w:p>
      <w:pPr>
        <w:spacing w:before="0" w:after="0"/>
      </w:pPr>
      <w:r>
        <w:rPr>
          <w:b w:val="0"/>
          <w:i w:val="0"/>
        </w:rPr>
        <w:t>Kriminalhauptkommissarin Derya Aksoy hatte ihr Büro im Polizeipräsidium an der Adickesallee, im vierten Stock, mit Blick auf eine Kreuzung und einen Baum, und an ihrer Wand hing ein Schal. Schwarz und weiß. Mit einem Adler.</w:t>
      </w:r>
    </w:p>
    <w:p>
      <w:pPr>
        <w:spacing w:before="0" w:after="0"/>
        <w:ind w:firstLine="283"/>
      </w:pPr>
      <w:r>
        <w:rPr>
          <w:b w:val="0"/>
          <w:i w:val="0"/>
        </w:rPr>
        <w:t>Ömer sah den Schal. Derya Aksoy sah, wie Ömer den Schal sah.</w:t>
      </w:r>
    </w:p>
    <w:p>
      <w:pPr>
        <w:spacing w:before="0" w:after="0"/>
        <w:ind w:firstLine="283"/>
      </w:pPr>
      <w:r>
        <w:rPr>
          <w:b w:val="0"/>
          <w:i w:val="0"/>
        </w:rPr>
        <w:t>„Welcher Verein?“, fragte sie.</w:t>
      </w:r>
    </w:p>
    <w:p>
      <w:pPr>
        <w:spacing w:before="0" w:after="0"/>
        <w:ind w:firstLine="283"/>
      </w:pPr>
      <w:r>
        <w:rPr>
          <w:b w:val="0"/>
          <w:i w:val="0"/>
        </w:rPr>
        <w:t>„KSV Hessen Kassel“, sagte Ömer.</w:t>
      </w:r>
    </w:p>
    <w:p>
      <w:pPr>
        <w:spacing w:before="0" w:after="0"/>
        <w:ind w:firstLine="283"/>
      </w:pPr>
      <w:r>
        <w:rPr>
          <w:b w:val="0"/>
          <w:i w:val="0"/>
        </w:rPr>
        <w:t>Derya Aksoy sah ihn lange an. Sie war Mitte dreißig, mit dunklen Locken, die sie mit einer Klammer hochgesteckt hatte, aus der sie sich nach allen Seiten wieder lösten, und großen, dunklen, sehr wachen Augen. Sie trug Jeans und eine Lederjacke über einem Pullover, auf dem in kleinen Buchstaben „Nordweststadt“ stand.</w:t>
      </w:r>
    </w:p>
    <w:p>
      <w:pPr>
        <w:spacing w:before="0" w:after="0"/>
        <w:ind w:firstLine="283"/>
      </w:pPr>
      <w:r>
        <w:rPr>
          <w:b w:val="0"/>
          <w:i w:val="0"/>
        </w:rPr>
        <w:t>„Regionalliga“, sagte sie.</w:t>
      </w:r>
    </w:p>
    <w:p>
      <w:pPr>
        <w:spacing w:before="0" w:after="0"/>
        <w:ind w:firstLine="283"/>
      </w:pPr>
      <w:r>
        <w:rPr>
          <w:b w:val="0"/>
          <w:i w:val="0"/>
        </w:rPr>
        <w:t>„Hessenliga“, sagte Ömer. „Wir sind gerade wieder ein bisschen abgestiegen.“</w:t>
      </w:r>
    </w:p>
    <w:p>
      <w:pPr>
        <w:spacing w:before="0" w:after="0"/>
        <w:ind w:firstLine="283"/>
      </w:pPr>
      <w:r>
        <w:rPr>
          <w:b w:val="0"/>
          <w:i w:val="0"/>
        </w:rPr>
        <w:t>„Das tut mir leid.“</w:t>
      </w:r>
    </w:p>
    <w:p>
      <w:pPr>
        <w:spacing w:before="0" w:after="0"/>
        <w:ind w:firstLine="283"/>
      </w:pPr>
      <w:r>
        <w:rPr>
          <w:b w:val="0"/>
          <w:i w:val="0"/>
        </w:rPr>
        <w:t>„Mir auch“, sagte Ömer. „Jeden Samstag.“</w:t>
      </w:r>
    </w:p>
    <w:p>
      <w:pPr>
        <w:spacing w:before="0" w:after="0"/>
        <w:ind w:firstLine="283"/>
      </w:pPr>
      <w:r>
        <w:rPr>
          <w:b w:val="0"/>
          <w:i w:val="0"/>
        </w:rPr>
        <w:t>Derya Aksoy lachte. Es war ein kurzes, überraschtes Lachen, das sie selbst zu überraschen schien. Dann bot sie ihnen Stühle an, und Tee aus einem Samowar, der auf der Fensterbank stand und den es in keinem anderen Büro des Präsidiums gab, wie sie sagte, weil sie sich geweigert hatte, Filterkaffee zu trinken.</w:t>
      </w:r>
    </w:p>
    <w:p>
      <w:pPr>
        <w:spacing w:before="0" w:after="0"/>
        <w:ind w:firstLine="283"/>
      </w:pPr>
      <w:r>
        <w:rPr>
          <w:b w:val="0"/>
          <w:i w:val="0"/>
        </w:rPr>
        <w:t>„Ich bin in der Nordweststadt aufgewachsen“, sagte sie, als sie eingegossen hatte. „Im Hochhaus am Gerhart-Hauptmann-Ring. Zwölfter Stock. Ich kenn den Wohnturm Niddablick. Ich kenn die Hausmeister da oben. Heinz Kowalczyk hat mir mal eine Ohrfeige angedroht, weil ich mit dem Fußball gegen die Briefkästen geschossen hab.“ Sie lächelte. „Er hat mich angerufen. Heute Mittag. Er hat gesagt, wenn ich nicht sofort komme, sagt er meiner Mutter, wer damals die Briefkästen kaputtgemacht hat.“</w:t>
      </w:r>
    </w:p>
    <w:p>
      <w:pPr>
        <w:spacing w:before="0" w:after="0"/>
        <w:ind w:firstLine="283"/>
      </w:pPr>
      <w:r>
        <w:rPr>
          <w:b w:val="0"/>
          <w:i w:val="0"/>
        </w:rPr>
        <w:t>„Und deswegen haben Sie Zeit für uns“, sagte Betty.</w:t>
      </w:r>
    </w:p>
    <w:p>
      <w:pPr>
        <w:spacing w:before="0" w:after="0"/>
        <w:ind w:firstLine="283"/>
      </w:pPr>
      <w:r>
        <w:rPr>
          <w:b w:val="0"/>
          <w:i w:val="0"/>
        </w:rPr>
        <w:t>„Deswegen hab ich Zeit für Sie.“</w:t>
      </w:r>
    </w:p>
    <w:p>
      <w:pPr>
        <w:spacing w:before="0" w:after="0"/>
        <w:ind w:firstLine="283"/>
      </w:pPr>
      <w:r>
        <w:rPr>
          <w:b w:val="0"/>
          <w:i w:val="0"/>
        </w:rPr>
        <w:t>Sie hörte zu. Sie hörte eine Stunde lang zu, ohne zu unterbrechen, mit einem Block auf den Knien, auf den sie nichts schrieb. Betty legte ihr alles hin. Heinz Kowalczyks Sperrmüll-Liste. Das Haushaltsbuch. Leylas letzten Einkaufszettel. Das Protokoll der Schließanlage. Den Vertrag von Bernd Kühn. Die Effektenquittung aus dem Krankenhaus. Ömer erzählte von der Matratze. Und von den Sammeltassen.</w:t>
      </w:r>
    </w:p>
    <w:p>
      <w:pPr>
        <w:spacing w:before="0" w:after="0"/>
        <w:ind w:firstLine="283"/>
      </w:pPr>
      <w:r>
        <w:rPr>
          <w:b w:val="0"/>
          <w:i w:val="0"/>
        </w:rPr>
        <w:t>Als sie fertig waren, stand Derya Aksoy auf, ging an einen Aktenschrank und holte einen dünnen, grauen Ordner heraus.</w:t>
      </w:r>
    </w:p>
    <w:p>
      <w:pPr>
        <w:spacing w:before="0" w:after="0"/>
        <w:ind w:firstLine="283"/>
      </w:pPr>
      <w:r>
        <w:rPr>
          <w:b w:val="0"/>
          <w:i w:val="0"/>
        </w:rPr>
        <w:t>„Die Anzeige“, sagte sie. „Wegen dem Schmuck. Gegen Unbekannt. Mit einem Hinweis auf die Nachbarstochter. Die Kollegen vom Revier haben die Familie Demir im September befragt. Haben nichts gefunden. Die Sache liegt seitdem hier. Ich hab sie heute Mittag aus dem Keller geholt.“</w:t>
      </w:r>
    </w:p>
    <w:p>
      <w:pPr>
        <w:spacing w:before="0" w:after="0"/>
        <w:ind w:firstLine="283"/>
      </w:pPr>
      <w:r>
        <w:rPr>
          <w:b w:val="0"/>
          <w:i w:val="0"/>
        </w:rPr>
        <w:t>Sie legte das erste Blatt auf den Tisch. Betty las es. Dann schrieb sie ab.</w:t>
      </w:r>
    </w:p>
    <w:p>
      <w:pPr>
        <w:spacing w:after="40"/>
      </w:pPr>
    </w:p>
    <w:tbl>
      <w:tblPr>
        <w:tblW w:type="auto" w:w="0"/>
        <w:jc w:val="center"/>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6463"/>
      </w:tblGrid>
      <w:tr>
        <w:tc>
          <w:tcPr>
            <w:tcW w:type="dxa" w:w="6463"/>
            <w:shd w:val="clear" w:color="auto" w:fill="F4F4F4"/>
          </w:tcPr>
          <w:p>
            <w:pPr>
              <w:spacing w:after="80"/>
            </w:pPr>
            <w:r>
              <w:rPr>
                <w:rFonts w:ascii="Courier New" w:hAnsi="Courier New" w:eastAsia="Courier New"/>
                <w:b/>
                <w:i w:val="0"/>
                <w:strike w:val="0"/>
                <w:color w:val="6B6B6B"/>
                <w:sz w:val="16"/>
              </w:rPr>
              <w:t>Polizeipräsidium Frankfurt · Strafanzeige (Auszug) · aufgenommen 3. Revier, 23.9.</w:t>
            </w:r>
          </w:p>
          <w:p>
            <w:pPr>
              <w:spacing w:after="60" w:line="276" w:lineRule="auto"/>
            </w:pPr>
            <w:r>
              <w:rPr>
                <w:rFonts w:ascii="Courier New" w:hAnsi="Courier New" w:eastAsia="Courier New"/>
                <w:b w:val="0"/>
                <w:i w:val="0"/>
                <w:strike w:val="0"/>
                <w:sz w:val="17"/>
              </w:rPr>
              <w:t>Anzeigender:     Schäfer, Marcel, Offenbach (Großneffe, mutmaßlicher Erbe)</w:t>
            </w:r>
            <w:r>
              <w:br/>
            </w:r>
            <w:r>
              <w:rPr>
                <w:rFonts w:ascii="Courier New" w:hAnsi="Courier New" w:eastAsia="Courier New"/>
                <w:b w:val="0"/>
                <w:i w:val="0"/>
                <w:strike w:val="0"/>
                <w:sz w:val="17"/>
              </w:rPr>
              <w:t>Tatort:          Niddabogen 7, Whg. 14.07 (Nachlass Irmgard Schäfer)</w:t>
            </w:r>
            <w:r>
              <w:br/>
            </w:r>
            <w:r>
              <w:rPr>
                <w:rFonts w:ascii="Courier New" w:hAnsi="Courier New" w:eastAsia="Courier New"/>
                <w:b w:val="0"/>
                <w:i w:val="0"/>
                <w:strike w:val="0"/>
                <w:sz w:val="17"/>
              </w:rPr>
              <w:t>Gegenstand:      Schmuck aus Holzkästchen (Spieluhr) im Wohnzimmer, lt. Liste Nachlasspfleger vom 9.2.:</w:t>
            </w:r>
            <w:r>
              <w:br/>
            </w:r>
            <w:r>
              <w:rPr>
                <w:rFonts w:ascii="Courier New" w:hAnsi="Courier New" w:eastAsia="Courier New"/>
                <w:b w:val="0"/>
                <w:i w:val="0"/>
                <w:strike w:val="0"/>
                <w:sz w:val="17"/>
              </w:rPr>
              <w:t xml:space="preserve">                 1 Granatbrosche, gold · 1 Perlenkette, 2-reihig · 2 Eheringe · 1 Armbanduhr Damen, gold</w:t>
            </w:r>
            <w:r>
              <w:br/>
            </w:r>
            <w:r>
              <w:rPr>
                <w:rFonts w:ascii="Courier New" w:hAnsi="Courier New" w:eastAsia="Courier New"/>
                <w:b w:val="0"/>
                <w:i w:val="0"/>
                <w:strike w:val="0"/>
                <w:sz w:val="17"/>
              </w:rPr>
              <w:t>Angaben:         „Bei einer Besichtigung mit dem Nachlasspfleger Dr. Voß am 18.9. stellte ich fest, dass das</w:t>
            </w:r>
            <w:r>
              <w:br/>
            </w:r>
            <w:r>
              <w:rPr>
                <w:rFonts w:ascii="Courier New" w:hAnsi="Courier New" w:eastAsia="Courier New"/>
                <w:b w:val="0"/>
                <w:i w:val="0"/>
                <w:strike w:val="0"/>
                <w:sz w:val="17"/>
              </w:rPr>
              <w:t xml:space="preserve">                 Kästchen leer war. Ich selbst besitze keinen Schlüssel und keinen Transponder.</w:t>
            </w:r>
            <w:r>
              <w:br/>
            </w:r>
            <w:r>
              <w:rPr>
                <w:rFonts w:ascii="Courier New" w:hAnsi="Courier New" w:eastAsia="Courier New"/>
                <w:b w:val="0"/>
                <w:i w:val="0"/>
                <w:strike w:val="0"/>
                <w:sz w:val="17"/>
              </w:rPr>
              <w:t xml:space="preserve">                 Zugang hatte möglicherweise die Nachbarin (Familie Demir, 14.08), deren Tochter früher</w:t>
            </w:r>
            <w:r>
              <w:br/>
            </w:r>
            <w:r>
              <w:rPr>
                <w:rFonts w:ascii="Courier New" w:hAnsi="Courier New" w:eastAsia="Courier New"/>
                <w:b w:val="0"/>
                <w:i w:val="0"/>
                <w:strike w:val="0"/>
                <w:sz w:val="17"/>
              </w:rPr>
              <w:t xml:space="preserve">                 täglich bei der Verstorbenen war.“</w:t>
            </w:r>
            <w:r>
              <w:br/>
            </w:r>
            <w:r>
              <w:rPr>
                <w:rFonts w:ascii="Courier New" w:hAnsi="Courier New" w:eastAsia="Courier New"/>
                <w:b w:val="0"/>
                <w:i w:val="0"/>
                <w:strike w:val="0"/>
                <w:sz w:val="17"/>
              </w:rPr>
              <w:t>Unterschrift:    M. Schäfer</w:t>
            </w:r>
          </w:p>
        </w:tc>
      </w:tr>
    </w:tbl>
    <w:p>
      <w:pPr>
        <w:spacing w:after="40"/>
      </w:pPr>
    </w:p>
    <w:p>
      <w:pPr>
        <w:spacing w:before="0" w:after="0"/>
      </w:pPr>
      <w:r>
        <w:rPr>
          <w:b w:val="0"/>
          <w:i w:val="0"/>
        </w:rPr>
        <w:t>„Am achtzehnten September“, sagte Ömer. „Mit Dr. Voß.“</w:t>
      </w:r>
    </w:p>
    <w:p>
      <w:pPr>
        <w:spacing w:before="0" w:after="0"/>
        <w:ind w:firstLine="283"/>
      </w:pPr>
      <w:r>
        <w:rPr>
          <w:b w:val="0"/>
          <w:i w:val="0"/>
        </w:rPr>
        <w:t>„Das hat er uns auch erzählt“, sagte Betty. „Heute früh. In der Wohnung.“</w:t>
      </w:r>
    </w:p>
    <w:p>
      <w:pPr>
        <w:spacing w:before="0" w:after="0"/>
        <w:ind w:firstLine="283"/>
      </w:pPr>
      <w:r>
        <w:rPr>
          <w:b w:val="0"/>
          <w:i w:val="0"/>
        </w:rPr>
        <w:t>„Und der Chip von Dr. Voß war am achtzehnten September nicht da“, sagte Derya Aksoy. Sie hatte Bettys Abschrift des Schließprotokolls vor sich liegen und den Finger auf der Zeile. „Vierzehn null sieben zwei. Neunter Februar. Und dann gestern. Sonst nie.“ Sie sah auf. „Aber vierzehn null sieben eins war da. Am achtzehnten September um dreiundzwanzig Uhr zweiundvierzig.“</w:t>
      </w:r>
    </w:p>
    <w:p>
      <w:pPr>
        <w:spacing w:before="0" w:after="0"/>
        <w:ind w:firstLine="283"/>
      </w:pPr>
      <w:r>
        <w:rPr>
          <w:b w:val="0"/>
          <w:i w:val="0"/>
        </w:rPr>
        <w:t>„Ein Mittwoch“, sagte Betty.</w:t>
      </w:r>
    </w:p>
    <w:p>
      <w:pPr>
        <w:spacing w:before="0" w:after="0"/>
        <w:ind w:firstLine="283"/>
      </w:pPr>
      <w:r>
        <w:rPr>
          <w:b w:val="0"/>
          <w:i w:val="0"/>
        </w:rPr>
        <w:t>Derya Aksoy lehnte sich zurück. Sie sah aus dem Fenster, auf die Kreuzung und den Baum, und trank ihren Tee aus.</w:t>
      </w:r>
    </w:p>
    <w:p>
      <w:pPr>
        <w:spacing w:before="0" w:after="0"/>
        <w:ind w:firstLine="283"/>
      </w:pPr>
      <w:r>
        <w:rPr>
          <w:b w:val="0"/>
          <w:i w:val="0"/>
        </w:rPr>
        <w:t>„Ich rufe Dr. Voß an“, sagte sie. „Wenn er sagt, er war am achtzehnten nicht mit Marcel Schäfer da, dann hab ich eine falsche Verdächtigung. Und einen Mann, der lügt, wann er in der Wohnung war. Und eine Effektenquittung, auf der steht, dass er seit einem Jahr den Chip hat, mit dem jeden Mittwoch jemand in die Wohnung geht.“ Sie stellte das Teeglas ab. „Und ich lasse die Pfandhäuser prüfen. Granatbrosche, Perlenkette, Damenuhr. In Frankfurt und Offenbach.“</w:t>
      </w:r>
    </w:p>
    <w:p>
      <w:pPr>
        <w:spacing w:before="0" w:after="0"/>
        <w:ind w:firstLine="283"/>
      </w:pPr>
      <w:r>
        <w:rPr>
          <w:b w:val="0"/>
          <w:i w:val="0"/>
        </w:rPr>
        <w:t>„Und das Testament?“, fragte Betty.</w:t>
      </w:r>
    </w:p>
    <w:p>
      <w:pPr>
        <w:spacing w:before="0" w:after="0"/>
        <w:ind w:firstLine="283"/>
      </w:pPr>
      <w:r>
        <w:rPr>
          <w:b w:val="0"/>
          <w:i w:val="0"/>
        </w:rPr>
        <w:t>„Gibt es nicht“, sagte Derya Aksoy. „Noch nicht. Es gibt einen Satz in einem Haushaltsbuch. Und einen Satz auf einem Einkaufszettel. Und einen Satz, den eine Krankenschwester gehört hat.“ Sie sah Betty an. „Und eine Kuckucksuhr, die seit sechs Wochen irgendwo ist. Auf einer Müllkippe, in einer Verbrennungsanlage, in einem Keller. Oder bei jemandem, der sie an der Straße gefunden hat.“</w:t>
      </w:r>
    </w:p>
    <w:p>
      <w:pPr>
        <w:spacing w:before="0" w:after="0"/>
        <w:ind w:firstLine="283"/>
      </w:pPr>
      <w:r>
        <w:rPr>
          <w:b w:val="0"/>
          <w:i w:val="0"/>
        </w:rPr>
        <w:t>„Bei jemandem mit einem Lastenrad“, sagte Betty.</w:t>
      </w:r>
    </w:p>
    <w:p>
      <w:pPr>
        <w:spacing w:before="0" w:after="0"/>
        <w:ind w:firstLine="283"/>
      </w:pPr>
      <w:r>
        <w:rPr>
          <w:b w:val="0"/>
          <w:i w:val="0"/>
        </w:rPr>
        <w:t>„Was?“</w:t>
      </w:r>
    </w:p>
    <w:p>
      <w:pPr>
        <w:spacing w:before="0" w:after="0"/>
        <w:ind w:firstLine="283"/>
      </w:pPr>
      <w:r>
        <w:rPr>
          <w:b w:val="0"/>
          <w:i w:val="0"/>
        </w:rPr>
        <w:t>„Nichts“, sagte Betty. „Noch nicht.“</w:t>
      </w:r>
    </w:p>
    <w:p>
      <w:pPr>
        <w:spacing w:before="0" w:after="0"/>
        <w:ind w:firstLine="283"/>
      </w:pPr>
      <w:r>
        <w:rPr>
          <w:b w:val="0"/>
          <w:i w:val="0"/>
        </w:rPr>
        <w:t>Derya Aksoy sah sie an. Lange. Dann nickte sie, als hätte Betty etwas vollkommen Vernünftiges gesagt.</w:t>
      </w:r>
    </w:p>
    <w:p>
      <w:pPr>
        <w:spacing w:before="0" w:after="0"/>
        <w:ind w:firstLine="283"/>
      </w:pPr>
      <w:r>
        <w:rPr>
          <w:b w:val="0"/>
          <w:i w:val="0"/>
        </w:rPr>
        <w:t>„Heinz Kowalczyk hat gesagt, Sie sind gut“, sagte sie. „Er hat gesagt, Sie riechen Leute.“</w:t>
      </w:r>
    </w:p>
    <w:p>
      <w:pPr>
        <w:spacing w:before="0" w:after="0"/>
        <w:ind w:firstLine="283"/>
      </w:pPr>
      <w:r>
        <w:rPr>
          <w:b w:val="0"/>
          <w:i w:val="0"/>
        </w:rPr>
        <w:t>„Das war in Meißen“, sagte Ömer. „In Frankfurt hat sie noch nicht gerochen.“</w:t>
      </w:r>
    </w:p>
    <w:p>
      <w:pPr>
        <w:spacing w:before="0" w:after="0"/>
        <w:ind w:firstLine="283"/>
      </w:pPr>
      <w:r>
        <w:rPr>
          <w:b w:val="0"/>
          <w:i w:val="0"/>
        </w:rPr>
        <w:t>„Herr Schäfer riecht nach Rasierwasser und neuem Leder“, sagte Betty. „Und nach Mehl. An den Schuhen. In den Nähten.“</w:t>
      </w:r>
    </w:p>
    <w:p>
      <w:pPr>
        <w:spacing w:before="0" w:after="0"/>
        <w:ind w:firstLine="283"/>
      </w:pPr>
      <w:r>
        <w:rPr>
          <w:b w:val="0"/>
          <w:i w:val="0"/>
        </w:rPr>
        <w:t>Derya Aksoy hob die Augenbrauen.</w:t>
      </w:r>
    </w:p>
    <w:p>
      <w:pPr>
        <w:spacing w:before="0" w:after="0"/>
        <w:ind w:firstLine="283"/>
      </w:pPr>
      <w:r>
        <w:rPr>
          <w:b w:val="0"/>
          <w:i w:val="0"/>
        </w:rPr>
        <w:t>„Mehl?“</w:t>
      </w:r>
    </w:p>
    <w:p>
      <w:pPr>
        <w:spacing w:before="0" w:after="0"/>
        <w:ind w:firstLine="283"/>
      </w:pPr>
      <w:r>
        <w:rPr>
          <w:b w:val="0"/>
          <w:i w:val="0"/>
        </w:rPr>
        <w:t>„Aus der Speisekammer“, sagte Betty. „Er hat alle Dosen ausgekippt. Mehl geht nicht raus aus Nähten. Das wusste meine Großmutter schon.“</w:t>
      </w:r>
    </w:p>
    <w:p>
      <w:pPr>
        <w:spacing w:before="0" w:after="0"/>
        <w:ind w:firstLine="283"/>
      </w:pPr>
      <w:r>
        <w:rPr>
          <w:b w:val="0"/>
          <w:i w:val="0"/>
        </w:rPr>
        <w:t>Derya Aksoy schwieg einen Moment. Dann griff sie nach ihrem Telefon.</w:t>
      </w:r>
    </w:p>
    <w:p>
      <w:pPr>
        <w:spacing w:before="0" w:after="0"/>
        <w:ind w:firstLine="283"/>
      </w:pPr>
      <w:r>
        <w:rPr>
          <w:b w:val="0"/>
          <w:i w:val="0"/>
        </w:rPr>
        <w:t>„Morgen ist Mittwoch“, sagte sie.</w:t>
      </w:r>
    </w:p>
    <w:p>
      <w:pPr>
        <w:spacing w:before="0" w:after="0"/>
        <w:ind w:firstLine="283"/>
      </w:pPr>
      <w:r>
        <w:rPr>
          <w:b w:val="0"/>
          <w:i w:val="0"/>
        </w:rPr>
        <w:t>„Morgen ist Mittwoch“, sagte Betty.</w:t>
      </w:r>
    </w:p>
    <w:p>
      <w:pPr>
        <w:spacing w:before="0" w:after="0"/>
        <w:ind w:firstLine="283"/>
      </w:pPr>
      <w:r>
        <w:rPr>
          <w:b w:val="0"/>
          <w:i w:val="0"/>
        </w:rPr>
        <w:t>„Wo würden Sie sitzen?“</w:t>
      </w:r>
    </w:p>
    <w:p>
      <w:pPr>
        <w:spacing w:before="0" w:after="0"/>
        <w:ind w:firstLine="283"/>
      </w:pPr>
      <w:r>
        <w:rPr>
          <w:b w:val="0"/>
          <w:i w:val="0"/>
        </w:rPr>
        <w:t>„In der Wohnung gegenüber“, sagte Betty Brüggemann. „Bei Familie Demir. Da gibt es einen Türspion. Und besseres Brot.“</w:t>
      </w:r>
    </w:p>
    <w:p>
      <w:pPr>
        <w:spacing w:before="0" w:after="0"/>
        <w:ind w:firstLine="283"/>
      </w:pPr>
      <w:r>
        <w:rPr>
          <w:b w:val="0"/>
          <w:i w:val="0"/>
        </w:rPr>
        <w:t>Derya Aksoy wählte. Während es klingelte, sah sie zu Ömer hinüber, der mit seinem Teeglas am Fenster stand und auf ihren Schal sah.</w:t>
      </w:r>
    </w:p>
    <w:p>
      <w:pPr>
        <w:spacing w:before="0" w:after="0"/>
        <w:ind w:firstLine="283"/>
      </w:pPr>
      <w:r>
        <w:rPr>
          <w:b w:val="0"/>
          <w:i w:val="0"/>
        </w:rPr>
        <w:t>„Und Sie?“, fragte sie. „Kassel. Wo sitzen Sie?“</w:t>
      </w:r>
    </w:p>
    <w:p>
      <w:pPr>
        <w:spacing w:before="0" w:after="0"/>
        <w:ind w:firstLine="283"/>
      </w:pPr>
      <w:r>
        <w:rPr>
          <w:b w:val="0"/>
          <w:i w:val="0"/>
        </w:rPr>
        <w:t>„Neben Ihnen“, sagte Ömer, bevor er nachgedacht hatte. Dann wurde er rot, bis zu den Ohren. „Ich meine. Wegen dem Chip. Falls er die Tür aufmacht. Ich kenn mich aus. Mit Türen.“</w:t>
      </w:r>
    </w:p>
    <w:p>
      <w:pPr>
        <w:spacing w:before="0" w:after="0"/>
        <w:ind w:firstLine="283"/>
      </w:pPr>
      <w:r>
        <w:rPr>
          <w:b w:val="0"/>
          <w:i w:val="0"/>
        </w:rPr>
        <w:t>Derya Aksoy sah ihn an. Ihre Mundwinkel zuckten.</w:t>
      </w:r>
    </w:p>
    <w:p>
      <w:pPr>
        <w:spacing w:before="0" w:after="0"/>
        <w:ind w:firstLine="283"/>
      </w:pPr>
      <w:r>
        <w:rPr>
          <w:b w:val="0"/>
          <w:i w:val="0"/>
        </w:rPr>
        <w:t>„Neben mir“, sagte sie. „Wegen der Tür. Gut.“</w:t>
      </w:r>
    </w:p>
    <w:p>
      <w:r>
        <w:br w:type="page"/>
      </w:r>
    </w:p>
    <w:p/>
    <w:p/>
    <w:p/>
    <w:p>
      <w:pPr>
        <w:spacing w:before="0" w:after="80"/>
        <w:jc w:val="center"/>
      </w:pPr>
      <w:r>
        <w:rPr>
          <w:b w:val="0"/>
          <w:i w:val="0"/>
          <w:color w:val="6B6B6B"/>
          <w:sz w:val="20"/>
        </w:rPr>
        <w:t>Kapitel 9</w:t>
      </w:r>
    </w:p>
    <w:p>
      <w:pPr>
        <w:spacing w:before="0" w:after="480"/>
        <w:jc w:val="center"/>
      </w:pPr>
      <w:r>
        <w:rPr>
          <w:b w:val="0"/>
          <w:i w:val="0"/>
          <w:sz w:val="36"/>
        </w:rPr>
        <w:t>Mittwochnacht</w:t>
      </w:r>
    </w:p>
    <w:p>
      <w:pPr>
        <w:spacing w:before="0" w:after="0"/>
      </w:pPr>
      <w:r>
        <w:rPr>
          <w:b w:val="0"/>
          <w:i w:val="0"/>
        </w:rPr>
        <w:t>Um halb zwölf saßen sie im Flur der Familie Demir, im Dunkeln, auf Küchenstühlen. Derya Aksoy direkt an der Tür, mit dem Auge am Türspion. Ömer neben ihr. Betty dahinter, mit dem Klemmbrett auf den Knien und einem Glas Tee in der Hand, das Ayşe Demir ihr gebracht hatte, bevor sie selbst ins Bett gegangen war, nicht ohne vorher jedem eine Decke über die Knie zu legen.</w:t>
      </w:r>
    </w:p>
    <w:p>
      <w:pPr>
        <w:spacing w:before="0" w:after="0"/>
        <w:ind w:firstLine="283"/>
      </w:pPr>
      <w:r>
        <w:rPr>
          <w:b w:val="0"/>
          <w:i w:val="0"/>
        </w:rPr>
        <w:t>Leyla saß auf dem Boden, mit dem Rücken an der Wand, in ihrem Kapuzenpullover. Sie hatte sich geweigert, ins Bett zu gehen. Sie hatte gesagt, es gehe um ihre Ehre und um Frau Schäfer, und dann hatte sie nichts mehr gesagt, und Derya Aksoy hatte sie angesehen und genickt.</w:t>
      </w:r>
    </w:p>
    <w:p>
      <w:pPr>
        <w:spacing w:before="0" w:after="0"/>
        <w:ind w:firstLine="283"/>
      </w:pPr>
      <w:r>
        <w:rPr>
          <w:b w:val="0"/>
          <w:i w:val="0"/>
        </w:rPr>
        <w:t>Heinz Kowalczyk saß unten in seinem Büro, vor dem Bildschirm, mit dem Telefon in der Hand. Er würde anrufen, sobald der Chip vierzehn null sieben eins irgendeine Tür im Haus öffnete. Ömer hatte ihm gezeigt, wie man die Tabelle alle zehn Sekunden neu lädt. Heinz Kowalczyk hatte gesagt, das könne er, er habe zwanzig Jahre lang den Heizkessel im Auge gehabt.</w:t>
      </w:r>
    </w:p>
    <w:p>
      <w:pPr>
        <w:spacing w:before="0" w:after="0"/>
        <w:ind w:firstLine="283"/>
      </w:pPr>
      <w:r>
        <w:rPr>
          <w:b w:val="0"/>
          <w:i w:val="0"/>
        </w:rPr>
        <w:t>Es wurde Mitternacht. Der Flur draußen blieb leer. Das Neonlicht ging nach zwei Minuten aus, wie immer, und es wurde dunkel, und durch den Türspion sah man nur noch das grüne Licht des Notausgangsschilds.</w:t>
      </w:r>
    </w:p>
    <w:p>
      <w:pPr>
        <w:spacing w:before="0" w:after="0"/>
        <w:ind w:firstLine="283"/>
      </w:pPr>
      <w:r>
        <w:rPr>
          <w:b w:val="0"/>
          <w:i w:val="0"/>
        </w:rPr>
        <w:t>Es wurde halb eins. Ein Mann aus dem sechzehnten Stock kam aus dem Aufzug, betrunken, sang etwas von einem Adler und fand seine Wohnungstür nicht, weil er im falschen Stockwerk war. Er fand sie nach einer Weile doch nicht und fuhr wieder hoch.</w:t>
      </w:r>
    </w:p>
    <w:p>
      <w:pPr>
        <w:spacing w:before="0" w:after="0"/>
        <w:ind w:firstLine="283"/>
      </w:pPr>
      <w:r>
        <w:rPr>
          <w:b w:val="0"/>
          <w:i w:val="0"/>
        </w:rPr>
        <w:t>Es wurde eins.</w:t>
      </w:r>
    </w:p>
    <w:p>
      <w:pPr>
        <w:spacing w:before="0" w:after="0"/>
        <w:ind w:firstLine="283"/>
      </w:pPr>
      <w:r>
        <w:rPr>
          <w:b w:val="0"/>
          <w:i w:val="0"/>
        </w:rPr>
        <w:t>„Er kommt nicht“, sagte Derya Aksoy leise. „Er hat am Sonntag sieben Stunden gesucht. Er weiß, dass Sie hier sind. Er ist nicht blöd.“</w:t>
      </w:r>
    </w:p>
    <w:p>
      <w:pPr>
        <w:spacing w:before="0" w:after="0"/>
        <w:ind w:firstLine="283"/>
      </w:pPr>
      <w:r>
        <w:rPr>
          <w:b w:val="0"/>
          <w:i w:val="0"/>
        </w:rPr>
        <w:t>„Er ist nicht blöd“, sagte Betty. „Aber er ist nervös. Er hat am Montag Sperrmüll rausgestellt. Ohne Anmeldung.“</w:t>
      </w:r>
    </w:p>
    <w:p>
      <w:pPr>
        <w:spacing w:before="0" w:after="0"/>
        <w:ind w:firstLine="283"/>
      </w:pPr>
      <w:r>
        <w:rPr>
          <w:b w:val="0"/>
          <w:i w:val="0"/>
        </w:rPr>
        <w:t>„Nervöse Leute bleiben zu Hause.“</w:t>
      </w:r>
    </w:p>
    <w:p>
      <w:pPr>
        <w:spacing w:before="0" w:after="0"/>
        <w:ind w:firstLine="283"/>
      </w:pPr>
      <w:r>
        <w:rPr>
          <w:b w:val="0"/>
          <w:i w:val="0"/>
        </w:rPr>
        <w:t>„Nervöse Leute“, sagte Betty Brüggemann, „machen das, was sie immer machen. Nur zu einer anderen Zeit.“</w:t>
      </w:r>
    </w:p>
    <w:p>
      <w:pPr>
        <w:spacing w:before="0" w:after="0"/>
        <w:ind w:firstLine="283"/>
      </w:pPr>
      <w:r>
        <w:rPr>
          <w:b w:val="0"/>
          <w:i w:val="0"/>
        </w:rPr>
        <w:t>Um zehn nach zwei klingelte Derya Aksoys Handy. Ganz leise, auf Vibration. Sie hielt es ans Ohr. Man hörte Heinz Kowalczyks Stimme, auch ganz leise, aber so aufgeregt, dass sie trotzdem durch den Flur kam.</w:t>
      </w:r>
    </w:p>
    <w:p>
      <w:pPr>
        <w:spacing w:before="0" w:after="0"/>
        <w:ind w:firstLine="283"/>
      </w:pPr>
      <w:r>
        <w:rPr>
          <w:b w:val="0"/>
          <w:i w:val="0"/>
        </w:rPr>
        <w:t>„Keller“, sagte er. „Vierzehn null sieben eins. Kellertür Nord. Gerade eben. Er ist im Keller.“</w:t>
      </w:r>
    </w:p>
    <w:p>
      <w:pPr>
        <w:spacing w:before="0" w:after="0"/>
        <w:ind w:firstLine="283"/>
      </w:pPr>
      <w:r>
        <w:rPr>
          <w:b w:val="0"/>
          <w:i w:val="0"/>
        </w:rPr>
        <w:t>Derya Aksoy war schon an der Tür.</w:t>
      </w:r>
    </w:p>
    <w:p>
      <w:pPr>
        <w:spacing w:before="0" w:after="0"/>
        <w:ind w:firstLine="283"/>
      </w:pPr>
      <w:r>
        <w:rPr>
          <w:b w:val="0"/>
          <w:i w:val="0"/>
        </w:rPr>
        <w:t>„Der Kellerverschlag“, sagte Betty, im Aufstehen. „Vierzehn null sieben. Wo der Käfig war.“</w:t>
      </w:r>
    </w:p>
    <w:p>
      <w:pPr>
        <w:spacing w:before="0" w:after="0"/>
        <w:ind w:firstLine="283"/>
      </w:pPr>
      <w:r>
        <w:rPr>
          <w:b w:val="0"/>
          <w:i w:val="0"/>
        </w:rPr>
        <w:t>Sie nahmen nicht den Aufzug. Derya Aksoy sagte, der Aufzug mache nachts ein Geräusch wie ein Güterzug, das höre man bis in den Keller. Sie nahmen die Treppe. Vierzehn Stockwerke. Derya Aksoy vorn, schnell und lautlos, in Turnschuhen. Ömer hinter ihr. Leyla hinter Ömer, obwohl Betty ihr gesagt hatte, sie solle oben bleiben. Und Betty als Letzte, in ihrem eigenen Tempo, mit dem Klemmbrett unter dem Arm, Stockwerk für Stockwerk, mit der Hand am Geländer.</w:t>
      </w:r>
    </w:p>
    <w:p>
      <w:pPr>
        <w:spacing w:before="0" w:after="0"/>
        <w:ind w:firstLine="283"/>
      </w:pPr>
      <w:r>
        <w:rPr>
          <w:b w:val="0"/>
          <w:i w:val="0"/>
        </w:rPr>
        <w:t>Als Betty im Keller ankam, war es vorbei.</w:t>
      </w:r>
    </w:p>
    <w:p>
      <w:pPr>
        <w:spacing w:before="0" w:after="0"/>
        <w:ind w:firstLine="283"/>
      </w:pPr>
      <w:r>
        <w:rPr>
          <w:b w:val="0"/>
          <w:i w:val="0"/>
        </w:rPr>
        <w:t>Der Keller war ein langer, niedriger Gang aus grauem Beton, mit Neonröhren an der Decke und Lattenverschlägen auf beiden Seiten, einer für jede Wohnung, mit Nummern auf kleinen Blechschildern. Vierzehn null sieben stand offen. Das Vorhängeschloss hing aufgeschnitten am Riegel. Drinnen lagen Kartons, aufgerissen, umgekippt. Einmachgläser, leer. Eine alte Nähmaschine ohne Tisch. Ein Bügelbrett. Weihnachtsschmuck, verstreut über den Boden, rote und goldene Kugeln, eine davon zertreten.</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3: Mittwochnacht</w:t>
      </w:r>
      <w:r>
        <w:br/>
      </w:r>
      <w:r>
        <w:rPr>
          <w:b w:val="0"/>
          <w:i w:val="0"/>
          <w:color w:val="6B6B6B"/>
          <w:sz w:val="18"/>
        </w:rPr>
        <w:t>(Hier das Bild einfügen, Breite 11 cm, dann diesen Kasten löschen.)</w:t>
        <w:br/>
        <w:br/>
        <w:br/>
        <w:br/>
      </w:r>
    </w:p>
    <w:p>
      <w:pPr>
        <w:spacing w:before="0" w:after="0"/>
      </w:pPr>
      <w:r>
        <w:rPr>
          <w:b w:val="0"/>
          <w:i w:val="0"/>
        </w:rPr>
        <w:t>Am Ende des Gangs stand eine Stahltür offen. Die Tür zur Tiefgarage. Dahinter hörte man einen Motor aufheulen und dann leiser werden. Und dann Derya Aksoys Stimme, laut und sehr unhöflich, auf Türkisch.</w:t>
      </w:r>
    </w:p>
    <w:p>
      <w:pPr>
        <w:spacing w:before="0" w:after="0"/>
        <w:ind w:firstLine="283"/>
      </w:pPr>
      <w:r>
        <w:rPr>
          <w:b w:val="0"/>
          <w:i w:val="0"/>
        </w:rPr>
        <w:t>Sie kam zurück, außer Atem, mit Ömer hinter sich. Leyla stand im Gang, vor dem offenen Verschlag, und hielt eine goldene Weihnachtskugel in der Hand.</w:t>
      </w:r>
    </w:p>
    <w:p>
      <w:pPr>
        <w:spacing w:before="0" w:after="0"/>
        <w:ind w:firstLine="283"/>
      </w:pPr>
      <w:r>
        <w:rPr>
          <w:b w:val="0"/>
          <w:i w:val="0"/>
        </w:rPr>
        <w:t>„Weg“, sagte Derya Aksoy. „Kapuze. Dunkle Jacke. Er war schon im Auto, als ich durch die Tür war. Dunkler Kombi, Offenbacher Kennzeichen. Die Hälfte hab ich. OF und ein M.“ Sie lehnte sich an die Betonwand. „Ich hab ihn verloren. Auf der Rampe.“</w:t>
      </w:r>
    </w:p>
    <w:p>
      <w:pPr>
        <w:spacing w:before="0" w:after="0"/>
        <w:ind w:firstLine="283"/>
      </w:pPr>
      <w:r>
        <w:rPr>
          <w:b w:val="0"/>
          <w:i w:val="0"/>
        </w:rPr>
        <w:t>„Er hat was verloren“, sagte Ömer.</w:t>
      </w:r>
    </w:p>
    <w:p>
      <w:pPr>
        <w:spacing w:before="0" w:after="0"/>
        <w:ind w:firstLine="283"/>
      </w:pPr>
      <w:r>
        <w:rPr>
          <w:b w:val="0"/>
          <w:i w:val="0"/>
        </w:rPr>
        <w:t>Er bückte sich im Gang, vor der Tür zur Tiefgarage, und hob etwas auf, mit einem Taschentuch. Ein kleines, schwarzes Notizbuch mit Gummiband, wie Ömer selbst eins hatte. Es war aufgesprungen, als es auf den Boden gefallen war. Die Seiten waren voller Kugelschreiber. Listen. Durchgestrichene Wörter. Pfeile.</w:t>
      </w:r>
    </w:p>
    <w:p>
      <w:pPr>
        <w:spacing w:before="0" w:after="0"/>
        <w:ind w:firstLine="283"/>
      </w:pPr>
      <w:r>
        <w:rPr>
          <w:b w:val="0"/>
          <w:i w:val="0"/>
        </w:rPr>
        <w:t>Derya Aksoy nahm es ihm ab, mit Handschuhen, die sie aus der Jackentasche gezogen hatte. Sie blätterte, unter dem Neonlicht, und hielt bei der letzten beschriebenen Seite an. Dann hielt sie sie Betty hin.</w:t>
      </w:r>
    </w:p>
    <w:p>
      <w:pPr>
        <w:spacing w:before="0" w:after="0"/>
        <w:ind w:firstLine="283"/>
      </w:pPr>
      <w:r>
        <w:rPr>
          <w:b w:val="0"/>
          <w:i w:val="0"/>
        </w:rPr>
        <w:t>Betty schrieb ab. Im Stehen, im Keller, mit dem Klemmbrett gegen die Betonwand.</w:t>
      </w:r>
    </w:p>
    <w:p>
      <w:pPr>
        <w:spacing w:after="40"/>
      </w:pPr>
    </w:p>
    <w:tbl>
      <w:tblPr>
        <w:tblW w:type="auto" w:w="0"/>
        <w:jc w:val="center"/>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6463"/>
      </w:tblGrid>
      <w:tr>
        <w:tc>
          <w:tcPr>
            <w:tcW w:type="dxa" w:w="6463"/>
            <w:shd w:val="clear" w:color="auto" w:fill="F4F4F4"/>
          </w:tcPr>
          <w:p>
            <w:pPr>
              <w:spacing w:after="80"/>
            </w:pPr>
            <w:r>
              <w:rPr>
                <w:rFonts w:ascii="Courier New" w:hAnsi="Courier New" w:eastAsia="Courier New"/>
                <w:b/>
                <w:i w:val="0"/>
                <w:strike w:val="0"/>
                <w:color w:val="6B6B6B"/>
                <w:sz w:val="16"/>
              </w:rPr>
              <w:t>Schwarzes Notizbuch, im Keller gefunden (Kugelschreiber) · letzte beschriebene Seite</w:t>
            </w:r>
          </w:p>
          <w:p>
            <w:pPr>
              <w:spacing w:after="60" w:line="276" w:lineRule="auto"/>
            </w:pPr>
            <w:r>
              <w:rPr>
                <w:rFonts w:ascii="Courier New" w:hAnsi="Courier New" w:eastAsia="Courier New"/>
                <w:b w:val="0"/>
                <w:i w:val="0"/>
                <w:strike w:val="0"/>
                <w:sz w:val="17"/>
              </w:rPr>
              <w:t>Wohnung: Schlafz. ✗  Küche ✗  Wohnz. ✗  Bücher ✗  Bilder ✗  Teppich ✗  Sofa/Sessel ✗  Bad ✗</w:t>
            </w:r>
            <w:r>
              <w:br/>
            </w:r>
            <w:r>
              <w:rPr>
                <w:rFonts w:ascii="Courier New" w:hAnsi="Courier New" w:eastAsia="Courier New"/>
                <w:b w:val="0"/>
                <w:i w:val="0"/>
                <w:strike w:val="0"/>
                <w:sz w:val="17"/>
              </w:rPr>
              <w:t>Vitrine (Tassen)? – zu klein. Zu auffällig.</w:t>
            </w:r>
            <w:r>
              <w:br/>
            </w:r>
            <w:r>
              <w:rPr>
                <w:rFonts w:ascii="Courier New" w:hAnsi="Courier New" w:eastAsia="Courier New"/>
                <w:b w:val="0"/>
                <w:i w:val="0"/>
                <w:strike w:val="0"/>
                <w:sz w:val="17"/>
              </w:rPr>
              <w:t>„Beim Vogel. Der passt auf.“ (H.-Buch 17.3.22)</w:t>
            </w:r>
            <w:r>
              <w:br/>
            </w:r>
            <w:r>
              <w:rPr>
                <w:rFonts w:ascii="Courier New" w:hAnsi="Courier New" w:eastAsia="Courier New"/>
                <w:b w:val="0"/>
                <w:i w:val="0"/>
                <w:strike w:val="0"/>
                <w:sz w:val="17"/>
              </w:rPr>
              <w:t>→ Vogel = Hansi? Käfig! (Keller) ✗✗ NICHTS</w:t>
            </w:r>
            <w:r>
              <w:br/>
            </w:r>
            <w:r>
              <w:rPr>
                <w:rFonts w:ascii="Courier New" w:hAnsi="Courier New" w:eastAsia="Courier New"/>
                <w:b w:val="0"/>
                <w:i w:val="0"/>
                <w:strike w:val="0"/>
                <w:sz w:val="17"/>
              </w:rPr>
              <w:t>→ Hansi tot 2019!! Testament 2022!! Welcher Vogel?????</w:t>
            </w:r>
            <w:r>
              <w:br/>
            </w:r>
            <w:r>
              <w:rPr>
                <w:rFonts w:ascii="Courier New" w:hAnsi="Courier New" w:eastAsia="Courier New"/>
                <w:b w:val="0"/>
                <w:i w:val="0"/>
                <w:strike w:val="0"/>
                <w:sz w:val="17"/>
              </w:rPr>
              <w:t>→ UHR!!! Kuckuck!!! (17.10. raus – Sperrmüll) – ich Idiot</w:t>
            </w:r>
            <w:r>
              <w:br/>
            </w:r>
            <w:r>
              <w:rPr>
                <w:rFonts w:ascii="Courier New" w:hAnsi="Courier New" w:eastAsia="Courier New"/>
                <w:b w:val="0"/>
                <w:i w:val="0"/>
                <w:strike w:val="0"/>
                <w:sz w:val="17"/>
              </w:rPr>
              <w:t>→ Wer nimmt Sperrmüll mit?? Stadtreinigung? Sammler? Flohmarkt?</w:t>
            </w:r>
            <w:r>
              <w:br/>
            </w:r>
            <w:r>
              <w:rPr>
                <w:rFonts w:ascii="Courier New" w:hAnsi="Courier New" w:eastAsia="Courier New"/>
                <w:b w:val="0"/>
                <w:i w:val="0"/>
                <w:strike w:val="0"/>
                <w:sz w:val="17"/>
              </w:rPr>
              <w:t>→ Keller nochmal: Kartons ✗</w:t>
            </w:r>
            <w:r>
              <w:br/>
            </w:r>
            <w:r>
              <w:rPr>
                <w:rFonts w:ascii="Courier New" w:hAnsi="Courier New" w:eastAsia="Courier New"/>
                <w:b w:val="0"/>
                <w:i w:val="0"/>
                <w:strike w:val="0"/>
                <w:sz w:val="17"/>
              </w:rPr>
              <w:t>→ Flohmarkt Museumsufer SA. Früh hin. VOR den Kasselern.</w:t>
            </w:r>
          </w:p>
        </w:tc>
      </w:tr>
    </w:tbl>
    <w:p>
      <w:pPr>
        <w:spacing w:after="40"/>
      </w:pPr>
    </w:p>
    <w:p>
      <w:pPr>
        <w:spacing w:before="0" w:after="0"/>
      </w:pPr>
      <w:r>
        <w:rPr>
          <w:b w:val="0"/>
          <w:i w:val="0"/>
        </w:rPr>
        <w:t>„Ich Idiot“, las Ömer vor. Mit großer Zufriedenheit.</w:t>
      </w:r>
    </w:p>
    <w:p>
      <w:pPr>
        <w:spacing w:before="0" w:after="0"/>
        <w:ind w:firstLine="283"/>
      </w:pPr>
      <w:r>
        <w:rPr>
          <w:b w:val="0"/>
          <w:i w:val="0"/>
        </w:rPr>
        <w:t>„Er weiß es“, sagte Leyla. Sie hielt immer noch die goldene Kugel. „Er weiß, dass es die Uhr ist. Und er sucht sie.“</w:t>
      </w:r>
    </w:p>
    <w:p>
      <w:pPr>
        <w:spacing w:before="0" w:after="0"/>
        <w:ind w:firstLine="283"/>
      </w:pPr>
      <w:r>
        <w:rPr>
          <w:b w:val="0"/>
          <w:i w:val="0"/>
        </w:rPr>
        <w:t>„Und er weiß nicht, wo sie ist“, sagte Derya Aksoy. „Noch nicht.“ Sie klappte das Notizbuch zu und steckte es in eine Plastiktüte. „Und ich hab jetzt seine Handschrift. Ich hab seine Unterschrift auf der Strafanzeige. Und ich hab einen Chip, der seit einem Jahr in seiner Tasche ist und heute Nacht in einem Kellerverschlag war, dessen Schloss jemand aufgeschnitten hat.“ Sie sah Betty an. „Das reicht für einen Durchsuchungsbeschluss. Morgen früh. Für seine Wohnung in Offenbach.“</w:t>
      </w:r>
    </w:p>
    <w:p>
      <w:pPr>
        <w:spacing w:before="0" w:after="0"/>
        <w:ind w:firstLine="283"/>
      </w:pPr>
      <w:r>
        <w:rPr>
          <w:b w:val="0"/>
          <w:i w:val="0"/>
        </w:rPr>
        <w:t>„Er wird nicht da sein“, sagte Betty.</w:t>
      </w:r>
    </w:p>
    <w:p>
      <w:pPr>
        <w:spacing w:before="0" w:after="0"/>
        <w:ind w:firstLine="283"/>
      </w:pPr>
      <w:r>
        <w:rPr>
          <w:b w:val="0"/>
          <w:i w:val="0"/>
        </w:rPr>
        <w:t>„Nein?“</w:t>
      </w:r>
    </w:p>
    <w:p>
      <w:pPr>
        <w:spacing w:before="0" w:after="0"/>
        <w:ind w:firstLine="283"/>
      </w:pPr>
      <w:r>
        <w:rPr>
          <w:b w:val="0"/>
          <w:i w:val="0"/>
        </w:rPr>
        <w:t>„Er wird auf dem Flohmarkt sein“, sagte Betty Brüggemann. „Am Samstag. Früh. Vor den Kasselern.“</w:t>
      </w:r>
    </w:p>
    <w:p>
      <w:pPr>
        <w:spacing w:before="0" w:after="0"/>
        <w:ind w:firstLine="283"/>
      </w:pPr>
      <w:r>
        <w:rPr>
          <w:b w:val="0"/>
          <w:i w:val="0"/>
        </w:rPr>
        <w:t>Leyla legte die goldene Weihnachtskugel vorsichtig zurück in den aufgerissenen Karton im Verschlag vierzehn null sieben. Zwischen die anderen. Rot und gold.</w:t>
      </w:r>
    </w:p>
    <w:p>
      <w:pPr>
        <w:spacing w:before="0" w:after="0"/>
        <w:ind w:firstLine="283"/>
      </w:pPr>
      <w:r>
        <w:rPr>
          <w:b w:val="0"/>
          <w:i w:val="0"/>
        </w:rPr>
        <w:t>„Die hat sie jedes Jahr an den Gummibaum gehängt“, sagte sie. „Sie hatte keinen Weihnachtsbaum. Nur einen Gummibaum. Mit zwölf Kugeln.“</w:t>
      </w:r>
    </w:p>
    <w:p>
      <w:pPr>
        <w:spacing w:before="0" w:after="0"/>
        <w:ind w:firstLine="283"/>
      </w:pPr>
      <w:r>
        <w:rPr>
          <w:b w:val="0"/>
          <w:i w:val="0"/>
        </w:rPr>
        <w:t>„Wo ist der Gummibaum?“, fragte Ömer.</w:t>
      </w:r>
    </w:p>
    <w:p>
      <w:pPr>
        <w:spacing w:before="0" w:after="0"/>
        <w:ind w:firstLine="283"/>
      </w:pPr>
      <w:r>
        <w:rPr>
          <w:b w:val="0"/>
          <w:i w:val="0"/>
        </w:rPr>
        <w:t>„Hab ich“, sagte Leyla. „Bei mir im Zimmer. Der stand auf ihrem Balkon, und unsere Balkone sind nebeneinander. Im Dezember bin ich rübergeklettert und hab ihn gerettet. Bevor ihn einer an die Straße stellt.“ Sie sah Derya Aksoy an. „Das war vierzehnter Stock. Sagen Sie's nicht meiner Mutter.“</w:t>
      </w:r>
    </w:p>
    <w:p>
      <w:r>
        <w:br w:type="page"/>
      </w:r>
    </w:p>
    <w:p/>
    <w:p/>
    <w:p/>
    <w:p>
      <w:pPr>
        <w:spacing w:before="0" w:after="80"/>
        <w:jc w:val="center"/>
      </w:pPr>
      <w:r>
        <w:rPr>
          <w:b w:val="0"/>
          <w:i w:val="0"/>
          <w:color w:val="6B6B6B"/>
          <w:sz w:val="20"/>
        </w:rPr>
        <w:t>Kapitel 10</w:t>
      </w:r>
    </w:p>
    <w:p>
      <w:pPr>
        <w:spacing w:before="0" w:after="480"/>
        <w:jc w:val="center"/>
      </w:pPr>
      <w:r>
        <w:rPr>
          <w:b w:val="0"/>
          <w:i w:val="0"/>
          <w:sz w:val="36"/>
        </w:rPr>
        <w:t>Opa Rudi</w:t>
      </w:r>
    </w:p>
    <w:p>
      <w:pPr>
        <w:spacing w:before="0" w:after="0"/>
      </w:pPr>
      <w:r>
        <w:rPr>
          <w:b w:val="0"/>
          <w:i w:val="0"/>
        </w:rPr>
        <w:t>Am Donnerstagmorgen um Viertel vor sechs stand Betty Brüggemann vor dem Wohnturm Niddablick an der Straße, neben dem grünen Ohrensessel, in ihrer gesteppten Jacke, mit einer Thermoskanne Tee und dem Klemmbrett unter dem Arm. Es war dunkel und kalt, und es nieselte, so fein, dass man es nicht sah, nur spürte.</w:t>
      </w:r>
    </w:p>
    <w:p>
      <w:pPr>
        <w:spacing w:before="0" w:after="0"/>
        <w:ind w:firstLine="283"/>
      </w:pPr>
      <w:r>
        <w:rPr>
          <w:b w:val="0"/>
          <w:i w:val="0"/>
        </w:rPr>
        <w:t>Donnerstag war Sperrmüll. Nicht nur vor Niddabogen sieben. In der ganzen Nordweststadt. Vor jedem zweiten Hochhaus stand etwas an der Straße. Ein Sofa. Ein Kühlschrank. Ein Kinderbett. Ein Stapel Stühle. Und zwischen den Haufen, im Licht der Straßenlaternen, bewegten sich Gestalten. Mit Taschenlampen. Mit Einkaufswagen. Mit Kleinbussen, aus denen Männer sprangen, Metall auf die Ladefläche warfen und weiterfuhren.</w:t>
      </w:r>
    </w:p>
    <w:p>
      <w:pPr>
        <w:spacing w:before="0" w:after="0"/>
        <w:ind w:firstLine="283"/>
      </w:pPr>
      <w:r>
        <w:rPr>
          <w:b w:val="0"/>
          <w:i w:val="0"/>
        </w:rPr>
        <w:t>„Die Sammler“, sagte Heinz Kowalczyk, der neben ihr stand, im Kittel, mit seinem Eintracht-Becher. „Die kommen vor der Stadtreinigung. Jeden Donnerstag. Die Kupferleute. Die Elektroleute. Die Flohmarktleute.“ Er trank. „Und der Rudi.“</w:t>
      </w:r>
    </w:p>
    <w:p>
      <w:pPr>
        <w:spacing w:before="0" w:after="0"/>
        <w:ind w:firstLine="283"/>
      </w:pPr>
      <w:r>
        <w:rPr>
          <w:b w:val="0"/>
          <w:i w:val="0"/>
        </w:rPr>
        <w:t>Der Rudi kam um sechs Uhr zwölf.</w:t>
      </w:r>
    </w:p>
    <w:p>
      <w:pPr>
        <w:spacing w:before="0" w:after="0"/>
        <w:ind w:firstLine="283"/>
      </w:pPr>
      <w:r>
        <w:rPr>
          <w:b w:val="0"/>
          <w:i w:val="0"/>
        </w:rPr>
        <w:t>Er kam auf einem Lastenfahrrad, einem großen, schwarzen, alten, mit einer Holzkiste vorne, die so groß war wie eine Badewanne, und einem Elektromotor, der summte wie eine Biene. Er war Ende siebzig, dünn und zäh, mit einem grauen Bart, der ihm bis auf die Brust ging, einer Wollmütze mit einem Bommel und einer Stirnlampe über der Mütze. Er hielt neben dem grünen Ohrensessel, stieg ab, schaltete die Stirnlampe an und betrachtete den Sessel mit schräg gelegtem Kopf.</w:t>
      </w:r>
    </w:p>
    <w:p>
      <w:pPr>
        <w:spacing w:before="0" w:after="0"/>
        <w:ind w:firstLine="283"/>
      </w:pPr>
      <w:r>
        <w:rPr>
          <w:b w:val="0"/>
          <w:i w:val="0"/>
        </w:rPr>
        <w:t>„Nee“, sagte er schließlich. „Zu schwer. Und die Federn sind durch.“</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4: Opa Rudi</w:t>
      </w:r>
      <w:r>
        <w:br/>
      </w:r>
      <w:r>
        <w:rPr>
          <w:b w:val="0"/>
          <w:i w:val="0"/>
          <w:color w:val="6B6B6B"/>
          <w:sz w:val="18"/>
        </w:rPr>
        <w:t>(Hier das Bild einfügen, Breite 11 cm, dann diesen Kasten löschen.)</w:t>
        <w:br/>
        <w:br/>
        <w:br/>
        <w:br/>
      </w:r>
    </w:p>
    <w:p>
      <w:pPr>
        <w:spacing w:before="0" w:after="0"/>
      </w:pPr>
      <w:r>
        <w:rPr>
          <w:b w:val="0"/>
          <w:i w:val="0"/>
        </w:rPr>
        <w:t>„Moin, Rudi“, sagte Heinz Kowalczyk.</w:t>
      </w:r>
    </w:p>
    <w:p>
      <w:pPr>
        <w:spacing w:before="0" w:after="0"/>
        <w:ind w:firstLine="283"/>
      </w:pPr>
      <w:r>
        <w:rPr>
          <w:b w:val="0"/>
          <w:i w:val="0"/>
        </w:rPr>
        <w:t>„Moin, Heinz.“ Der alte Mann drehte sich um. Die Stirnlampe blendete Betty. „Wer ist die?“</w:t>
      </w:r>
    </w:p>
    <w:p>
      <w:pPr>
        <w:spacing w:before="0" w:after="0"/>
        <w:ind w:firstLine="283"/>
      </w:pPr>
      <w:r>
        <w:rPr>
          <w:b w:val="0"/>
          <w:i w:val="0"/>
        </w:rPr>
        <w:t>„Die ist von der Firma, die vierzehn null sieben ausräumt. Aus Kassel.“</w:t>
      </w:r>
    </w:p>
    <w:p>
      <w:pPr>
        <w:spacing w:before="0" w:after="0"/>
        <w:ind w:firstLine="283"/>
      </w:pPr>
      <w:r>
        <w:rPr>
          <w:b w:val="0"/>
          <w:i w:val="0"/>
        </w:rPr>
        <w:t>„Kassel“, sagte Rudi Hessler. Er schaltete die Stirnlampe aus. „Da war ich mal. Neunzehnhundertzweiundsiebzig. Auf der documenta. Da hat einer einen Haufen Fett in eine Ecke gelegt und gesagt, das ist Kunst.“ Er schüttelte den Kopf. „Ich hab gedacht, das kann ich auch. Seitdem sammel ich.“</w:t>
      </w:r>
    </w:p>
    <w:p>
      <w:pPr>
        <w:spacing w:before="0" w:after="0"/>
        <w:ind w:firstLine="283"/>
      </w:pPr>
      <w:r>
        <w:rPr>
          <w:b w:val="0"/>
          <w:i w:val="0"/>
        </w:rPr>
        <w:t>Er sammelte seit neunzehnhundertsiebenundachtzig. Jeden Donnerstag die Nordweststadt, jeden Dienstag Bockenheim, jeden Freitag Sachsenhausen. Und jeden Samstag stand er am Museumsufer, auf dem Flohmarkt, mit einem Stand aus zwei Tapeziertischen, und verkaufte, was er gefunden hatte. Lampen, Bücher, Schallplatten, Geschirr, Werkzeug. Alles, was noch ging. Und manches, was nicht mehr ging, aber schön war.</w:t>
      </w:r>
    </w:p>
    <w:p>
      <w:pPr>
        <w:spacing w:before="0" w:after="0"/>
        <w:ind w:firstLine="283"/>
      </w:pPr>
      <w:r>
        <w:rPr>
          <w:b w:val="0"/>
          <w:i w:val="0"/>
        </w:rPr>
        <w:t>„Herr Hessler“, sagte Betty. „Am siebzehnten Oktober. Hier. Eine Kuckucksuhr.“</w:t>
      </w:r>
    </w:p>
    <w:p>
      <w:pPr>
        <w:spacing w:before="0" w:after="0"/>
        <w:ind w:firstLine="283"/>
      </w:pPr>
      <w:r>
        <w:rPr>
          <w:b w:val="0"/>
          <w:i w:val="0"/>
        </w:rPr>
        <w:t>Rudi Hessler sah sie an. Dann griff er in die Innentasche seiner Jacke, einer alten, dicken Bundeswehrjacke mit vielen Taschen, und zog ein Notizbuch heraus. Ein dickes, abgegriffenes, mit einem Gummiband darum und vielen losen Zetteln dazwischen.</w:t>
      </w:r>
    </w:p>
    <w:p>
      <w:pPr>
        <w:spacing w:before="0" w:after="0"/>
        <w:ind w:firstLine="283"/>
      </w:pPr>
      <w:r>
        <w:rPr>
          <w:b w:val="0"/>
          <w:i w:val="0"/>
        </w:rPr>
        <w:t>„Ich schreib alles auf“, sagte er. „Was ich wo find. Sonst weiß ich am Samstag nicht mehr, wo was her ist. Und die Leute fragen. Die wollen Geschichten hören. Zu jeder Lampe eine Geschichte.“</w:t>
      </w:r>
    </w:p>
    <w:p>
      <w:pPr>
        <w:spacing w:before="0" w:after="0"/>
        <w:ind w:firstLine="283"/>
      </w:pPr>
      <w:r>
        <w:rPr>
          <w:b w:val="0"/>
          <w:i w:val="0"/>
        </w:rPr>
        <w:t>„Das kenne ich“, sagte Betty.</w:t>
      </w:r>
    </w:p>
    <w:p>
      <w:pPr>
        <w:spacing w:before="0" w:after="0"/>
        <w:ind w:firstLine="283"/>
      </w:pPr>
      <w:r>
        <w:rPr>
          <w:b w:val="0"/>
          <w:i w:val="0"/>
        </w:rPr>
        <w:t>Er blätterte. Mit dem Daumen, schnell, Seite um Seite, bis Oktober. Dann hielt er das Notizbuch ins Licht der Straßenlaterne und zeigte mit dem Finger auf eine Zeile.</w:t>
      </w:r>
    </w:p>
    <w:p>
      <w:pPr>
        <w:spacing w:before="0" w:after="0"/>
        <w:ind w:firstLine="283"/>
      </w:pPr>
      <w:r>
        <w:rPr>
          <w:b w:val="0"/>
          <w:i w:val="0"/>
        </w:rPr>
        <w:t>Betty schrieb ab.</w:t>
      </w:r>
    </w:p>
    <w:p>
      <w:pPr>
        <w:spacing w:after="40"/>
      </w:pPr>
    </w:p>
    <w:tbl>
      <w:tblPr>
        <w:tblW w:type="auto" w:w="0"/>
        <w:jc w:val="center"/>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6463"/>
      </w:tblGrid>
      <w:tr>
        <w:tc>
          <w:tcPr>
            <w:tcW w:type="dxa" w:w="6463"/>
            <w:shd w:val="clear" w:color="auto" w:fill="F4F4F4"/>
          </w:tcPr>
          <w:p>
            <w:pPr>
              <w:spacing w:after="80"/>
            </w:pPr>
            <w:r>
              <w:rPr>
                <w:rFonts w:ascii="Courier New" w:hAnsi="Courier New" w:eastAsia="Courier New"/>
                <w:b/>
                <w:i w:val="0"/>
                <w:strike w:val="0"/>
                <w:color w:val="6B6B6B"/>
                <w:sz w:val="16"/>
              </w:rPr>
              <w:t>Notizbuch Rudi Hessler, „Opa Rudi“ (Bleistift) · Donnerstag, 17.10.</w:t>
            </w:r>
          </w:p>
          <w:p>
            <w:pPr>
              <w:spacing w:after="60" w:line="276" w:lineRule="auto"/>
            </w:pPr>
            <w:r>
              <w:rPr>
                <w:rFonts w:ascii="Courier New" w:hAnsi="Courier New" w:eastAsia="Courier New"/>
                <w:b w:val="0"/>
                <w:i w:val="0"/>
                <w:strike w:val="0"/>
                <w:sz w:val="17"/>
              </w:rPr>
              <w:t>Do 17.10. Nordweststadt</w:t>
            </w:r>
            <w:r>
              <w:br/>
            </w:r>
            <w:r>
              <w:rPr>
                <w:rFonts w:ascii="Courier New" w:hAnsi="Courier New" w:eastAsia="Courier New"/>
                <w:b w:val="0"/>
                <w:i w:val="0"/>
                <w:strike w:val="0"/>
                <w:sz w:val="17"/>
              </w:rPr>
              <w:t>Niddabogen 7 (Heinz' Haus): Kuckucksuhr Schwarzwald, schön!! Holz, Hirschkopf obendrauf, Laubwerk. Gewichte + Ketten fehlen. Vogel klemmt. Pendel da. Hinten auf dem Gehäuse Zettel „Uhrmacherei Faller, Schönwald“. Am Werk ein Kästchen hinten zu, Schraube rostig, nicht aufgemacht.</w:t>
            </w:r>
            <w:r>
              <w:br/>
            </w:r>
            <w:r>
              <w:rPr>
                <w:rFonts w:ascii="Courier New" w:hAnsi="Courier New" w:eastAsia="Courier New"/>
                <w:b w:val="0"/>
                <w:i w:val="0"/>
                <w:strike w:val="0"/>
                <w:sz w:val="17"/>
              </w:rPr>
              <w:t>Dazu Vogelkäfig leer, verbeult → Metall.</w:t>
            </w:r>
            <w:r>
              <w:br/>
            </w:r>
            <w:r>
              <w:rPr>
                <w:rFonts w:ascii="Courier New" w:hAnsi="Courier New" w:eastAsia="Courier New"/>
                <w:b w:val="0"/>
                <w:i w:val="0"/>
                <w:strike w:val="0"/>
                <w:sz w:val="17"/>
              </w:rPr>
              <w:t>Uhr: Flohmarkt, 25 €. → 20 € → 15 €. Keiner will. Ohne Gewichte. Ohne Vogel.</w:t>
            </w:r>
          </w:p>
        </w:tc>
      </w:tr>
    </w:tbl>
    <w:p>
      <w:pPr>
        <w:spacing w:after="40"/>
      </w:pPr>
    </w:p>
    <w:p>
      <w:pPr>
        <w:spacing w:before="0" w:after="0"/>
      </w:pPr>
      <w:r>
        <w:rPr>
          <w:b w:val="0"/>
          <w:i w:val="0"/>
        </w:rPr>
        <w:t>„Ein Kästchen hinten“, sagte Betty. „Zu. Schraube rostig.“</w:t>
      </w:r>
    </w:p>
    <w:p>
      <w:pPr>
        <w:spacing w:before="0" w:after="0"/>
        <w:ind w:firstLine="283"/>
      </w:pPr>
      <w:r>
        <w:rPr>
          <w:b w:val="0"/>
          <w:i w:val="0"/>
        </w:rPr>
        <w:t>„Da kommen die Gewichte rein, wenn man sie transportiert“, sagte Rudi Hessler. „Bei den alten. Hab ich nicht aufgemacht. Wozu? Die Gewichte waren ja weg.“</w:t>
      </w:r>
    </w:p>
    <w:p>
      <w:pPr>
        <w:spacing w:before="0" w:after="0"/>
        <w:ind w:firstLine="283"/>
      </w:pPr>
      <w:r>
        <w:rPr>
          <w:b w:val="0"/>
          <w:i w:val="0"/>
        </w:rPr>
        <w:t>„Und wo ist die Uhr jetzt?“</w:t>
      </w:r>
    </w:p>
    <w:p>
      <w:pPr>
        <w:spacing w:before="0" w:after="0"/>
        <w:ind w:firstLine="283"/>
      </w:pPr>
      <w:r>
        <w:rPr>
          <w:b w:val="0"/>
          <w:i w:val="0"/>
        </w:rPr>
        <w:t>„Bei mir“, sagte Rudi Hessler. „Im Keller. In Bockenheim. Die geht seit sechs Wochen jeden Samstag mit zum Flohmarkt und jeden Samstag wieder mit nach Hause. Keiner will eine Kuckucksuhr ohne Kuckuck. Die Leute wollen, dass es Kuckuck macht. Die wollen nicht, dass es klemmt.“ Er steckte das Notizbuch weg. „Am Samstag nehm ich sie wieder mit. Für zehn Euro. Und wenn sie dann keiner will, kommt sie in den Ofen. Ist schönes Holz. Brennt gut.“</w:t>
      </w:r>
    </w:p>
    <w:p>
      <w:pPr>
        <w:spacing w:before="0" w:after="0"/>
        <w:ind w:firstLine="283"/>
      </w:pPr>
      <w:r>
        <w:rPr>
          <w:b w:val="0"/>
          <w:i w:val="0"/>
        </w:rPr>
        <w:t>„Herr Hessler“, sagte Betty. „Ich kaufe sie. Jetzt. Für fünfzig Euro.“</w:t>
      </w:r>
    </w:p>
    <w:p>
      <w:pPr>
        <w:spacing w:before="0" w:after="0"/>
        <w:ind w:firstLine="283"/>
      </w:pPr>
      <w:r>
        <w:rPr>
          <w:b w:val="0"/>
          <w:i w:val="0"/>
        </w:rPr>
        <w:t>Rudi Hessler sah sie an. Er sah sie lange an. Dann schüttelte er den Kopf.</w:t>
      </w:r>
    </w:p>
    <w:p>
      <w:pPr>
        <w:spacing w:before="0" w:after="0"/>
        <w:ind w:firstLine="283"/>
      </w:pPr>
      <w:r>
        <w:rPr>
          <w:b w:val="0"/>
          <w:i w:val="0"/>
        </w:rPr>
        <w:t>„Ich verkauf nur am Samstag“, sagte er. „Am Stand. Seit neunzehnhundertsiebenundachtzig. Das ist mein Prinzip. Wenn ich anfang, am Donnerstag an der Straße zu verkaufen, dann bin ich ein Händler. Ich bin kein Händler. Ich bin ein Sammler.“ Er stieg auf sein Lastenfahrrad. „Samstag. Museumsufer. Zwischen Holbeinsteg und Eisernem Steg, unter der großen Platane. Ab sieben. Wer zuerst kommt.“</w:t>
      </w:r>
    </w:p>
    <w:p>
      <w:pPr>
        <w:spacing w:before="0" w:after="0"/>
        <w:ind w:firstLine="283"/>
      </w:pPr>
      <w:r>
        <w:rPr>
          <w:b w:val="0"/>
          <w:i w:val="0"/>
        </w:rPr>
        <w:t>„Herr Hessler“, sagte Betty. „Es ist wichtig.“</w:t>
      </w:r>
    </w:p>
    <w:p>
      <w:pPr>
        <w:spacing w:before="0" w:after="0"/>
        <w:ind w:firstLine="283"/>
      </w:pPr>
      <w:r>
        <w:rPr>
          <w:b w:val="0"/>
          <w:i w:val="0"/>
        </w:rPr>
        <w:t>„Das sagen alle“, sagte Rudi Hessler. „Gestern Abend war auch schon einer da.“</w:t>
      </w:r>
    </w:p>
    <w:p>
      <w:pPr>
        <w:spacing w:before="0" w:after="0"/>
        <w:ind w:firstLine="283"/>
      </w:pPr>
      <w:r>
        <w:rPr>
          <w:b w:val="0"/>
          <w:i w:val="0"/>
        </w:rPr>
        <w:t>Betty stand ganz still.</w:t>
      </w:r>
    </w:p>
    <w:p>
      <w:pPr>
        <w:spacing w:before="0" w:after="0"/>
        <w:ind w:firstLine="283"/>
      </w:pPr>
      <w:r>
        <w:rPr>
          <w:b w:val="0"/>
          <w:i w:val="0"/>
        </w:rPr>
        <w:t>„Wer?“</w:t>
      </w:r>
    </w:p>
    <w:p>
      <w:pPr>
        <w:spacing w:before="0" w:after="0"/>
        <w:ind w:firstLine="283"/>
      </w:pPr>
      <w:r>
        <w:rPr>
          <w:b w:val="0"/>
          <w:i w:val="0"/>
        </w:rPr>
        <w:t>„Ein junger Mann. Lederjacke. Braune Schuhe.“ Rudi Hessler schaltete den Motor ein. Er summte. „Der hat mich am Flohmarkt gesucht, gestern, am Mittwoch, da ist gar kein Flohmarkt, da steh ich nur rum und trink Kaffee mit den anderen. Der hat gefragt, ob einer von uns im Oktober eine Kuckucksuhr aus der Nordweststadt gekriegt hat. Und ich hab gesagt, kann sein. Samstag. Ab sieben. Wer zuerst kommt.“ Er sah Betty an. „Der hat auch fünfzig geboten. Und dann hundert. Und dann ist er sauer geworden.“</w:t>
      </w:r>
    </w:p>
    <w:p>
      <w:pPr>
        <w:spacing w:before="0" w:after="0"/>
        <w:ind w:firstLine="283"/>
      </w:pPr>
      <w:r>
        <w:rPr>
          <w:b w:val="0"/>
          <w:i w:val="0"/>
        </w:rPr>
        <w:t>„Und Sie?“</w:t>
      </w:r>
    </w:p>
    <w:p>
      <w:pPr>
        <w:spacing w:before="0" w:after="0"/>
        <w:ind w:firstLine="283"/>
      </w:pPr>
      <w:r>
        <w:rPr>
          <w:b w:val="0"/>
          <w:i w:val="0"/>
        </w:rPr>
        <w:t>„Ich hab gesagt, ich hab ein Prinzip“, sagte Rudi Hessler. „Der wusste nicht, was das ist.“</w:t>
      </w:r>
    </w:p>
    <w:p>
      <w:pPr>
        <w:spacing w:before="0" w:after="0"/>
        <w:ind w:firstLine="283"/>
      </w:pPr>
      <w:r>
        <w:rPr>
          <w:b w:val="0"/>
          <w:i w:val="0"/>
        </w:rPr>
        <w:t>Er fuhr los. Er fuhr die Straße hinunter, an den Hochhäusern vorbei, an den Sperrmüllhaufen vorbei, mit der Stirnlampe auf der Mütze, und hielt vor dem nächsten Haufen, zwei Häuser weiter, und betrachtete einen Kinderwagen mit schräg gelegtem Kopf.</w:t>
      </w:r>
    </w:p>
    <w:p>
      <w:pPr>
        <w:spacing w:before="0" w:after="0"/>
        <w:ind w:firstLine="283"/>
      </w:pPr>
      <w:r>
        <w:rPr>
          <w:b w:val="0"/>
          <w:i w:val="0"/>
        </w:rPr>
        <w:t>Heinz Kowalczyk trank seinen Kaffee aus.</w:t>
      </w:r>
    </w:p>
    <w:p>
      <w:pPr>
        <w:spacing w:before="0" w:after="0"/>
        <w:ind w:firstLine="283"/>
      </w:pPr>
      <w:r>
        <w:rPr>
          <w:b w:val="0"/>
          <w:i w:val="0"/>
        </w:rPr>
        <w:t>„Der Rudi hat ein Prinzip“, sagte er. „Seit neunzehnhundertsiebenundachtzig. Da hat der schon dem Oberbürgermeister einen Kronleuchter nicht verkauft, weil der am Freitag kam.“</w:t>
      </w:r>
    </w:p>
    <w:p>
      <w:pPr>
        <w:spacing w:before="0" w:after="0"/>
        <w:ind w:firstLine="283"/>
      </w:pPr>
      <w:r>
        <w:rPr>
          <w:b w:val="0"/>
          <w:i w:val="0"/>
        </w:rPr>
        <w:t>„Und der Neffe weiß es jetzt“, sagte Betty. „Samstag. Museumsufer. Unter der Platane. Ab sieben.“</w:t>
      </w:r>
    </w:p>
    <w:p>
      <w:pPr>
        <w:spacing w:before="0" w:after="0"/>
        <w:ind w:firstLine="283"/>
      </w:pPr>
      <w:r>
        <w:rPr>
          <w:b w:val="0"/>
          <w:i w:val="0"/>
        </w:rPr>
        <w:t>„Und Sie wissen es auch“, sagte Heinz Kowalczyk.</w:t>
      </w:r>
    </w:p>
    <w:p>
      <w:pPr>
        <w:spacing w:before="0" w:after="0"/>
        <w:ind w:firstLine="283"/>
      </w:pPr>
      <w:r>
        <w:rPr>
          <w:b w:val="0"/>
          <w:i w:val="0"/>
        </w:rPr>
        <w:t>„Und ich weiß es auch.“</w:t>
      </w:r>
    </w:p>
    <w:p>
      <w:pPr>
        <w:spacing w:before="0" w:after="0"/>
        <w:ind w:firstLine="283"/>
      </w:pPr>
      <w:r>
        <w:rPr>
          <w:b w:val="0"/>
          <w:i w:val="0"/>
        </w:rPr>
        <w:t>Heinz Kowalczyk sah auf seinen leeren Becher. Auf den Adler darauf. Dann sah er Betty an, mit seinen kleinen, wachen Augen unter dem grauen Bürstenhaarschnitt.</w:t>
      </w:r>
    </w:p>
    <w:p>
      <w:pPr>
        <w:spacing w:before="0" w:after="0"/>
        <w:ind w:firstLine="283"/>
      </w:pPr>
      <w:r>
        <w:rPr>
          <w:b w:val="0"/>
          <w:i w:val="0"/>
        </w:rPr>
        <w:t>„Ich hab seit dreiundzwanzig Jahren keinen Samstag freigehabt“, sagte er. „Da ist immer was. Eine Heizung, ein Rohrbruch, ein Aufzug.“ Er stellte den Becher auf den grünen Ohrensessel. „Diesen Samstag hab ich frei.“</w:t>
      </w:r>
    </w:p>
    <w:p>
      <w:pPr>
        <w:spacing w:before="0" w:after="0"/>
        <w:ind w:firstLine="283"/>
      </w:pPr>
      <w:r>
        <w:rPr>
          <w:b w:val="0"/>
          <w:i w:val="0"/>
        </w:rPr>
        <w:t>„Und das Heimspiel?“, fragte Ömer, der gerade aus dem Kuckuck kam, verschlafen, mit der Mütze seiner Mutter.</w:t>
      </w:r>
    </w:p>
    <w:p>
      <w:pPr>
        <w:spacing w:before="0" w:after="0"/>
        <w:ind w:firstLine="283"/>
      </w:pPr>
      <w:r>
        <w:rPr>
          <w:b w:val="0"/>
          <w:i w:val="0"/>
        </w:rPr>
        <w:t>„Ist um halb vier“, sagte Heinz Kowalczyk. „Bis dahin sind wir fertig. Oder es ist eh egal.“</w:t>
      </w:r>
    </w:p>
    <w:p>
      <w:pPr>
        <w:spacing w:before="0" w:after="0"/>
        <w:ind w:firstLine="283"/>
      </w:pPr>
      <w:r>
        <w:rPr>
          <w:b w:val="0"/>
          <w:i w:val="0"/>
        </w:rPr>
        <w:t>Hinter ihnen bog ein orangefarbener Lastwagen der Stadtreinigung um die Ecke. Ein großer, moderner, mit einer Presse hinten, die alles schluckte. Er hielt vor dem Wohnturm Niddablick. Zwei Männer sprangen heraus und hoben den grünen Ohrensessel an.</w:t>
      </w:r>
    </w:p>
    <w:p>
      <w:pPr>
        <w:spacing w:before="0" w:after="0"/>
        <w:ind w:firstLine="283"/>
      </w:pPr>
      <w:r>
        <w:rPr>
          <w:b w:val="0"/>
          <w:i w:val="0"/>
        </w:rPr>
        <w:t>Heinz Kowalczyk nahm schnell seinen Becher wieder herunter.</w:t>
      </w:r>
    </w:p>
    <w:p>
      <w:pPr>
        <w:spacing w:before="0" w:after="0"/>
        <w:ind w:firstLine="283"/>
      </w:pPr>
      <w:r>
        <w:rPr>
          <w:b w:val="0"/>
          <w:i w:val="0"/>
        </w:rPr>
        <w:t>„Moment“, sagte er. „Moment, Jungs. Der Sessel bleibt.“</w:t>
      </w:r>
    </w:p>
    <w:p>
      <w:pPr>
        <w:spacing w:before="0" w:after="0"/>
        <w:ind w:firstLine="283"/>
      </w:pPr>
      <w:r>
        <w:rPr>
          <w:b w:val="0"/>
          <w:i w:val="0"/>
        </w:rPr>
        <w:t>„Steht doch an der Straße“, sagte einer der Männer.</w:t>
      </w:r>
    </w:p>
    <w:p>
      <w:pPr>
        <w:spacing w:before="0" w:after="0"/>
        <w:ind w:firstLine="283"/>
      </w:pPr>
      <w:r>
        <w:rPr>
          <w:b w:val="0"/>
          <w:i w:val="0"/>
        </w:rPr>
        <w:t>„Der Sessel bleibt“, sagte Heinz Kowalczyk. „Auf dem hab ich fünfzehn Jahre Kaffee getrunken.“</w:t>
      </w:r>
    </w:p>
    <w:p>
      <w:r>
        <w:br w:type="page"/>
      </w:r>
    </w:p>
    <w:p/>
    <w:p/>
    <w:p/>
    <w:p>
      <w:pPr>
        <w:spacing w:before="0" w:after="400"/>
        <w:jc w:val="center"/>
      </w:pPr>
      <w:r>
        <w:rPr>
          <w:b w:val="0"/>
          <w:i w:val="0"/>
          <w:sz w:val="36"/>
        </w:rPr>
        <w:t>Jetzt bist du dran</w:t>
      </w:r>
    </w:p>
    <w:p>
      <w:pPr>
        <w:spacing w:before="0" w:after="120"/>
      </w:pPr>
      <w:r>
        <w:rPr>
          <w:b w:val="0"/>
          <w:i w:val="0"/>
        </w:rPr>
        <w:t>Du hast alles gesehen, was Betty gesehen hat. Heinz Kowalczyks Sperrmüll-Liste, den Brief des Nachlasspflegers, Irmgard Schäfers Haushaltsbuch, ihren letzten Einkaufszettel, das Protokoll der Schließanlage, den Vertrag des Erbenermittlers, die Quittung aus dem Krankenhaus, die Strafanzeige, das Notizbuch aus dem Keller und Opa Rudis Notizbuch. Nichts ist dir vorenthalten worden.</w:t>
      </w:r>
    </w:p>
    <w:p>
      <w:pPr>
        <w:spacing w:before="0" w:after="120"/>
      </w:pPr>
      <w:r>
        <w:rPr>
          <w:b w:val="0"/>
          <w:i w:val="0"/>
        </w:rPr>
        <w:t>Bevor du umblätterst und erfährst, wer am Samstagmorgen unter der großen Platane am Museumsufer zuerst da ist, nimm dir einen Moment. Blättere zurück, wenn du willst. Leg einen Zettel daneben. Und beantworte für dich diese Fragen:</w:t>
      </w:r>
    </w:p>
    <w:p>
      <w:pPr>
        <w:spacing w:before="0" w:after="120"/>
      </w:pPr>
      <w:r>
        <w:rPr>
          <w:b/>
          <w:i w:val="0"/>
        </w:rPr>
        <w:t>1.</w:t>
      </w:r>
      <w:r>
        <w:rPr>
          <w:b w:val="0"/>
          <w:i w:val="0"/>
        </w:rPr>
        <w:t xml:space="preserve"> Wer hat seit September jeden Mittwoch die Wohnung von Irmgard Schäfer durchsucht und jeden Donnerstag Sperrmüll an die Straße gestellt? Und wonach hat er gesucht?</w:t>
      </w:r>
    </w:p>
    <w:p>
      <w:pPr>
        <w:spacing w:before="0" w:after="120"/>
      </w:pPr>
      <w:r>
        <w:rPr>
          <w:b/>
          <w:i w:val="0"/>
        </w:rPr>
        <w:t>2.</w:t>
      </w:r>
      <w:r>
        <w:rPr>
          <w:b w:val="0"/>
          <w:i w:val="0"/>
        </w:rPr>
        <w:t xml:space="preserve"> Woher hatte er den Chip 14.07-1, der angeblich verloren war? Wann hat er ihn bekommen, und warum hat er ihn nicht zurückgegeben?</w:t>
      </w:r>
    </w:p>
    <w:p>
      <w:pPr>
        <w:spacing w:before="0" w:after="120"/>
      </w:pPr>
      <w:r>
        <w:rPr>
          <w:b/>
          <w:i w:val="0"/>
        </w:rPr>
        <w:t>3.</w:t>
      </w:r>
      <w:r>
        <w:rPr>
          <w:b w:val="0"/>
          <w:i w:val="0"/>
        </w:rPr>
        <w:t xml:space="preserve"> Er hat zweimal gelogen, als er sagte, wann er in der Wohnung war und was er wusste. Finde zwei Stellen, an denen er sich verrät.</w:t>
      </w:r>
    </w:p>
    <w:p>
      <w:pPr>
        <w:spacing w:before="0" w:after="120"/>
      </w:pPr>
      <w:r>
        <w:rPr>
          <w:b/>
          <w:i w:val="0"/>
        </w:rPr>
        <w:t>4.</w:t>
      </w:r>
      <w:r>
        <w:rPr>
          <w:b w:val="0"/>
          <w:i w:val="0"/>
        </w:rPr>
        <w:t xml:space="preserve"> Warum ist er im August nicht „vollkommen überrascht“ gewesen, als der Erbenermittler kam? Und warum hätte ihm ein Testament so geschadet? Ein Punkt im Vertrag hilft dir.</w:t>
      </w:r>
    </w:p>
    <w:p>
      <w:pPr>
        <w:spacing w:before="0" w:after="120"/>
      </w:pPr>
      <w:r>
        <w:rPr>
          <w:b/>
          <w:i w:val="0"/>
        </w:rPr>
        <w:t>5.</w:t>
      </w:r>
      <w:r>
        <w:rPr>
          <w:b w:val="0"/>
          <w:i w:val="0"/>
        </w:rPr>
        <w:t xml:space="preserve"> Wer ist „der Vogel“, der aufpasst? Und warum kann es nicht Hansi gewesen sein?</w:t>
      </w:r>
    </w:p>
    <w:p>
      <w:pPr>
        <w:spacing w:before="0" w:after="120"/>
      </w:pPr>
      <w:r>
        <w:rPr>
          <w:b/>
          <w:i w:val="0"/>
        </w:rPr>
        <w:t>6.</w:t>
      </w:r>
      <w:r>
        <w:rPr>
          <w:b w:val="0"/>
          <w:i w:val="0"/>
        </w:rPr>
        <w:t xml:space="preserve"> Und eine Frage für Feinschmeckerinnen: Wer hat den Schmuck aus dem Kästchen mit der Spieluhr genommen? Und warum hat er die Familie Demir verdächtigt?</w:t>
      </w:r>
    </w:p>
    <w:p>
      <w:pPr>
        <w:spacing w:before="0" w:after="120"/>
      </w:pPr>
      <w:r>
        <w:rPr>
          <w:b w:val="0"/>
          <w:i w:val="0"/>
        </w:rPr>
        <w:t>Wenn du alle sechs beantworten kannst, bist du so gut wie Betty Brüggemann. Wenn du fünf weißt, bist du so gut wie Ömer. Und wenn du nur die erste weißt, aber ganz sicher bist, dann bist du so gut wie Heinz Kowalczyk – und der hat es schon im September gerochen.</w:t>
      </w:r>
    </w:p>
    <w:p>
      <w:pPr>
        <w:spacing w:before="0" w:after="120"/>
      </w:pPr>
      <w:r>
        <w:rPr>
          <w:b w:val="0"/>
          <w:i w:val="0"/>
        </w:rPr>
        <w:t>Die Auflösung beginnt auf der nächsten Seite.</w:t>
      </w:r>
    </w:p>
    <w:p>
      <w:r>
        <w:br w:type="page"/>
      </w:r>
    </w:p>
    <w:p/>
    <w:p/>
    <w:p/>
    <w:p>
      <w:pPr>
        <w:spacing w:before="0" w:after="80"/>
        <w:jc w:val="center"/>
      </w:pPr>
      <w:r>
        <w:rPr>
          <w:b w:val="0"/>
          <w:i w:val="0"/>
          <w:color w:val="6B6B6B"/>
          <w:sz w:val="20"/>
        </w:rPr>
        <w:t>Kapitel 11</w:t>
      </w:r>
    </w:p>
    <w:p>
      <w:pPr>
        <w:spacing w:before="0" w:after="480"/>
        <w:jc w:val="center"/>
      </w:pPr>
      <w:r>
        <w:rPr>
          <w:b w:val="0"/>
          <w:i w:val="0"/>
          <w:sz w:val="36"/>
        </w:rPr>
        <w:t>Wer zuerst kommt</w:t>
      </w:r>
    </w:p>
    <w:p>
      <w:pPr>
        <w:spacing w:before="0" w:after="0"/>
      </w:pPr>
      <w:r>
        <w:rPr>
          <w:b w:val="0"/>
          <w:i w:val="0"/>
        </w:rPr>
        <w:t>Am Samstagmorgen um Viertel nach sechs war das Museumsufer schwarz und leer und nass. Der Main lag dunkel zwischen seinen Ufern, auf der anderen Seite glitzerten die Hochhäuser der Innenstadt, und vor ihnen standen die Kastanien und Platanen in einer langen Reihe am Fluss, kahl und tropfend. Unter ihnen bauten die ersten Händler auf. Klapptische, Planen, Kisten. Kleinbusse mit offenen Hecktüren. Taschenlampen. Thermoskannen. Jemand fluchte auf Polnisch, weil ihm eine Kiste Gläser umgefallen war.</w:t>
      </w:r>
    </w:p>
    <w:p>
      <w:pPr>
        <w:spacing w:before="0" w:after="0"/>
        <w:ind w:firstLine="283"/>
      </w:pPr>
      <w:r>
        <w:rPr>
          <w:b w:val="0"/>
          <w:i w:val="0"/>
        </w:rPr>
        <w:t>Unter der großen Platane zwischen dem Holbeinsteg und dem Eisernen Steg stand niemand.</w:t>
      </w:r>
    </w:p>
    <w:p>
      <w:pPr>
        <w:spacing w:before="0" w:after="0"/>
        <w:ind w:firstLine="283"/>
      </w:pPr>
      <w:r>
        <w:rPr>
          <w:b w:val="0"/>
          <w:i w:val="0"/>
        </w:rPr>
        <w:t>Und davor, auf einer Bank, mit dem Gesicht zum Fluss, in einer Lederjacke und mit einer Wollmütze, saß Marcel Schäfer.</w:t>
      </w:r>
    </w:p>
    <w:p>
      <w:pPr>
        <w:spacing w:before="0" w:after="0"/>
        <w:ind w:firstLine="283"/>
      </w:pPr>
      <w:r>
        <w:rPr>
          <w:b w:val="0"/>
          <w:i w:val="0"/>
        </w:rPr>
        <w:t>„Seit fünf“, sagte Heinz Kowalczyk leise. Er stand mit Betty, Ömer und Leyla am Rand der Promenade, im Schatten eines Kiosks, der noch zu hatte. „Ich wette, der sitzt da seit fünf.“</w:t>
      </w:r>
    </w:p>
    <w:p>
      <w:pPr>
        <w:spacing w:before="0" w:after="0"/>
        <w:ind w:firstLine="283"/>
      </w:pPr>
      <w:r>
        <w:rPr>
          <w:b w:val="0"/>
          <w:i w:val="0"/>
        </w:rPr>
        <w:t>„Er war zuerst da“, sagte Betty.</w:t>
      </w:r>
    </w:p>
    <w:p>
      <w:pPr>
        <w:spacing w:before="0" w:after="0"/>
        <w:ind w:firstLine="283"/>
      </w:pPr>
      <w:r>
        <w:rPr>
          <w:b w:val="0"/>
          <w:i w:val="0"/>
        </w:rPr>
        <w:t>„Und der Rudi hat ein Prinzip“, sagte Heinz Kowalczyk. Er seufzte. „Wer zuerst kommt.“</w:t>
      </w:r>
    </w:p>
    <w:p>
      <w:pPr>
        <w:spacing w:before="0" w:after="0"/>
        <w:ind w:firstLine="283"/>
      </w:pPr>
      <w:r>
        <w:rPr>
          <w:b w:val="0"/>
          <w:i w:val="0"/>
        </w:rPr>
        <w:t>Derya Aksoy war nicht da. Sie war um vier Uhr früh nach Offenbach gefahren, mit zwei Kollegen und dem Durchsuchungsbeschluss, den sie am Freitagnachmittag bekommen hatte, und hatte vor Marcel Schäfers Wohnung gestanden und geklingelt, und niemand hatte aufgemacht. Sie hatte Betty eine Nachricht geschrieben. Er ist nicht da. Wir gehen rein. Ich komme, so schnell ich kann.</w:t>
      </w:r>
    </w:p>
    <w:p>
      <w:pPr>
        <w:spacing w:before="0" w:after="0"/>
        <w:ind w:firstLine="283"/>
      </w:pPr>
      <w:r>
        <w:rPr>
          <w:b w:val="0"/>
          <w:i w:val="0"/>
        </w:rPr>
        <w:t>Um sieben Uhr zwei summte es auf der Promenade. Ein Lastenfahrrad mit einer Holzkiste vorne, so groß wie eine Badewanne, und einer Stirnlampe über einer Bommelmütze. Rudi Hessler hielt unter der großen Platane, stieg ab, klappte zwei Tapeziertische auf, legte eine Plane darüber und fing an auszupacken. Lampen. Bücher. Eine Kiste Schallplatten. Ein Toaster. Eine Stehlampe ohne Schirm, die Betty kannte.</w:t>
      </w:r>
    </w:p>
    <w:p>
      <w:pPr>
        <w:spacing w:before="0" w:after="0"/>
        <w:ind w:firstLine="283"/>
      </w:pPr>
      <w:r>
        <w:rPr>
          <w:b w:val="0"/>
          <w:i w:val="0"/>
        </w:rPr>
        <w:t>Marcel Schäfer stand auf.</w:t>
      </w:r>
    </w:p>
    <w:p>
      <w:pPr>
        <w:spacing w:before="0" w:after="0"/>
        <w:ind w:firstLine="283"/>
      </w:pPr>
      <w:r>
        <w:rPr>
          <w:b w:val="0"/>
          <w:i w:val="0"/>
        </w:rPr>
        <w:t>Er ging zu dem Stand hinüber, mit den Händen in den Taschen, langsam, wie ein Mann, der nur ein bisschen schauen will. Er sah die Lampen an. Die Bücher. Den Toaster.</w:t>
      </w:r>
    </w:p>
    <w:p>
      <w:pPr>
        <w:spacing w:before="0" w:after="0"/>
        <w:ind w:firstLine="283"/>
      </w:pPr>
      <w:r>
        <w:rPr>
          <w:b w:val="0"/>
          <w:i w:val="0"/>
        </w:rPr>
        <w:t>Rudi Hessler packte die letzte Kiste aus. Er hob etwas heraus, in eine alte Wolldecke gewickelt, und legte es vorsichtig auf den Tisch und schlug die Decke zurück.</w:t>
      </w:r>
    </w:p>
    <w:p>
      <w:pPr>
        <w:spacing w:before="0" w:after="0"/>
        <w:ind w:firstLine="283"/>
      </w:pPr>
      <w:r>
        <w:rPr>
          <w:b w:val="0"/>
          <w:i w:val="0"/>
        </w:rPr>
        <w:t>Eine Kuckucksuhr. Aus dunklem Holz, mit einem geschnitzten Hirschkopf obendrauf und Eichenlaub an den Seiten und einem kleinen Türchen über dem Zifferblatt, das geschlossen war. Ohne Gewichte. Ohne Ketten. Das Pendel lag daneben.</w:t>
      </w:r>
    </w:p>
    <w:p>
      <w:pPr>
        <w:spacing w:before="0" w:after="0"/>
        <w:ind w:firstLine="283"/>
      </w:pPr>
      <w:r>
        <w:rPr>
          <w:b w:val="0"/>
          <w:i w:val="0"/>
        </w:rPr>
        <w:t>„Die nehm ich“, sagte Marcel Schäfer.</w:t>
      </w:r>
    </w:p>
    <w:p>
      <w:pPr>
        <w:spacing w:before="0" w:after="0"/>
        <w:ind w:firstLine="283"/>
      </w:pPr>
      <w:r>
        <w:rPr>
          <w:b w:val="0"/>
          <w:i w:val="0"/>
        </w:rPr>
        <w:t>„Zehn Euro“, sagte Rudi Hessler.</w:t>
      </w:r>
    </w:p>
    <w:p>
      <w:pPr>
        <w:spacing w:before="0" w:after="0"/>
        <w:ind w:firstLine="283"/>
      </w:pPr>
      <w:r>
        <w:rPr>
          <w:b w:val="0"/>
          <w:i w:val="0"/>
        </w:rPr>
        <w:t>Marcel Schäfer legte einen Hundert-Euro-Schein auf den Tisch.</w:t>
      </w:r>
    </w:p>
    <w:p>
      <w:pPr>
        <w:spacing w:before="0" w:after="0"/>
        <w:ind w:firstLine="283"/>
      </w:pPr>
      <w:r>
        <w:rPr>
          <w:b w:val="0"/>
          <w:i w:val="0"/>
        </w:rPr>
        <w:t>„Stimmt so“, sagte er.</w:t>
      </w:r>
    </w:p>
    <w:p>
      <w:pPr>
        <w:spacing w:before="0" w:after="0"/>
        <w:ind w:firstLine="283"/>
      </w:pPr>
      <w:r>
        <w:rPr>
          <w:b w:val="0"/>
          <w:i w:val="0"/>
        </w:rPr>
        <w:t>Rudi Hessler sah den Schein an. Dann sah er Marcel Schäfer an. Dann sah er hinüber zum Kiosk, wo Betty stand, mit dem Klemmbrett, und Heinz Kowalczyk, und Ömer, und Leyla, die einen Schritt nach vorn gemacht hatte und von Ömer am Ärmel festgehalten wurde.</w:t>
      </w:r>
    </w:p>
    <w:p>
      <w:pPr>
        <w:spacing w:before="0" w:after="0"/>
        <w:ind w:firstLine="283"/>
      </w:pPr>
      <w:r>
        <w:rPr>
          <w:b w:val="0"/>
          <w:i w:val="0"/>
        </w:rPr>
        <w:t>„Wer zuerst kommt“, sagte Rudi Hessler. Er schob den Schein zurück. „Zehn Euro. Ich bin kein Händler.“</w:t>
      </w:r>
    </w:p>
    <w:p>
      <w:pPr>
        <w:spacing w:before="0" w:after="0"/>
        <w:ind w:firstLine="283"/>
      </w:pPr>
      <w:r>
        <w:rPr>
          <w:b w:val="0"/>
          <w:i w:val="0"/>
        </w:rPr>
        <w:t>Marcel Schäfer gab ihm einen Zehner. Er nahm die Kuckucksuhr unter den Arm, mit dem Hirschkopf nach vorn, und drehte sich um.</w:t>
      </w:r>
    </w:p>
    <w:p>
      <w:pPr>
        <w:spacing w:before="0" w:after="0"/>
        <w:ind w:firstLine="283"/>
      </w:pPr>
      <w:r>
        <w:rPr>
          <w:b w:val="0"/>
          <w:i w:val="0"/>
        </w:rPr>
        <w:t>Und sah Betty.</w:t>
      </w:r>
    </w:p>
    <w:p>
      <w:pPr>
        <w:spacing w:before="0" w:after="0"/>
        <w:ind w:firstLine="283"/>
      </w:pPr>
      <w:r>
        <w:rPr>
          <w:b w:val="0"/>
          <w:i w:val="0"/>
        </w:rPr>
        <w:t>Er sah sie an, über die Promenade hinweg, im ersten grauen Licht des Morgens. Er lächelte nicht. Zum ersten Mal, seit Betty ihn kannte, lächelte er nicht. Dann drehte er sich um und ging. Schnell. Am Fluss entlang, flussaufwärts, auf den Eisernen Steg zu.</w:t>
      </w:r>
    </w:p>
    <w:p>
      <w:pPr>
        <w:spacing w:before="0" w:after="0"/>
        <w:ind w:firstLine="283"/>
      </w:pPr>
      <w:r>
        <w:rPr>
          <w:b w:val="0"/>
          <w:i w:val="0"/>
        </w:rPr>
        <w:t>„Hinterher“, sagte Betty.</w:t>
      </w:r>
    </w:p>
    <w:p>
      <w:pPr>
        <w:spacing w:before="0" w:after="0"/>
        <w:ind w:firstLine="283"/>
      </w:pPr>
      <w:r>
        <w:rPr>
          <w:b w:val="0"/>
          <w:i w:val="0"/>
        </w:rPr>
        <w:t>Ömer war schon unterwegs.</w:t>
      </w:r>
    </w:p>
    <w:p>
      <w:pPr>
        <w:spacing w:before="0" w:after="0"/>
        <w:ind w:firstLine="283"/>
      </w:pPr>
      <w:r>
        <w:rPr>
          <w:b w:val="0"/>
          <w:i w:val="0"/>
        </w:rPr>
        <w:t>Der Eiserne Steg war eine alte Fußgängerbrücke aus genietetem Stahl, mit zwei hohen Bögen, die sich über den Main spannten, und einem Geländer aus Eisengittern auf beiden Seiten. Und an diesen Gittern, über die ganze Länge der Brücke, auf beiden Seiten, hingen Schlösser. Tausende. Zehntausende. Vorhängeschlösser in allen Größen und Farben, rot, golden, silbern, herzförmig, rund, eckig, mit Namen darauf und Daten und Herzen, so dicht, dass man das Gitter darunter nicht mehr sah. Liebesschlösser. Jedes von einem Paar, das es angeschlossen und den Schlüssel in den Main geworfen hatte.</w:t>
      </w:r>
    </w:p>
    <w:p>
      <w:pPr>
        <w:spacing w:before="0" w:after="0"/>
        <w:ind w:firstLine="283"/>
      </w:pPr>
      <w:r>
        <w:rPr>
          <w:b w:val="0"/>
          <w:i w:val="0"/>
        </w:rPr>
        <w:t>Ömer blieb auf der ersten Stufe stehen.</w:t>
      </w:r>
    </w:p>
    <w:p>
      <w:pPr>
        <w:spacing w:before="0" w:after="0"/>
        <w:ind w:firstLine="283"/>
      </w:pPr>
      <w:r>
        <w:rPr>
          <w:b w:val="0"/>
          <w:i w:val="0"/>
        </w:rPr>
        <w:t>Er stand da, mit offenem Mund, und sah auf die Schlösser. Auf die zehntausend Schlösser. Er stand da so lange, dass Betty, die hinter ihm keuchend die Treppe heraufkam, ihn am Rücken anstieß.</w:t>
      </w:r>
    </w:p>
    <w:p>
      <w:pPr>
        <w:spacing w:before="0" w:after="0"/>
        <w:ind w:firstLine="283"/>
      </w:pPr>
      <w:r>
        <w:rPr>
          <w:b w:val="0"/>
          <w:i w:val="0"/>
        </w:rPr>
        <w:t>„Ömer!“</w:t>
      </w:r>
    </w:p>
    <w:p>
      <w:pPr>
        <w:spacing w:before="0" w:after="0"/>
        <w:ind w:firstLine="283"/>
      </w:pPr>
      <w:r>
        <w:rPr>
          <w:b w:val="0"/>
          <w:i w:val="0"/>
        </w:rPr>
        <w:t>„Betty“, sagte Ömer heiser. „Die Schlösser.“</w:t>
      </w:r>
    </w:p>
    <w:p>
      <w:pPr>
        <w:spacing w:before="0" w:after="0"/>
        <w:ind w:firstLine="283"/>
      </w:pPr>
      <w:r>
        <w:rPr>
          <w:b w:val="0"/>
          <w:i w:val="0"/>
        </w:rPr>
        <w:t>„Der Neffe!“</w:t>
      </w:r>
    </w:p>
    <w:p>
      <w:pPr>
        <w:spacing w:before="0" w:after="0"/>
        <w:ind w:firstLine="283"/>
      </w:pPr>
      <w:r>
        <w:rPr>
          <w:b w:val="0"/>
          <w:i w:val="0"/>
        </w:rPr>
        <w:t>Ömer schüttelte sich, wie ein Hund nach dem Regen, und rannte.</w:t>
      </w:r>
    </w:p>
    <w:p>
      <w:pPr>
        <w:spacing w:before="0" w:after="0"/>
        <w:ind w:firstLine="283"/>
      </w:pPr>
      <w:r>
        <w:rPr>
          <w:b w:val="0"/>
          <w:i w:val="0"/>
        </w:rPr>
        <w:t>Marcel Schäfer war in der Mitte der Brücke. Er war stehen geblieben, am Geländer, zwischen den Schlössern, mit dem Main zwanzig Meter unter sich, schwarz und schnell. Er hatte die Kuckucksuhr auf das Geländer gelegt und versuchte, mit einem Schlüsselbund, an dem ein kleiner Emaille-Adler hing, die rostige Schraube an dem Kästchen hinten am Gehäuse aufzudrehen. Sie ging nicht auf. Er fluchte. Er versuchte es mit dem Daumennagel. Mit einem anderen Schlüssel.</w:t>
      </w:r>
    </w:p>
    <w:p>
      <w:pPr>
        <w:spacing w:before="0" w:after="0"/>
        <w:ind w:firstLine="283"/>
      </w:pPr>
      <w:r>
        <w:rPr>
          <w:b w:val="0"/>
          <w:i w:val="0"/>
        </w:rPr>
        <w:t>Dann hörte er Ömer kommen, und er hörte auf zu schrauben, nahm die Uhr mit beiden Händen und hob sie hoch, über das Geländer, über den Main.</w:t>
      </w:r>
    </w:p>
    <w:p>
      <w:pPr>
        <w:spacing w:before="0" w:after="0"/>
        <w:ind w:firstLine="283"/>
      </w:pPr>
      <w:r>
        <w:rPr>
          <w:b w:val="0"/>
          <w:i w:val="0"/>
        </w:rPr>
        <w:t>„Bleib stehen!“, rief er. „Bleib, wo du bist! Oder sie ist weg!“</w:t>
      </w:r>
    </w:p>
    <w:p>
      <w:pPr>
        <w:spacing w:before="0" w:after="0"/>
        <w:ind w:firstLine="283"/>
      </w:pPr>
      <w:r>
        <w:rPr>
          <w:b w:val="0"/>
          <w:i w:val="0"/>
        </w:rPr>
        <w:t>Ömer blieb stehen. Fünf Meter vor ihm. Mit erhobenen Händen.</w:t>
      </w:r>
    </w:p>
    <w:p>
      <w:pPr>
        <w:spacing w:before="0" w:after="0"/>
        <w:ind w:firstLine="283"/>
      </w:pPr>
      <w:r>
        <w:rPr>
          <w:b w:val="0"/>
          <w:i w:val="0"/>
        </w:rPr>
        <w:t>„Das bringt nichts“, sagte er. „Wirklich. Die Polizei ist in deiner Wohnung. Die haben dein Notizbuch. Die haben den Zettel vom Krankenhaus. Die haben alles.“</w:t>
      </w:r>
    </w:p>
    <w:p>
      <w:pPr>
        <w:spacing w:before="0" w:after="0"/>
        <w:ind w:firstLine="283"/>
      </w:pPr>
      <w:r>
        <w:rPr>
          <w:b w:val="0"/>
          <w:i w:val="0"/>
        </w:rPr>
        <w:t>„Die haben kein Testament“, sagte Marcel Schäfer. Seine Stimme war hoch und dünn. „Ohne Testament krieg ich alles. Vierhundertzwanzigtausend. Ich hab Schulden, Mann. Ich hab so viele Schulden.“ Er hielt die Uhr höher. „Und die Alte hat gesagt, ich krieg nichts. Ich. Ihr eigenes Blut. Und eine Fremde kriegt alles.“</w:t>
      </w:r>
    </w:p>
    <w:p>
      <w:pPr>
        <w:spacing w:before="0" w:after="0"/>
        <w:ind w:firstLine="283"/>
      </w:pPr>
      <w:r>
        <w:rPr>
          <w:b w:val="0"/>
          <w:i w:val="0"/>
        </w:rPr>
        <w:t>„Keine Fremde“, sagte Leyla Demir.</w:t>
      </w:r>
    </w:p>
    <w:p>
      <w:pPr>
        <w:spacing w:before="0" w:after="0"/>
        <w:ind w:firstLine="283"/>
      </w:pPr>
      <w:r>
        <w:rPr>
          <w:b w:val="0"/>
          <w:i w:val="0"/>
        </w:rPr>
        <w:t>Sie stand hinter Ömer, auf der Brücke, in ihrem Kapuzenpullover. Sie war schneller gewesen als Heinz Kowalczyk und schneller als Betty. Sie sah Marcel Schäfer an, mit ihren dunklen, wütenden Augen.</w:t>
      </w:r>
    </w:p>
    <w:p>
      <w:pPr>
        <w:spacing w:before="0" w:after="0"/>
        <w:ind w:firstLine="283"/>
      </w:pPr>
      <w:r>
        <w:rPr>
          <w:b w:val="0"/>
          <w:i w:val="0"/>
        </w:rPr>
        <w:t>„Ich hab ihr jeden Samstag eingekauft“, sagte sie. „Drei Jahre lang. Ich hab ihr Effi Briest vorgelesen. Zweimal. Wo warst du?“</w:t>
      </w:r>
    </w:p>
    <w:p>
      <w:pPr>
        <w:spacing w:before="0" w:after="0"/>
        <w:ind w:firstLine="283"/>
      </w:pPr>
      <w:r>
        <w:rPr>
          <w:b w:val="0"/>
          <w:i w:val="0"/>
        </w:rPr>
        <w:t>Marcel Schäfer sah sie an. Seine Hände zitterten. Die Uhr über dem Geländer zitterte mit.</w:t>
      </w:r>
    </w:p>
    <w:p>
      <w:pPr>
        <w:spacing w:before="0" w:after="0"/>
        <w:ind w:firstLine="283"/>
      </w:pPr>
      <w:r>
        <w:rPr>
          <w:b w:val="0"/>
          <w:i w:val="0"/>
        </w:rPr>
        <w:t>Und dann, in diesem Moment, von dem Zittern und dem Schütteln und dem Hochheben, löste sich irgendwo im Inneren der alten Uhr etwas, das seit über einem Jahr festgesessen hatte. Ein kleines Zahnrad. Ein Hebel. Eine Feder. Das kleine Türchen über dem Zifferblatt sprang auf, und ein hölzerner Vogel schoss heraus, grau und rot, mit offenem Schnabel, direkt vor Marcel Schäfers Gesicht, und rief.</w:t>
      </w:r>
    </w:p>
    <w:p>
      <w:pPr>
        <w:spacing w:before="0" w:after="0"/>
        <w:ind w:firstLine="283"/>
      </w:pPr>
      <w:r>
        <w:rPr>
          <w:b w:val="0"/>
          <w:i w:val="0"/>
        </w:rPr>
        <w:t>„Kuckuck!“</w:t>
      </w:r>
    </w:p>
    <w:p>
      <w:pPr>
        <w:spacing w:before="0" w:after="0"/>
        <w:ind w:firstLine="283"/>
      </w:pPr>
      <w:r>
        <w:rPr>
          <w:b w:val="0"/>
          <w:i w:val="0"/>
        </w:rPr>
        <w:t>Laut. Schrill. Über den ganzen Main.</w:t>
      </w:r>
    </w:p>
    <w:p>
      <w:pPr>
        <w:spacing w:before="0" w:after="0"/>
        <w:ind w:firstLine="283"/>
      </w:pPr>
      <w:r>
        <w:rPr>
          <w:b w:val="0"/>
          <w:i w:val="0"/>
        </w:rPr>
        <w:t>Marcel Schäfer schrie auf und ließ los. Nicht nach außen. Nach innen. Die Uhr fiel auf die Brücke, auf die Eisenplatten, mit einem dumpfen Krachen. Ömer warf sich darauf, mit dem ganzen Körper, wie ein Torwart auf einen Ball. Und Marcel Schäfer drehte sich um, um wegzulaufen, auf die andere Seite der Brücke, nach Sachsenhausen.</w:t>
      </w:r>
    </w:p>
    <w:p>
      <w:pPr>
        <w:spacing w:before="0" w:after="0"/>
        <w:ind w:firstLine="283"/>
      </w:pPr>
      <w:r>
        <w:rPr>
          <w:b w:val="0"/>
          <w:i w:val="0"/>
        </w:rPr>
        <w:t>Dort stand Derya Aksoy. Außer Atem, mit offener Lederjacke und einem Polizeiausweis in der Hand.</w:t>
      </w:r>
    </w:p>
    <w:p>
      <w:pPr>
        <w:spacing w:before="0" w:after="0"/>
        <w:ind w:firstLine="283"/>
      </w:pPr>
      <w:r>
        <w:rPr>
          <w:b w:val="0"/>
          <w:i w:val="0"/>
        </w:rPr>
        <w:t>„Guten Morgen, Herr Schäfer“, sagte sie. „Ich war in Ihrer Wohnung. Ich hab Ihre Pfandscheine gefunden. Eine Granatbrosche. Eine Perlenkette. Eine Damenuhr.“ Sie steckte den Ausweis ein. „Ich glaube, Sie kommen jetzt mit.“</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5: Auf dem Eisernen Steg</w:t>
      </w:r>
      <w:r>
        <w:br/>
      </w:r>
      <w:r>
        <w:rPr>
          <w:b w:val="0"/>
          <w:i w:val="0"/>
          <w:color w:val="6B6B6B"/>
          <w:sz w:val="18"/>
        </w:rPr>
        <w:t>(Hier das Bild einfügen, Breite 11 cm, dann diesen Kasten löschen.)</w:t>
        <w:br/>
        <w:br/>
        <w:br/>
        <w:br/>
      </w:r>
    </w:p>
    <w:p>
      <w:pPr>
        <w:spacing w:before="0" w:after="0"/>
      </w:pPr>
      <w:r>
        <w:rPr>
          <w:b w:val="0"/>
          <w:i w:val="0"/>
        </w:rPr>
        <w:t>Ömer lag auf der Brücke, auf der Kuckucksuhr, zwischen zehntausend Liebesschlössern. Er hob den Kopf. Der kleine hölzerne Vogel saß noch draußen, vor seinem Türchen, schief, und sah ihn an.</w:t>
      </w:r>
    </w:p>
    <w:p>
      <w:pPr>
        <w:spacing w:before="0" w:after="0"/>
        <w:ind w:firstLine="283"/>
      </w:pPr>
      <w:r>
        <w:rPr>
          <w:b w:val="0"/>
          <w:i w:val="0"/>
        </w:rPr>
        <w:t>„Er hat Hunger“, sagte Ömer.</w:t>
      </w:r>
    </w:p>
    <w:p>
      <w:pPr>
        <w:spacing w:before="0" w:after="0"/>
        <w:ind w:firstLine="283"/>
      </w:pPr>
      <w:r>
        <w:rPr>
          <w:b w:val="0"/>
          <w:i w:val="0"/>
        </w:rPr>
        <w:t>Und dann lachte er. Er lachte so laut, dass die Möwen vom Geländer aufflogen, und Leyla lachte, und Betty, die gerade oben an der Treppe ankam, mit dem Klemmbrett unter dem Arm und Heinz Kowalczyk hinter sich, lachte auch.</w:t>
      </w:r>
    </w:p>
    <w:p>
      <w:r>
        <w:br w:type="page"/>
      </w:r>
    </w:p>
    <w:p/>
    <w:p/>
    <w:p/>
    <w:p>
      <w:pPr>
        <w:spacing w:before="0" w:after="80"/>
        <w:jc w:val="center"/>
      </w:pPr>
      <w:r>
        <w:rPr>
          <w:b w:val="0"/>
          <w:i w:val="0"/>
          <w:color w:val="6B6B6B"/>
          <w:sz w:val="20"/>
        </w:rPr>
        <w:t>Kapitel 12</w:t>
      </w:r>
    </w:p>
    <w:p>
      <w:pPr>
        <w:spacing w:before="0" w:after="480"/>
        <w:jc w:val="center"/>
      </w:pPr>
      <w:r>
        <w:rPr>
          <w:b w:val="0"/>
          <w:i w:val="0"/>
          <w:sz w:val="36"/>
        </w:rPr>
        <w:t>Bettys Liste</w:t>
      </w:r>
    </w:p>
    <w:p>
      <w:pPr>
        <w:spacing w:before="0" w:after="0"/>
      </w:pPr>
      <w:r>
        <w:rPr>
          <w:b w:val="0"/>
          <w:i w:val="0"/>
        </w:rPr>
        <w:t>Sie öffneten das Kästchen in Heinz Kowalczyks Büro, um elf Uhr vormittags, auf dem Schreibtisch, unter dem Eintracht-Kalender. Dr. Hendrik Voß war da, mit seinem Regenschirm, obwohl es nicht regnete, und mit einem Gesicht, als hätte er zum ersten Mal seit Monaten ausgeschlafen. Derya Aksoy war da, mit Handschuhen und einer Kamera. Leyla war da. Ihre Mutter war da, mit einem Blech Börek, das sie auf den Aktenschrank stellte. Heinz Kowalczyk stand an der Tür und ließ niemanden herein, nicht einmal den Mann aus dem sechzehnten Stock, der fragte, ob heute jemand nach seiner Heizung sehen könne.</w:t>
      </w:r>
    </w:p>
    <w:p>
      <w:pPr>
        <w:spacing w:before="0" w:after="0"/>
        <w:ind w:firstLine="283"/>
      </w:pPr>
      <w:r>
        <w:rPr>
          <w:b w:val="0"/>
          <w:i w:val="0"/>
        </w:rPr>
        <w:t>„Samstag“, sagte Heinz Kowalczyk. „Ich hab frei.“</w:t>
      </w:r>
    </w:p>
    <w:p>
      <w:pPr>
        <w:spacing w:before="0" w:after="0"/>
        <w:ind w:firstLine="283"/>
      </w:pPr>
      <w:r>
        <w:rPr>
          <w:b w:val="0"/>
          <w:i w:val="0"/>
        </w:rPr>
        <w:t>Ömer hatte die Lederrolle seines Großvaters ausgerollt. Er brauchte für die rostige Schraube zwei Tropfen Öl, einen kleinen Schraubenzieher und vier Minuten Geduld. Er sprach dabei leise auf Türkisch mit ihr. Dann drehte sie sich, quietschend, und Ömer nahm den kleinen Holzdeckel ab.</w:t>
      </w:r>
    </w:p>
    <w:p>
      <w:pPr>
        <w:spacing w:before="0" w:after="0"/>
        <w:ind w:firstLine="283"/>
      </w:pPr>
      <w:r>
        <w:rPr>
          <w:b w:val="0"/>
          <w:i w:val="0"/>
        </w:rPr>
        <w:t>In dem Kästchen, wo bei alten Kuckucksuhren die Gewichte beim Transport liegen, damit sie nicht gegen das Gehäuse schlagen, lag ein Umschlag. Ein weißer Briefumschlag, ein bisschen vergilbt, ein bisschen verstaubt, mit einer Aufschrift in einer kleinen, ordentlichen, schrägen Schrift, mit Füller.</w:t>
      </w:r>
    </w:p>
    <w:p>
      <w:pPr>
        <w:spacing w:before="0" w:after="0"/>
        <w:ind w:firstLine="283"/>
      </w:pPr>
      <w:r>
        <w:rPr>
          <w:b w:val="0"/>
          <w:i w:val="0"/>
        </w:rPr>
        <w:t>„Mein Testament. Bitte zum Amtsgericht. I. S.“</w:t>
      </w:r>
    </w:p>
    <w:p>
      <w:pPr>
        <w:spacing w:before="0" w:after="0"/>
        <w:ind w:firstLine="283"/>
      </w:pPr>
      <w:r>
        <w:rPr>
          <w:b w:val="0"/>
          <w:i w:val="0"/>
        </w:rPr>
        <w:t>Derya Aksoy fotografierte ihn. Dann gab sie Dr. Hendrik Voß Handschuhe. Er öffnete den Umschlag, sehr vorsichtig, mit einem Brieföffner, den Heinz Kowalczyk ihm aus der Schublade gab. Er las. Er las es zweimal. Dann las er es vor. Und Betty schrieb mit.</w:t>
      </w:r>
    </w:p>
    <w:p>
      <w:pPr>
        <w:spacing w:after="40"/>
      </w:pPr>
    </w:p>
    <w:tbl>
      <w:tblPr>
        <w:tblW w:type="auto" w:w="0"/>
        <w:jc w:val="center"/>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6463"/>
      </w:tblGrid>
      <w:tr>
        <w:tc>
          <w:tcPr>
            <w:tcW w:type="dxa" w:w="6463"/>
            <w:shd w:val="clear" w:color="auto" w:fill="F4F4F4"/>
          </w:tcPr>
          <w:p>
            <w:pPr>
              <w:spacing w:after="80"/>
            </w:pPr>
            <w:r>
              <w:rPr>
                <w:rFonts w:ascii="Courier New" w:hAnsi="Courier New" w:eastAsia="Courier New"/>
                <w:b/>
                <w:i w:val="0"/>
                <w:strike w:val="0"/>
                <w:color w:val="6B6B6B"/>
                <w:sz w:val="16"/>
              </w:rPr>
              <w:t>Im Gewichtekasten der Kuckucksuhr · Handschrift I. Schäfer, Füller, ein Blatt</w:t>
            </w:r>
          </w:p>
          <w:p>
            <w:pPr>
              <w:spacing w:after="60" w:line="276" w:lineRule="auto"/>
            </w:pPr>
            <w:r>
              <w:rPr>
                <w:b w:val="0"/>
                <w:i/>
                <w:strike w:val="0"/>
                <w:sz w:val="19"/>
              </w:rPr>
              <w:t>Mein letzter Wille</w:t>
            </w:r>
            <w:r>
              <w:br/>
            </w:r>
            <w:r>
              <w:rPr>
                <w:b w:val="0"/>
                <w:i/>
                <w:strike w:val="0"/>
                <w:sz w:val="19"/>
              </w:rPr>
              <w:t>Ich, Irmgard Schäfer, geb. 3.5.1937, Frankfurt, Niddabogen 7, schreibe hier ganz allein und bei klarem Kopf:</w:t>
            </w:r>
            <w:r>
              <w:br/>
            </w:r>
            <w:r>
              <w:rPr>
                <w:b w:val="0"/>
                <w:i/>
                <w:strike w:val="0"/>
                <w:sz w:val="19"/>
              </w:rPr>
              <w:t>Meine Wohnung und alles, was auf meinem Sparbuch und meinem Konto ist, bekommt Leyla Demir, Niddabogen 7, Wohnung 14.08. Für ihr Studium. Sie soll Ärztin werden. Sie hat das Herz dafür.</w:t>
            </w:r>
            <w:r>
              <w:br/>
            </w:r>
            <w:r>
              <w:rPr>
                <w:b w:val="0"/>
                <w:i/>
                <w:strike w:val="0"/>
                <w:sz w:val="19"/>
              </w:rPr>
              <w:t>Herr Heinz Kowalczyk bekommt meinen grünen Sessel und die Tasse mit dem Adler. Er soll weiter Kaffee trinken, auch ohne mich.</w:t>
            </w:r>
            <w:r>
              <w:br/>
            </w:r>
            <w:r>
              <w:rPr>
                <w:b w:val="0"/>
                <w:i/>
                <w:strike w:val="0"/>
                <w:sz w:val="19"/>
              </w:rPr>
              <w:t>Meine Familie bekommt nichts. Sie hat sich zwanzig Jahre nicht gemeldet. Wer nicht kommt, wenn man lebt, braucht nicht kommen, wenn man tot ist.</w:t>
            </w:r>
            <w:r>
              <w:br/>
            </w:r>
            <w:r>
              <w:rPr>
                <w:b w:val="0"/>
                <w:i/>
                <w:strike w:val="0"/>
                <w:sz w:val="19"/>
              </w:rPr>
              <w:t>Die Kuckucksuhr soll wieder gehen. Der Vogel klemmt. Bitte zum Uhrmacher Faller nach Schönwald.</w:t>
            </w:r>
            <w:r>
              <w:br/>
            </w:r>
            <w:r>
              <w:rPr>
                <w:b w:val="0"/>
                <w:i/>
                <w:strike w:val="0"/>
                <w:sz w:val="19"/>
              </w:rPr>
              <w:t>Frankfurt, den 17. März 2022</w:t>
            </w:r>
            <w:r>
              <w:br/>
            </w:r>
            <w:r>
              <w:rPr>
                <w:b w:val="0"/>
                <w:i/>
                <w:strike w:val="0"/>
                <w:sz w:val="19"/>
              </w:rPr>
              <w:t>Irmgard Schäfer</w:t>
            </w:r>
          </w:p>
        </w:tc>
      </w:tr>
    </w:tbl>
    <w:p>
      <w:pPr>
        <w:spacing w:after="40"/>
      </w:pPr>
    </w:p>
    <w:p>
      <w:pPr>
        <w:spacing w:before="0" w:after="0"/>
      </w:pPr>
      <w:r>
        <w:rPr>
          <w:b w:val="0"/>
          <w:i w:val="0"/>
        </w:rPr>
        <w:t>Lange sagte niemand etwas.</w:t>
      </w:r>
    </w:p>
    <w:p>
      <w:pPr>
        <w:spacing w:before="0" w:after="0"/>
        <w:ind w:firstLine="283"/>
      </w:pPr>
      <w:r>
        <w:rPr>
          <w:b w:val="0"/>
          <w:i w:val="0"/>
        </w:rPr>
        <w:t>Leyla Demir stand neben dem Schreibtisch, mit beiden Händen vor dem Mund. Ihre Mutter stand hinter ihr und hatte die Hände auf ihre Schultern gelegt. Heinz Kowalczyk stand an der Tür, mit dem Rücken zum Raum, und sah in den Flur hinaus, auf die Briefkästen, und seine Schultern zuckten.</w:t>
      </w:r>
    </w:p>
    <w:p>
      <w:pPr>
        <w:spacing w:before="0" w:after="0"/>
        <w:ind w:firstLine="283"/>
      </w:pPr>
      <w:r>
        <w:rPr>
          <w:b w:val="0"/>
          <w:i w:val="0"/>
        </w:rPr>
        <w:t>„Der grüne Sessel“, sagte er, ohne sich umzudrehen. „Der steht noch draußen. Ich hab ihn am Donnerstag nicht mitnehmen lassen.“</w:t>
      </w:r>
    </w:p>
    <w:p>
      <w:pPr>
        <w:spacing w:before="0" w:after="0"/>
        <w:ind w:firstLine="283"/>
      </w:pPr>
      <w:r>
        <w:rPr>
          <w:b w:val="0"/>
          <w:i w:val="0"/>
        </w:rPr>
        <w:t>„Dann holen Sie ihn rein“, sagte Dr. Hendrik Voß. Er faltete das Testament sehr vorsichtig wieder zusammen. „Er gehört Ihnen. Ab heute. Mutmaßlich.“</w:t>
      </w:r>
    </w:p>
    <w:p>
      <w:pPr>
        <w:spacing w:before="0" w:after="0"/>
        <w:ind w:firstLine="283"/>
      </w:pPr>
      <w:r>
        <w:rPr>
          <w:b w:val="0"/>
          <w:i w:val="0"/>
        </w:rPr>
        <w:t>Derya Aksoy setzte sich auf den Rand des Schreibtischs. Sie hatte die Lederjacke ausgezogen und die Locken wieder hochgesteckt, und sie sah müde aus und zufrieden.</w:t>
      </w:r>
    </w:p>
    <w:p>
      <w:pPr>
        <w:spacing w:before="0" w:after="0"/>
        <w:ind w:firstLine="283"/>
      </w:pPr>
      <w:r>
        <w:rPr>
          <w:b w:val="0"/>
          <w:i w:val="0"/>
        </w:rPr>
        <w:t>„Er hat geredet“, sagte sie. „Herr Schäfer. Im Auto schon. Er hat sechzigtausend Euro Schulden. Autos, Wetten, ein Kredit für eine Wohnung, die er nicht bezahlen kann. Als er im November gehört hat, dass seine Großtante im Krankenhaus liegt, über einen Cousin, der in derselben Klinik arbeitet, ist er hin. Mit Chrysanthemen.“ Sie verzog das Gesicht. „Er hat gedacht, er macht ein bisschen Familie. Und dann kriegt er was. Und dann hat sie ihm ins Gesicht gesagt, dass er nichts kriegt.“</w:t>
      </w:r>
    </w:p>
    <w:p>
      <w:pPr>
        <w:spacing w:before="0" w:after="0"/>
        <w:ind w:firstLine="283"/>
      </w:pPr>
      <w:r>
        <w:rPr>
          <w:b w:val="0"/>
          <w:i w:val="0"/>
        </w:rPr>
        <w:t>„Und der Schlüssel?“, fragte Leyla leise.</w:t>
      </w:r>
    </w:p>
    <w:p>
      <w:pPr>
        <w:spacing w:before="0" w:after="0"/>
        <w:ind w:firstLine="283"/>
      </w:pPr>
      <w:r>
        <w:rPr>
          <w:b w:val="0"/>
          <w:i w:val="0"/>
        </w:rPr>
        <w:t>„Hat er behalten. Erst hat er sich nicht getraut. Dann ist sie gestorben, und er hat nichts gemacht. Er hat gewartet. Er hat gedacht, wenn keiner ein Testament findet, findet ihn vielleicht einer als Erben. Und dann kam im August Herr Kühn.“ Derya Aksoy schüttelte den Kopf. „Und hat ihm gesagt, wie viel es ist. Vierhundertzwanzigtausend. Und dass er dreißig Prozent davon abgeben muss. Und dass er gar nichts kriegt, wenn ein Testament auftaucht. Und da hat er angefangen zu suchen. Jeden Mittwoch. Weil er mittwochs frei hat. Gleich beim ersten Mal hat er den Schmuck eingesteckt. Der lag ja da.“</w:t>
      </w:r>
    </w:p>
    <w:p>
      <w:pPr>
        <w:spacing w:before="0" w:after="0"/>
        <w:ind w:firstLine="283"/>
      </w:pPr>
      <w:r>
        <w:rPr>
          <w:b w:val="0"/>
          <w:i w:val="0"/>
        </w:rPr>
        <w:t>„Und den Sperrmüll?“</w:t>
      </w:r>
    </w:p>
    <w:p>
      <w:pPr>
        <w:spacing w:before="0" w:after="0"/>
        <w:ind w:firstLine="283"/>
      </w:pPr>
      <w:r>
        <w:rPr>
          <w:b w:val="0"/>
          <w:i w:val="0"/>
        </w:rPr>
        <w:t>„Musste weg. Er konnte nicht in einer vollen Wohnung suchen, ohne dass es auffällt, wenn er alles zerlegt. Und wenn er es rausstellt, denkt jeder, das ist der Nachlass. Der wird halt geräumt.“ Sie sah zu Heinz Kowalczyk. „Er hat nicht damit gerechnet, dass einer jedes Stück kennt.“</w:t>
      </w:r>
    </w:p>
    <w:p>
      <w:pPr>
        <w:spacing w:before="0" w:after="0"/>
        <w:ind w:firstLine="283"/>
      </w:pPr>
      <w:r>
        <w:rPr>
          <w:b w:val="0"/>
          <w:i w:val="0"/>
        </w:rPr>
        <w:t>„Und den Schmuck hat er Leyla in die Schuhe geschoben“, sagte Betty.</w:t>
      </w:r>
    </w:p>
    <w:p>
      <w:pPr>
        <w:spacing w:before="0" w:after="0"/>
        <w:ind w:firstLine="283"/>
      </w:pPr>
      <w:r>
        <w:rPr>
          <w:b w:val="0"/>
          <w:i w:val="0"/>
        </w:rPr>
        <w:t>„Weil er gemerkt hat, dass der Nachlasspfleger eine Liste hat“, sagte Derya Aksoy. „Und dass irgendwann einer fragt, wo die Brosche ist. Und dann war es besser, es war vorher schon jemand verdächtig.“ Sie sah Leyla an. „Ich hab die Hausverwaltung heute früh angerufen. Ich hab gesagt, wenn sie der Familie Demir noch einen Brief schreiben, schreib ich ihnen einen.“</w:t>
      </w:r>
    </w:p>
    <w:p>
      <w:pPr>
        <w:spacing w:before="0" w:after="0"/>
        <w:ind w:firstLine="283"/>
      </w:pPr>
      <w:r>
        <w:rPr>
          <w:b w:val="0"/>
          <w:i w:val="0"/>
        </w:rPr>
        <w:t>Ayşe Demir sagte etwas auf Türkisch. Leise. Derya Aksoy antwortete, auch auf Türkisch, und Ayşe Demir nickte und nahm das Blech Börek vom Aktenschrank und stellte es vor Derya Aksoy hin. Ganz.</w:t>
      </w:r>
    </w:p>
    <w:p>
      <w:pPr>
        <w:spacing w:before="0" w:after="0"/>
        <w:ind w:firstLine="283"/>
      </w:pPr>
      <w:r>
        <w:rPr>
          <w:b w:val="0"/>
          <w:i w:val="0"/>
        </w:rPr>
        <w:t>Betty hatte in der Nacht ein neues Blatt eingespannt. Sie legte das Klemmbrett auf den Schreibtisch, neben die Kuckucksuhr.</w:t>
      </w:r>
    </w:p>
    <w:p>
      <w:pPr>
        <w:spacing w:after="40"/>
      </w:pPr>
    </w:p>
    <w:p>
      <w:pPr>
        <w:keepNext/>
        <w:spacing w:after="60"/>
      </w:pPr>
      <w:r>
        <w:rPr>
          <w:rFonts w:ascii="Courier New" w:hAnsi="Courier New" w:eastAsia="Courier New"/>
          <w:b/>
          <w:i w:val="0"/>
          <w:strike w:val="0"/>
          <w:sz w:val="17"/>
        </w:rPr>
        <w:t>Bettys Inventarliste · Niddabogen 7, Whg. 14.07 · Blatt 9 · Was nicht hierher gehört · Sa., 5:00 Uhr</w:t>
      </w:r>
    </w:p>
    <w:tbl>
      <w:tblPr>
        <w:tblW w:type="auto" w:w="0"/>
        <w:jc w:val="center"/>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Pr>
      <w:tblGrid>
        <w:gridCol w:w="567"/>
        <w:gridCol w:w="2372"/>
        <w:gridCol w:w="1151"/>
        <w:gridCol w:w="2372"/>
      </w:tblGrid>
      <w:tr>
        <w:tc>
          <w:tcPr>
            <w:tcW w:type="dxa" w:w="567"/>
            <w:shd w:val="clear" w:color="auto" w:fill="E7E7E7"/>
          </w:tcPr>
          <w:p>
            <w:pPr>
              <w:spacing w:after="0" w:line="240" w:lineRule="auto"/>
            </w:pPr>
            <w:r>
              <w:rPr>
                <w:rFonts w:ascii="Courier New" w:hAnsi="Courier New" w:eastAsia="Courier New"/>
                <w:b/>
                <w:i w:val="0"/>
                <w:strike w:val="0"/>
                <w:sz w:val="15"/>
              </w:rPr>
              <w:t>Nr.</w:t>
            </w:r>
          </w:p>
        </w:tc>
        <w:tc>
          <w:tcPr>
            <w:tcW w:type="dxa" w:w="2372"/>
            <w:shd w:val="clear" w:color="auto" w:fill="E7E7E7"/>
          </w:tcPr>
          <w:p>
            <w:pPr>
              <w:spacing w:after="0" w:line="240" w:lineRule="auto"/>
            </w:pPr>
            <w:r>
              <w:rPr>
                <w:rFonts w:ascii="Courier New" w:hAnsi="Courier New" w:eastAsia="Courier New"/>
                <w:b/>
                <w:i w:val="0"/>
                <w:strike w:val="0"/>
                <w:sz w:val="15"/>
              </w:rPr>
              <w:t>Fundstück</w:t>
            </w:r>
          </w:p>
        </w:tc>
        <w:tc>
          <w:tcPr>
            <w:tcW w:type="dxa" w:w="1151"/>
            <w:shd w:val="clear" w:color="auto" w:fill="E7E7E7"/>
          </w:tcPr>
          <w:p>
            <w:pPr>
              <w:spacing w:after="0" w:line="240" w:lineRule="auto"/>
            </w:pPr>
            <w:r>
              <w:rPr>
                <w:rFonts w:ascii="Courier New" w:hAnsi="Courier New" w:eastAsia="Courier New"/>
                <w:b/>
                <w:i w:val="0"/>
                <w:strike w:val="0"/>
                <w:sz w:val="15"/>
              </w:rPr>
              <w:t>Wo</w:t>
            </w:r>
          </w:p>
        </w:tc>
        <w:tc>
          <w:tcPr>
            <w:tcW w:type="dxa" w:w="2372"/>
            <w:shd w:val="clear" w:color="auto" w:fill="E7E7E7"/>
          </w:tcPr>
          <w:p>
            <w:pPr>
              <w:spacing w:after="0" w:line="240" w:lineRule="auto"/>
            </w:pPr>
            <w:r>
              <w:rPr>
                <w:rFonts w:ascii="Courier New" w:hAnsi="Courier New" w:eastAsia="Courier New"/>
                <w:b/>
                <w:i w:val="0"/>
                <w:strike w:val="0"/>
                <w:sz w:val="15"/>
              </w:rPr>
              <w:t>Was es sagt</w:t>
            </w:r>
          </w:p>
        </w:tc>
      </w:tr>
      <w:tr>
        <w:tc>
          <w:tcPr>
            <w:tcW w:type="dxa" w:w="567"/>
          </w:tcPr>
          <w:p>
            <w:pPr>
              <w:spacing w:after="0" w:line="240" w:lineRule="auto"/>
            </w:pPr>
            <w:r>
              <w:rPr>
                <w:rFonts w:ascii="Courier New" w:hAnsi="Courier New" w:eastAsia="Courier New"/>
                <w:b w:val="0"/>
                <w:i w:val="0"/>
                <w:strike w:val="0"/>
                <w:sz w:val="15"/>
              </w:rPr>
              <w:t>1</w:t>
            </w:r>
          </w:p>
        </w:tc>
        <w:tc>
          <w:tcPr>
            <w:tcW w:type="dxa" w:w="2372"/>
          </w:tcPr>
          <w:p>
            <w:pPr>
              <w:spacing w:after="0" w:line="240" w:lineRule="auto"/>
            </w:pPr>
            <w:r>
              <w:rPr>
                <w:rFonts w:ascii="Courier New" w:hAnsi="Courier New" w:eastAsia="Courier New"/>
                <w:b w:val="0"/>
                <w:i w:val="0"/>
                <w:strike w:val="0"/>
                <w:sz w:val="15"/>
              </w:rPr>
              <w:t>Sperrmüll: aufgeschlitzt, aufgerissen, aufgetrennt, Rückwand ab, aufgeklappt</w:t>
            </w:r>
          </w:p>
        </w:tc>
        <w:tc>
          <w:tcPr>
            <w:tcW w:type="dxa" w:w="1151"/>
          </w:tcPr>
          <w:p>
            <w:pPr>
              <w:spacing w:after="0" w:line="240" w:lineRule="auto"/>
            </w:pPr>
            <w:r>
              <w:rPr>
                <w:rFonts w:ascii="Courier New" w:hAnsi="Courier New" w:eastAsia="Courier New"/>
                <w:b w:val="0"/>
                <w:i w:val="0"/>
                <w:strike w:val="0"/>
                <w:sz w:val="15"/>
              </w:rPr>
              <w:t>Liste Kowalczyk</w:t>
            </w:r>
          </w:p>
        </w:tc>
        <w:tc>
          <w:tcPr>
            <w:tcW w:type="dxa" w:w="2372"/>
          </w:tcPr>
          <w:p>
            <w:pPr>
              <w:spacing w:after="0" w:line="240" w:lineRule="auto"/>
            </w:pPr>
            <w:r>
              <w:rPr>
                <w:rFonts w:ascii="Courier New" w:hAnsi="Courier New" w:eastAsia="Courier New"/>
                <w:b w:val="0"/>
                <w:i w:val="0"/>
                <w:strike w:val="0"/>
                <w:sz w:val="15"/>
              </w:rPr>
              <w:t>Der räumt nicht aus. Der sucht.</w:t>
            </w:r>
          </w:p>
        </w:tc>
      </w:tr>
      <w:tr>
        <w:tc>
          <w:tcPr>
            <w:tcW w:type="dxa" w:w="567"/>
          </w:tcPr>
          <w:p>
            <w:pPr>
              <w:spacing w:after="0" w:line="240" w:lineRule="auto"/>
            </w:pPr>
            <w:r>
              <w:rPr>
                <w:rFonts w:ascii="Courier New" w:hAnsi="Courier New" w:eastAsia="Courier New"/>
                <w:b w:val="0"/>
                <w:i w:val="0"/>
                <w:strike w:val="0"/>
                <w:sz w:val="15"/>
              </w:rPr>
              <w:t>2</w:t>
            </w:r>
          </w:p>
        </w:tc>
        <w:tc>
          <w:tcPr>
            <w:tcW w:type="dxa" w:w="2372"/>
          </w:tcPr>
          <w:p>
            <w:pPr>
              <w:spacing w:after="0" w:line="240" w:lineRule="auto"/>
            </w:pPr>
            <w:r>
              <w:rPr>
                <w:rFonts w:ascii="Courier New" w:hAnsi="Courier New" w:eastAsia="Courier New"/>
                <w:b w:val="0"/>
                <w:i w:val="0"/>
                <w:strike w:val="0"/>
                <w:sz w:val="15"/>
              </w:rPr>
              <w:t>Chip 14.07-1: jeden Mittwoch ca. 23:40–2:15, So. 24.11. 22:10–4:55</w:t>
            </w:r>
          </w:p>
        </w:tc>
        <w:tc>
          <w:tcPr>
            <w:tcW w:type="dxa" w:w="1151"/>
          </w:tcPr>
          <w:p>
            <w:pPr>
              <w:spacing w:after="0" w:line="240" w:lineRule="auto"/>
            </w:pPr>
            <w:r>
              <w:rPr>
                <w:rFonts w:ascii="Courier New" w:hAnsi="Courier New" w:eastAsia="Courier New"/>
                <w:b w:val="0"/>
                <w:i w:val="0"/>
                <w:strike w:val="0"/>
                <w:sz w:val="15"/>
              </w:rPr>
              <w:t>Schließprotokoll</w:t>
            </w:r>
          </w:p>
        </w:tc>
        <w:tc>
          <w:tcPr>
            <w:tcW w:type="dxa" w:w="2372"/>
          </w:tcPr>
          <w:p>
            <w:pPr>
              <w:spacing w:after="0" w:line="240" w:lineRule="auto"/>
            </w:pPr>
            <w:r>
              <w:rPr>
                <w:rFonts w:ascii="Courier New" w:hAnsi="Courier New" w:eastAsia="Courier New"/>
                <w:b w:val="0"/>
                <w:i w:val="0"/>
                <w:strike w:val="0"/>
                <w:sz w:val="15"/>
              </w:rPr>
              <w:t>Wer sucht, hat Frau Schäfers eigenen Chip. Und hat mittwochs frei.</w:t>
            </w:r>
          </w:p>
        </w:tc>
      </w:tr>
      <w:tr>
        <w:tc>
          <w:tcPr>
            <w:tcW w:type="dxa" w:w="567"/>
          </w:tcPr>
          <w:p>
            <w:pPr>
              <w:spacing w:after="0" w:line="240" w:lineRule="auto"/>
            </w:pPr>
            <w:r>
              <w:rPr>
                <w:rFonts w:ascii="Courier New" w:hAnsi="Courier New" w:eastAsia="Courier New"/>
                <w:b w:val="0"/>
                <w:i w:val="0"/>
                <w:strike w:val="0"/>
                <w:sz w:val="15"/>
              </w:rPr>
              <w:t>3</w:t>
            </w:r>
          </w:p>
        </w:tc>
        <w:tc>
          <w:tcPr>
            <w:tcW w:type="dxa" w:w="2372"/>
          </w:tcPr>
          <w:p>
            <w:pPr>
              <w:spacing w:after="0" w:line="240" w:lineRule="auto"/>
            </w:pPr>
            <w:r>
              <w:rPr>
                <w:rFonts w:ascii="Courier New" w:hAnsi="Courier New" w:eastAsia="Courier New"/>
                <w:b w:val="0"/>
                <w:i w:val="0"/>
                <w:strike w:val="0"/>
                <w:sz w:val="15"/>
              </w:rPr>
              <w:t>Effektenquittung: Schlüsselbund mit Chip 14.07-1 an „M. Schäfer, Großneffe“, 14.11. Vj. – nicht zurück</w:t>
            </w:r>
          </w:p>
        </w:tc>
        <w:tc>
          <w:tcPr>
            <w:tcW w:type="dxa" w:w="1151"/>
          </w:tcPr>
          <w:p>
            <w:pPr>
              <w:spacing w:after="0" w:line="240" w:lineRule="auto"/>
            </w:pPr>
            <w:r>
              <w:rPr>
                <w:rFonts w:ascii="Courier New" w:hAnsi="Courier New" w:eastAsia="Courier New"/>
                <w:b w:val="0"/>
                <w:i w:val="0"/>
                <w:strike w:val="0"/>
                <w:sz w:val="15"/>
              </w:rPr>
              <w:t>Krankenhaus Nordwest</w:t>
            </w:r>
          </w:p>
        </w:tc>
        <w:tc>
          <w:tcPr>
            <w:tcW w:type="dxa" w:w="2372"/>
          </w:tcPr>
          <w:p>
            <w:pPr>
              <w:spacing w:after="0" w:line="240" w:lineRule="auto"/>
            </w:pPr>
            <w:r>
              <w:rPr>
                <w:rFonts w:ascii="Courier New" w:hAnsi="Courier New" w:eastAsia="Courier New"/>
                <w:b w:val="0"/>
                <w:i w:val="0"/>
                <w:strike w:val="0"/>
                <w:sz w:val="15"/>
              </w:rPr>
              <w:t>Er hat den Chip seit einem Jahr.</w:t>
            </w:r>
          </w:p>
        </w:tc>
      </w:tr>
      <w:tr>
        <w:tc>
          <w:tcPr>
            <w:tcW w:type="dxa" w:w="567"/>
          </w:tcPr>
          <w:p>
            <w:pPr>
              <w:spacing w:after="0" w:line="240" w:lineRule="auto"/>
            </w:pPr>
            <w:r>
              <w:rPr>
                <w:rFonts w:ascii="Courier New" w:hAnsi="Courier New" w:eastAsia="Courier New"/>
                <w:b w:val="0"/>
                <w:i w:val="0"/>
                <w:strike w:val="0"/>
                <w:sz w:val="15"/>
              </w:rPr>
              <w:t>4</w:t>
            </w:r>
          </w:p>
        </w:tc>
        <w:tc>
          <w:tcPr>
            <w:tcW w:type="dxa" w:w="2372"/>
          </w:tcPr>
          <w:p>
            <w:pPr>
              <w:spacing w:after="0" w:line="240" w:lineRule="auto"/>
            </w:pPr>
            <w:r>
              <w:rPr>
                <w:rFonts w:ascii="Courier New" w:hAnsi="Courier New" w:eastAsia="Courier New"/>
                <w:b w:val="0"/>
                <w:i w:val="0"/>
                <w:strike w:val="0"/>
                <w:sz w:val="15"/>
              </w:rPr>
              <w:t>Schwester Marianne, 15.11.: „Ich hab ein Testament gemacht. Es ist in der Wohnung. Da findest du's nie.“</w:t>
            </w:r>
          </w:p>
        </w:tc>
        <w:tc>
          <w:tcPr>
            <w:tcW w:type="dxa" w:w="1151"/>
          </w:tcPr>
          <w:p>
            <w:pPr>
              <w:spacing w:after="0" w:line="240" w:lineRule="auto"/>
            </w:pPr>
            <w:r>
              <w:rPr>
                <w:rFonts w:ascii="Courier New" w:hAnsi="Courier New" w:eastAsia="Courier New"/>
                <w:b w:val="0"/>
                <w:i w:val="0"/>
                <w:strike w:val="0"/>
                <w:sz w:val="15"/>
              </w:rPr>
              <w:t>Station 4B</w:t>
            </w:r>
          </w:p>
        </w:tc>
        <w:tc>
          <w:tcPr>
            <w:tcW w:type="dxa" w:w="2372"/>
          </w:tcPr>
          <w:p>
            <w:pPr>
              <w:spacing w:after="0" w:line="240" w:lineRule="auto"/>
            </w:pPr>
            <w:r>
              <w:rPr>
                <w:rFonts w:ascii="Courier New" w:hAnsi="Courier New" w:eastAsia="Courier New"/>
                <w:b w:val="0"/>
                <w:i w:val="0"/>
                <w:strike w:val="0"/>
                <w:sz w:val="15"/>
              </w:rPr>
              <w:t>Er wusste vom Testament. Seit einem Jahr.</w:t>
            </w:r>
          </w:p>
        </w:tc>
      </w:tr>
      <w:tr>
        <w:tc>
          <w:tcPr>
            <w:tcW w:type="dxa" w:w="567"/>
          </w:tcPr>
          <w:p>
            <w:pPr>
              <w:spacing w:after="0" w:line="240" w:lineRule="auto"/>
            </w:pPr>
            <w:r>
              <w:rPr>
                <w:rFonts w:ascii="Courier New" w:hAnsi="Courier New" w:eastAsia="Courier New"/>
                <w:b w:val="0"/>
                <w:i w:val="0"/>
                <w:strike w:val="0"/>
                <w:sz w:val="15"/>
              </w:rPr>
              <w:t>5</w:t>
            </w:r>
          </w:p>
        </w:tc>
        <w:tc>
          <w:tcPr>
            <w:tcW w:type="dxa" w:w="2372"/>
          </w:tcPr>
          <w:p>
            <w:pPr>
              <w:spacing w:after="0" w:line="240" w:lineRule="auto"/>
            </w:pPr>
            <w:r>
              <w:rPr>
                <w:rFonts w:ascii="Courier New" w:hAnsi="Courier New" w:eastAsia="Courier New"/>
                <w:b w:val="0"/>
                <w:i w:val="0"/>
                <w:strike w:val="0"/>
                <w:sz w:val="15"/>
              </w:rPr>
              <w:t>Vertrag Kühn, 2.8.: „kennt den Erblasser nicht, weiß nichts vom Tod“</w:t>
            </w:r>
          </w:p>
        </w:tc>
        <w:tc>
          <w:tcPr>
            <w:tcW w:type="dxa" w:w="1151"/>
          </w:tcPr>
          <w:p>
            <w:pPr>
              <w:spacing w:after="0" w:line="240" w:lineRule="auto"/>
            </w:pPr>
            <w:r>
              <w:rPr>
                <w:rFonts w:ascii="Courier New" w:hAnsi="Courier New" w:eastAsia="Courier New"/>
                <w:b w:val="0"/>
                <w:i w:val="0"/>
                <w:strike w:val="0"/>
                <w:sz w:val="15"/>
              </w:rPr>
              <w:t>Kühn</w:t>
            </w:r>
          </w:p>
        </w:tc>
        <w:tc>
          <w:tcPr>
            <w:tcW w:type="dxa" w:w="2372"/>
          </w:tcPr>
          <w:p>
            <w:pPr>
              <w:spacing w:after="0" w:line="240" w:lineRule="auto"/>
            </w:pPr>
            <w:r>
              <w:rPr>
                <w:rFonts w:ascii="Courier New" w:hAnsi="Courier New" w:eastAsia="Courier New"/>
                <w:b w:val="0"/>
                <w:i w:val="0"/>
                <w:strike w:val="0"/>
                <w:sz w:val="15"/>
              </w:rPr>
              <w:t>Gelogen. Er kannte sie und wusste vom Tod.</w:t>
            </w:r>
          </w:p>
        </w:tc>
      </w:tr>
      <w:tr>
        <w:tc>
          <w:tcPr>
            <w:tcW w:type="dxa" w:w="567"/>
          </w:tcPr>
          <w:p>
            <w:pPr>
              <w:spacing w:after="0" w:line="240" w:lineRule="auto"/>
            </w:pPr>
            <w:r>
              <w:rPr>
                <w:rFonts w:ascii="Courier New" w:hAnsi="Courier New" w:eastAsia="Courier New"/>
                <w:b w:val="0"/>
                <w:i w:val="0"/>
                <w:strike w:val="0"/>
                <w:sz w:val="15"/>
              </w:rPr>
              <w:t>6</w:t>
            </w:r>
          </w:p>
        </w:tc>
        <w:tc>
          <w:tcPr>
            <w:tcW w:type="dxa" w:w="2372"/>
          </w:tcPr>
          <w:p>
            <w:pPr>
              <w:spacing w:after="0" w:line="240" w:lineRule="auto"/>
            </w:pPr>
            <w:r>
              <w:rPr>
                <w:rFonts w:ascii="Courier New" w:hAnsi="Courier New" w:eastAsia="Courier New"/>
                <w:b w:val="0"/>
                <w:i w:val="0"/>
                <w:strike w:val="0"/>
                <w:sz w:val="15"/>
              </w:rPr>
              <w:t>Vertrag Kühn, Punkt 4: Testament → kein Honorar. Für ihn: kein Erbe</w:t>
            </w:r>
          </w:p>
        </w:tc>
        <w:tc>
          <w:tcPr>
            <w:tcW w:type="dxa" w:w="1151"/>
          </w:tcPr>
          <w:p>
            <w:pPr>
              <w:spacing w:after="0" w:line="240" w:lineRule="auto"/>
            </w:pPr>
            <w:r>
              <w:rPr>
                <w:rFonts w:ascii="Courier New" w:hAnsi="Courier New" w:eastAsia="Courier New"/>
                <w:b w:val="0"/>
                <w:i w:val="0"/>
                <w:strike w:val="0"/>
                <w:sz w:val="15"/>
              </w:rPr>
              <w:t>Kühn</w:t>
            </w:r>
          </w:p>
        </w:tc>
        <w:tc>
          <w:tcPr>
            <w:tcW w:type="dxa" w:w="2372"/>
          </w:tcPr>
          <w:p>
            <w:pPr>
              <w:spacing w:after="0" w:line="240" w:lineRule="auto"/>
            </w:pPr>
            <w:r>
              <w:rPr>
                <w:rFonts w:ascii="Courier New" w:hAnsi="Courier New" w:eastAsia="Courier New"/>
                <w:b w:val="0"/>
                <w:i w:val="0"/>
                <w:strike w:val="0"/>
                <w:sz w:val="15"/>
              </w:rPr>
              <w:t>Motiv: Das Testament muss weg, bevor es einer findet.</w:t>
            </w:r>
          </w:p>
        </w:tc>
      </w:tr>
      <w:tr>
        <w:tc>
          <w:tcPr>
            <w:tcW w:type="dxa" w:w="567"/>
          </w:tcPr>
          <w:p>
            <w:pPr>
              <w:spacing w:after="0" w:line="240" w:lineRule="auto"/>
            </w:pPr>
            <w:r>
              <w:rPr>
                <w:rFonts w:ascii="Courier New" w:hAnsi="Courier New" w:eastAsia="Courier New"/>
                <w:b w:val="0"/>
                <w:i w:val="0"/>
                <w:strike w:val="0"/>
                <w:sz w:val="15"/>
              </w:rPr>
              <w:t>7</w:t>
            </w:r>
          </w:p>
        </w:tc>
        <w:tc>
          <w:tcPr>
            <w:tcW w:type="dxa" w:w="2372"/>
          </w:tcPr>
          <w:p>
            <w:pPr>
              <w:spacing w:after="0" w:line="240" w:lineRule="auto"/>
            </w:pPr>
            <w:r>
              <w:rPr>
                <w:rFonts w:ascii="Courier New" w:hAnsi="Courier New" w:eastAsia="Courier New"/>
                <w:b w:val="0"/>
                <w:i w:val="0"/>
                <w:strike w:val="0"/>
                <w:sz w:val="15"/>
              </w:rPr>
              <w:t>Strafanzeige: „am 18.9. mit Dr. Voß in der Wohnung“</w:t>
            </w:r>
          </w:p>
        </w:tc>
        <w:tc>
          <w:tcPr>
            <w:tcW w:type="dxa" w:w="1151"/>
          </w:tcPr>
          <w:p>
            <w:pPr>
              <w:spacing w:after="0" w:line="240" w:lineRule="auto"/>
            </w:pPr>
            <w:r>
              <w:rPr>
                <w:rFonts w:ascii="Courier New" w:hAnsi="Courier New" w:eastAsia="Courier New"/>
                <w:b w:val="0"/>
                <w:i w:val="0"/>
                <w:strike w:val="0"/>
                <w:sz w:val="15"/>
              </w:rPr>
              <w:t>Polizei</w:t>
            </w:r>
          </w:p>
        </w:tc>
        <w:tc>
          <w:tcPr>
            <w:tcW w:type="dxa" w:w="2372"/>
          </w:tcPr>
          <w:p>
            <w:pPr>
              <w:spacing w:after="0" w:line="240" w:lineRule="auto"/>
            </w:pPr>
            <w:r>
              <w:rPr>
                <w:rFonts w:ascii="Courier New" w:hAnsi="Courier New" w:eastAsia="Courier New"/>
                <w:b w:val="0"/>
                <w:i w:val="0"/>
                <w:strike w:val="0"/>
                <w:sz w:val="15"/>
              </w:rPr>
              <w:t>Chip 14.07-2 (Voß) am 18.9. nicht benutzt. 14.07-1 schon: 23:42 Uhr. Gelogen.</w:t>
            </w:r>
          </w:p>
        </w:tc>
      </w:tr>
      <w:tr>
        <w:tc>
          <w:tcPr>
            <w:tcW w:type="dxa" w:w="567"/>
          </w:tcPr>
          <w:p>
            <w:pPr>
              <w:spacing w:after="0" w:line="240" w:lineRule="auto"/>
            </w:pPr>
            <w:r>
              <w:rPr>
                <w:rFonts w:ascii="Courier New" w:hAnsi="Courier New" w:eastAsia="Courier New"/>
                <w:b w:val="0"/>
                <w:i w:val="0"/>
                <w:strike w:val="0"/>
                <w:sz w:val="15"/>
              </w:rPr>
              <w:t>8</w:t>
            </w:r>
          </w:p>
        </w:tc>
        <w:tc>
          <w:tcPr>
            <w:tcW w:type="dxa" w:w="2372"/>
          </w:tcPr>
          <w:p>
            <w:pPr>
              <w:spacing w:after="0" w:line="240" w:lineRule="auto"/>
            </w:pPr>
            <w:r>
              <w:rPr>
                <w:rFonts w:ascii="Courier New" w:hAnsi="Courier New" w:eastAsia="Courier New"/>
                <w:b w:val="0"/>
                <w:i w:val="0"/>
                <w:strike w:val="0"/>
                <w:sz w:val="15"/>
              </w:rPr>
              <w:t>„Hat der die Matratze auch aufgeschlitzt?“</w:t>
            </w:r>
          </w:p>
        </w:tc>
        <w:tc>
          <w:tcPr>
            <w:tcW w:type="dxa" w:w="1151"/>
          </w:tcPr>
          <w:p>
            <w:pPr>
              <w:spacing w:after="0" w:line="240" w:lineRule="auto"/>
            </w:pPr>
            <w:r>
              <w:rPr>
                <w:rFonts w:ascii="Courier New" w:hAnsi="Courier New" w:eastAsia="Courier New"/>
                <w:b w:val="0"/>
                <w:i w:val="0"/>
                <w:strike w:val="0"/>
                <w:sz w:val="15"/>
              </w:rPr>
              <w:t>M. Schäfer in der Wohnung</w:t>
            </w:r>
          </w:p>
        </w:tc>
        <w:tc>
          <w:tcPr>
            <w:tcW w:type="dxa" w:w="2372"/>
          </w:tcPr>
          <w:p>
            <w:pPr>
              <w:spacing w:after="0" w:line="240" w:lineRule="auto"/>
            </w:pPr>
            <w:r>
              <w:rPr>
                <w:rFonts w:ascii="Courier New" w:hAnsi="Courier New" w:eastAsia="Courier New"/>
                <w:b w:val="0"/>
                <w:i w:val="0"/>
                <w:strike w:val="0"/>
                <w:sz w:val="15"/>
              </w:rPr>
              <w:t>Das wusste nur, wer sie aufgeschlitzt hat. Und Kowalczyk.</w:t>
            </w:r>
          </w:p>
        </w:tc>
      </w:tr>
      <w:tr>
        <w:tc>
          <w:tcPr>
            <w:tcW w:type="dxa" w:w="567"/>
          </w:tcPr>
          <w:p>
            <w:pPr>
              <w:spacing w:after="0" w:line="240" w:lineRule="auto"/>
            </w:pPr>
            <w:r>
              <w:rPr>
                <w:rFonts w:ascii="Courier New" w:hAnsi="Courier New" w:eastAsia="Courier New"/>
                <w:b w:val="0"/>
                <w:i w:val="0"/>
                <w:strike w:val="0"/>
                <w:sz w:val="15"/>
              </w:rPr>
              <w:t>9</w:t>
            </w:r>
          </w:p>
        </w:tc>
        <w:tc>
          <w:tcPr>
            <w:tcW w:type="dxa" w:w="2372"/>
          </w:tcPr>
          <w:p>
            <w:pPr>
              <w:spacing w:after="0" w:line="240" w:lineRule="auto"/>
            </w:pPr>
            <w:r>
              <w:rPr>
                <w:rFonts w:ascii="Courier New" w:hAnsi="Courier New" w:eastAsia="Courier New"/>
                <w:b w:val="0"/>
                <w:i w:val="0"/>
                <w:strike w:val="0"/>
                <w:sz w:val="15"/>
              </w:rPr>
              <w:t>Mehl in den Nähten seiner Schuhe</w:t>
            </w:r>
          </w:p>
        </w:tc>
        <w:tc>
          <w:tcPr>
            <w:tcW w:type="dxa" w:w="1151"/>
          </w:tcPr>
          <w:p>
            <w:pPr>
              <w:spacing w:after="0" w:line="240" w:lineRule="auto"/>
            </w:pPr>
            <w:r>
              <w:rPr>
                <w:rFonts w:ascii="Courier New" w:hAnsi="Courier New" w:eastAsia="Courier New"/>
                <w:b w:val="0"/>
                <w:i w:val="0"/>
                <w:strike w:val="0"/>
                <w:sz w:val="15"/>
              </w:rPr>
              <w:t>Wohnung, Di.</w:t>
            </w:r>
          </w:p>
        </w:tc>
        <w:tc>
          <w:tcPr>
            <w:tcW w:type="dxa" w:w="2372"/>
          </w:tcPr>
          <w:p>
            <w:pPr>
              <w:spacing w:after="0" w:line="240" w:lineRule="auto"/>
            </w:pPr>
            <w:r>
              <w:rPr>
                <w:rFonts w:ascii="Courier New" w:hAnsi="Courier New" w:eastAsia="Courier New"/>
                <w:b w:val="0"/>
                <w:i w:val="0"/>
                <w:strike w:val="0"/>
                <w:sz w:val="15"/>
              </w:rPr>
              <w:t>Die Dosen in der Speisekammer.</w:t>
            </w:r>
          </w:p>
        </w:tc>
      </w:tr>
      <w:tr>
        <w:tc>
          <w:tcPr>
            <w:tcW w:type="dxa" w:w="567"/>
          </w:tcPr>
          <w:p>
            <w:pPr>
              <w:spacing w:after="0" w:line="240" w:lineRule="auto"/>
            </w:pPr>
            <w:r>
              <w:rPr>
                <w:rFonts w:ascii="Courier New" w:hAnsi="Courier New" w:eastAsia="Courier New"/>
                <w:b w:val="0"/>
                <w:i w:val="0"/>
                <w:strike w:val="0"/>
                <w:sz w:val="15"/>
              </w:rPr>
              <w:t>10</w:t>
            </w:r>
          </w:p>
        </w:tc>
        <w:tc>
          <w:tcPr>
            <w:tcW w:type="dxa" w:w="2372"/>
          </w:tcPr>
          <w:p>
            <w:pPr>
              <w:spacing w:after="0" w:line="240" w:lineRule="auto"/>
            </w:pPr>
            <w:r>
              <w:rPr>
                <w:rFonts w:ascii="Courier New" w:hAnsi="Courier New" w:eastAsia="Courier New"/>
                <w:b w:val="0"/>
                <w:i w:val="0"/>
                <w:strike w:val="0"/>
                <w:sz w:val="15"/>
              </w:rPr>
              <w:t>Haushaltsbuch 17.3.22: „T. geschrieben. Beim Vogel. Der passt auf.“</w:t>
            </w:r>
          </w:p>
        </w:tc>
        <w:tc>
          <w:tcPr>
            <w:tcW w:type="dxa" w:w="1151"/>
          </w:tcPr>
          <w:p>
            <w:pPr>
              <w:spacing w:after="0" w:line="240" w:lineRule="auto"/>
            </w:pPr>
            <w:r>
              <w:rPr>
                <w:rFonts w:ascii="Courier New" w:hAnsi="Courier New" w:eastAsia="Courier New"/>
                <w:b w:val="0"/>
                <w:i w:val="0"/>
                <w:strike w:val="0"/>
                <w:sz w:val="15"/>
              </w:rPr>
              <w:t>Küche</w:t>
            </w:r>
          </w:p>
        </w:tc>
        <w:tc>
          <w:tcPr>
            <w:tcW w:type="dxa" w:w="2372"/>
          </w:tcPr>
          <w:p>
            <w:pPr>
              <w:spacing w:after="0" w:line="240" w:lineRule="auto"/>
            </w:pPr>
            <w:r>
              <w:rPr>
                <w:rFonts w:ascii="Courier New" w:hAnsi="Courier New" w:eastAsia="Courier New"/>
                <w:b w:val="0"/>
                <w:i w:val="0"/>
                <w:strike w:val="0"/>
                <w:sz w:val="15"/>
              </w:rPr>
              <w:t>Testament. Bei einem Vogel.</w:t>
            </w:r>
          </w:p>
        </w:tc>
      </w:tr>
      <w:tr>
        <w:tc>
          <w:tcPr>
            <w:tcW w:type="dxa" w:w="567"/>
          </w:tcPr>
          <w:p>
            <w:pPr>
              <w:spacing w:after="0" w:line="240" w:lineRule="auto"/>
            </w:pPr>
            <w:r>
              <w:rPr>
                <w:rFonts w:ascii="Courier New" w:hAnsi="Courier New" w:eastAsia="Courier New"/>
                <w:b w:val="0"/>
                <w:i w:val="0"/>
                <w:strike w:val="0"/>
                <w:sz w:val="15"/>
              </w:rPr>
              <w:t>11</w:t>
            </w:r>
          </w:p>
        </w:tc>
        <w:tc>
          <w:tcPr>
            <w:tcW w:type="dxa" w:w="2372"/>
          </w:tcPr>
          <w:p>
            <w:pPr>
              <w:spacing w:after="0" w:line="240" w:lineRule="auto"/>
            </w:pPr>
            <w:r>
              <w:rPr>
                <w:rFonts w:ascii="Courier New" w:hAnsi="Courier New" w:eastAsia="Courier New"/>
                <w:b w:val="0"/>
                <w:i w:val="0"/>
                <w:strike w:val="0"/>
                <w:sz w:val="15"/>
              </w:rPr>
              <w:t>Hansi † 14.6.2019. Käfig im Keller seit 3.7.2019. Nie Vogelfutter auf Leylas Zetteln</w:t>
            </w:r>
          </w:p>
        </w:tc>
        <w:tc>
          <w:tcPr>
            <w:tcW w:type="dxa" w:w="1151"/>
          </w:tcPr>
          <w:p>
            <w:pPr>
              <w:spacing w:after="0" w:line="240" w:lineRule="auto"/>
            </w:pPr>
            <w:r>
              <w:rPr>
                <w:rFonts w:ascii="Courier New" w:hAnsi="Courier New" w:eastAsia="Courier New"/>
                <w:b w:val="0"/>
                <w:i w:val="0"/>
                <w:strike w:val="0"/>
                <w:sz w:val="15"/>
              </w:rPr>
              <w:t>Haushaltsbuch, Leyla</w:t>
            </w:r>
          </w:p>
        </w:tc>
        <w:tc>
          <w:tcPr>
            <w:tcW w:type="dxa" w:w="2372"/>
          </w:tcPr>
          <w:p>
            <w:pPr>
              <w:spacing w:after="0" w:line="240" w:lineRule="auto"/>
            </w:pPr>
            <w:r>
              <w:rPr>
                <w:rFonts w:ascii="Courier New" w:hAnsi="Courier New" w:eastAsia="Courier New"/>
                <w:b w:val="0"/>
                <w:i w:val="0"/>
                <w:strike w:val="0"/>
                <w:sz w:val="15"/>
              </w:rPr>
              <w:t>2022 gab es keinen Hansi mehr. Der Vogel ist der Kuckuck.</w:t>
            </w:r>
          </w:p>
        </w:tc>
      </w:tr>
      <w:tr>
        <w:tc>
          <w:tcPr>
            <w:tcW w:type="dxa" w:w="567"/>
          </w:tcPr>
          <w:p>
            <w:pPr>
              <w:spacing w:after="0" w:line="240" w:lineRule="auto"/>
            </w:pPr>
            <w:r>
              <w:rPr>
                <w:rFonts w:ascii="Courier New" w:hAnsi="Courier New" w:eastAsia="Courier New"/>
                <w:b w:val="0"/>
                <w:i w:val="0"/>
                <w:strike w:val="0"/>
                <w:sz w:val="15"/>
              </w:rPr>
              <w:t>12</w:t>
            </w:r>
          </w:p>
        </w:tc>
        <w:tc>
          <w:tcPr>
            <w:tcW w:type="dxa" w:w="2372"/>
          </w:tcPr>
          <w:p>
            <w:pPr>
              <w:spacing w:after="0" w:line="240" w:lineRule="auto"/>
            </w:pPr>
            <w:r>
              <w:rPr>
                <w:rFonts w:ascii="Courier New" w:hAnsi="Courier New" w:eastAsia="Courier New"/>
                <w:b w:val="0"/>
                <w:i w:val="0"/>
                <w:strike w:val="0"/>
                <w:sz w:val="15"/>
              </w:rPr>
              <w:t>Haushaltsbuch 8.8.23: „Der Vogel klemmt.“ Letzter Einkaufszettel: „Uhrmacher anrufen wegen dem Vogel!!“</w:t>
            </w:r>
          </w:p>
        </w:tc>
        <w:tc>
          <w:tcPr>
            <w:tcW w:type="dxa" w:w="1151"/>
          </w:tcPr>
          <w:p>
            <w:pPr>
              <w:spacing w:after="0" w:line="240" w:lineRule="auto"/>
            </w:pPr>
            <w:r>
              <w:rPr>
                <w:rFonts w:ascii="Courier New" w:hAnsi="Courier New" w:eastAsia="Courier New"/>
                <w:b w:val="0"/>
                <w:i w:val="0"/>
                <w:strike w:val="0"/>
                <w:sz w:val="15"/>
              </w:rPr>
              <w:t>Leyla</w:t>
            </w:r>
          </w:p>
        </w:tc>
        <w:tc>
          <w:tcPr>
            <w:tcW w:type="dxa" w:w="2372"/>
          </w:tcPr>
          <w:p>
            <w:pPr>
              <w:spacing w:after="0" w:line="240" w:lineRule="auto"/>
            </w:pPr>
            <w:r>
              <w:rPr>
                <w:rFonts w:ascii="Courier New" w:hAnsi="Courier New" w:eastAsia="Courier New"/>
                <w:b w:val="0"/>
                <w:i w:val="0"/>
                <w:strike w:val="0"/>
                <w:sz w:val="15"/>
              </w:rPr>
              <w:t>Der Kuckuck.</w:t>
            </w:r>
          </w:p>
        </w:tc>
      </w:tr>
      <w:tr>
        <w:tc>
          <w:tcPr>
            <w:tcW w:type="dxa" w:w="567"/>
          </w:tcPr>
          <w:p>
            <w:pPr>
              <w:spacing w:after="0" w:line="240" w:lineRule="auto"/>
            </w:pPr>
            <w:r>
              <w:rPr>
                <w:rFonts w:ascii="Courier New" w:hAnsi="Courier New" w:eastAsia="Courier New"/>
                <w:b w:val="0"/>
                <w:i w:val="0"/>
                <w:strike w:val="0"/>
                <w:sz w:val="15"/>
              </w:rPr>
              <w:t>13</w:t>
            </w:r>
          </w:p>
        </w:tc>
        <w:tc>
          <w:tcPr>
            <w:tcW w:type="dxa" w:w="2372"/>
          </w:tcPr>
          <w:p>
            <w:pPr>
              <w:spacing w:after="0" w:line="240" w:lineRule="auto"/>
            </w:pPr>
            <w:r>
              <w:rPr>
                <w:rFonts w:ascii="Courier New" w:hAnsi="Courier New" w:eastAsia="Courier New"/>
                <w:b w:val="0"/>
                <w:i w:val="0"/>
                <w:strike w:val="0"/>
                <w:sz w:val="15"/>
              </w:rPr>
              <w:t>Kuckucksuhr: an die Straße 17.10. → Opa Rudi. „Kästchen hinten zu, Schraube rostig, nicht aufgemacht.“</w:t>
            </w:r>
          </w:p>
        </w:tc>
        <w:tc>
          <w:tcPr>
            <w:tcW w:type="dxa" w:w="1151"/>
          </w:tcPr>
          <w:p>
            <w:pPr>
              <w:spacing w:after="0" w:line="240" w:lineRule="auto"/>
            </w:pPr>
            <w:r>
              <w:rPr>
                <w:rFonts w:ascii="Courier New" w:hAnsi="Courier New" w:eastAsia="Courier New"/>
                <w:b w:val="0"/>
                <w:i w:val="0"/>
                <w:strike w:val="0"/>
                <w:sz w:val="15"/>
              </w:rPr>
              <w:t>Rudis Notizbuch</w:t>
            </w:r>
          </w:p>
        </w:tc>
        <w:tc>
          <w:tcPr>
            <w:tcW w:type="dxa" w:w="2372"/>
          </w:tcPr>
          <w:p>
            <w:pPr>
              <w:spacing w:after="0" w:line="240" w:lineRule="auto"/>
            </w:pPr>
            <w:r>
              <w:rPr>
                <w:rFonts w:ascii="Courier New" w:hAnsi="Courier New" w:eastAsia="Courier New"/>
                <w:b w:val="0"/>
                <w:i w:val="0"/>
                <w:strike w:val="0"/>
                <w:sz w:val="15"/>
              </w:rPr>
              <w:t>Da drin.</w:t>
            </w:r>
          </w:p>
        </w:tc>
      </w:tr>
      <w:tr>
        <w:tc>
          <w:tcPr>
            <w:tcW w:type="dxa" w:w="567"/>
          </w:tcPr>
          <w:p>
            <w:pPr>
              <w:spacing w:after="0" w:line="240" w:lineRule="auto"/>
            </w:pPr>
            <w:r>
              <w:rPr>
                <w:rFonts w:ascii="Courier New" w:hAnsi="Courier New" w:eastAsia="Courier New"/>
                <w:b w:val="0"/>
                <w:i w:val="0"/>
                <w:strike w:val="0"/>
                <w:sz w:val="15"/>
              </w:rPr>
              <w:t>14</w:t>
            </w:r>
          </w:p>
        </w:tc>
        <w:tc>
          <w:tcPr>
            <w:tcW w:type="dxa" w:w="2372"/>
          </w:tcPr>
          <w:p>
            <w:pPr>
              <w:spacing w:after="0" w:line="240" w:lineRule="auto"/>
            </w:pPr>
            <w:r>
              <w:rPr>
                <w:rFonts w:ascii="Courier New" w:hAnsi="Courier New" w:eastAsia="Courier New"/>
                <w:b w:val="0"/>
                <w:i w:val="0"/>
                <w:strike w:val="0"/>
                <w:sz w:val="15"/>
              </w:rPr>
              <w:t>Notizbuch im Keller, Handschrift = Strafanzeige</w:t>
            </w:r>
          </w:p>
        </w:tc>
        <w:tc>
          <w:tcPr>
            <w:tcW w:type="dxa" w:w="1151"/>
          </w:tcPr>
          <w:p>
            <w:pPr>
              <w:spacing w:after="0" w:line="240" w:lineRule="auto"/>
            </w:pPr>
            <w:r>
              <w:rPr>
                <w:rFonts w:ascii="Courier New" w:hAnsi="Courier New" w:eastAsia="Courier New"/>
                <w:b w:val="0"/>
                <w:i w:val="0"/>
                <w:strike w:val="0"/>
                <w:sz w:val="15"/>
              </w:rPr>
              <w:t>Polizei</w:t>
            </w:r>
          </w:p>
        </w:tc>
        <w:tc>
          <w:tcPr>
            <w:tcW w:type="dxa" w:w="2372"/>
          </w:tcPr>
          <w:p>
            <w:pPr>
              <w:spacing w:after="0" w:line="240" w:lineRule="auto"/>
            </w:pPr>
            <w:r>
              <w:rPr>
                <w:rFonts w:ascii="Courier New" w:hAnsi="Courier New" w:eastAsia="Courier New"/>
                <w:b w:val="0"/>
                <w:i w:val="0"/>
                <w:strike w:val="0"/>
                <w:sz w:val="15"/>
              </w:rPr>
              <w:t>„Ich Idiot.“</w:t>
            </w:r>
          </w:p>
        </w:tc>
      </w:tr>
    </w:tbl>
    <w:p>
      <w:pPr>
        <w:spacing w:after="40"/>
      </w:pPr>
    </w:p>
    <w:p>
      <w:pPr>
        <w:spacing w:before="0" w:after="0"/>
      </w:pPr>
      <w:r>
        <w:rPr>
          <w:b w:val="0"/>
          <w:i w:val="0"/>
        </w:rPr>
        <w:t>Dr. Hendrik Voß las die Liste. Er las sie zweimal. Dann nahm er seine randlose Brille ab und putzte sie, sehr lange, mit dem Zipfel seiner Krawatte.</w:t>
      </w:r>
    </w:p>
    <w:p>
      <w:pPr>
        <w:spacing w:before="0" w:after="0"/>
        <w:ind w:firstLine="283"/>
      </w:pPr>
      <w:r>
        <w:rPr>
          <w:b w:val="0"/>
          <w:i w:val="0"/>
        </w:rPr>
        <w:t>„Zweiundvierzig Nachlässe“, sagte er leise. „Und bei keinem hat jemand so eine Liste gemacht.“</w:t>
      </w:r>
    </w:p>
    <w:p>
      <w:pPr>
        <w:spacing w:before="0" w:after="0"/>
        <w:ind w:firstLine="283"/>
      </w:pPr>
      <w:r>
        <w:rPr>
          <w:b w:val="0"/>
          <w:i w:val="0"/>
        </w:rPr>
        <w:t>„Bei keinem haben Sie mich gefragt“, sagte Betty.</w:t>
      </w:r>
    </w:p>
    <w:p>
      <w:pPr>
        <w:spacing w:before="0" w:after="0"/>
        <w:ind w:firstLine="283"/>
      </w:pPr>
      <w:r>
        <w:rPr>
          <w:b w:val="0"/>
          <w:i w:val="0"/>
        </w:rPr>
        <w:t>Dr. Hendrik Voß setzte die Brille wieder auf. Er sah Betty an. Dann lächelte er. Es war das erste Mal, dass Betty ihn lächeln sah.</w:t>
      </w:r>
    </w:p>
    <w:p>
      <w:pPr>
        <w:spacing w:before="0" w:after="0"/>
        <w:ind w:firstLine="283"/>
      </w:pPr>
      <w:r>
        <w:rPr>
          <w:b w:val="0"/>
          <w:i w:val="0"/>
        </w:rPr>
        <w:t>„Frau Brüggemann“, sagte er. „Ich habe noch einundvierzig.“</w:t>
      </w:r>
    </w:p>
    <w:p>
      <w:r>
        <w:br w:type="page"/>
      </w:r>
    </w:p>
    <w:p/>
    <w:p/>
    <w:p/>
    <w:p>
      <w:pPr>
        <w:spacing w:before="0" w:after="80"/>
        <w:jc w:val="center"/>
      </w:pPr>
      <w:r>
        <w:rPr>
          <w:b w:val="0"/>
          <w:i w:val="0"/>
          <w:color w:val="6B6B6B"/>
          <w:sz w:val="20"/>
        </w:rPr>
        <w:t>Kapitel 13</w:t>
      </w:r>
    </w:p>
    <w:p>
      <w:pPr>
        <w:spacing w:before="0" w:after="480"/>
        <w:jc w:val="center"/>
      </w:pPr>
      <w:r>
        <w:rPr>
          <w:b w:val="0"/>
          <w:i w:val="0"/>
          <w:sz w:val="36"/>
        </w:rPr>
        <w:t>Sperrmüll</w:t>
      </w:r>
    </w:p>
    <w:p>
      <w:pPr>
        <w:spacing w:before="0" w:after="0"/>
      </w:pPr>
      <w:r>
        <w:rPr>
          <w:b w:val="0"/>
          <w:i w:val="0"/>
        </w:rPr>
        <w:t>Am Sonntag räumten sie die Wohnung vierzehn null sieben aus. Diesmal richtig.</w:t>
      </w:r>
    </w:p>
    <w:p>
      <w:pPr>
        <w:spacing w:before="0" w:after="0"/>
        <w:ind w:firstLine="283"/>
      </w:pPr>
      <w:r>
        <w:rPr>
          <w:b w:val="0"/>
          <w:i w:val="0"/>
        </w:rPr>
        <w:t>Es war nicht mehr viel da. Die Glasvitrine mit den einunddreißig Sammeltassen. Der Fernseher. Der Esstisch mit der losen Platte und den zwei Stühlen. Das grüne Telefon mit der Wählscheibe. Das Fotoalbum, die Kleider auf dem Haufen im Schlafzimmer, das leere Bettgestell. Die Kartons im Kellerverschlag, mit den Einmachgläsern und dem Weihnachtsschmuck. Das Schmuckkästchen mit der Spieluhr, leer.</w:t>
      </w:r>
    </w:p>
    <w:p>
      <w:pPr>
        <w:spacing w:before="0" w:after="0"/>
        <w:ind w:firstLine="283"/>
      </w:pPr>
      <w:r>
        <w:rPr>
          <w:b w:val="0"/>
          <w:i w:val="0"/>
        </w:rPr>
        <w:t>Betty schrieb alles auf. Jedes Stück. Auch die Tassen, einzeln, jede mit ihrem Ort. Bodensee. Berchtesgaden. Lüneburger Heide. Rüdesheim. Eintracht Frankfurt.</w:t>
      </w:r>
    </w:p>
    <w:p>
      <w:pPr>
        <w:spacing w:before="0" w:after="0"/>
        <w:ind w:firstLine="283"/>
      </w:pPr>
      <w:r>
        <w:rPr>
          <w:b w:val="0"/>
          <w:i w:val="0"/>
        </w:rPr>
        <w:t>„Die gehören jetzt alle Leyla“, sagte Ömer, als er die Vitrine ausräumte, Tasse für Tasse, in Zeitungspapier gewickelt. „Alles gehört Leyla.“</w:t>
      </w:r>
    </w:p>
    <w:p>
      <w:pPr>
        <w:spacing w:before="0" w:after="0"/>
        <w:ind w:firstLine="283"/>
      </w:pPr>
      <w:r>
        <w:rPr>
          <w:b w:val="0"/>
          <w:i w:val="0"/>
        </w:rPr>
        <w:t>„Mutmaßlich“, sagte Betty. „Das Gericht muss das Testament noch eröffnen. Und Herr Voß muss es prüfen. Und dann muss Leyla annehmen.“</w:t>
      </w:r>
    </w:p>
    <w:p>
      <w:pPr>
        <w:spacing w:before="0" w:after="0"/>
        <w:ind w:firstLine="283"/>
      </w:pPr>
      <w:r>
        <w:rPr>
          <w:b w:val="0"/>
          <w:i w:val="0"/>
        </w:rPr>
        <w:t>„Sie nimmt an“, sagte Ömer.</w:t>
      </w:r>
    </w:p>
    <w:p>
      <w:pPr>
        <w:spacing w:before="0" w:after="0"/>
        <w:ind w:firstLine="283"/>
      </w:pPr>
      <w:r>
        <w:rPr>
          <w:b w:val="0"/>
          <w:i w:val="0"/>
        </w:rPr>
        <w:t>„Sie nimmt an“, sagte Betty.</w:t>
      </w:r>
    </w:p>
    <w:p>
      <w:pPr>
        <w:spacing w:before="0" w:after="0"/>
        <w:ind w:firstLine="283"/>
      </w:pPr>
      <w:r>
        <w:rPr>
          <w:b w:val="0"/>
          <w:i w:val="0"/>
        </w:rPr>
        <w:t>Leyla nahm an. Sie saß am Nachmittag in der Küche ihrer Mutter, am Tisch, mit dem Testament in einer Klarsichthülle vor sich, die Dr. Hendrik Voß ihr für eine Stunde dagelassen hatte, bevor er es am Montag zum Gericht bringen würde. Sie las es immer wieder. Sie las es, als lese sie Effi Briest. Beim zweiten Mal versteht man es erst.</w:t>
      </w:r>
    </w:p>
    <w:p>
      <w:pPr>
        <w:spacing w:before="0" w:after="0"/>
        <w:ind w:firstLine="283"/>
      </w:pPr>
      <w:r>
        <w:rPr>
          <w:b w:val="0"/>
          <w:i w:val="0"/>
        </w:rPr>
        <w:t>„Sie soll Ärztin werden“, las sie vor. „Sie hat das Herz dafür.“ Sie sah auf. „Woher wusste sie das? Zweiundzwanzig. Da wusste ich es selbst noch nicht. Da wollte ich noch Influencerin werden. Ich hab es ihr erst letztes Jahr erzählt.“</w:t>
      </w:r>
    </w:p>
    <w:p>
      <w:pPr>
        <w:spacing w:before="0" w:after="0"/>
        <w:ind w:firstLine="283"/>
      </w:pPr>
      <w:r>
        <w:rPr>
          <w:b w:val="0"/>
          <w:i w:val="0"/>
        </w:rPr>
        <w:t>„Vielleicht hat sie es vor dir gewusst“, sagte Betty.</w:t>
      </w:r>
    </w:p>
    <w:p>
      <w:pPr>
        <w:spacing w:before="0" w:after="0"/>
        <w:ind w:firstLine="283"/>
      </w:pPr>
      <w:r>
        <w:rPr>
          <w:b w:val="0"/>
          <w:i w:val="0"/>
        </w:rPr>
        <w:t>Leyla dachte darüber nach. Dann nickte sie.</w:t>
      </w:r>
    </w:p>
    <w:p>
      <w:pPr>
        <w:spacing w:before="0" w:after="0"/>
        <w:ind w:firstLine="283"/>
      </w:pPr>
      <w:r>
        <w:rPr>
          <w:b w:val="0"/>
          <w:i w:val="0"/>
        </w:rPr>
        <w:t>„Ja“, sagte sie. „Das hat sie oft gemacht. Sachen vor mir wissen.“</w:t>
      </w:r>
    </w:p>
    <w:p>
      <w:pPr>
        <w:spacing w:before="0" w:after="0"/>
        <w:ind w:firstLine="283"/>
      </w:pPr>
      <w:r>
        <w:rPr>
          <w:b w:val="0"/>
          <w:i w:val="0"/>
        </w:rPr>
        <w:t>Heinz Kowalczyk holte am Nachmittag den grünen Ohrensessel von der Straße. Er trug ihn allein, die Arme um die Lehnen geschlungen, durch die Haustür, durch den Flur, an den Briefkästen vorbei, in seine Hausmeisterwohnung. Er stellte ihn in die Küche, neben die Kaffeemaschine, unter die Eintracht-Fahne. Dann holte er die Tasse mit dem Adler aus Ömers Karton, wickelte sie aus dem Zeitungspapier, spülte sie ab, kochte Kaffee und setzte sich hinein.</w:t>
      </w:r>
    </w:p>
    <w:p>
      <w:pPr>
        <w:spacing w:before="0" w:after="0"/>
        <w:ind w:firstLine="283"/>
      </w:pPr>
      <w:r>
        <w:rPr>
          <w:b w:val="0"/>
          <w:i w:val="0"/>
        </w:rPr>
        <w:t>Er saß eine lange Zeit so, mit der Tasse in der Hand, ohne zu trinken.</w:t>
      </w:r>
    </w:p>
    <w:p>
      <w:pPr>
        <w:spacing w:before="0" w:after="0"/>
        <w:ind w:firstLine="283"/>
      </w:pPr>
      <w:r>
        <w:rPr>
          <w:b w:val="0"/>
          <w:i w:val="0"/>
        </w:rPr>
        <w:t>„Fünfzehn Jahre“, sagte er, als Betty in die Tür kam. „Jeden zweiten Freitag. Sie hat immer gesagt: Heinz, Sie sitzen auf meinem Sessel. Und ich hab gesagt: Frau Schäfer, auf dem anderen Stuhl wackelt die Lehne. Und sie hat gesagt: Dann reparieren Sie die doch mal, Sie sind doch Hausmeister.“ Er trank einen Schluck. „Ich hab sie nie repariert. Ich wollte ja auf dem Sessel sitzen.“</w:t>
      </w:r>
    </w:p>
    <w:p>
      <w:pPr>
        <w:spacing w:before="0" w:after="0"/>
        <w:ind w:firstLine="283"/>
      </w:pPr>
      <w:r>
        <w:rPr>
          <w:b w:val="0"/>
          <w:i w:val="0"/>
        </w:rPr>
        <w:t>Die Kuckucksuhr stand auf Heinz Kowalczyks Schreibtisch. Der kleine Vogel saß wieder in seinem Häuschen, hinter dem Türchen, als wäre nichts gewesen. Er hatte seit dem Eisernen Steg nicht mehr gerufen. Ohne Gewichte konnte er nicht. Ohne Gewichte lief nichts.</w:t>
      </w:r>
    </w:p>
    <w:p>
      <w:pPr>
        <w:spacing w:before="0" w:after="0"/>
        <w:ind w:firstLine="283"/>
      </w:pPr>
      <w:r>
        <w:rPr>
          <w:b w:val="0"/>
          <w:i w:val="0"/>
        </w:rPr>
        <w:t>„Leyla will, dass sie wieder geht“, sagte Betty. „Steht im Testament. Bitte zum Uhrmacher Faller nach Schönwald.“</w:t>
      </w:r>
    </w:p>
    <w:p>
      <w:pPr>
        <w:spacing w:before="0" w:after="0"/>
        <w:ind w:firstLine="283"/>
      </w:pPr>
      <w:r>
        <w:rPr>
          <w:b w:val="0"/>
          <w:i w:val="0"/>
        </w:rPr>
        <w:t>„Wo ist das?“</w:t>
      </w:r>
    </w:p>
    <w:p>
      <w:pPr>
        <w:spacing w:before="0" w:after="0"/>
        <w:ind w:firstLine="283"/>
      </w:pPr>
      <w:r>
        <w:rPr>
          <w:b w:val="0"/>
          <w:i w:val="0"/>
        </w:rPr>
        <w:t>„Im Schwarzwald“, sagte Ömer. Er saß auf der Kante des Schreibtischs und drehte die Uhr vorsichtig um. Hinten auf dem Gehäuse klebte ein alter, vergilbter Zettel, mit Schnörkeln am Rand und einer Schrift, die aussah wie aus einem Märchenbuch. „Uhrmacherei Faller, Schönwald im Schwarzwald, seit 1868. Handarbeit.“ Er drehte die Uhr wieder um. „Neunhundert Kilometer hin und zurück, ungefähr.“</w:t>
      </w:r>
    </w:p>
    <w:p>
      <w:pPr>
        <w:spacing w:before="0" w:after="0"/>
        <w:ind w:firstLine="283"/>
      </w:pPr>
      <w:r>
        <w:rPr>
          <w:b w:val="0"/>
          <w:i w:val="0"/>
        </w:rPr>
        <w:t>„Von Kassel ist alles gleich weit“, sagte Betty.</w:t>
      </w:r>
    </w:p>
    <w:p>
      <w:pPr>
        <w:spacing w:before="0" w:after="0"/>
        <w:ind w:firstLine="283"/>
      </w:pPr>
      <w:r>
        <w:rPr>
          <w:b w:val="0"/>
          <w:i w:val="0"/>
        </w:rPr>
        <w:t>„Wir sind in Frankfurt.“</w:t>
      </w:r>
    </w:p>
    <w:p>
      <w:pPr>
        <w:spacing w:before="0" w:after="0"/>
        <w:ind w:firstLine="283"/>
      </w:pPr>
      <w:r>
        <w:rPr>
          <w:b w:val="0"/>
          <w:i w:val="0"/>
        </w:rPr>
        <w:t>„Von Frankfurt auch.“</w:t>
      </w:r>
    </w:p>
    <w:p>
      <w:pPr>
        <w:spacing w:before="0" w:after="0"/>
        <w:ind w:firstLine="283"/>
      </w:pPr>
      <w:r>
        <w:rPr>
          <w:b w:val="0"/>
          <w:i w:val="0"/>
        </w:rPr>
        <w:t>Bevor sie fuhren, gingen sie noch einmal zu Schwester Marianne. Ömer hatte darauf bestanden. Er trug die Kuckucksuhr unter dem Arm, in eine Wolldecke gewickelt, durch den Eingang des Krankenhauses Nordwest, in den Aufzug, auf die Station vier B, und Schwester Marianne Göbel sah ihn kommen und ließ ein Tablett mit Tabletten stehen und kam ihm entgegen.</w:t>
      </w:r>
    </w:p>
    <w:p>
      <w:pPr>
        <w:spacing w:before="0" w:after="0"/>
        <w:ind w:firstLine="283"/>
      </w:pPr>
      <w:r>
        <w:rPr>
          <w:b w:val="0"/>
          <w:i w:val="0"/>
        </w:rPr>
        <w:t>„Sie haben ihn gefunden“, sagte sie.</w:t>
      </w:r>
    </w:p>
    <w:p>
      <w:pPr>
        <w:spacing w:before="0" w:after="0"/>
        <w:ind w:firstLine="283"/>
      </w:pPr>
      <w:r>
        <w:rPr>
          <w:b w:val="0"/>
          <w:i w:val="0"/>
        </w:rPr>
        <w:t>„Er klemmt noch“, sagte Ömer. „Er hat einmal gerufen. Auf einer Brücke. Dann nicht mehr.“</w:t>
      </w:r>
    </w:p>
    <w:p>
      <w:pPr>
        <w:spacing w:before="0" w:after="0"/>
        <w:ind w:firstLine="283"/>
      </w:pPr>
      <w:r>
        <w:rPr>
          <w:b w:val="0"/>
          <w:i w:val="0"/>
        </w:rPr>
        <w:t>Schwester Marianne schlug die Wolldecke zurück. Sie sah den geschnitzten Hirschkopf an, das Eichenlaub, das kleine geschlossene Türchen über dem Zifferblatt.</w:t>
      </w:r>
    </w:p>
    <w:p>
      <w:pPr>
        <w:spacing w:before="0" w:after="0"/>
        <w:ind w:firstLine="283"/>
      </w:pPr>
      <w:r>
        <w:rPr>
          <w:b w:val="0"/>
          <w:i w:val="0"/>
        </w:rPr>
        <w:t>„Wenn er wieder geht“, sagte sie, „dann schicken Sie mir ein Video. Für die Nachtschicht. Wir haben immer noch Leute hier, die nicht schlafen können.“</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6: Der grüne Sessel</w:t>
      </w:r>
      <w:r>
        <w:br/>
      </w:r>
      <w:r>
        <w:rPr>
          <w:b w:val="0"/>
          <w:i w:val="0"/>
          <w:color w:val="6B6B6B"/>
          <w:sz w:val="18"/>
        </w:rPr>
        <w:t>(Hier das Bild einfügen, Breite 11 cm, dann diesen Kasten löschen.)</w:t>
        <w:br/>
        <w:br/>
        <w:br/>
        <w:br/>
      </w:r>
    </w:p>
    <w:p>
      <w:pPr>
        <w:spacing w:before="0" w:after="0"/>
      </w:pPr>
      <w:r>
        <w:rPr>
          <w:b w:val="0"/>
          <w:i w:val="0"/>
        </w:rPr>
        <w:t>Um vier Uhr fuhren sie. Der Kuckuck stand auf dem Parkplatz vor dem Wohnturm Niddablick, orange und klein, mit dem verblassten „Wir bewegen Ihr Leben“ auf der Plane. Auf dem Beifahrersitz stand ein Blech Börek von Ayşe Demir, mit Alufolie darüber. Daneben eine Dose. Eine runde, alte, aus Blech, mit dem Wappen von Eintracht Frankfurt auf dem Deckel. Darin Kaffeepulver. Heinz Kowalczyk hatte gesagt, in Kassel hätten sie bestimmt keinen ordentlichen Kaffee.</w:t>
      </w:r>
    </w:p>
    <w:p>
      <w:pPr>
        <w:spacing w:before="0" w:after="0"/>
        <w:ind w:firstLine="283"/>
      </w:pPr>
      <w:r>
        <w:rPr>
          <w:b w:val="0"/>
          <w:i w:val="0"/>
        </w:rPr>
        <w:t>Und zwischen den Sitzen, in die Wolldecke gewickelt, festgezurrt mit einem Spanngurt, damit sie bei keiner Kurve umfiel, lag Irmgard Schäfers Kuckucksuhr.</w:t>
      </w:r>
    </w:p>
    <w:p>
      <w:pPr>
        <w:spacing w:before="0" w:after="0"/>
        <w:ind w:firstLine="283"/>
      </w:pPr>
      <w:r>
        <w:rPr>
          <w:b w:val="0"/>
          <w:i w:val="0"/>
        </w:rPr>
        <w:t>Leyla Demir stand an der Haustür. Sie hatte die Hände in den Ärmeln ihres Kapuzenpullovers versteckt und winkte nicht. Neben ihr stand Heinz Kowalczyk, im Kittel, mit dem Schal. Und neben ihm, zufällig, wie sie sagte, weil sie gerade in der Gegend gewesen sei, wegen ihrer Mutter, stand Derya Aksoy.</w:t>
      </w:r>
    </w:p>
    <w:p>
      <w:pPr>
        <w:spacing w:before="0" w:after="0"/>
        <w:ind w:firstLine="283"/>
      </w:pPr>
      <w:r>
        <w:rPr>
          <w:b w:val="0"/>
          <w:i w:val="0"/>
        </w:rPr>
        <w:t>Ömer kurbelte das Fenster herunter.</w:t>
      </w:r>
    </w:p>
    <w:p>
      <w:pPr>
        <w:spacing w:before="0" w:after="0"/>
        <w:ind w:firstLine="283"/>
      </w:pPr>
      <w:r>
        <w:rPr>
          <w:b w:val="0"/>
          <w:i w:val="0"/>
        </w:rPr>
        <w:t>„Das nächste Heimspiel“, sagte Derya Aksoy. „Gegen Mainz. In zwei Wochen. Ich hab zwei Karten.“</w:t>
      </w:r>
    </w:p>
    <w:p>
      <w:pPr>
        <w:spacing w:before="0" w:after="0"/>
        <w:ind w:firstLine="283"/>
      </w:pPr>
      <w:r>
        <w:rPr>
          <w:b w:val="0"/>
          <w:i w:val="0"/>
        </w:rPr>
        <w:t>Ömer sah sie an. Er wurde rot. Bis zu den Ohren.</w:t>
      </w:r>
    </w:p>
    <w:p>
      <w:pPr>
        <w:spacing w:before="0" w:after="0"/>
        <w:ind w:firstLine="283"/>
      </w:pPr>
      <w:r>
        <w:rPr>
          <w:b w:val="0"/>
          <w:i w:val="0"/>
        </w:rPr>
        <w:t>„Ich bin KSV-Fan“, sagte er.</w:t>
      </w:r>
    </w:p>
    <w:p>
      <w:pPr>
        <w:spacing w:before="0" w:after="0"/>
        <w:ind w:firstLine="283"/>
      </w:pPr>
      <w:r>
        <w:rPr>
          <w:b w:val="0"/>
          <w:i w:val="0"/>
        </w:rPr>
        <w:t>„Das sieht man dir an“, sagte Derya Aksoy. „Du kannst trotzdem mitkommen. Du musst nur nicht jubeln.“</w:t>
      </w:r>
    </w:p>
    <w:p>
      <w:pPr>
        <w:spacing w:before="0" w:after="0"/>
        <w:ind w:firstLine="283"/>
      </w:pPr>
      <w:r>
        <w:rPr>
          <w:b w:val="0"/>
          <w:i w:val="0"/>
        </w:rPr>
        <w:t>Betty sah nicht hin. Sie sah sehr angestrengt durch die Windschutzscheibe auf den Parkplatz. Sie legte das Klemmbrett auf das Armaturenbrett, neben die Kuckucksuhr, die eigene, die vom Kuckuck, die falsch ging.</w:t>
      </w:r>
    </w:p>
    <w:p>
      <w:pPr>
        <w:spacing w:before="0" w:after="0"/>
        <w:ind w:firstLine="283"/>
      </w:pPr>
      <w:r>
        <w:rPr>
          <w:b w:val="0"/>
          <w:i w:val="0"/>
        </w:rPr>
        <w:t>Ihr Handy klingelte, als sie auf die Autobahn fuhren. Eine Nummer mit einer Vorwahl, die Betty nicht kannte. Siebenstellig, nach einer langen Null.</w:t>
      </w:r>
    </w:p>
    <w:p>
      <w:pPr>
        <w:spacing w:before="0" w:after="0"/>
        <w:ind w:firstLine="283"/>
      </w:pPr>
      <w:r>
        <w:rPr>
          <w:b w:val="0"/>
          <w:i w:val="0"/>
        </w:rPr>
        <w:t>„Brüggemann, Wohnungsauflösungen bundesweit“, sagte sie.</w:t>
      </w:r>
    </w:p>
    <w:p>
      <w:pPr>
        <w:spacing w:before="0" w:after="0"/>
        <w:ind w:firstLine="283"/>
      </w:pPr>
      <w:r>
        <w:rPr>
          <w:b w:val="0"/>
          <w:i w:val="0"/>
        </w:rPr>
        <w:t>„Grüß Gott“, sagte eine Frauenstimme. Langsam, weich, mit einem Singsang, der aus dem Süden kam, von weit unten, wo die Täler eng sind. „Faller. Annelie Faller. Aus Schönwald. Sie haben heut Mittag eine Nachricht auf unserem Band hinterlassen. Wegen einer Uhr von uns. Mit einem Hirschkopf. Von neunzehnhundertneunundfünfzig.“</w:t>
      </w:r>
    </w:p>
    <w:p>
      <w:pPr>
        <w:spacing w:before="0" w:after="0"/>
        <w:ind w:firstLine="283"/>
      </w:pPr>
      <w:r>
        <w:rPr>
          <w:b w:val="0"/>
          <w:i w:val="0"/>
        </w:rPr>
        <w:t>„Ja“, sagte Betty. „Der Vogel klemmt.“</w:t>
      </w:r>
    </w:p>
    <w:p>
      <w:pPr>
        <w:spacing w:before="0" w:after="0"/>
        <w:ind w:firstLine="283"/>
      </w:pPr>
      <w:r>
        <w:rPr>
          <w:b w:val="0"/>
          <w:i w:val="0"/>
        </w:rPr>
        <w:t>„Die kann ich Ihnen nicht mehr richten“, sagte Annelie Faller. „Mein Vater ist im Sommer gestorben. Er war der Letzte. Ich bin keine Uhrmacherin. Ich bin Lehrerin.“ Eine Pause. „Die Werkstatt muss raus. Ausverkauf. Dreihundert Uhren. Alles muss raus.“</w:t>
      </w:r>
    </w:p>
    <w:p>
      <w:pPr>
        <w:spacing w:before="0" w:after="0"/>
        <w:ind w:firstLine="283"/>
      </w:pPr>
      <w:r>
        <w:rPr>
          <w:b w:val="0"/>
          <w:i w:val="0"/>
        </w:rPr>
        <w:t>„Alles muss raus“, sagte Betty.</w:t>
      </w:r>
    </w:p>
    <w:p>
      <w:pPr>
        <w:spacing w:before="0" w:after="0"/>
        <w:ind w:firstLine="283"/>
      </w:pPr>
      <w:r>
        <w:rPr>
          <w:b w:val="0"/>
          <w:i w:val="0"/>
        </w:rPr>
        <w:t>„Aber eine Sache ist komisch“, sagte Annelie Faller. „In der Werkstatt hängt eine Uhr, die ist nicht aufgezogen. Seit dem Sommer nicht. Sie hat keine Gewichte. Und trotzdem ruft sie. Jede Nacht. Um drei Uhr.“</w:t>
      </w:r>
    </w:p>
    <w:p>
      <w:pPr>
        <w:spacing w:before="0" w:after="0"/>
        <w:ind w:firstLine="283"/>
      </w:pPr>
      <w:r>
        <w:rPr>
          <w:b w:val="0"/>
          <w:i w:val="0"/>
        </w:rPr>
        <w:t>Betty sah zu Ömer hinüber. Ömer hatte alles gehört. Er war noch ein bisschen rot von vorhin. Jetzt grinste er.</w:t>
      </w:r>
    </w:p>
    <w:p>
      <w:pPr>
        <w:spacing w:before="0" w:after="0"/>
        <w:ind w:firstLine="283"/>
      </w:pPr>
      <w:r>
        <w:rPr>
          <w:b w:val="0"/>
          <w:i w:val="0"/>
        </w:rPr>
        <w:t>Der Kuckuck auf dem Armaturenbrett rief. Sechzehn Uhr elf. Falsch.</w:t>
      </w:r>
    </w:p>
    <w:p>
      <w:pPr>
        <w:spacing w:before="0" w:after="0"/>
        <w:ind w:firstLine="283"/>
      </w:pPr>
      <w:r>
        <w:rPr>
          <w:b w:val="0"/>
          <w:i w:val="0"/>
        </w:rPr>
        <w:t>„Er hat Hunger“, sagte Ömer.</w:t>
      </w:r>
    </w:p>
    <w:p>
      <w:pPr>
        <w:spacing w:before="0" w:after="0"/>
        <w:ind w:firstLine="283"/>
      </w:pPr>
      <w:r>
        <w:rPr>
          <w:b w:val="0"/>
          <w:i w:val="0"/>
        </w:rPr>
        <w:t>„Wir kommen“, sagte Betty Brüggemann. „Von Kassel ist alles gleich weit.“</w:t>
      </w:r>
    </w:p>
    <w:p>
      <w:r>
        <w:br w:type="page"/>
      </w:r>
    </w:p>
    <w:p>
      <w:pPr>
        <w:spacing w:before="0" w:after="280"/>
      </w:pPr>
      <w:r>
        <w:rPr>
          <w:b w:val="0"/>
          <w:i w:val="0"/>
          <w:sz w:val="36"/>
        </w:rPr>
        <w:t>Frankfurt wirklich besuchen</w:t>
      </w:r>
    </w:p>
    <w:p>
      <w:pPr>
        <w:spacing w:before="0" w:after="160"/>
      </w:pPr>
      <w:r>
        <w:rPr>
          <w:b w:val="0"/>
          <w:i w:val="0"/>
        </w:rPr>
        <w:t>Die Nordweststadt ist eine große Siedlung aus den Sechziger- und Siebzigerjahren im Norden von Frankfurt, mit Hochhäusern, viel Grün und einer U-Bahn, die dort über der Erde fährt. Sie ist kein Ausflugsziel. Aber sie ist ein Zuhause für Zehntausende Menschen. Der Wohnturm Niddablick ist erfunden.</w:t>
      </w:r>
    </w:p>
    <w:p>
      <w:pPr>
        <w:spacing w:before="0" w:after="160"/>
      </w:pPr>
      <w:r>
        <w:rPr>
          <w:b w:val="0"/>
          <w:i w:val="0"/>
        </w:rPr>
        <w:t>Den Flohmarkt am Museumsufer gibt es wirklich. Er findet jeden zweiten Samstag am Sachsenhäuser Mainufer statt, abwechselnd mit einem Flohmarkt im Osthafen. Wer früh kommt, findet die schönsten Sachen.</w:t>
      </w:r>
    </w:p>
    <w:p>
      <w:pPr>
        <w:spacing w:before="0" w:after="160"/>
      </w:pPr>
      <w:r>
        <w:rPr>
          <w:b w:val="0"/>
          <w:i w:val="0"/>
        </w:rPr>
        <w:t>Der Eiserne Steg ist eine Fußgängerbrücke von 1869 zwischen der Altstadt und Sachsenhausen. An seinem Geländer hängen Zehntausende Liebesschlösser. Bitte wirf keine Schlüssel in den Main.</w:t>
      </w:r>
    </w:p>
    <w:p>
      <w:pPr>
        <w:spacing w:before="0" w:after="160"/>
      </w:pPr>
      <w:r>
        <w:rPr>
          <w:b w:val="0"/>
          <w:i w:val="0"/>
        </w:rPr>
        <w:t>Was erfunden ist: der Wohnturm Niddablick mit allen Bewohnern, das Krankenhaus Nordwest, wie es hier beschrieben ist, die Erbenermittlung Kühn &amp; Partner, die Uhrmacherei Faller und alle Menschen darin und drumherum, und das Verbrechen. Abläufe bei Polizei, Nachlassgericht und Krankenhaus sind für die Geschichte vereinfacht. Ähnlichkeiten mit lebenden oder verstorbenen Personen sind zufällig.</w:t>
      </w:r>
    </w:p>
    <w:p>
      <w:r>
        <w:br w:type="page"/>
      </w:r>
    </w:p>
    <w:p/>
    <w:p/>
    <w:p/>
    <w:p/>
    <w:p>
      <w:pPr>
        <w:spacing w:before="0" w:after="160"/>
        <w:jc w:val="center"/>
      </w:pPr>
      <w:r>
        <w:rPr>
          <w:b w:val="0"/>
          <w:i w:val="0"/>
        </w:rPr>
        <w:t>Betty und Ömer kommen wieder.</w:t>
      </w:r>
    </w:p>
    <w:p>
      <w:pPr>
        <w:spacing w:before="0" w:after="160"/>
        <w:jc w:val="center"/>
      </w:pPr>
      <w:r>
        <w:rPr>
          <w:b/>
          <w:i w:val="0"/>
        </w:rPr>
        <w:t>Band 6: Ausverkauf</w:t>
      </w:r>
    </w:p>
    <w:p>
      <w:pPr>
        <w:spacing w:before="0" w:after="160"/>
        <w:jc w:val="center"/>
      </w:pPr>
      <w:r>
        <w:rPr>
          <w:b w:val="0"/>
          <w:i w:val="0"/>
        </w:rPr>
        <w:t>Eine Uhrmacherwerkstatt im Schwarzwald. Dreihundert Kuckucksuhren müssen raus. Und eine davon ruft jede Nacht um drei. Ohne Gewichte.</w:t>
      </w:r>
    </w:p>
    <w:p>
      <w:pPr>
        <w:spacing w:before="0" w:after="160"/>
        <w:jc w:val="center"/>
      </w:pPr>
      <w:r>
        <w:rPr>
          <w:b w:val="0"/>
          <w:i w:val="0"/>
        </w:rPr>
        <w:t>Hat dir das Mitraten Spaß gemacht? Dann freue ich mich sehr über eine Bewertung bei Amazon. Für eine kleine Autorin ist jede einzelne Gold wert.</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