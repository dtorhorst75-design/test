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Zimmer frei</w:t>
      </w:r>
    </w:p>
    <w:p>
      <w:pPr>
        <w:spacing w:before="0" w:after="1000"/>
        <w:jc w:val="center"/>
      </w:pPr>
      <w:r>
        <w:rPr>
          <w:b w:val="0"/>
          <w:i/>
          <w:sz w:val="24"/>
        </w:rPr>
        <w:t>Band 14</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14: Zimmer frei</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in der Pension finden: Ömers Schlossbuch, Bettys Inventarlisten, die Rechnung eines Bootsausstatters, eine Seite aus einem Kassenbuch, die es eigentlich nicht mehr gibt, zwei Zeitungsausschnitte, ein Werftbuch aus Österreich, einen Zettel und eine Notiz.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Uhrzeiten, auf Getränke, auf Wochentage und darauf, wer ein Wort benutzt, das er eigentlich gar nicht kennen dürfte.</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War noch nie auf einem See.</w:t>
      </w:r>
    </w:p>
    <w:p>
      <w:pPr>
        <w:spacing w:after="100"/>
        <w:ind w:left="227" w:hanging="227"/>
      </w:pPr>
      <w:r>
        <w:rPr>
          <w:b/>
          <w:i w:val="0"/>
          <w:strike w:val="0"/>
        </w:rPr>
        <w:t>Der Kuckuck</w:t>
      </w:r>
      <w:r>
        <w:rPr>
          <w:b w:val="0"/>
          <w:i w:val="0"/>
          <w:strike w:val="0"/>
        </w:rPr>
        <w:t xml:space="preserve"> – ihr orangefarbener Lastwagen, Baujahr 1991. Auf dem Armaturenbrett wird es voll.</w:t>
      </w:r>
    </w:p>
    <w:p>
      <w:pPr>
        <w:spacing w:after="100"/>
        <w:ind w:left="227" w:hanging="227"/>
      </w:pPr>
      <w:r>
        <w:rPr>
          <w:b/>
          <w:i w:val="0"/>
          <w:strike w:val="0"/>
        </w:rPr>
        <w:t>Theres Riedle</w:t>
      </w:r>
      <w:r>
        <w:rPr>
          <w:b w:val="0"/>
          <w:i w:val="0"/>
          <w:strike w:val="0"/>
        </w:rPr>
        <w:t xml:space="preserve"> – † mit 102, Wirtin der Pension zur Möwe. Hat Zimmer sieben 55 Jahre lang jeden Morgen frisch gemacht.</w:t>
      </w:r>
    </w:p>
    <w:p>
      <w:pPr>
        <w:spacing w:after="100"/>
        <w:ind w:left="227" w:hanging="227"/>
      </w:pPr>
      <w:r>
        <w:rPr>
          <w:b/>
          <w:i w:val="0"/>
          <w:strike w:val="0"/>
        </w:rPr>
        <w:t>Jakob Brugger</w:t>
      </w:r>
      <w:r>
        <w:rPr>
          <w:b w:val="0"/>
          <w:i w:val="0"/>
          <w:strike w:val="0"/>
        </w:rPr>
        <w:t xml:space="preserve"> – † 1970 mit 31, Schiffsführer der Seeschwalbe. Hat jeden Sommer in Zimmer sieben gewohnt.</w:t>
      </w:r>
    </w:p>
    <w:p>
      <w:pPr>
        <w:spacing w:after="100"/>
        <w:ind w:left="227" w:hanging="227"/>
      </w:pPr>
      <w:r>
        <w:rPr>
          <w:b/>
          <w:i w:val="0"/>
          <w:strike w:val="0"/>
        </w:rPr>
        <w:t>Anton Riedle</w:t>
      </w:r>
      <w:r>
        <w:rPr>
          <w:b w:val="0"/>
          <w:i w:val="0"/>
          <w:strike w:val="0"/>
        </w:rPr>
        <w:t xml:space="preserve"> – 78, Theres' Neffe, Lehrer im Ruhestand. Hat achtundvierzig Ordner.</w:t>
      </w:r>
    </w:p>
    <w:p>
      <w:pPr>
        <w:spacing w:after="100"/>
        <w:ind w:left="227" w:hanging="227"/>
      </w:pPr>
      <w:r>
        <w:rPr>
          <w:b/>
          <w:i w:val="0"/>
          <w:strike w:val="0"/>
        </w:rPr>
        <w:t>Fini Brugger</w:t>
      </w:r>
      <w:r>
        <w:rPr>
          <w:b w:val="0"/>
          <w:i w:val="0"/>
          <w:strike w:val="0"/>
        </w:rPr>
        <w:t xml:space="preserve"> – 52, Pflegerin, Jakobs Nichte. Hat Theres die letzten fünf Jahre gepflegt.</w:t>
      </w:r>
    </w:p>
    <w:p>
      <w:pPr>
        <w:spacing w:after="100"/>
        <w:ind w:left="227" w:hanging="227"/>
      </w:pPr>
      <w:r>
        <w:rPr>
          <w:b/>
          <w:i w:val="0"/>
          <w:strike w:val="0"/>
        </w:rPr>
        <w:t>Ernst Vogler</w:t>
      </w:r>
      <w:r>
        <w:rPr>
          <w:b w:val="0"/>
          <w:i w:val="0"/>
          <w:strike w:val="0"/>
        </w:rPr>
        <w:t xml:space="preserve"> – 93, früher Reeder, heute in einer Residenz am See. Hat ein Fernglas.</w:t>
      </w:r>
    </w:p>
    <w:p>
      <w:pPr>
        <w:spacing w:after="100"/>
        <w:ind w:left="227" w:hanging="227"/>
      </w:pPr>
      <w:r>
        <w:rPr>
          <w:b/>
          <w:i w:val="0"/>
          <w:strike w:val="0"/>
        </w:rPr>
        <w:t>Bernd Vogler</w:t>
      </w:r>
      <w:r>
        <w:rPr>
          <w:b w:val="0"/>
          <w:i w:val="0"/>
          <w:strike w:val="0"/>
        </w:rPr>
        <w:t xml:space="preserve"> – 62, sein Sohn, Hotelier. Segelt.</w:t>
      </w:r>
    </w:p>
    <w:p>
      <w:pPr>
        <w:spacing w:after="100"/>
        <w:ind w:left="227" w:hanging="227"/>
      </w:pPr>
      <w:r>
        <w:rPr>
          <w:b/>
          <w:i w:val="0"/>
          <w:strike w:val="0"/>
        </w:rPr>
        <w:t>Gebhard Hämmerle</w:t>
      </w:r>
      <w:r>
        <w:rPr>
          <w:b w:val="0"/>
          <w:i w:val="0"/>
          <w:strike w:val="0"/>
        </w:rPr>
        <w:t xml:space="preserve"> – 70, Bootsbauer in Bregenz. Sein Vater hat alles aufgeschrieben.</w:t>
      </w:r>
    </w:p>
    <w:p>
      <w:pPr>
        <w:spacing w:after="100"/>
        <w:ind w:left="227" w:hanging="227"/>
      </w:pPr>
      <w:r>
        <w:rPr>
          <w:b/>
          <w:i w:val="0"/>
          <w:strike w:val="0"/>
        </w:rPr>
        <w:t>Lisa Allgaier</w:t>
      </w:r>
      <w:r>
        <w:rPr>
          <w:b w:val="0"/>
          <w:i w:val="0"/>
          <w:strike w:val="0"/>
        </w:rPr>
        <w:t xml:space="preserve"> – Kriminalhauptkommissarin in Lindau. Isst immer eine Brezel.</w:t>
      </w:r>
    </w:p>
    <w:p>
      <w:r>
        <w:br w:type="page"/>
      </w:r>
    </w:p>
    <w:p>
      <w:pPr>
        <w:spacing w:before="0" w:after="280"/>
      </w:pPr>
      <w:r>
        <w:rPr>
          <w:b w:val="0"/>
          <w:i w:val="0"/>
          <w:sz w:val="36"/>
        </w:rPr>
        <w:t>Inhalt</w:t>
      </w:r>
    </w:p>
    <w:p>
      <w:pPr>
        <w:tabs>
          <w:tab w:pos="6463" w:val="right" w:leader="dot"/>
        </w:tabs>
        <w:spacing w:after="80"/>
      </w:pPr>
      <w:r>
        <w:t>1  Zimmer sieben</w:t>
      </w:r>
      <w:r>
        <w:tab/>
        <w:t>6</w:t>
      </w:r>
    </w:p>
    <w:p>
      <w:pPr>
        <w:tabs>
          <w:tab w:pos="6463" w:val="right" w:leader="dot"/>
        </w:tabs>
        <w:spacing w:after="80"/>
      </w:pPr>
      <w:r>
        <w:t>2  Zwei Besucher</w:t>
      </w:r>
      <w:r>
        <w:tab/>
        <w:t>12</w:t>
      </w:r>
    </w:p>
    <w:p>
      <w:pPr>
        <w:tabs>
          <w:tab w:pos="6463" w:val="right" w:leader="dot"/>
        </w:tabs>
        <w:spacing w:after="80"/>
      </w:pPr>
      <w:r>
        <w:t>3  Blatt eins</w:t>
      </w:r>
      <w:r>
        <w:tab/>
        <w:t>17</w:t>
      </w:r>
    </w:p>
    <w:p>
      <w:pPr>
        <w:tabs>
          <w:tab w:pos="6463" w:val="right" w:leader="dot"/>
        </w:tabs>
        <w:spacing w:after="80"/>
      </w:pPr>
      <w:r>
        <w:t>4  Fini</w:t>
      </w:r>
      <w:r>
        <w:tab/>
        <w:t>22</w:t>
      </w:r>
    </w:p>
    <w:p>
      <w:pPr>
        <w:tabs>
          <w:tab w:pos="6463" w:val="right" w:leader="dot"/>
        </w:tabs>
        <w:spacing w:after="80"/>
      </w:pPr>
      <w:r>
        <w:t>5  Mit Durchschlag</w:t>
      </w:r>
      <w:r>
        <w:tab/>
        <w:t>27</w:t>
      </w:r>
    </w:p>
    <w:p>
      <w:pPr>
        <w:tabs>
          <w:tab w:pos="6463" w:val="right" w:leader="dot"/>
        </w:tabs>
        <w:spacing w:after="80"/>
      </w:pPr>
      <w:r>
        <w:t>6  Lindauer Zeitung</w:t>
      </w:r>
      <w:r>
        <w:tab/>
        <w:t>33</w:t>
      </w:r>
    </w:p>
    <w:p>
      <w:pPr>
        <w:tabs>
          <w:tab w:pos="6463" w:val="right" w:leader="dot"/>
        </w:tabs>
        <w:spacing w:after="80"/>
      </w:pPr>
      <w:r>
        <w:t>7  Bregenz</w:t>
      </w:r>
      <w:r>
        <w:tab/>
        <w:t>38</w:t>
      </w:r>
    </w:p>
    <w:p>
      <w:pPr>
        <w:tabs>
          <w:tab w:pos="6463" w:val="right" w:leader="dot"/>
        </w:tabs>
        <w:spacing w:after="80"/>
      </w:pPr>
      <w:r>
        <w:t>8  Hotel Vogler am See</w:t>
      </w:r>
      <w:r>
        <w:tab/>
        <w:t>44</w:t>
      </w:r>
    </w:p>
    <w:p>
      <w:pPr>
        <w:tabs>
          <w:tab w:pos="6463" w:val="right" w:leader="dot"/>
        </w:tabs>
        <w:spacing w:after="80"/>
      </w:pPr>
      <w:r>
        <w:t>9  Bad Schachen</w:t>
      </w:r>
      <w:r>
        <w:tab/>
        <w:t>50</w:t>
      </w:r>
    </w:p>
    <w:p>
      <w:pPr>
        <w:tabs>
          <w:tab w:pos="6463" w:val="right" w:leader="dot"/>
        </w:tabs>
        <w:spacing w:after="80"/>
      </w:pPr>
      <w:r>
        <w:t>10  Der Kompass</w:t>
      </w:r>
      <w:r>
        <w:tab/>
        <w:t>56</w:t>
      </w:r>
    </w:p>
    <w:p>
      <w:pPr>
        <w:tabs>
          <w:tab w:pos="6463" w:val="right" w:leader="dot"/>
        </w:tabs>
        <w:spacing w:after="80"/>
      </w:pPr>
      <w:r>
        <w:t>Jetzt bist du dran</w:t>
      </w:r>
      <w:r>
        <w:tab/>
        <w:t>62</w:t>
      </w:r>
    </w:p>
    <w:p>
      <w:pPr>
        <w:tabs>
          <w:tab w:pos="6463" w:val="right" w:leader="dot"/>
        </w:tabs>
        <w:spacing w:after="80"/>
      </w:pPr>
      <w:r>
        <w:t>11  Die Treppe</w:t>
      </w:r>
      <w:r>
        <w:tab/>
        <w:t>64</w:t>
      </w:r>
    </w:p>
    <w:p>
      <w:pPr>
        <w:tabs>
          <w:tab w:pos="6463" w:val="right" w:leader="dot"/>
        </w:tabs>
        <w:spacing w:after="80"/>
      </w:pPr>
      <w:r>
        <w:t>12  Bettys Liste</w:t>
      </w:r>
      <w:r>
        <w:tab/>
        <w:t>71</w:t>
      </w:r>
    </w:p>
    <w:p>
      <w:pPr>
        <w:tabs>
          <w:tab w:pos="6463" w:val="right" w:leader="dot"/>
        </w:tabs>
        <w:spacing w:after="80"/>
      </w:pPr>
      <w:r>
        <w:t>13  Belegt</w:t>
      </w:r>
      <w:r>
        <w:tab/>
        <w:t>76</w:t>
      </w:r>
    </w:p>
    <w:p>
      <w:pPr>
        <w:tabs>
          <w:tab w:pos="6463" w:val="right" w:leader="dot"/>
        </w:tabs>
        <w:spacing w:after="80"/>
      </w:pPr>
      <w:r>
        <w:t>Lindau wirklich besuchen</w:t>
      </w:r>
      <w:r>
        <w:tab/>
        <w:t>82</w:t>
      </w:r>
    </w:p>
    <w:p>
      <w:r>
        <w:br w:type="page"/>
      </w:r>
    </w:p>
    <w:p/>
    <w:p/>
    <w:p/>
    <w:p>
      <w:pPr>
        <w:spacing w:before="0" w:after="80"/>
        <w:jc w:val="center"/>
      </w:pPr>
      <w:r>
        <w:rPr>
          <w:b w:val="0"/>
          <w:i w:val="0"/>
          <w:color w:val="6B6B6B"/>
          <w:sz w:val="20"/>
        </w:rPr>
        <w:t>Kapitel 1</w:t>
      </w:r>
    </w:p>
    <w:p>
      <w:pPr>
        <w:spacing w:before="0" w:after="480"/>
        <w:jc w:val="center"/>
      </w:pPr>
      <w:r>
        <w:rPr>
          <w:b w:val="0"/>
          <w:i w:val="0"/>
          <w:sz w:val="36"/>
        </w:rPr>
        <w:t>Zimmer sieben</w:t>
      </w:r>
    </w:p>
    <w:p>
      <w:pPr>
        <w:spacing w:before="0" w:after="0"/>
      </w:pPr>
      <w:r>
        <w:rPr>
          <w:b w:val="0"/>
          <w:i w:val="0"/>
        </w:rPr>
        <w:t>Lindau lag im Wasser. Ganz. Eine kleine Insel, alt und bunt, mit Türmen und Giebeln und Kirchendächern, und um sie herum der See, so groß und so blau und so still an diesem Montagmorgen im April, dass Ömer, als der Kuckuck über den Damm fuhr, die Dose auf seinen Knien vergaß.</w:t>
      </w:r>
    </w:p>
    <w:p>
      <w:pPr>
        <w:spacing w:before="0" w:after="0"/>
        <w:ind w:firstLine="283"/>
      </w:pPr>
      <w:r>
        <w:rPr>
          <w:b w:val="0"/>
          <w:i w:val="0"/>
        </w:rPr>
        <w:t>„Das ist kein See“, sagte er. „Das ist ein Meer.“</w:t>
      </w:r>
    </w:p>
    <w:p>
      <w:pPr>
        <w:spacing w:before="0" w:after="0"/>
        <w:ind w:firstLine="283"/>
      </w:pPr>
      <w:r>
        <w:rPr>
          <w:b w:val="0"/>
          <w:i w:val="0"/>
        </w:rPr>
        <w:t>„Das ist der Bodensee“, sagte Betty.</w:t>
      </w:r>
    </w:p>
    <w:p>
      <w:pPr>
        <w:spacing w:before="0" w:after="0"/>
        <w:ind w:firstLine="283"/>
      </w:pPr>
      <w:r>
        <w:rPr>
          <w:b w:val="0"/>
          <w:i w:val="0"/>
        </w:rPr>
        <w:t>„Und da hinten?“ Ömer zeigte über das Wasser. Auf weiße Berge. Sehr hohe, sehr weiße, mit Schnee bis tief hinunter, die über dem anderen Ufer standen, als habe sie jemand dahin gemalt.</w:t>
      </w:r>
    </w:p>
    <w:p>
      <w:pPr>
        <w:spacing w:before="0" w:after="0"/>
        <w:ind w:firstLine="283"/>
      </w:pPr>
      <w:r>
        <w:rPr>
          <w:b w:val="0"/>
          <w:i w:val="0"/>
        </w:rPr>
        <w:t>„Die Alpen“, sagte Betty. „Österreich. Und die Schweiz.“</w:t>
      </w:r>
    </w:p>
    <w:p>
      <w:pPr>
        <w:spacing w:before="0" w:after="0"/>
        <w:ind w:firstLine="283"/>
      </w:pPr>
      <w:r>
        <w:rPr>
          <w:b w:val="0"/>
          <w:i w:val="0"/>
        </w:rPr>
        <w:t>„Drei Länder“, sagte Ömer. „Von einem Lastwagen aus.“</w:t>
      </w:r>
    </w:p>
    <w:p>
      <w:pPr>
        <w:spacing w:before="0" w:after="0"/>
        <w:ind w:firstLine="283"/>
      </w:pPr>
      <w:r>
        <w:rPr>
          <w:b w:val="0"/>
          <w:i w:val="0"/>
        </w:rPr>
        <w:t>In der Dose lagen Börek mit Spinat, von seiner Mutter, und ein Apfelkuchen, von Hildegard Wenzel, mit Äpfeln, die, wie sie gesagt hatte, vom Bodensee kämen, aus dem Supermarkt in Kassel, und es sei nur recht, wenn sie wieder hinfahren. Auf dem Armaturenbrett saßen fünf. Die Kuckucksuhr. Der Vogel aus dem Schwarzwald. Das Glasauge aus Lauscha. Der kleine Seiltänzer aus der Heide. Und der runde Messingknopf mit dem Pfeil nach unten. Wenn der Kuckuck über Kopfsteinpflaster fuhr, zitterte der Pfeil.</w:t>
      </w:r>
    </w:p>
    <w:p>
      <w:pPr>
        <w:spacing w:before="0" w:after="0"/>
        <w:ind w:firstLine="283"/>
      </w:pPr>
      <w:r>
        <w:rPr>
          <w:b w:val="0"/>
          <w:i w:val="0"/>
        </w:rPr>
        <w:t>Der Hafen lag im Süden der Insel. Ein großes Becken aus Stein, mit Booten und Ausflugsschiffen, weiß, mit Fahnen, und einer langen Promenade mit Cafés und Kastanien, die gerade grün wurden. An der Einfahrt standen zwei Figuren. Links, auf einem hohen Sockel aus Stein, ein Löwe. Ein großer, sitzender, steinerner Löwe, der über den See nach Süden sah, auf die Berge. Und rechts ein Leuchtturm. Weiß, schlank, mit einer Uhr daran.</w:t>
      </w:r>
    </w:p>
    <w:p>
      <w:pPr>
        <w:spacing w:before="0" w:after="0"/>
        <w:ind w:firstLine="283"/>
      </w:pPr>
      <w:r>
        <w:rPr>
          <w:b w:val="0"/>
          <w:i w:val="0"/>
        </w:rPr>
        <w:t>„Der Löwe ist Bayern“, sagte Betty. „Damit die Schweizer wissen, wo sie sind.“</w:t>
      </w:r>
    </w:p>
    <w:p>
      <w:pPr>
        <w:spacing w:before="0" w:after="0"/>
        <w:ind w:firstLine="283"/>
      </w:pPr>
      <w:r>
        <w:rPr>
          <w:b w:val="0"/>
          <w:i w:val="0"/>
        </w:rPr>
        <w:t>„Und der Leuchtturm?“</w:t>
      </w:r>
    </w:p>
    <w:p>
      <w:pPr>
        <w:spacing w:before="0" w:after="0"/>
        <w:ind w:firstLine="283"/>
      </w:pPr>
      <w:r>
        <w:rPr>
          <w:b w:val="0"/>
          <w:i w:val="0"/>
        </w:rPr>
        <w:t>„Damit die Schiffe es wissen“, sagte Betty.</w:t>
      </w:r>
    </w:p>
    <w:p>
      <w:pPr>
        <w:spacing w:before="0" w:after="0"/>
        <w:ind w:firstLine="283"/>
      </w:pPr>
      <w:r>
        <w:rPr>
          <w:b w:val="0"/>
          <w:i w:val="0"/>
        </w:rPr>
        <w:t>Die Pension lag am Ende der Promenade. Wo die Cafés aufhörten und die Häuser schmaler wurden. Ein hohes, schmales Haus mit vier Stockwerken, rosa gestrichen, verblasst, fast weiß, mit grünen Fensterläden, die alle geschlossen waren, und einem Erker im ersten Stock und kleinen Balkonen aus Eisen darüber. Im Erdgeschoss eine Tür aus Holz mit bunten Glasscheiben und daneben ein großes Fenster, hinter dem eine Gardine hing, gelb vom Alter. Über der Tür ein Schild, geschmiedet, mit einer Möwe darauf, und Buchstaben, die einmal golden gewesen waren. Pension zur Möwe. Weinstube.</w:t>
      </w:r>
    </w:p>
    <w:p>
      <w:pPr>
        <w:spacing w:before="0" w:after="0"/>
        <w:ind w:firstLine="283"/>
      </w:pPr>
      <w:r>
        <w:rPr>
          <w:b w:val="0"/>
          <w:i w:val="0"/>
        </w:rPr>
        <w:t>Und im Fenster, hinter der gelben Gardine, ein kleines Schild aus Pappe, mit der Hand geschrieben, in einer alten, schönen, geschwungenen Schrift.</w:t>
      </w:r>
    </w:p>
    <w:p>
      <w:pPr>
        <w:spacing w:before="0" w:after="0"/>
        <w:ind w:firstLine="283"/>
      </w:pPr>
      <w:r>
        <w:rPr>
          <w:b w:val="0"/>
          <w:i w:val="0"/>
        </w:rPr>
        <w:t>Zimmer frei.</w:t>
      </w:r>
    </w:p>
    <w:p>
      <w:pPr>
        <w:spacing w:before="0" w:after="0"/>
        <w:ind w:firstLine="283"/>
      </w:pPr>
      <w:r>
        <w:rPr>
          <w:b w:val="0"/>
          <w:i w:val="0"/>
        </w:rPr>
        <w:t>Ömer stieg aus. Er stand vor dem Fenster. Er las es zweimal.</w:t>
      </w:r>
    </w:p>
    <w:p>
      <w:pPr>
        <w:spacing w:before="0" w:after="0"/>
        <w:ind w:firstLine="283"/>
      </w:pPr>
      <w:r>
        <w:rPr>
          <w:b w:val="0"/>
          <w:i w:val="0"/>
        </w:rPr>
        <w:t>„Seit neunzehnhundertsiebzig?“, fragte er.</w:t>
      </w:r>
    </w:p>
    <w:p>
      <w:pPr>
        <w:spacing w:before="0" w:after="0"/>
        <w:ind w:firstLine="283"/>
      </w:pPr>
      <w:r>
        <w:rPr>
          <w:b w:val="0"/>
          <w:i w:val="0"/>
        </w:rPr>
        <w:t>„Seit neunzehnhundertsiebzig“, sagte ein Mann hinter ihm.</w:t>
      </w:r>
    </w:p>
    <w:p>
      <w:pPr>
        <w:spacing w:before="0" w:after="0"/>
        <w:ind w:firstLine="283"/>
      </w:pPr>
      <w:r>
        <w:rPr>
          <w:b w:val="0"/>
          <w:i w:val="0"/>
        </w:rPr>
        <w:t>Anton Riedle war achtundsiebzig, groß und hager, mit einem weißen Bart, kurz geschnitten, und einer Strickjacke über einem karierten Hemd und einem Gesicht, das aussah, als habe es sechzig Jahre lang Schülern etwas erklärt und meistens Geduld gehabt. Er war Lehrer gewesen. Erdkunde und Geschichte. Am Gymnasium auf der Insel. Er hatte einen Schlüssel in der Hand. Einen großen, alten, aus Eisen.</w:t>
      </w:r>
    </w:p>
    <w:p>
      <w:pPr>
        <w:spacing w:before="0" w:after="0"/>
        <w:ind w:firstLine="283"/>
      </w:pPr>
      <w:r>
        <w:rPr>
          <w:b w:val="0"/>
          <w:i w:val="0"/>
        </w:rPr>
        <w:t>„Das Schild hat sie jeden Morgen umgedreht“, sagte er. „Auf der Rückseite steht: Belegt. Abends hat sie es auf Belegt gedreht. Morgens auf Zimmer frei. Fünfundfünfzig Jahre.“ Er schloss die Tür auf. „Und es ist nie einer gekommen.“</w:t>
      </w:r>
    </w:p>
    <w:p>
      <w:pPr>
        <w:spacing w:before="0" w:after="0"/>
        <w:ind w:firstLine="283"/>
      </w:pPr>
      <w:r>
        <w:rPr>
          <w:b w:val="0"/>
          <w:i w:val="0"/>
        </w:rPr>
        <w:t>Drinnen war die Weinstube. Ein niedriger Raum mit dunklen Balken an der Decke und einem Kachelofen in der Ecke, grün, und sechs Tischen mit Holzbänken und karierten Decken, rot und weiß, auf denen Staub lag. Hinter der Theke Regale mit Gläsern. Eine Kasse, alt, aus Messing, mit Tasten wie eine Schreibmaschine. Und an der Wand Fotos von Schiffen. Viele. Weiße Ausflugsschiffe auf dem blauen See.</w:t>
      </w:r>
    </w:p>
    <w:p>
      <w:pPr>
        <w:spacing w:before="0" w:after="0"/>
        <w:ind w:firstLine="283"/>
      </w:pPr>
      <w:r>
        <w:rPr>
          <w:b w:val="0"/>
          <w:i w:val="0"/>
        </w:rPr>
        <w:t>Eine Treppe führte nach oben. Schmal, aus Holz, mit einem Läufer in der Mitte, rot, abgetreten. Anton Riedle ging voraus. Langsam. Mit der Hand am Geländer.</w:t>
      </w:r>
    </w:p>
    <w:p>
      <w:pPr>
        <w:spacing w:before="0" w:after="0"/>
        <w:ind w:firstLine="283"/>
      </w:pPr>
      <w:r>
        <w:rPr>
          <w:b w:val="0"/>
          <w:i w:val="0"/>
        </w:rPr>
        <w:t>Im ersten Stock waren drei Türen. Im zweiten auch. Auf jeder ein kleines Schild aus Porzellan, weiß, mit einer blauen Zahl. Eins bis sechs. Alle Türen standen offen. Dahinter Zimmer, leer, mit Betten ohne Bezug, mit Matratzen, auf denen Staub lag, mit Schränken, deren Türen offen standen, mit Spiegeln, in denen sich nichts spiegelte.</w:t>
      </w:r>
    </w:p>
    <w:p>
      <w:pPr>
        <w:spacing w:before="0" w:after="0"/>
        <w:ind w:firstLine="283"/>
      </w:pPr>
      <w:r>
        <w:rPr>
          <w:b w:val="0"/>
          <w:i w:val="0"/>
        </w:rPr>
        <w:t>Im dritten Stock war nur eine Tür. Sie war zu.</w:t>
      </w:r>
    </w:p>
    <w:p>
      <w:pPr>
        <w:spacing w:before="0" w:after="0"/>
        <w:ind w:firstLine="283"/>
      </w:pPr>
      <w:r>
        <w:rPr>
          <w:b w:val="0"/>
          <w:i w:val="0"/>
        </w:rPr>
        <w:t>Sieben.</w:t>
      </w:r>
    </w:p>
    <w:p>
      <w:pPr>
        <w:spacing w:before="0" w:after="0"/>
        <w:ind w:firstLine="283"/>
      </w:pPr>
      <w:r>
        <w:rPr>
          <w:b w:val="0"/>
          <w:i w:val="0"/>
        </w:rPr>
        <w:t>„Sie hat es selbst gemacht“, sagte Anton Riedle. „Jeden Morgen. Bis sie hundert war. Danach hat ihr die Pflegerin geholfen. Sie ist die Treppe hochgegangen, drei Stockwerke, mit dem Stock, und hat das Bett frisch bezogen. Weiß. Gestärkt. Und gelüftet. Und die Blumen gewechselt. Und ist wieder runtergegangen.“ Er sah die Tür an. „Ich hab sie gefragt, für wen. Immer wieder. Sie hat gesagt: Für den Gast.“</w:t>
      </w:r>
    </w:p>
    <w:p>
      <w:pPr>
        <w:spacing w:before="0" w:after="0"/>
        <w:ind w:firstLine="283"/>
      </w:pPr>
      <w:r>
        <w:rPr>
          <w:b w:val="0"/>
          <w:i w:val="0"/>
        </w:rPr>
        <w:t>Er schloss auf.</w:t>
      </w:r>
    </w:p>
    <w:p>
      <w:pPr>
        <w:spacing w:before="0" w:after="0"/>
        <w:ind w:firstLine="283"/>
      </w:pPr>
      <w:r>
        <w:rPr>
          <w:b w:val="0"/>
          <w:i w:val="0"/>
        </w:rPr>
        <w:t>Das Zimmer war hell. Das Einzige im ganzen Haus. Durch ein großes Fenster und eine Balkontür fiel die Sonne herein, vom See, und man sah über die Dächer auf das Wasser, auf den Löwen und den Leuchtturm und die weißen Berge. Es roch nach Lavendel und frischer Wäsche. Auf dem Nachttisch stand eine Vase mit Tulpen, die gerade anfingen, die Köpfe hängen zu lassen. Ein Wecker, alt, rund, aus Blech, der stand. Ein Kalender an der Wand. Ein Schrank. Ein Stuhl, auf dessen Lehne eine Jacke hing. Dunkelblau. Mit goldenen Knöpfen. Und auf dem Schrank eine Mütze. Weiß. Mit einem schwarzen Schirm und einem goldenen Anker.</w:t>
      </w:r>
    </w:p>
    <w:p>
      <w:pPr>
        <w:spacing w:before="0" w:after="0"/>
        <w:ind w:firstLine="283"/>
      </w:pPr>
      <w:r>
        <w:rPr>
          <w:b w:val="0"/>
          <w:i w:val="0"/>
        </w:rPr>
        <w:t>Und das Bett. Ein breites, altes Holzbett, frisch bezogen, weiß, glatt, mit einem Kopfkissen, das aufgeschüttelt war. Und darauf, mitten auf der weißen Decke, lag ein Rettungsring.</w:t>
      </w:r>
    </w:p>
    <w:p>
      <w:pPr>
        <w:spacing w:before="0" w:after="0"/>
        <w:ind w:firstLine="283"/>
      </w:pPr>
      <w:r>
        <w:rPr>
          <w:b w:val="0"/>
          <w:i w:val="0"/>
        </w:rPr>
        <w:t>Rot und weiß. Ganz neu. Glänzend. Mit einem Seil rundherum. Und auf dem Weiß, in schwarzen Buchstaben, sauber gemalt:</w:t>
      </w:r>
    </w:p>
    <w:p>
      <w:pPr>
        <w:spacing w:before="0" w:after="0"/>
        <w:ind w:firstLine="283"/>
      </w:pPr>
      <w:r>
        <w:rPr>
          <w:b w:val="0"/>
          <w:i w:val="0"/>
        </w:rPr>
        <w:t>Seeschwalbe. Lindau.</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Zimmer frei</w:t>
      </w:r>
      <w:r>
        <w:br/>
      </w:r>
      <w:r>
        <w:rPr>
          <w:b w:val="0"/>
          <w:i w:val="0"/>
          <w:color w:val="6B6B6B"/>
          <w:sz w:val="18"/>
        </w:rPr>
        <w:t>(Hier das Bild einfügen, Breite 11 cm, dann diesen Kasten löschen.)</w:t>
        <w:br/>
        <w:br/>
        <w:br/>
        <w:br/>
      </w:r>
    </w:p>
    <w:p>
      <w:pPr>
        <w:spacing w:before="0" w:after="0"/>
      </w:pPr>
      <w:r>
        <w:rPr>
          <w:b w:val="0"/>
          <w:i w:val="0"/>
        </w:rPr>
        <w:t>„Die Seeschwalbe ist am zweiundzwanzigsten August neunzehnhundertsiebzig gesunken“, sagte Anton Riedle. Leise. „Ein Ausflugsschiff. Vierzig Plätze. In der Nacht. Im Sturm. Vor Wasserburg. Es war keiner an Bord außer dem Schiffsführer.“ Er sah auf die Jacke über dem Stuhl. „Jakob Brugger. Einunddreißig. Er hat jeden Sommer in diesem Zimmer gewohnt. Sechs Jahre lang. Sie haben ihn nie gefunden.“ Er schwieg. „Der See gibt seine Toten nicht her. Sagt man hier. Das Wasser unten ist so kalt, dass sie nicht wieder hochkommen.“</w:t>
      </w:r>
    </w:p>
    <w:p>
      <w:pPr>
        <w:spacing w:before="0" w:after="0"/>
        <w:ind w:firstLine="283"/>
      </w:pPr>
      <w:r>
        <w:rPr>
          <w:b w:val="0"/>
          <w:i w:val="0"/>
        </w:rPr>
        <w:t>„Und der Ring?“, fragte Betty.</w:t>
      </w:r>
    </w:p>
    <w:p>
      <w:pPr>
        <w:spacing w:before="0" w:after="0"/>
        <w:ind w:firstLine="283"/>
      </w:pPr>
      <w:r>
        <w:rPr>
          <w:b w:val="0"/>
          <w:i w:val="0"/>
        </w:rPr>
        <w:t>„Der lag am Sonntag da“, sagte Anton Riedle. „Am dreißigsten März. Zwei Tage nach ihrem Tod. Ich bin hochgegangen, um ihre Sachen zu holen. Für die Beerdigung. Die Tür war abgeschlossen. Wie immer.“ Er hob den großen eisernen Schlüssel. „Ich hab den einzigen Schlüssel. Hab ich gedacht.“</w:t>
      </w:r>
    </w:p>
    <w:p>
      <w:pPr>
        <w:spacing w:before="0" w:after="0"/>
        <w:ind w:firstLine="283"/>
      </w:pPr>
      <w:r>
        <w:rPr>
          <w:b w:val="0"/>
          <w:i w:val="0"/>
        </w:rPr>
        <w:t>Ömer war in der Tür stehen geblieben. Er war nicht hineingegangen. Er sah auf den Boden. Auf das Parkett. Auf den Staub, der hier nicht war, weil hier jeden Tag jemand gewischt hatte. Und dann auf die Balkontür. Auf den Griff. Auf das Holz daneben.</w:t>
      </w:r>
    </w:p>
    <w:p>
      <w:pPr>
        <w:spacing w:before="0" w:after="0"/>
        <w:ind w:firstLine="283"/>
      </w:pPr>
      <w:r>
        <w:rPr>
          <w:b w:val="0"/>
          <w:i w:val="0"/>
        </w:rPr>
        <w:t>Er ging in die Hocke.</w:t>
      </w:r>
    </w:p>
    <w:p>
      <w:pPr>
        <w:spacing w:before="0" w:after="0"/>
        <w:ind w:firstLine="283"/>
      </w:pPr>
      <w:r>
        <w:rPr>
          <w:b w:val="0"/>
          <w:i w:val="0"/>
        </w:rPr>
        <w:t>„Herr Riedle“, sagte er. „Haben Sie die Balkontür aufgemacht?“</w:t>
      </w:r>
    </w:p>
    <w:p>
      <w:pPr>
        <w:spacing w:before="0" w:after="0"/>
        <w:ind w:firstLine="283"/>
      </w:pPr>
      <w:r>
        <w:rPr>
          <w:b w:val="0"/>
          <w:i w:val="0"/>
        </w:rPr>
        <w:t>„Nein“, sagte Anton Riedle. „Warum?“</w:t>
      </w:r>
    </w:p>
    <w:p>
      <w:pPr>
        <w:spacing w:before="0" w:after="0"/>
        <w:ind w:firstLine="283"/>
      </w:pPr>
      <w:r>
        <w:rPr>
          <w:b w:val="0"/>
          <w:i w:val="0"/>
        </w:rPr>
        <w:t>Ömer stand auf. Er hatte das breiteste Grinsen im Gesicht, das Betty seit Görlitz gesehen hatte. Und darunter etwas anderes. Etwas Ernstes.</w:t>
      </w:r>
    </w:p>
    <w:p>
      <w:pPr>
        <w:spacing w:before="0" w:after="0"/>
        <w:ind w:firstLine="283"/>
      </w:pPr>
      <w:r>
        <w:rPr>
          <w:b w:val="0"/>
          <w:i w:val="0"/>
        </w:rPr>
        <w:t>„Weil einer sie aufgemacht hat“, sagte er. „Von draußen.“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Zwei Besucher</w:t>
      </w:r>
    </w:p>
    <w:p>
      <w:pPr>
        <w:spacing w:before="0" w:after="0"/>
      </w:pPr>
      <w:r>
        <w:rPr>
          <w:b w:val="0"/>
          <w:i w:val="0"/>
        </w:rPr>
        <w:t>Ömer brauchte zwei Stunden. Für ein Zimmer. Betty saß so lange auf der Treppe. Auf der obersten Stufe, vor der offenen Tür, mit dem Klemmbrett auf den Knien, und sah ihm zu. Anton Riedle saß eine Stufe tiefer. Er hatte gefragt, ob er bleiben dürfe. Er hatte gesagt, er habe sechzig Jahre lang Schülern beim Denken zugesehen, das könne er.</w:t>
      </w:r>
    </w:p>
    <w:p>
      <w:pPr>
        <w:spacing w:before="0" w:after="0"/>
        <w:ind w:firstLine="283"/>
      </w:pPr>
      <w:r>
        <w:rPr>
          <w:b w:val="0"/>
          <w:i w:val="0"/>
        </w:rPr>
        <w:t>Ömer lag auf dem Bauch. Auf dem Parkett. Mit der Taschenlampe flach auf dem Boden, so dass das Licht über das Holz streifte, wie die Sonne am Abend über ein Feld. Dann sieht man alles, sagte er. Jeden Krümel. Jede Spur. Auch auf einem Boden, den einer gewischt hat. Weil keiner so gut wischt, wie er glaubt.</w:t>
      </w:r>
    </w:p>
    <w:p>
      <w:pPr>
        <w:spacing w:before="0" w:after="0"/>
        <w:ind w:firstLine="283"/>
      </w:pPr>
      <w:r>
        <w:rPr>
          <w:b w:val="0"/>
          <w:i w:val="0"/>
        </w:rPr>
        <w:t>Er lag auf dem Balkon. Ein kleiner Balkon aus Eisen, mit einem Geländer, an dem der Rost blühte, und einem Boden aus Brettern, auf denen Blütenstaub lag, gelb, von den Birken im Hof. Und an der Seite, am Ende des Geländers, eine Leiter. Eine eiserne Feuerleiter, die an der Hauswand hinunterführte, drei Stockwerke, bis in einen kleinen Hof hinter dem Haus, mit Mülltonnen und einem Fahrradständer und einem Tor zur Gasse.</w:t>
      </w:r>
    </w:p>
    <w:p>
      <w:pPr>
        <w:spacing w:before="0" w:after="0"/>
        <w:ind w:firstLine="283"/>
      </w:pPr>
      <w:r>
        <w:rPr>
          <w:b w:val="0"/>
          <w:i w:val="0"/>
        </w:rPr>
        <w:t>Er lag auf dem Bett. Nicht drauf. Daneben. Mit dem Gesicht ganz nah an der weißen Decke. Er fasste den Rettungsring nicht an.</w:t>
      </w:r>
    </w:p>
    <w:p>
      <w:pPr>
        <w:spacing w:before="0" w:after="0"/>
        <w:ind w:firstLine="283"/>
      </w:pPr>
      <w:r>
        <w:rPr>
          <w:b w:val="0"/>
          <w:i w:val="0"/>
        </w:rPr>
        <w:t>Dann setzte er sich auf den Stuhl, auf dem die blaue Jacke hing. Ganz vorne auf die Kante, um sie nicht zu zerdrücken. Und schrieb.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Pension zur Möwe, Lindau · Zimmer 7 (3. OG) · Mo., 11:00–13:00 Uhr</w:t>
            </w:r>
          </w:p>
          <w:p>
            <w:pPr>
              <w:spacing w:after="60" w:line="276" w:lineRule="auto"/>
            </w:pPr>
            <w:r>
              <w:rPr>
                <w:rFonts w:ascii="Courier New" w:hAnsi="Courier New" w:eastAsia="Courier New"/>
                <w:b w:val="0"/>
                <w:i w:val="0"/>
                <w:strike w:val="0"/>
                <w:sz w:val="17"/>
              </w:rPr>
              <w:t>TÜR ZIMMER 7: Buntbartschloss, ca. 1900. Kein Aufbruch. Im Schlüsselloch frischer Messingabrieb, hell. Das ist nicht der alte Eisenschlüssel von Hrn. R. (Eisen gibt keinen Messingabrieb). → Einer hat einen NACHSCHLÜSSEL aus Messing. Gut gemacht. Neu.</w:t>
            </w:r>
            <w:r>
              <w:br/>
            </w:r>
            <w:r>
              <w:rPr>
                <w:rFonts w:ascii="Courier New" w:hAnsi="Courier New" w:eastAsia="Courier New"/>
                <w:b w:val="0"/>
                <w:i w:val="0"/>
                <w:strike w:val="0"/>
                <w:sz w:val="17"/>
              </w:rPr>
              <w:t>BALKONTÜR: Fensterriegel innen. Von außen mit Schraubendreher aufgehebelt, unten am Rahmen. ZWEI Hebelspuren, 2 cm auseinander. Spur A: Holz grau, Regen drin (es hat am Mi. 2.4. geregnet, sagt Hr. R.). Spur B: Holz hell, frisch, Späne auf dem Balkon. Höchstens 1–2 Tage alt. → Zweimal von außen. Einmal vor dem Regen, einmal danach.</w:t>
            </w:r>
            <w:r>
              <w:br/>
            </w:r>
            <w:r>
              <w:rPr>
                <w:rFonts w:ascii="Courier New" w:hAnsi="Courier New" w:eastAsia="Courier New"/>
                <w:b w:val="0"/>
                <w:i w:val="0"/>
                <w:strike w:val="0"/>
                <w:sz w:val="17"/>
              </w:rPr>
              <w:t>BALKON: Blütenstaub (Birke). Darin Schuhabdrücke, Gr. ca. 44, Gummisohle mit FISCHGRÄTPROFIL (Bootsschuh, Segelschuh). Zwei Sorten Abdrücke: alte (unter neuem Staub, verwaschen), neue (scharf). Selber Schuh. Kommen von der Feuerleiter. Gehen zur Feuerleiter.</w:t>
            </w:r>
            <w:r>
              <w:br/>
            </w:r>
            <w:r>
              <w:rPr>
                <w:rFonts w:ascii="Courier New" w:hAnsi="Courier New" w:eastAsia="Courier New"/>
                <w:b w:val="0"/>
                <w:i w:val="0"/>
                <w:strike w:val="0"/>
                <w:sz w:val="17"/>
              </w:rPr>
              <w:t>FEUERLEITER: Rost auf den Sprossen abgerieben, frisch. Unten im Hof: Mülltonne verschoben, als Tritt. Tor zur Gasse: Riegel innen, von außen erreichbar durch Gitter.</w:t>
            </w:r>
            <w:r>
              <w:br/>
            </w:r>
            <w:r>
              <w:rPr>
                <w:rFonts w:ascii="Courier New" w:hAnsi="Courier New" w:eastAsia="Courier New"/>
                <w:b w:val="0"/>
                <w:i w:val="0"/>
                <w:strike w:val="0"/>
                <w:sz w:val="17"/>
              </w:rPr>
              <w:t>PARKETT (Streiflicht): seit Fr. 28.3. nicht gewischt (Fr. Riedle †). Zwei Spuren. a) Von der TÜR zum Bett und zurück: klein, ca. 38, glatte Gummisohle, leicht (Turnschuh? Pflegeschuh?). Geht direkt hin, legt was hin, geht. Ruhig. b) Von der BALKONTÜR: Gr. 44, Fischgrät. Zum Bett. Zum Schrank. Zum Nachttisch. Zum Schreibtisch. Zurück. Und noch mal alles. Sucht.</w:t>
            </w:r>
            <w:r>
              <w:br/>
            </w:r>
            <w:r>
              <w:rPr>
                <w:rFonts w:ascii="Courier New" w:hAnsi="Courier New" w:eastAsia="Courier New"/>
                <w:b w:val="0"/>
                <w:i w:val="0"/>
                <w:strike w:val="0"/>
                <w:sz w:val="17"/>
              </w:rPr>
              <w:t>BETT: Decke glatt. RETTUNGSRING liegt mittig. Unter dem Ring ist die Decke GLATT. Rund um den Ring: zerdrückt, Abdrücke von Knien. Kopfkissen verschoben, Laken an der Seite rausgezogen und schief zurückgesteckt. → Der Ring lag ZUERST da. Dann kam der mit Gr. 44, hat sich aufs Bett gekniet, den Ring hochgehoben, darunter gesucht, wieder hingelegt.</w:t>
            </w:r>
            <w:r>
              <w:br/>
            </w:r>
            <w:r>
              <w:rPr>
                <w:rFonts w:ascii="Courier New" w:hAnsi="Courier New" w:eastAsia="Courier New"/>
                <w:b w:val="0"/>
                <w:i w:val="0"/>
                <w:strike w:val="0"/>
                <w:sz w:val="17"/>
              </w:rPr>
              <w:t>NACHTTISCH: Schublade rausgezogen und wieder rein. Kratzer frisch, unten an der Schiene. Leer bis auf Lesebrille (Herren, alt), Bleistift.</w:t>
            </w:r>
            <w:r>
              <w:br/>
            </w:r>
            <w:r>
              <w:rPr>
                <w:rFonts w:ascii="Courier New" w:hAnsi="Courier New" w:eastAsia="Courier New"/>
                <w:b w:val="0"/>
                <w:i w:val="0"/>
                <w:strike w:val="0"/>
                <w:sz w:val="17"/>
              </w:rPr>
              <w:t>ERGEBNIS: Zwei Besucher. Der Erste kommt mit Schlüssel durch die Tür, legt den Ring hin, geht. Der Zweite kommt zweimal über die Feuerleiter, durch die Balkontür, und sucht. Was er sucht, ist nicht der Ring. Er hat ihn nur hochgehoben. Er sucht etwas Kleines. Flaches. Papier?</w:t>
            </w:r>
          </w:p>
        </w:tc>
      </w:tr>
    </w:tbl>
    <w:p>
      <w:pPr>
        <w:spacing w:after="40"/>
      </w:pPr>
    </w:p>
    <w:p>
      <w:pPr>
        <w:spacing w:before="0" w:after="0"/>
      </w:pPr>
      <w:r>
        <w:rPr>
          <w:b w:val="0"/>
          <w:i w:val="0"/>
        </w:rPr>
        <w:t>Betty las es auf der Treppe. Sie las es zweimal. Dann gab sie es Anton Riedle. Er setzte eine Brille auf, die er aus der Strickjacke holte. Er las es langsam. Mit dem Finger. Wie ein Lehrer, der eine Klassenarbeit korrigiert und nicht weiß, ob er sich freuen soll.</w:t>
      </w:r>
    </w:p>
    <w:p>
      <w:pPr>
        <w:spacing w:before="0" w:after="0"/>
        <w:ind w:firstLine="283"/>
      </w:pPr>
      <w:r>
        <w:rPr>
          <w:b w:val="0"/>
          <w:i w:val="0"/>
        </w:rPr>
        <w:t>„Zwei“, sagte er. „Zwei Menschen. In ihrem Zimmer.“</w:t>
      </w:r>
    </w:p>
    <w:p>
      <w:pPr>
        <w:spacing w:before="0" w:after="0"/>
        <w:ind w:firstLine="283"/>
      </w:pPr>
      <w:r>
        <w:rPr>
          <w:b w:val="0"/>
          <w:i w:val="0"/>
        </w:rPr>
        <w:t>„In seinem“, sagte Betty.</w:t>
      </w:r>
    </w:p>
    <w:p>
      <w:pPr>
        <w:spacing w:before="0" w:after="0"/>
        <w:ind w:firstLine="283"/>
      </w:pPr>
      <w:r>
        <w:rPr>
          <w:b w:val="0"/>
          <w:i w:val="0"/>
        </w:rPr>
        <w:t>Anton Riedle sah sie an. Lange. Dann nickte er.</w:t>
      </w:r>
    </w:p>
    <w:p>
      <w:pPr>
        <w:spacing w:before="0" w:after="0"/>
        <w:ind w:firstLine="283"/>
      </w:pPr>
      <w:r>
        <w:rPr>
          <w:b w:val="0"/>
          <w:i w:val="0"/>
        </w:rPr>
        <w:t>„In seinem“, sagte er. „Ja. Sie hat es nie gesagt. Aber es war seins.“</w:t>
      </w:r>
    </w:p>
    <w:p>
      <w:pPr>
        <w:spacing w:before="0" w:after="0"/>
        <w:ind w:firstLine="283"/>
      </w:pPr>
      <w:r>
        <w:rPr>
          <w:b w:val="0"/>
          <w:i w:val="0"/>
        </w:rPr>
        <w:t>„Wer hat einen Nachschlüssel?“, fragte Ömer. „Aus Messing. Neu. Gut gemacht.“</w:t>
      </w:r>
    </w:p>
    <w:p>
      <w:pPr>
        <w:spacing w:before="0" w:after="0"/>
        <w:ind w:firstLine="283"/>
      </w:pPr>
      <w:r>
        <w:rPr>
          <w:b w:val="0"/>
          <w:i w:val="0"/>
        </w:rPr>
        <w:t>Anton Riedle dachte nach.</w:t>
      </w:r>
    </w:p>
    <w:p>
      <w:pPr>
        <w:spacing w:before="0" w:after="0"/>
        <w:ind w:firstLine="283"/>
      </w:pPr>
      <w:r>
        <w:rPr>
          <w:b w:val="0"/>
          <w:i w:val="0"/>
        </w:rPr>
        <w:t>„Die Pflegerin“, sagte er. „Die Fini. Josefine. Die hat die Tante die letzten fünf Jahre gepflegt. Jeden Tag. Die hat einen Schlüssel für das Haus gehabt. Für die Haustür. Aber für die Sieben?“ Er schüttelte den Kopf. „Die Tante hat den Schlüssel für die Sieben nie aus der Hand gegeben. Den hat sie um den Hals getragen. An einer Schnur. Den hier.“ Er hob den großen, eisernen. „Ich hab ihn ihr abgenommen. Im Krankenhaus. Am Ende.“</w:t>
      </w:r>
    </w:p>
    <w:p>
      <w:pPr>
        <w:spacing w:before="0" w:after="0"/>
        <w:ind w:firstLine="283"/>
      </w:pPr>
      <w:r>
        <w:rPr>
          <w:b w:val="0"/>
          <w:i w:val="0"/>
        </w:rPr>
        <w:t>„Man kann einen Schlüssel nachmachen lassen“, sagte Ömer. „Wenn man ihn einmal eine Stunde hat. Mit einem Abdruck in Knetmasse. Oder in Seife.“</w:t>
      </w:r>
    </w:p>
    <w:p>
      <w:pPr>
        <w:spacing w:before="0" w:after="0"/>
        <w:ind w:firstLine="283"/>
      </w:pPr>
      <w:r>
        <w:rPr>
          <w:b w:val="0"/>
          <w:i w:val="0"/>
        </w:rPr>
        <w:t>„Die Tante hat sich jeden Tag gewaschen“, sagte Anton Riedle langsam. „Mit Hilfe.“</w:t>
      </w:r>
    </w:p>
    <w:p>
      <w:pPr>
        <w:spacing w:before="0" w:after="0"/>
        <w:ind w:firstLine="283"/>
      </w:pPr>
      <w:r>
        <w:rPr>
          <w:b w:val="0"/>
          <w:i w:val="0"/>
        </w:rPr>
        <w:t>Niemand sagte etwas.</w:t>
      </w:r>
    </w:p>
    <w:p>
      <w:pPr>
        <w:spacing w:before="0" w:after="0"/>
        <w:ind w:firstLine="283"/>
      </w:pPr>
      <w:r>
        <w:rPr>
          <w:b w:val="0"/>
          <w:i w:val="0"/>
        </w:rPr>
        <w:t>„Und der Zweite?“, fragte Betty. „Gr. vierundvierzig. Bootsschuhe.“</w:t>
      </w:r>
    </w:p>
    <w:p>
      <w:pPr>
        <w:spacing w:before="0" w:after="0"/>
        <w:ind w:firstLine="283"/>
      </w:pPr>
      <w:r>
        <w:rPr>
          <w:b w:val="0"/>
          <w:i w:val="0"/>
        </w:rPr>
        <w:t>„Hier hat jeder Bootsschuhe“, sagte Anton Riedle. „Das ist Lindau.“ Er sah aus dem Fenster. Auf den Hafen. Auf die weißen Boote, die an den Stegen schaukelten. „Aber wer über eine Feuerleiter in den dritten Stock steigt. Zweimal. In das Zimmer einer Toten. Und unter einem Rettungsring sucht.“ Er nahm die Brille ab. „Das hat nicht jeder.“</w:t>
      </w:r>
    </w:p>
    <w:p>
      <w:pPr>
        <w:spacing w:before="0" w:after="0"/>
        <w:ind w:firstLine="283"/>
      </w:pPr>
      <w:r>
        <w:rPr>
          <w:b w:val="0"/>
          <w:i w:val="0"/>
        </w:rPr>
        <w:t>Ömer stand in der Balkontür. Er sah hinunter. In den Hof. Auf die verschobene Mülltonne. Und dann über die Dächer. Auf den See. Auf den Leuchtturm an der Hafeneinfahrt, mit seiner Uhr. Und auf das, was daneben auf der Mole stand. Ein kleiner Mast, mit einer Lampe oben. Orange.</w:t>
      </w:r>
    </w:p>
    <w:p>
      <w:pPr>
        <w:spacing w:before="0" w:after="0"/>
        <w:ind w:firstLine="283"/>
      </w:pPr>
      <w:r>
        <w:rPr>
          <w:b w:val="0"/>
          <w:i w:val="0"/>
        </w:rPr>
        <w:t>„Was ist das?“, fragte er.</w:t>
      </w:r>
    </w:p>
    <w:p>
      <w:pPr>
        <w:spacing w:before="0" w:after="0"/>
        <w:ind w:firstLine="283"/>
      </w:pPr>
      <w:r>
        <w:rPr>
          <w:b w:val="0"/>
          <w:i w:val="0"/>
        </w:rPr>
        <w:t>„Die Sturmwarnung“, sagte Anton Riedle. „Wenn ein Sturm kommt, blinkt sie. Vierzig Mal in der Minute, wenn es Starkwind gibt. Neunzig Mal bei Sturm. Dann soll keiner rausfahren.“ Er sah hin. „Am zweiundzwanzigsten August neunzehnhundertsiebzig hat sie geblinkt. Ab Viertel vor neun. Neunzig Mal in der Minute. Das stand in der Zeitung.“</w:t>
      </w:r>
    </w:p>
    <w:p>
      <w:pPr>
        <w:spacing w:before="0" w:after="0"/>
        <w:ind w:firstLine="283"/>
      </w:pPr>
      <w:r>
        <w:rPr>
          <w:b w:val="0"/>
          <w:i w:val="0"/>
        </w:rPr>
        <w:t>„Und die Seeschwalbe ist trotzdem rausgefahren?“</w:t>
      </w:r>
    </w:p>
    <w:p>
      <w:pPr>
        <w:spacing w:before="0" w:after="0"/>
        <w:ind w:firstLine="283"/>
      </w:pPr>
      <w:r>
        <w:rPr>
          <w:b w:val="0"/>
          <w:i w:val="0"/>
        </w:rPr>
        <w:t>„Um zwanzig vor zehn“, sagte Anton Riedle. „Ich war dreiundzwanzig. Ich stand auf der Promenade. Ich hab die Lichter gesehen. Wie sie an dem Löwen vorbei ist.“ Er schwieg. „Ich hab gedacht, der ist verrückt.“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Zwei Besucher</w:t>
      </w:r>
      <w:r>
        <w:br/>
      </w:r>
      <w:r>
        <w:rPr>
          <w:b w:val="0"/>
          <w:i w:val="0"/>
          <w:color w:val="6B6B6B"/>
          <w:sz w:val="18"/>
        </w:rPr>
        <w:t>(Hier das Bild einfügen, Breite 11 cm, dann diesen Kasten löschen.)</w:t>
        <w:br/>
        <w:br/>
        <w:br/>
        <w:br/>
      </w:r>
    </w:p>
    <w:p>
      <w:pPr>
        <w:spacing w:before="0" w:after="0"/>
      </w:pPr>
      <w:r>
        <w:rPr>
          <w:b w:val="0"/>
          <w:i w:val="0"/>
        </w:rPr>
        <w:t>Ömer kam vom Balkon herein. Er setzte sich auf die Bettkante. Ganz vorsichtig. Neben den Rettungsring. Er sah ihn an. Rot und weiß. Seeschwalbe. Lindau.</w:t>
      </w:r>
    </w:p>
    <w:p>
      <w:pPr>
        <w:spacing w:before="0" w:after="0"/>
        <w:ind w:firstLine="283"/>
      </w:pPr>
      <w:r>
        <w:rPr>
          <w:b w:val="0"/>
          <w:i w:val="0"/>
        </w:rPr>
        <w:t>„Der Erste hat was hingelegt“, sagte er. „Damit einer fragt. Und der Zweite hat was gesucht. Damit keiner was findet.“ Er sah Betty an. „Das sind zwei, die sich nicht kennen. Oder sehr gut.“</w:t>
      </w:r>
    </w:p>
    <w:p>
      <w:pPr>
        <w:spacing w:before="0" w:after="0"/>
        <w:ind w:firstLine="283"/>
      </w:pPr>
      <w:r>
        <w:rPr>
          <w:b w:val="0"/>
          <w:i w:val="0"/>
        </w:rPr>
        <w:t>„Er hat Hunger“, sagte Betty.</w:t>
      </w:r>
    </w:p>
    <w:p>
      <w:pPr>
        <w:spacing w:before="0" w:after="0"/>
        <w:ind w:firstLine="283"/>
      </w:pPr>
      <w:r>
        <w:rPr>
          <w:b w:val="0"/>
          <w:i w:val="0"/>
        </w:rPr>
        <w:t>„Wer?“</w:t>
      </w:r>
    </w:p>
    <w:p>
      <w:pPr>
        <w:spacing w:before="0" w:after="0"/>
        <w:ind w:firstLine="283"/>
      </w:pPr>
      <w:r>
        <w:rPr>
          <w:b w:val="0"/>
          <w:i w:val="0"/>
        </w:rPr>
        <w:t>„Du“, sagte Betty. „Du redest wie der Kuckuck, wenn er Hunger hat.“</w:t>
      </w:r>
    </w:p>
    <w:p>
      <w:pPr>
        <w:spacing w:before="0" w:after="0"/>
        <w:ind w:firstLine="283"/>
      </w:pPr>
      <w:r>
        <w:rPr>
          <w:b w:val="0"/>
          <w:i w:val="0"/>
        </w:rPr>
        <w:t>Ömer holte die Dose. Börek mit Spinat. Er bot Anton Riedle ein Stück an. Anton Riedle nahm zwei.</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eins</w:t>
      </w:r>
    </w:p>
    <w:p>
      <w:pPr>
        <w:spacing w:before="0" w:after="0"/>
      </w:pPr>
      <w:r>
        <w:rPr>
          <w:b w:val="0"/>
          <w:i w:val="0"/>
        </w:rPr>
        <w:t>Betty schrieb Zimmer sieben am Nachmittag auf. Langsam. Stück für Stück. Sie fasste nichts an, was Ömer nicht schon angesehen hatte. Und das, was sie anfasste, legte sie genau so zurück, wie es gelegen hatte. Auf den Millimeter. Das hatte sie dreißig Jahre lang als Gerichtsvollzieherin gemacht. In Wohnungen von Leuten, die nicht da waren. Man legt es so zurück, hatte ihr alter Chef gesagt, dass der, dem es gehört, nicht merkt, dass einer da war. Aus Anstand. Nicht aus Vorsicht.</w:t>
      </w:r>
    </w:p>
    <w:p>
      <w:pPr>
        <w:spacing w:before="0" w:after="0"/>
        <w:ind w:firstLine="283"/>
      </w:pPr>
      <w:r>
        <w:rPr>
          <w:b w:val="0"/>
          <w:i w:val="0"/>
        </w:rPr>
        <w:t>Hier war einer gewesen, der das nicht gelernt hatte.</w:t>
      </w:r>
    </w:p>
    <w:p>
      <w:pPr>
        <w:spacing w:after="40"/>
      </w:pPr>
    </w:p>
    <w:p>
      <w:pPr>
        <w:keepNext/>
        <w:spacing w:after="60"/>
      </w:pPr>
      <w:r>
        <w:rPr>
          <w:rFonts w:ascii="Courier New" w:hAnsi="Courier New" w:eastAsia="Courier New"/>
          <w:b/>
          <w:i w:val="0"/>
          <w:strike w:val="0"/>
          <w:sz w:val="17"/>
        </w:rPr>
        <w:t>Bettys Inventarliste · Pension zur Möwe, Lindau · Zimmer 7 · Blatt 1 · Mo., 17:00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475"/>
        <w:gridCol w:w="946"/>
        <w:gridCol w:w="2475"/>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475"/>
            <w:shd w:val="clear" w:color="auto" w:fill="E7E7E7"/>
          </w:tcPr>
          <w:p>
            <w:pPr>
              <w:spacing w:after="0" w:line="240" w:lineRule="auto"/>
            </w:pPr>
            <w:r>
              <w:rPr>
                <w:rFonts w:ascii="Courier New" w:hAnsi="Courier New" w:eastAsia="Courier New"/>
                <w:b/>
                <w:i w:val="0"/>
                <w:strike w:val="0"/>
                <w:sz w:val="15"/>
              </w:rPr>
              <w:t>Gegenstand</w:t>
            </w:r>
          </w:p>
        </w:tc>
        <w:tc>
          <w:tcPr>
            <w:tcW w:type="dxa" w:w="946"/>
            <w:shd w:val="clear" w:color="auto" w:fill="E7E7E7"/>
          </w:tcPr>
          <w:p>
            <w:pPr>
              <w:spacing w:after="0" w:line="240" w:lineRule="auto"/>
            </w:pPr>
            <w:r>
              <w:rPr>
                <w:rFonts w:ascii="Courier New" w:hAnsi="Courier New" w:eastAsia="Courier New"/>
                <w:b/>
                <w:i w:val="0"/>
                <w:strike w:val="0"/>
                <w:sz w:val="15"/>
              </w:rPr>
              <w:t>Ort</w:t>
            </w:r>
          </w:p>
        </w:tc>
        <w:tc>
          <w:tcPr>
            <w:tcW w:type="dxa" w:w="2475"/>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475"/>
          </w:tcPr>
          <w:p>
            <w:pPr>
              <w:spacing w:after="0" w:line="240" w:lineRule="auto"/>
            </w:pPr>
            <w:r>
              <w:rPr>
                <w:rFonts w:ascii="Courier New" w:hAnsi="Courier New" w:eastAsia="Courier New"/>
                <w:b w:val="0"/>
                <w:i w:val="0"/>
                <w:strike w:val="0"/>
                <w:sz w:val="15"/>
              </w:rPr>
              <w:t>Rettungsring, rot-weiß, NEU, Aufschrift „Seeschwalbe. Lindau.“</w:t>
            </w:r>
          </w:p>
        </w:tc>
        <w:tc>
          <w:tcPr>
            <w:tcW w:type="dxa" w:w="946"/>
          </w:tcPr>
          <w:p>
            <w:pPr>
              <w:spacing w:after="0" w:line="240" w:lineRule="auto"/>
            </w:pPr>
            <w:r>
              <w:rPr>
                <w:rFonts w:ascii="Courier New" w:hAnsi="Courier New" w:eastAsia="Courier New"/>
                <w:b w:val="0"/>
                <w:i w:val="0"/>
                <w:strike w:val="0"/>
                <w:sz w:val="15"/>
              </w:rPr>
              <w:t>Bett, Mitte</w:t>
            </w:r>
          </w:p>
        </w:tc>
        <w:tc>
          <w:tcPr>
            <w:tcW w:type="dxa" w:w="2475"/>
          </w:tcPr>
          <w:p>
            <w:pPr>
              <w:spacing w:after="0" w:line="240" w:lineRule="auto"/>
            </w:pPr>
            <w:r>
              <w:rPr>
                <w:rFonts w:ascii="Courier New" w:hAnsi="Courier New" w:eastAsia="Courier New"/>
                <w:b w:val="0"/>
                <w:i w:val="0"/>
                <w:strike w:val="0"/>
                <w:sz w:val="15"/>
              </w:rPr>
              <w:t>Kunststoff, Etikett innen: „Bootsausstattung Kolb, Lindau“. Preisaufkleber abgekratzt.</w:t>
            </w:r>
          </w:p>
        </w:tc>
      </w:tr>
      <w:tr>
        <w:tc>
          <w:tcPr>
            <w:tcW w:type="dxa" w:w="567"/>
          </w:tcPr>
          <w:p>
            <w:pPr>
              <w:spacing w:after="0" w:line="240" w:lineRule="auto"/>
            </w:pPr>
            <w:r>
              <w:rPr>
                <w:rFonts w:ascii="Courier New" w:hAnsi="Courier New" w:eastAsia="Courier New"/>
                <w:b w:val="0"/>
                <w:i w:val="0"/>
                <w:strike w:val="0"/>
                <w:sz w:val="15"/>
              </w:rPr>
              <w:t>2</w:t>
            </w:r>
          </w:p>
        </w:tc>
        <w:tc>
          <w:tcPr>
            <w:tcW w:type="dxa" w:w="2475"/>
          </w:tcPr>
          <w:p>
            <w:pPr>
              <w:spacing w:after="0" w:line="240" w:lineRule="auto"/>
            </w:pPr>
            <w:r>
              <w:rPr>
                <w:rFonts w:ascii="Courier New" w:hAnsi="Courier New" w:eastAsia="Courier New"/>
                <w:b w:val="0"/>
                <w:i w:val="0"/>
                <w:strike w:val="0"/>
                <w:sz w:val="15"/>
              </w:rPr>
              <w:t>Bett, Eiche, frisch bezogen (weiß, gestärkt)</w:t>
            </w:r>
          </w:p>
        </w:tc>
        <w:tc>
          <w:tcPr>
            <w:tcW w:type="dxa" w:w="946"/>
          </w:tcPr>
          <w:p>
            <w:pPr>
              <w:spacing w:after="0" w:line="240" w:lineRule="auto"/>
            </w:pPr>
            <w:r>
              <w:rPr>
                <w:rFonts w:ascii="Courier New" w:hAnsi="Courier New" w:eastAsia="Courier New"/>
                <w:b w:val="0"/>
                <w:i w:val="0"/>
                <w:strike w:val="0"/>
                <w:sz w:val="15"/>
              </w:rPr>
              <w:t>Zimmer</w:t>
            </w:r>
          </w:p>
        </w:tc>
        <w:tc>
          <w:tcPr>
            <w:tcW w:type="dxa" w:w="2475"/>
          </w:tcPr>
          <w:p>
            <w:pPr>
              <w:spacing w:after="0" w:line="240" w:lineRule="auto"/>
            </w:pPr>
            <w:r>
              <w:rPr>
                <w:rFonts w:ascii="Courier New" w:hAnsi="Courier New" w:eastAsia="Courier New"/>
                <w:b w:val="0"/>
                <w:i w:val="0"/>
                <w:strike w:val="0"/>
                <w:sz w:val="15"/>
              </w:rPr>
              <w:t>Kissen verschoben, Laken rausgezogen. Siehe Ömers Schlossbuch.</w:t>
            </w:r>
          </w:p>
        </w:tc>
      </w:tr>
      <w:tr>
        <w:tc>
          <w:tcPr>
            <w:tcW w:type="dxa" w:w="567"/>
          </w:tcPr>
          <w:p>
            <w:pPr>
              <w:spacing w:after="0" w:line="240" w:lineRule="auto"/>
            </w:pPr>
            <w:r>
              <w:rPr>
                <w:rFonts w:ascii="Courier New" w:hAnsi="Courier New" w:eastAsia="Courier New"/>
                <w:b w:val="0"/>
                <w:i w:val="0"/>
                <w:strike w:val="0"/>
                <w:sz w:val="15"/>
              </w:rPr>
              <w:t>3</w:t>
            </w:r>
          </w:p>
        </w:tc>
        <w:tc>
          <w:tcPr>
            <w:tcW w:type="dxa" w:w="2475"/>
          </w:tcPr>
          <w:p>
            <w:pPr>
              <w:spacing w:after="0" w:line="240" w:lineRule="auto"/>
            </w:pPr>
            <w:r>
              <w:rPr>
                <w:rFonts w:ascii="Courier New" w:hAnsi="Courier New" w:eastAsia="Courier New"/>
                <w:b w:val="0"/>
                <w:i w:val="0"/>
                <w:strike w:val="0"/>
                <w:sz w:val="15"/>
              </w:rPr>
              <w:t>Jacke, dunkelblau, goldene Knöpfe, Abzeichen „Bodensee-Schiffahrt“</w:t>
            </w:r>
          </w:p>
        </w:tc>
        <w:tc>
          <w:tcPr>
            <w:tcW w:type="dxa" w:w="946"/>
          </w:tcPr>
          <w:p>
            <w:pPr>
              <w:spacing w:after="0" w:line="240" w:lineRule="auto"/>
            </w:pPr>
            <w:r>
              <w:rPr>
                <w:rFonts w:ascii="Courier New" w:hAnsi="Courier New" w:eastAsia="Courier New"/>
                <w:b w:val="0"/>
                <w:i w:val="0"/>
                <w:strike w:val="0"/>
                <w:sz w:val="15"/>
              </w:rPr>
              <w:t>Stuhllehne</w:t>
            </w:r>
          </w:p>
        </w:tc>
        <w:tc>
          <w:tcPr>
            <w:tcW w:type="dxa" w:w="2475"/>
          </w:tcPr>
          <w:p>
            <w:pPr>
              <w:spacing w:after="0" w:line="240" w:lineRule="auto"/>
            </w:pPr>
            <w:r>
              <w:rPr>
                <w:rFonts w:ascii="Courier New" w:hAnsi="Courier New" w:eastAsia="Courier New"/>
                <w:b w:val="0"/>
                <w:i w:val="0"/>
                <w:strike w:val="0"/>
                <w:sz w:val="15"/>
              </w:rPr>
              <w:t>Innentasche leer. Ärmel innen geflickt (Frauenhand, feine Stiche).</w:t>
            </w:r>
          </w:p>
        </w:tc>
      </w:tr>
      <w:tr>
        <w:tc>
          <w:tcPr>
            <w:tcW w:type="dxa" w:w="567"/>
          </w:tcPr>
          <w:p>
            <w:pPr>
              <w:spacing w:after="0" w:line="240" w:lineRule="auto"/>
            </w:pPr>
            <w:r>
              <w:rPr>
                <w:rFonts w:ascii="Courier New" w:hAnsi="Courier New" w:eastAsia="Courier New"/>
                <w:b w:val="0"/>
                <w:i w:val="0"/>
                <w:strike w:val="0"/>
                <w:sz w:val="15"/>
              </w:rPr>
              <w:t>4</w:t>
            </w:r>
          </w:p>
        </w:tc>
        <w:tc>
          <w:tcPr>
            <w:tcW w:type="dxa" w:w="2475"/>
          </w:tcPr>
          <w:p>
            <w:pPr>
              <w:spacing w:after="0" w:line="240" w:lineRule="auto"/>
            </w:pPr>
            <w:r>
              <w:rPr>
                <w:rFonts w:ascii="Courier New" w:hAnsi="Courier New" w:eastAsia="Courier New"/>
                <w:b w:val="0"/>
                <w:i w:val="0"/>
                <w:strike w:val="0"/>
                <w:sz w:val="15"/>
              </w:rPr>
              <w:t>Schiffermütze, weiß, Anker</w:t>
            </w:r>
          </w:p>
        </w:tc>
        <w:tc>
          <w:tcPr>
            <w:tcW w:type="dxa" w:w="946"/>
          </w:tcPr>
          <w:p>
            <w:pPr>
              <w:spacing w:after="0" w:line="240" w:lineRule="auto"/>
            </w:pPr>
            <w:r>
              <w:rPr>
                <w:rFonts w:ascii="Courier New" w:hAnsi="Courier New" w:eastAsia="Courier New"/>
                <w:b w:val="0"/>
                <w:i w:val="0"/>
                <w:strike w:val="0"/>
                <w:sz w:val="15"/>
              </w:rPr>
              <w:t>Schrank, oben</w:t>
            </w:r>
          </w:p>
        </w:tc>
        <w:tc>
          <w:tcPr>
            <w:tcW w:type="dxa" w:w="2475"/>
          </w:tcPr>
          <w:p>
            <w:pPr>
              <w:spacing w:after="0" w:line="240" w:lineRule="auto"/>
            </w:pPr>
            <w:r>
              <w:rPr>
                <w:rFonts w:ascii="Courier New" w:hAnsi="Courier New" w:eastAsia="Courier New"/>
                <w:b w:val="0"/>
                <w:i w:val="0"/>
                <w:strike w:val="0"/>
                <w:sz w:val="15"/>
              </w:rPr>
              <w:t>Innen mit Tinte: „J. Brugger“.</w:t>
            </w:r>
          </w:p>
        </w:tc>
      </w:tr>
      <w:tr>
        <w:tc>
          <w:tcPr>
            <w:tcW w:type="dxa" w:w="567"/>
          </w:tcPr>
          <w:p>
            <w:pPr>
              <w:spacing w:after="0" w:line="240" w:lineRule="auto"/>
            </w:pPr>
            <w:r>
              <w:rPr>
                <w:rFonts w:ascii="Courier New" w:hAnsi="Courier New" w:eastAsia="Courier New"/>
                <w:b w:val="0"/>
                <w:i w:val="0"/>
                <w:strike w:val="0"/>
                <w:sz w:val="15"/>
              </w:rPr>
              <w:t>5</w:t>
            </w:r>
          </w:p>
        </w:tc>
        <w:tc>
          <w:tcPr>
            <w:tcW w:type="dxa" w:w="2475"/>
          </w:tcPr>
          <w:p>
            <w:pPr>
              <w:spacing w:after="0" w:line="240" w:lineRule="auto"/>
            </w:pPr>
            <w:r>
              <w:rPr>
                <w:rFonts w:ascii="Courier New" w:hAnsi="Courier New" w:eastAsia="Courier New"/>
                <w:b w:val="0"/>
                <w:i w:val="0"/>
                <w:strike w:val="0"/>
                <w:sz w:val="15"/>
              </w:rPr>
              <w:t>Wecker, Blech, rund</w:t>
            </w:r>
          </w:p>
        </w:tc>
        <w:tc>
          <w:tcPr>
            <w:tcW w:type="dxa" w:w="946"/>
          </w:tcPr>
          <w:p>
            <w:pPr>
              <w:spacing w:after="0" w:line="240" w:lineRule="auto"/>
            </w:pPr>
            <w:r>
              <w:rPr>
                <w:rFonts w:ascii="Courier New" w:hAnsi="Courier New" w:eastAsia="Courier New"/>
                <w:b w:val="0"/>
                <w:i w:val="0"/>
                <w:strike w:val="0"/>
                <w:sz w:val="15"/>
              </w:rPr>
              <w:t>Nachttisch</w:t>
            </w:r>
          </w:p>
        </w:tc>
        <w:tc>
          <w:tcPr>
            <w:tcW w:type="dxa" w:w="2475"/>
          </w:tcPr>
          <w:p>
            <w:pPr>
              <w:spacing w:after="0" w:line="240" w:lineRule="auto"/>
            </w:pPr>
            <w:r>
              <w:rPr>
                <w:rFonts w:ascii="Courier New" w:hAnsi="Courier New" w:eastAsia="Courier New"/>
                <w:b w:val="0"/>
                <w:i w:val="0"/>
                <w:strike w:val="0"/>
                <w:sz w:val="15"/>
              </w:rPr>
              <w:t>Steht auf 21.38. Aufziehen? Nein. Nicht anfassen. (Ö. Y.: „Der ist nicht kaputt. Der ist angehalten.“)</w:t>
            </w:r>
          </w:p>
        </w:tc>
      </w:tr>
      <w:tr>
        <w:tc>
          <w:tcPr>
            <w:tcW w:type="dxa" w:w="567"/>
          </w:tcPr>
          <w:p>
            <w:pPr>
              <w:spacing w:after="0" w:line="240" w:lineRule="auto"/>
            </w:pPr>
            <w:r>
              <w:rPr>
                <w:rFonts w:ascii="Courier New" w:hAnsi="Courier New" w:eastAsia="Courier New"/>
                <w:b w:val="0"/>
                <w:i w:val="0"/>
                <w:strike w:val="0"/>
                <w:sz w:val="15"/>
              </w:rPr>
              <w:t>6</w:t>
            </w:r>
          </w:p>
        </w:tc>
        <w:tc>
          <w:tcPr>
            <w:tcW w:type="dxa" w:w="2475"/>
          </w:tcPr>
          <w:p>
            <w:pPr>
              <w:spacing w:after="0" w:line="240" w:lineRule="auto"/>
            </w:pPr>
            <w:r>
              <w:rPr>
                <w:rFonts w:ascii="Courier New" w:hAnsi="Courier New" w:eastAsia="Courier New"/>
                <w:b w:val="0"/>
                <w:i w:val="0"/>
                <w:strike w:val="0"/>
                <w:sz w:val="15"/>
              </w:rPr>
              <w:t>Nachttisch, Eiche, 1 Schublade</w:t>
            </w:r>
          </w:p>
        </w:tc>
        <w:tc>
          <w:tcPr>
            <w:tcW w:type="dxa" w:w="946"/>
          </w:tcPr>
          <w:p>
            <w:pPr>
              <w:spacing w:after="0" w:line="240" w:lineRule="auto"/>
            </w:pPr>
            <w:r>
              <w:rPr>
                <w:rFonts w:ascii="Courier New" w:hAnsi="Courier New" w:eastAsia="Courier New"/>
                <w:b w:val="0"/>
                <w:i w:val="0"/>
                <w:strike w:val="0"/>
                <w:sz w:val="15"/>
              </w:rPr>
              <w:t>neben dem Bett</w:t>
            </w:r>
          </w:p>
        </w:tc>
        <w:tc>
          <w:tcPr>
            <w:tcW w:type="dxa" w:w="2475"/>
          </w:tcPr>
          <w:p>
            <w:pPr>
              <w:spacing w:after="0" w:line="240" w:lineRule="auto"/>
            </w:pPr>
            <w:r>
              <w:rPr>
                <w:rFonts w:ascii="Courier New" w:hAnsi="Courier New" w:eastAsia="Courier New"/>
                <w:b w:val="0"/>
                <w:i w:val="0"/>
                <w:strike w:val="0"/>
                <w:sz w:val="15"/>
              </w:rPr>
              <w:t>Schublade durchsucht (frisch). Darin: Herrenlesebrille, Bleistift. Holz innen: auffallend dick, Schublade kurz. (Ö. Y. sieht nach.)</w:t>
            </w:r>
          </w:p>
        </w:tc>
      </w:tr>
      <w:tr>
        <w:tc>
          <w:tcPr>
            <w:tcW w:type="dxa" w:w="567"/>
          </w:tcPr>
          <w:p>
            <w:pPr>
              <w:spacing w:after="0" w:line="240" w:lineRule="auto"/>
            </w:pPr>
            <w:r>
              <w:rPr>
                <w:rFonts w:ascii="Courier New" w:hAnsi="Courier New" w:eastAsia="Courier New"/>
                <w:b w:val="0"/>
                <w:i w:val="0"/>
                <w:strike w:val="0"/>
                <w:sz w:val="15"/>
              </w:rPr>
              <w:t>7</w:t>
            </w:r>
          </w:p>
        </w:tc>
        <w:tc>
          <w:tcPr>
            <w:tcW w:type="dxa" w:w="2475"/>
          </w:tcPr>
          <w:p>
            <w:pPr>
              <w:spacing w:after="0" w:line="240" w:lineRule="auto"/>
            </w:pPr>
            <w:r>
              <w:rPr>
                <w:rFonts w:ascii="Courier New" w:hAnsi="Courier New" w:eastAsia="Courier New"/>
                <w:b w:val="0"/>
                <w:i w:val="0"/>
                <w:strike w:val="0"/>
                <w:sz w:val="15"/>
              </w:rPr>
              <w:t>Wandkalender 1970 „Bodensee“, aufgeschlagen August</w:t>
            </w:r>
          </w:p>
        </w:tc>
        <w:tc>
          <w:tcPr>
            <w:tcW w:type="dxa" w:w="946"/>
          </w:tcPr>
          <w:p>
            <w:pPr>
              <w:spacing w:after="0" w:line="240" w:lineRule="auto"/>
            </w:pPr>
            <w:r>
              <w:rPr>
                <w:rFonts w:ascii="Courier New" w:hAnsi="Courier New" w:eastAsia="Courier New"/>
                <w:b w:val="0"/>
                <w:i w:val="0"/>
                <w:strike w:val="0"/>
                <w:sz w:val="15"/>
              </w:rPr>
              <w:t>Wand</w:t>
            </w:r>
          </w:p>
        </w:tc>
        <w:tc>
          <w:tcPr>
            <w:tcW w:type="dxa" w:w="2475"/>
          </w:tcPr>
          <w:p>
            <w:pPr>
              <w:spacing w:after="0" w:line="240" w:lineRule="auto"/>
            </w:pPr>
            <w:r>
              <w:rPr>
                <w:rFonts w:ascii="Courier New" w:hAnsi="Courier New" w:eastAsia="Courier New"/>
                <w:b w:val="0"/>
                <w:i w:val="0"/>
                <w:strike w:val="0"/>
                <w:sz w:val="15"/>
              </w:rPr>
              <w:t>Sa. 22.: „Th. Geburtstag!“ – So. 23.: „frei!! mit Th. nach Mainau“. Mo. 24.: „Kursfahrt 9.00“.</w:t>
            </w:r>
          </w:p>
        </w:tc>
      </w:tr>
      <w:tr>
        <w:tc>
          <w:tcPr>
            <w:tcW w:type="dxa" w:w="567"/>
          </w:tcPr>
          <w:p>
            <w:pPr>
              <w:spacing w:after="0" w:line="240" w:lineRule="auto"/>
            </w:pPr>
            <w:r>
              <w:rPr>
                <w:rFonts w:ascii="Courier New" w:hAnsi="Courier New" w:eastAsia="Courier New"/>
                <w:b w:val="0"/>
                <w:i w:val="0"/>
                <w:strike w:val="0"/>
                <w:sz w:val="15"/>
              </w:rPr>
              <w:t>8</w:t>
            </w:r>
          </w:p>
        </w:tc>
        <w:tc>
          <w:tcPr>
            <w:tcW w:type="dxa" w:w="2475"/>
          </w:tcPr>
          <w:p>
            <w:pPr>
              <w:spacing w:after="0" w:line="240" w:lineRule="auto"/>
            </w:pPr>
            <w:r>
              <w:rPr>
                <w:rFonts w:ascii="Courier New" w:hAnsi="Courier New" w:eastAsia="Courier New"/>
                <w:b w:val="0"/>
                <w:i w:val="0"/>
                <w:strike w:val="0"/>
                <w:sz w:val="15"/>
              </w:rPr>
              <w:t>Vase, Tulpen, gelb, 8–10 Tage alt</w:t>
            </w:r>
          </w:p>
        </w:tc>
        <w:tc>
          <w:tcPr>
            <w:tcW w:type="dxa" w:w="946"/>
          </w:tcPr>
          <w:p>
            <w:pPr>
              <w:spacing w:after="0" w:line="240" w:lineRule="auto"/>
            </w:pPr>
            <w:r>
              <w:rPr>
                <w:rFonts w:ascii="Courier New" w:hAnsi="Courier New" w:eastAsia="Courier New"/>
                <w:b w:val="0"/>
                <w:i w:val="0"/>
                <w:strike w:val="0"/>
                <w:sz w:val="15"/>
              </w:rPr>
              <w:t>Nachttisch</w:t>
            </w:r>
          </w:p>
        </w:tc>
        <w:tc>
          <w:tcPr>
            <w:tcW w:type="dxa" w:w="2475"/>
          </w:tcPr>
          <w:p>
            <w:pPr>
              <w:spacing w:after="0" w:line="240" w:lineRule="auto"/>
            </w:pPr>
            <w:r>
              <w:rPr>
                <w:rFonts w:ascii="Courier New" w:hAnsi="Courier New" w:eastAsia="Courier New"/>
                <w:b w:val="0"/>
                <w:i w:val="0"/>
                <w:strike w:val="0"/>
                <w:sz w:val="15"/>
              </w:rPr>
              <w:t>Laut A. R. hat die Tante jede Woche neue gebracht. Die letzten hat sie am Fr. 21.3. gebracht.</w:t>
            </w:r>
          </w:p>
        </w:tc>
      </w:tr>
      <w:tr>
        <w:tc>
          <w:tcPr>
            <w:tcW w:type="dxa" w:w="567"/>
          </w:tcPr>
          <w:p>
            <w:pPr>
              <w:spacing w:after="0" w:line="240" w:lineRule="auto"/>
            </w:pPr>
            <w:r>
              <w:rPr>
                <w:rFonts w:ascii="Courier New" w:hAnsi="Courier New" w:eastAsia="Courier New"/>
                <w:b w:val="0"/>
                <w:i w:val="0"/>
                <w:strike w:val="0"/>
                <w:sz w:val="15"/>
              </w:rPr>
              <w:t>9</w:t>
            </w:r>
          </w:p>
        </w:tc>
        <w:tc>
          <w:tcPr>
            <w:tcW w:type="dxa" w:w="2475"/>
          </w:tcPr>
          <w:p>
            <w:pPr>
              <w:spacing w:after="0" w:line="240" w:lineRule="auto"/>
            </w:pPr>
            <w:r>
              <w:rPr>
                <w:rFonts w:ascii="Courier New" w:hAnsi="Courier New" w:eastAsia="Courier New"/>
                <w:b w:val="0"/>
                <w:i w:val="0"/>
                <w:strike w:val="0"/>
                <w:sz w:val="15"/>
              </w:rPr>
              <w:t>Schreibtisch, darauf: Seekarte Bodensee (alt), Zirkel, Bleistift</w:t>
            </w:r>
          </w:p>
        </w:tc>
        <w:tc>
          <w:tcPr>
            <w:tcW w:type="dxa" w:w="946"/>
          </w:tcPr>
          <w:p>
            <w:pPr>
              <w:spacing w:after="0" w:line="240" w:lineRule="auto"/>
            </w:pPr>
            <w:r>
              <w:rPr>
                <w:rFonts w:ascii="Courier New" w:hAnsi="Courier New" w:eastAsia="Courier New"/>
                <w:b w:val="0"/>
                <w:i w:val="0"/>
                <w:strike w:val="0"/>
                <w:sz w:val="15"/>
              </w:rPr>
              <w:t>Fenster</w:t>
            </w:r>
          </w:p>
        </w:tc>
        <w:tc>
          <w:tcPr>
            <w:tcW w:type="dxa" w:w="2475"/>
          </w:tcPr>
          <w:p>
            <w:pPr>
              <w:spacing w:after="0" w:line="240" w:lineRule="auto"/>
            </w:pPr>
            <w:r>
              <w:rPr>
                <w:rFonts w:ascii="Courier New" w:hAnsi="Courier New" w:eastAsia="Courier New"/>
                <w:b w:val="0"/>
                <w:i w:val="0"/>
                <w:strike w:val="0"/>
                <w:sz w:val="15"/>
              </w:rPr>
              <w:t>Seekarte gefaltet, Linie mit Bleistift: Lindau – Bregenz. Daneben „15.10.“</w:t>
            </w:r>
          </w:p>
        </w:tc>
      </w:tr>
      <w:tr>
        <w:tc>
          <w:tcPr>
            <w:tcW w:type="dxa" w:w="567"/>
          </w:tcPr>
          <w:p>
            <w:pPr>
              <w:spacing w:after="0" w:line="240" w:lineRule="auto"/>
            </w:pPr>
            <w:r>
              <w:rPr>
                <w:rFonts w:ascii="Courier New" w:hAnsi="Courier New" w:eastAsia="Courier New"/>
                <w:b w:val="0"/>
                <w:i w:val="0"/>
                <w:strike w:val="0"/>
                <w:sz w:val="15"/>
              </w:rPr>
              <w:t>10</w:t>
            </w:r>
          </w:p>
        </w:tc>
        <w:tc>
          <w:tcPr>
            <w:tcW w:type="dxa" w:w="2475"/>
          </w:tcPr>
          <w:p>
            <w:pPr>
              <w:spacing w:after="0" w:line="240" w:lineRule="auto"/>
            </w:pPr>
            <w:r>
              <w:rPr>
                <w:rFonts w:ascii="Courier New" w:hAnsi="Courier New" w:eastAsia="Courier New"/>
                <w:b w:val="0"/>
                <w:i w:val="0"/>
                <w:strike w:val="0"/>
                <w:sz w:val="15"/>
              </w:rPr>
              <w:t>Koffer, braun, Leder, unter dem Bett</w:t>
            </w:r>
          </w:p>
        </w:tc>
        <w:tc>
          <w:tcPr>
            <w:tcW w:type="dxa" w:w="946"/>
          </w:tcPr>
          <w:p>
            <w:pPr>
              <w:spacing w:after="0" w:line="240" w:lineRule="auto"/>
            </w:pPr>
            <w:r>
              <w:rPr>
                <w:rFonts w:ascii="Courier New" w:hAnsi="Courier New" w:eastAsia="Courier New"/>
                <w:b w:val="0"/>
                <w:i w:val="0"/>
                <w:strike w:val="0"/>
                <w:sz w:val="15"/>
              </w:rPr>
              <w:t>Bett</w:t>
            </w:r>
          </w:p>
        </w:tc>
        <w:tc>
          <w:tcPr>
            <w:tcW w:type="dxa" w:w="2475"/>
          </w:tcPr>
          <w:p>
            <w:pPr>
              <w:spacing w:after="0" w:line="240" w:lineRule="auto"/>
            </w:pPr>
            <w:r>
              <w:rPr>
                <w:rFonts w:ascii="Courier New" w:hAnsi="Courier New" w:eastAsia="Courier New"/>
                <w:b w:val="0"/>
                <w:i w:val="0"/>
                <w:strike w:val="0"/>
                <w:sz w:val="15"/>
              </w:rPr>
              <w:t>Gepackt?! Hemden, Hose, Rasierzeug. Und ein Kästchen, leer, Samt, blau. Für einen Ring?</w:t>
            </w:r>
          </w:p>
        </w:tc>
      </w:tr>
      <w:tr>
        <w:tc>
          <w:tcPr>
            <w:tcW w:type="dxa" w:w="567"/>
          </w:tcPr>
          <w:p>
            <w:pPr>
              <w:spacing w:after="0" w:line="240" w:lineRule="auto"/>
            </w:pPr>
            <w:r>
              <w:rPr>
                <w:rFonts w:ascii="Courier New" w:hAnsi="Courier New" w:eastAsia="Courier New"/>
                <w:b w:val="0"/>
                <w:i w:val="0"/>
                <w:strike w:val="0"/>
                <w:sz w:val="15"/>
              </w:rPr>
              <w:t>11</w:t>
            </w:r>
          </w:p>
        </w:tc>
        <w:tc>
          <w:tcPr>
            <w:tcW w:type="dxa" w:w="2475"/>
          </w:tcPr>
          <w:p>
            <w:pPr>
              <w:spacing w:after="0" w:line="240" w:lineRule="auto"/>
            </w:pPr>
            <w:r>
              <w:rPr>
                <w:rFonts w:ascii="Courier New" w:hAnsi="Courier New" w:eastAsia="Courier New"/>
                <w:b w:val="0"/>
                <w:i w:val="0"/>
                <w:strike w:val="0"/>
                <w:sz w:val="15"/>
              </w:rPr>
              <w:t>Balkontür</w:t>
            </w:r>
          </w:p>
        </w:tc>
        <w:tc>
          <w:tcPr>
            <w:tcW w:type="dxa" w:w="946"/>
          </w:tcPr>
          <w:p>
            <w:pPr>
              <w:spacing w:after="0" w:line="240" w:lineRule="auto"/>
            </w:pPr>
          </w:p>
        </w:tc>
        <w:tc>
          <w:tcPr>
            <w:tcW w:type="dxa" w:w="2475"/>
          </w:tcPr>
          <w:p>
            <w:pPr>
              <w:spacing w:after="0" w:line="240" w:lineRule="auto"/>
            </w:pPr>
            <w:r>
              <w:rPr>
                <w:rFonts w:ascii="Courier New" w:hAnsi="Courier New" w:eastAsia="Courier New"/>
                <w:b w:val="0"/>
                <w:i w:val="0"/>
                <w:strike w:val="0"/>
                <w:sz w:val="15"/>
              </w:rPr>
              <w:t>Zweimal aufgehebelt. Siehe Ömers Schlossbuch.</w:t>
            </w:r>
          </w:p>
        </w:tc>
      </w:tr>
      <w:tr>
        <w:tc>
          <w:tcPr>
            <w:tcW w:type="dxa" w:w="567"/>
          </w:tcPr>
          <w:p>
            <w:pPr>
              <w:spacing w:after="0" w:line="240" w:lineRule="auto"/>
            </w:pPr>
            <w:r>
              <w:rPr>
                <w:rFonts w:ascii="Courier New" w:hAnsi="Courier New" w:eastAsia="Courier New"/>
                <w:b w:val="0"/>
                <w:i w:val="0"/>
                <w:strike w:val="0"/>
                <w:sz w:val="15"/>
              </w:rPr>
              <w:t>12</w:t>
            </w:r>
          </w:p>
        </w:tc>
        <w:tc>
          <w:tcPr>
            <w:tcW w:type="dxa" w:w="2475"/>
          </w:tcPr>
          <w:p>
            <w:pPr>
              <w:spacing w:after="0" w:line="240" w:lineRule="auto"/>
            </w:pPr>
            <w:r>
              <w:rPr>
                <w:rFonts w:ascii="Courier New" w:hAnsi="Courier New" w:eastAsia="Courier New"/>
                <w:b w:val="0"/>
                <w:i w:val="0"/>
                <w:strike w:val="0"/>
                <w:sz w:val="15"/>
              </w:rPr>
              <w:t>Schild „Zimmer frei / Belegt“</w:t>
            </w:r>
          </w:p>
        </w:tc>
        <w:tc>
          <w:tcPr>
            <w:tcW w:type="dxa" w:w="946"/>
          </w:tcPr>
          <w:p>
            <w:pPr>
              <w:spacing w:after="0" w:line="240" w:lineRule="auto"/>
            </w:pPr>
            <w:r>
              <w:rPr>
                <w:rFonts w:ascii="Courier New" w:hAnsi="Courier New" w:eastAsia="Courier New"/>
                <w:b w:val="0"/>
                <w:i w:val="0"/>
                <w:strike w:val="0"/>
                <w:sz w:val="15"/>
              </w:rPr>
              <w:t>Weinstube, Fenster</w:t>
            </w:r>
          </w:p>
        </w:tc>
        <w:tc>
          <w:tcPr>
            <w:tcW w:type="dxa" w:w="2475"/>
          </w:tcPr>
          <w:p>
            <w:pPr>
              <w:spacing w:after="0" w:line="240" w:lineRule="auto"/>
            </w:pPr>
            <w:r>
              <w:rPr>
                <w:rFonts w:ascii="Courier New" w:hAnsi="Courier New" w:eastAsia="Courier New"/>
                <w:b w:val="0"/>
                <w:i w:val="0"/>
                <w:strike w:val="0"/>
                <w:sz w:val="15"/>
              </w:rPr>
              <w:t>Steht auf „Zimmer frei“. A. R. hat es so gelassen.</w:t>
            </w:r>
          </w:p>
        </w:tc>
      </w:tr>
    </w:tbl>
    <w:p>
      <w:pPr>
        <w:spacing w:after="40"/>
      </w:pPr>
    </w:p>
    <w:p>
      <w:pPr>
        <w:spacing w:before="0" w:after="0"/>
      </w:pPr>
      <w:r>
        <w:rPr>
          <w:b w:val="0"/>
          <w:i w:val="0"/>
        </w:rPr>
        <w:t>Anton Riedle las die Liste in der Weinstube. Am Tisch beim grünen Kachelofen. Er las sie zweimal. Bei Nummer sieben legte er sie hin.</w:t>
      </w:r>
    </w:p>
    <w:p>
      <w:pPr>
        <w:spacing w:before="0" w:after="0"/>
        <w:ind w:firstLine="283"/>
      </w:pPr>
      <w:r>
        <w:rPr>
          <w:b w:val="0"/>
          <w:i w:val="0"/>
        </w:rPr>
        <w:t>„Ihr Geburtstag“, sagte er. „Der zweiundzwanzigste August. Sie ist an dem Tag achtundvierzig geworden.“</w:t>
      </w:r>
    </w:p>
    <w:p>
      <w:pPr>
        <w:spacing w:before="0" w:after="0"/>
        <w:ind w:firstLine="283"/>
      </w:pPr>
      <w:r>
        <w:rPr>
          <w:b w:val="0"/>
          <w:i w:val="0"/>
        </w:rPr>
        <w:t>„Und am Sonntag wollten sie zur Mainau“, sagte Betty. „Zusammen. Frei.“</w:t>
      </w:r>
    </w:p>
    <w:p>
      <w:pPr>
        <w:spacing w:before="0" w:after="0"/>
        <w:ind w:firstLine="283"/>
      </w:pPr>
      <w:r>
        <w:rPr>
          <w:b w:val="0"/>
          <w:i w:val="0"/>
        </w:rPr>
        <w:t>„Die Blumeninsel“, sagte Anton Riedle. „Da sind alle Liebespaare hingefahren. Neunzehnhundertsiebzig. Mit dem Schiff.“ Er sah auf die Liste. „Und unter dem Bett steht ein gepackter Koffer. Mit einem leeren Kästchen.“</w:t>
      </w:r>
    </w:p>
    <w:p>
      <w:pPr>
        <w:spacing w:before="0" w:after="0"/>
        <w:ind w:firstLine="283"/>
      </w:pPr>
      <w:r>
        <w:rPr>
          <w:b w:val="0"/>
          <w:i w:val="0"/>
        </w:rPr>
        <w:t>Er saß lange still.</w:t>
      </w:r>
    </w:p>
    <w:p>
      <w:pPr>
        <w:spacing w:before="0" w:after="0"/>
        <w:ind w:firstLine="283"/>
      </w:pPr>
      <w:r>
        <w:rPr>
          <w:b w:val="0"/>
          <w:i w:val="0"/>
        </w:rPr>
        <w:t>Dann erzählte er. Von seiner Tante. Theres Riedle, geboren neunzehnhundertzweiundzwanzig, in diesem Haus, in diesem Zimmer im ersten Stock, mit dem Erker. Die Pension hatte ihren Eltern gehört. Nach dem Krieg hatte Theres sie übernommen. Allein. Mit vierundzwanzig. Sie hatte nie geheiratet. Sie hatte gesagt, sie habe keine Zeit, sie habe neun Zimmer und eine Weinstube.</w:t>
      </w:r>
    </w:p>
    <w:p>
      <w:pPr>
        <w:spacing w:before="0" w:after="0"/>
        <w:ind w:firstLine="283"/>
      </w:pPr>
      <w:r>
        <w:rPr>
          <w:b w:val="0"/>
          <w:i w:val="0"/>
        </w:rPr>
        <w:t>Und dann, im Sommer neunzehnhundertvierundsechzig, war ein junger Schiffsführer gekommen. Von der Schifffahrt. Der brauchte ein Zimmer für die Saison. Von April bis Oktober. Und sie hatte ihm die Sieben gegeben. Ganz oben. Mit dem Balkon zum See. Weil er, hatte er gesagt, morgens als Erstes das Wasser sehen müsse, sonst wisse er nicht, wie der Tag wird.</w:t>
      </w:r>
    </w:p>
    <w:p>
      <w:pPr>
        <w:spacing w:before="0" w:after="0"/>
        <w:ind w:firstLine="283"/>
      </w:pPr>
      <w:r>
        <w:rPr>
          <w:b w:val="0"/>
          <w:i w:val="0"/>
        </w:rPr>
        <w:t>„Er war sechzehn Jahre jünger als sie“, sagte Anton Riedle. „Das war neunzehnhundertvierundsechzig ein Skandal. In Lindau. Auf der Insel. Die Leute haben geredet. Meine Großmutter hat nicht mehr mit ihr gesprochen.“ Er lächelte. „Ich war siebzehn. Ich fand es großartig.“</w:t>
      </w:r>
    </w:p>
    <w:p>
      <w:pPr>
        <w:spacing w:before="0" w:after="0"/>
        <w:ind w:firstLine="283"/>
      </w:pPr>
      <w:r>
        <w:rPr>
          <w:b w:val="0"/>
          <w:i w:val="0"/>
        </w:rPr>
        <w:t>Jakob Brugger war jeden Sommer gekommen. Sechs Jahre. Er hatte für die Schifffahrt gearbeitet, und dann, ab neunzehnhundertachtundsechzig, für einen kleinen Reeder auf der Insel. Ernst Vogler. Der hatte zwei Ausflugsschiffe. Die Seeschwalbe und die Möwe. Vierzig Plätze, und zwanzig.</w:t>
      </w:r>
    </w:p>
    <w:p>
      <w:pPr>
        <w:spacing w:before="0" w:after="0"/>
        <w:ind w:firstLine="283"/>
      </w:pPr>
      <w:r>
        <w:rPr>
          <w:b w:val="0"/>
          <w:i w:val="0"/>
        </w:rPr>
        <w:t>„Und nach dem Unglück?“, fragte Betty.</w:t>
      </w:r>
    </w:p>
    <w:p>
      <w:pPr>
        <w:spacing w:before="0" w:after="0"/>
        <w:ind w:firstLine="283"/>
      </w:pPr>
      <w:r>
        <w:rPr>
          <w:b w:val="0"/>
          <w:i w:val="0"/>
        </w:rPr>
        <w:t>„Hat sie die Pension zugemacht“, sagte Anton Riedle. „Im September. Ganz. Sie hat gesagt, sie kann keine Gäste mehr sehen. Aber das war es nicht.“ Er sah zur Theke. Zu der alten Messingkasse. „Die Pension hatte eine Hypothek. Bei der Sparkasse. Und im September siebzig hat die Sparkasse die Hypothek verkauft. An einen Privatmann. Und der hat sie gekündigt. Und sie musste zumachen und jeden Pfennig, den sie hatte, abbezahlen. Zwanzig Jahre lang.“</w:t>
      </w:r>
    </w:p>
    <w:p>
      <w:pPr>
        <w:spacing w:before="0" w:after="0"/>
        <w:ind w:firstLine="283"/>
      </w:pPr>
      <w:r>
        <w:rPr>
          <w:b w:val="0"/>
          <w:i w:val="0"/>
        </w:rPr>
        <w:t>„An wen?“, fragte Ömer.</w:t>
      </w:r>
    </w:p>
    <w:p>
      <w:pPr>
        <w:spacing w:before="0" w:after="0"/>
        <w:ind w:firstLine="283"/>
      </w:pPr>
      <w:r>
        <w:rPr>
          <w:b w:val="0"/>
          <w:i w:val="0"/>
        </w:rPr>
        <w:t>Anton Riedle sah ihn an.</w:t>
      </w:r>
    </w:p>
    <w:p>
      <w:pPr>
        <w:spacing w:before="0" w:after="0"/>
        <w:ind w:firstLine="283"/>
      </w:pPr>
      <w:r>
        <w:rPr>
          <w:b w:val="0"/>
          <w:i w:val="0"/>
        </w:rPr>
        <w:t>„An Ernst Vogler“, sagte er. „Den Reeder. Dem die Seeschwalbe gehört hat.“</w:t>
      </w:r>
    </w:p>
    <w:p>
      <w:pPr>
        <w:spacing w:before="0" w:after="0"/>
        <w:ind w:firstLine="283"/>
      </w:pPr>
      <w:r>
        <w:rPr>
          <w:b w:val="0"/>
          <w:i w:val="0"/>
        </w:rPr>
        <w:t>Es war still in der Weinstube. Draußen auf der Promenade lachten Leute. Ein Kind rief nach seiner Mutter. Eine Möwe schrie.</w:t>
      </w:r>
    </w:p>
    <w:p>
      <w:pPr>
        <w:spacing w:before="0" w:after="0"/>
        <w:ind w:firstLine="283"/>
      </w:pPr>
      <w:r>
        <w:rPr>
          <w:b w:val="0"/>
          <w:i w:val="0"/>
        </w:rPr>
        <w:t>„Warum?“, fragte Betty.</w:t>
      </w:r>
    </w:p>
    <w:p>
      <w:pPr>
        <w:spacing w:before="0" w:after="0"/>
        <w:ind w:firstLine="283"/>
      </w:pPr>
      <w:r>
        <w:rPr>
          <w:b w:val="0"/>
          <w:i w:val="0"/>
        </w:rPr>
        <w:t>„Das hab ich sie auch gefragt“, sagte Anton Riedle. „Neunzehnhundertneunzig. Als sie fertig war mit dem Abzahlen. Da war ich dreiundvierzig. Ich hab gesagt: Tante, warum hat der Vogler deine Hypothek gekauft? Was wollte der von dir?“ Er sah aus dem Fenster. „Und sie hat gesagt: Dass ich still bin. Und ich hab gefragt: Worüber? Und sie hat gesagt: Anton, das weißt du nicht. Und das ist gut so. Er hat einen Sohn. Und der hat ein Hotel. Und ich hab nur noch dich.“</w:t>
      </w:r>
    </w:p>
    <w:p>
      <w:pPr>
        <w:spacing w:before="0" w:after="0"/>
        <w:ind w:firstLine="283"/>
      </w:pPr>
      <w:r>
        <w:rPr>
          <w:b w:val="0"/>
          <w:i w:val="0"/>
        </w:rPr>
        <w:t>Er legte die Liste auf den Tisch. Neben das Glas Apfelsaft, das Betty ihm hinter der Theke eingeschenkt hatte, aus einer Flasche aus dem Supermarkt, weil die Flaschen hinter der Theke von neunzehnhundertsiebzig waren.</w:t>
      </w:r>
    </w:p>
    <w:p>
      <w:pPr>
        <w:spacing w:before="0" w:after="0"/>
        <w:ind w:firstLine="283"/>
      </w:pPr>
      <w:r>
        <w:rPr>
          <w:b w:val="0"/>
          <w:i w:val="0"/>
        </w:rPr>
        <w:t>„Ernst Vogler lebt noch“, sagte er. „Dreiundneunzig. In einer Residenz in Bad Schachen. Am Wasser. Sein Sohn Bernd hat das Hotel Vogler am See. Das größte auf der Insel.“ Er sah Betty an. „Und Bernd Vogler hat mir vorgestern einen Brief geschrieben. Nach der Beerdigung. Er will die Pension kaufen. Mit allem, was drin ist. Für einen sehr guten Preis. Er sagt, er will sie retten. Für Lindau.“</w:t>
      </w:r>
    </w:p>
    <w:p>
      <w:pPr>
        <w:spacing w:before="0" w:after="0"/>
        <w:ind w:firstLine="283"/>
      </w:pPr>
      <w:r>
        <w:rPr>
          <w:b w:val="0"/>
          <w:i w:val="0"/>
        </w:rPr>
        <w:t>„Mit allem, was drin ist“, sagte Ömer.</w:t>
      </w:r>
    </w:p>
    <w:p>
      <w:pPr>
        <w:spacing w:before="0" w:after="0"/>
        <w:ind w:firstLine="283"/>
      </w:pPr>
      <w:r>
        <w:rPr>
          <w:b w:val="0"/>
          <w:i w:val="0"/>
        </w:rPr>
        <w:t>„Mit allem“, sagte Anton Riedle. „Er hat es unterstrichen.“</w:t>
      </w:r>
    </w:p>
    <w:p>
      <w:pPr>
        <w:spacing w:before="0" w:after="0"/>
        <w:ind w:firstLine="283"/>
      </w:pPr>
      <w:r>
        <w:rPr>
          <w:b w:val="0"/>
          <w:i w:val="0"/>
        </w:rPr>
        <w:t>Ömer stand auf. Er ging die schmale Treppe hinauf. Drei Stockwerke. Betty hörte seine Schritte über sich. Dann nichts. Dann kam er wieder herunter. Langsam.</w:t>
      </w:r>
    </w:p>
    <w:p>
      <w:pPr>
        <w:spacing w:before="0" w:after="0"/>
        <w:ind w:firstLine="283"/>
      </w:pPr>
      <w:r>
        <w:rPr>
          <w:b w:val="0"/>
          <w:i w:val="0"/>
        </w:rPr>
        <w:t>„Herr Riedle“, sagte er. „Welche Schuhgröße hat Bernd Vogler?“</w:t>
      </w:r>
    </w:p>
    <w:p>
      <w:pPr>
        <w:spacing w:before="0" w:after="0"/>
        <w:ind w:firstLine="283"/>
      </w:pPr>
      <w:r>
        <w:rPr>
          <w:b w:val="0"/>
          <w:i w:val="0"/>
        </w:rPr>
        <w:t>„Ich weiß es nicht“, sagte Anton Riedle. „Er ist groß. Er segelt. Er hat ein Boot im Hafen.“</w:t>
      </w:r>
    </w:p>
    <w:p>
      <w:pPr>
        <w:spacing w:before="0" w:after="0"/>
        <w:ind w:firstLine="283"/>
      </w:pPr>
      <w:r>
        <w:rPr>
          <w:b w:val="0"/>
          <w:i w:val="0"/>
        </w:rPr>
        <w:t>„Er segelt“, sagte Ömer.</w:t>
      </w:r>
    </w:p>
    <w:p>
      <w:pPr>
        <w:spacing w:before="0" w:after="0"/>
        <w:ind w:firstLine="283"/>
      </w:pPr>
      <w:r>
        <w:rPr>
          <w:b w:val="0"/>
          <w:i w:val="0"/>
        </w:rPr>
        <w:t>Er setzte sich. Er sah auf die Liste. Auf Nummer fünf. Der Wecker. Er steht auf einundzwanzig Uhr achtunddreißig.</w:t>
      </w:r>
    </w:p>
    <w:p>
      <w:pPr>
        <w:spacing w:before="0" w:after="0"/>
        <w:ind w:firstLine="283"/>
      </w:pPr>
      <w:r>
        <w:rPr>
          <w:b w:val="0"/>
          <w:i w:val="0"/>
        </w:rPr>
        <w:t>„Der ist nicht kaputt“, sagte er noch einmal. „Den hat einer angehalten. Mit dem Finger. Am Rädchen hinten. Ich hab es gesehen. Da ist ein Fingerabdruck im Staub drauf. Alt. Ganz alt. Und klein.“</w:t>
      </w:r>
    </w:p>
    <w:p>
      <w:pPr>
        <w:spacing w:before="0" w:after="0"/>
        <w:ind w:firstLine="283"/>
      </w:pPr>
      <w:r>
        <w:rPr>
          <w:b w:val="0"/>
          <w:i w:val="0"/>
        </w:rPr>
        <w:t>„Eine Frau“, sagte Betty.</w:t>
      </w:r>
    </w:p>
    <w:p>
      <w:pPr>
        <w:spacing w:before="0" w:after="0"/>
        <w:ind w:firstLine="283"/>
      </w:pPr>
      <w:r>
        <w:rPr>
          <w:b w:val="0"/>
          <w:i w:val="0"/>
        </w:rPr>
        <w:t>„Eine Frau“, sagte Ömer, „die um einundzwanzig Uhr achtunddreißig gewollt hat, dass die Zeit stehen bleibt.“</w:t>
      </w:r>
    </w:p>
    <w:p>
      <w:r>
        <w:br w:type="page"/>
      </w:r>
    </w:p>
    <w:p/>
    <w:p/>
    <w:p/>
    <w:p>
      <w:pPr>
        <w:spacing w:before="0" w:after="80"/>
        <w:jc w:val="center"/>
      </w:pPr>
      <w:r>
        <w:rPr>
          <w:b w:val="0"/>
          <w:i w:val="0"/>
          <w:color w:val="6B6B6B"/>
          <w:sz w:val="20"/>
        </w:rPr>
        <w:t>Kapitel 4</w:t>
      </w:r>
    </w:p>
    <w:p>
      <w:pPr>
        <w:spacing w:before="0" w:after="480"/>
        <w:jc w:val="center"/>
      </w:pPr>
      <w:r>
        <w:rPr>
          <w:b w:val="0"/>
          <w:i w:val="0"/>
          <w:sz w:val="36"/>
        </w:rPr>
        <w:t>Fini</w:t>
      </w:r>
    </w:p>
    <w:p>
      <w:pPr>
        <w:spacing w:before="0" w:after="0"/>
      </w:pPr>
      <w:r>
        <w:rPr>
          <w:b w:val="0"/>
          <w:i w:val="0"/>
        </w:rPr>
        <w:t>Josefine Brugger kam am Dienstag um sieben Uhr morgens in die Weinstube. Ohne zu klingeln. Mit einem Schlüssel für die Haustür. Und blieb an der Tür stehen, als sie Betty am Tisch beim Kachelofen sitzen sah, mit dem Klemmbrett und einer Tasse Tee.</w:t>
      </w:r>
    </w:p>
    <w:p>
      <w:pPr>
        <w:spacing w:before="0" w:after="0"/>
        <w:ind w:firstLine="283"/>
      </w:pPr>
      <w:r>
        <w:rPr>
          <w:b w:val="0"/>
          <w:i w:val="0"/>
        </w:rPr>
        <w:t>Sie war Anfang fünfzig, klein und kräftig, mit kurzen braunen Haaren und einer Brille mit rotem Rand und einem Gesicht, das gewohnt war, früh aufzustehen. Sie trug eine dunkelgrüne Fleecejacke, Jeans und Turnschuhe. Weiß. Mit glatter Sohle.</w:t>
      </w:r>
    </w:p>
    <w:p>
      <w:pPr>
        <w:spacing w:before="0" w:after="0"/>
        <w:ind w:firstLine="283"/>
      </w:pPr>
      <w:r>
        <w:rPr>
          <w:b w:val="0"/>
          <w:i w:val="0"/>
        </w:rPr>
        <w:t>„Ich wollte nur die Blumen holen“, sagte sie. „Oben. Die sind ja jetzt verwelkt.“</w:t>
      </w:r>
    </w:p>
    <w:p>
      <w:pPr>
        <w:spacing w:before="0" w:after="0"/>
        <w:ind w:firstLine="283"/>
      </w:pPr>
      <w:r>
        <w:rPr>
          <w:b w:val="0"/>
          <w:i w:val="0"/>
        </w:rPr>
        <w:t>„Frau Brugger“, sagte Betty. „Setzen Sie sich doch.“</w:t>
      </w:r>
    </w:p>
    <w:p>
      <w:pPr>
        <w:spacing w:before="0" w:after="0"/>
        <w:ind w:firstLine="283"/>
      </w:pPr>
      <w:r>
        <w:rPr>
          <w:b w:val="0"/>
          <w:i w:val="0"/>
        </w:rPr>
        <w:t>Josefine Brugger sah sie an. Dann sah sie Ömer an, der an der Theke lehnte, mit dem Börek in der Hand. Dann den großen eisernen Schlüssel, der neben Bettys Tasse auf dem Tisch lag. Dann den kleinen, neuen aus Messing, den Ömer daneben gelegt hatte. Den er nicht hatte. Er hatte einen gekauft, gestern Abend, im Baumarkt, einen Rohling, und ihn so lange gefeilt, bis er in die Sieben passte. In einer Stunde. Um zu zeigen, dass es geht.</w:t>
      </w:r>
    </w:p>
    <w:p>
      <w:pPr>
        <w:spacing w:before="0" w:after="0"/>
        <w:ind w:firstLine="283"/>
      </w:pPr>
      <w:r>
        <w:rPr>
          <w:b w:val="0"/>
          <w:i w:val="0"/>
        </w:rPr>
        <w:t>Sie setzte sich.</w:t>
      </w:r>
    </w:p>
    <w:p>
      <w:pPr>
        <w:spacing w:before="0" w:after="0"/>
        <w:ind w:firstLine="283"/>
      </w:pPr>
      <w:r>
        <w:rPr>
          <w:b w:val="0"/>
          <w:i w:val="0"/>
        </w:rPr>
        <w:t>„Fini“, sagte sie. „Alle sagen Fini.“</w:t>
      </w:r>
    </w:p>
    <w:p>
      <w:pPr>
        <w:spacing w:before="0" w:after="0"/>
        <w:ind w:firstLine="283"/>
      </w:pPr>
      <w:r>
        <w:rPr>
          <w:b w:val="0"/>
          <w:i w:val="0"/>
        </w:rPr>
        <w:t>Sie war Pflegerin. Ambulant. Seit fünfundzwanzig Jahren. Sie fuhr mit einem kleinen weißen Auto über die Insel und das Festland und pflegte alte Leute, die zu Hause bleiben wollten. Vierzehn am Tag. Frau Riedle war eine davon gewesen. Fünf Jahre lang. Jeden Morgen um sieben.</w:t>
      </w:r>
    </w:p>
    <w:p>
      <w:pPr>
        <w:spacing w:before="0" w:after="0"/>
        <w:ind w:firstLine="283"/>
      </w:pPr>
      <w:r>
        <w:rPr>
          <w:b w:val="0"/>
          <w:i w:val="0"/>
        </w:rPr>
        <w:t>„Sie hat nach mir gefragt“, sagte Fini Brugger. „Beim Pflegedienst. Mit Namen. Sie hat gesagt, sie will die Brugger. Keine andere. Mein Chef hat gedacht, die kennt mich von irgendwo. Ich hab sie nicht gekannt.“ Sie drehte die Tasse, die Betty ihr hingestellt hatte. „Sie hat mich gekannt.“</w:t>
      </w:r>
    </w:p>
    <w:p>
      <w:pPr>
        <w:spacing w:before="0" w:after="0"/>
        <w:ind w:firstLine="283"/>
      </w:pPr>
      <w:r>
        <w:rPr>
          <w:b w:val="0"/>
          <w:i w:val="0"/>
        </w:rPr>
        <w:t>„Jakob Brugger“, sagte Betty.</w:t>
      </w:r>
    </w:p>
    <w:p>
      <w:pPr>
        <w:spacing w:before="0" w:after="0"/>
        <w:ind w:firstLine="283"/>
      </w:pPr>
      <w:r>
        <w:rPr>
          <w:b w:val="0"/>
          <w:i w:val="0"/>
        </w:rPr>
        <w:t>„Mein Onkel“, sagte Fini Brugger. „Der Bruder von meinem Vater. Ich hab ihn nie gesehen. Ich bin dreiundsiebzig geboren. Drei Jahre danach.“ Sie sah aus dem Fenster. Auf den Hafen. „Bei uns zu Hause hat man nicht über ihn geredet. Er war der Säufer, der das Schiff versenkt hat. Mein Vater hat sich sein Leben lang geschämt. Er ist nie wieder mit einem Schiff gefahren. Nicht mal mit der Fähre nach Konstanz.“</w:t>
      </w:r>
    </w:p>
    <w:p>
      <w:pPr>
        <w:spacing w:before="0" w:after="0"/>
        <w:ind w:firstLine="283"/>
      </w:pPr>
      <w:r>
        <w:rPr>
          <w:b w:val="0"/>
          <w:i w:val="0"/>
        </w:rPr>
        <w:t>Sie trank einen Schluck Tee.</w:t>
      </w:r>
    </w:p>
    <w:p>
      <w:pPr>
        <w:spacing w:before="0" w:after="0"/>
        <w:ind w:firstLine="283"/>
      </w:pPr>
      <w:r>
        <w:rPr>
          <w:b w:val="0"/>
          <w:i w:val="0"/>
        </w:rPr>
        <w:t>„Am ersten Tag“, sagte sie, „hat Frau Riedle mich angesehen. Lange. Und gesagt: Du hast seine Hände. Und dann hat sie geweint. Und dann hat sie gesagt: Kind, jetzt waschen wir mich.“ Fini Brugger lächelte. „So war sie.“</w:t>
      </w:r>
    </w:p>
    <w:p>
      <w:pPr>
        <w:spacing w:before="0" w:after="0"/>
        <w:ind w:firstLine="283"/>
      </w:pPr>
      <w:r>
        <w:rPr>
          <w:b w:val="0"/>
          <w:i w:val="0"/>
        </w:rPr>
        <w:t>„Haben Sie den Schlüssel nachmachen lassen?“, fragte Ömer.</w:t>
      </w:r>
    </w:p>
    <w:p>
      <w:pPr>
        <w:spacing w:before="0" w:after="0"/>
        <w:ind w:firstLine="283"/>
      </w:pPr>
      <w:r>
        <w:rPr>
          <w:b w:val="0"/>
          <w:i w:val="0"/>
        </w:rPr>
        <w:t>Fini Brugger sah auf den kleinen Messingschlüssel auf dem Tisch.</w:t>
      </w:r>
    </w:p>
    <w:p>
      <w:pPr>
        <w:spacing w:before="0" w:after="0"/>
        <w:ind w:firstLine="283"/>
      </w:pPr>
      <w:r>
        <w:rPr>
          <w:b w:val="0"/>
          <w:i w:val="0"/>
        </w:rPr>
        <w:t>„Sie hat ihn nachmachen lassen“, sagte sie. „Im Februar. Sie hat mich zum Schlüsseldienst geschickt, mit dem großen. Sie hat gesagt: Für dich. Für danach.“ Sie hob die Schultern. „Ich hab ihn nicht benutzt. Bis zum Samstag. Bis nach ihrem Tod.“</w:t>
      </w:r>
    </w:p>
    <w:p>
      <w:pPr>
        <w:spacing w:before="0" w:after="0"/>
        <w:ind w:firstLine="283"/>
      </w:pPr>
      <w:r>
        <w:rPr>
          <w:b w:val="0"/>
          <w:i w:val="0"/>
        </w:rPr>
        <w:t>„Und den Ring?“, fragte Betty.</w:t>
      </w:r>
    </w:p>
    <w:p>
      <w:pPr>
        <w:spacing w:before="0" w:after="0"/>
        <w:ind w:firstLine="283"/>
      </w:pPr>
      <w:r>
        <w:rPr>
          <w:b w:val="0"/>
          <w:i w:val="0"/>
        </w:rPr>
        <w:t>Fini Brugger griff in die Tasche ihrer Fleecejacke. Sie zog einen Zettel heraus. Zusammengefaltet. Sie legte ihn auf den Tisch. Neben die beiden Schlüssel.</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Bootsausstattung Kolb · Lindau, Hafenplatz · Rechnung Nr. 2025-0317</w:t>
            </w:r>
          </w:p>
          <w:p>
            <w:pPr>
              <w:spacing w:after="60" w:line="276" w:lineRule="auto"/>
            </w:pPr>
            <w:r>
              <w:rPr>
                <w:rFonts w:ascii="Courier New" w:hAnsi="Courier New" w:eastAsia="Courier New"/>
                <w:b w:val="0"/>
                <w:i w:val="0"/>
                <w:strike w:val="0"/>
                <w:sz w:val="17"/>
              </w:rPr>
              <w:t>Kundin: Frau Theres Riedle, Pension zur Möwe, Lindau</w:t>
            </w:r>
            <w:r>
              <w:br/>
            </w:r>
            <w:r>
              <w:rPr>
                <w:rFonts w:ascii="Courier New" w:hAnsi="Courier New" w:eastAsia="Courier New"/>
                <w:b w:val="0"/>
                <w:i w:val="0"/>
                <w:strike w:val="0"/>
                <w:sz w:val="17"/>
              </w:rPr>
              <w:t>Datum der Bestellung: 14. März 2025</w:t>
            </w:r>
            <w:r>
              <w:br/>
            </w:r>
            <w:r>
              <w:rPr>
                <w:rFonts w:ascii="Courier New" w:hAnsi="Courier New" w:eastAsia="Courier New"/>
                <w:b w:val="0"/>
                <w:i w:val="0"/>
                <w:strike w:val="0"/>
                <w:sz w:val="17"/>
              </w:rPr>
              <w:t>Artikel: 1 Rettungsring, Hartschaum, rot-weiß, 65 cm, mit Greifleine</w:t>
            </w:r>
            <w:r>
              <w:br/>
            </w:r>
            <w:r>
              <w:rPr>
                <w:rFonts w:ascii="Courier New" w:hAnsi="Courier New" w:eastAsia="Courier New"/>
                <w:b w:val="0"/>
                <w:i w:val="0"/>
                <w:strike w:val="0"/>
                <w:sz w:val="17"/>
              </w:rPr>
              <w:t>Beschriftung: „Seeschwalbe. Lindau.“ – schwarz, Handbeschriftung (Wunsch der Kundin: „wie früher“)</w:t>
            </w:r>
            <w:r>
              <w:br/>
            </w:r>
            <w:r>
              <w:rPr>
                <w:rFonts w:ascii="Courier New" w:hAnsi="Courier New" w:eastAsia="Courier New"/>
                <w:b w:val="0"/>
                <w:i w:val="0"/>
                <w:strike w:val="0"/>
                <w:sz w:val="17"/>
              </w:rPr>
              <w:t>Preis: 89,00 € inkl. MwSt.</w:t>
            </w:r>
            <w:r>
              <w:br/>
            </w:r>
            <w:r>
              <w:rPr>
                <w:rFonts w:ascii="Courier New" w:hAnsi="Courier New" w:eastAsia="Courier New"/>
                <w:b w:val="0"/>
                <w:i w:val="0"/>
                <w:strike w:val="0"/>
                <w:sz w:val="17"/>
              </w:rPr>
              <w:t>Bezahlt: bar, bei Bestellung (durch Botin, Frau J. Brugger)</w:t>
            </w:r>
            <w:r>
              <w:br/>
            </w:r>
            <w:r>
              <w:rPr>
                <w:rFonts w:ascii="Courier New" w:hAnsi="Courier New" w:eastAsia="Courier New"/>
                <w:b w:val="0"/>
                <w:i w:val="0"/>
                <w:strike w:val="0"/>
                <w:sz w:val="17"/>
              </w:rPr>
              <w:t>Abgeholt: 26. März 2025, J. Brugger</w:t>
            </w:r>
            <w:r>
              <w:br/>
            </w:r>
            <w:r>
              <w:rPr>
                <w:rFonts w:ascii="Courier New" w:hAnsi="Courier New" w:eastAsia="Courier New"/>
                <w:b w:val="0"/>
                <w:i w:val="0"/>
                <w:strike w:val="0"/>
                <w:sz w:val="17"/>
              </w:rPr>
              <w:t>Bemerkung (Hr. Kolb): Kundin hat am Telefon gefragt, ob wir noch wissen, wie die Schrift auf den Ringen der Seeschwalbe aussah. Wir wissen es. Mein Vater hat sie gemalt. 1966.</w:t>
            </w:r>
          </w:p>
        </w:tc>
      </w:tr>
    </w:tbl>
    <w:p>
      <w:pPr>
        <w:spacing w:after="40"/>
      </w:pPr>
    </w:p>
    <w:p>
      <w:pPr>
        <w:spacing w:before="0" w:after="0"/>
      </w:pPr>
      <w:r>
        <w:rPr>
          <w:b w:val="0"/>
          <w:i w:val="0"/>
        </w:rPr>
        <w:t>Betty las ihn zweimal.</w:t>
      </w:r>
    </w:p>
    <w:p>
      <w:pPr>
        <w:spacing w:before="0" w:after="0"/>
        <w:ind w:firstLine="283"/>
      </w:pPr>
      <w:r>
        <w:rPr>
          <w:b w:val="0"/>
          <w:i w:val="0"/>
        </w:rPr>
        <w:t>„Sie hat ihn selbst bestellt“, sagte sie.</w:t>
      </w:r>
    </w:p>
    <w:p>
      <w:pPr>
        <w:spacing w:before="0" w:after="0"/>
        <w:ind w:firstLine="283"/>
      </w:pPr>
      <w:r>
        <w:rPr>
          <w:b w:val="0"/>
          <w:i w:val="0"/>
        </w:rPr>
        <w:t>„Zwei Wochen vor ihrem Tod“, sagte Fini Brugger. „Sie hat gewusst, dass es nicht mehr lange geht. Sie hat gesagt: Fini, wenn ich tot bin, legst du den Ring auf das Bett. In der Sieben. Dann kommt der Anton und findet ihn. Und dann fragt einer.“ Sie sah Betty an. „Ich hab gefragt: Wer? Und sie hat gesagt: Irgendeiner. Einer, der fragt, ist genug.“</w:t>
      </w:r>
    </w:p>
    <w:p>
      <w:pPr>
        <w:spacing w:before="0" w:after="0"/>
        <w:ind w:firstLine="283"/>
      </w:pPr>
      <w:r>
        <w:rPr>
          <w:b w:val="0"/>
          <w:i w:val="0"/>
        </w:rPr>
        <w:t>„Warum haben Sie es Herrn Riedle nicht einfach gesagt?“</w:t>
      </w:r>
    </w:p>
    <w:p>
      <w:pPr>
        <w:spacing w:before="0" w:after="0"/>
        <w:ind w:firstLine="283"/>
      </w:pPr>
      <w:r>
        <w:rPr>
          <w:b w:val="0"/>
          <w:i w:val="0"/>
        </w:rPr>
        <w:t>„Weil sie es nicht wollte“, sagte Fini Brugger. „Sie hat gesagt, der Anton ist achtundsiebzig und hat ein schwaches Herz und sie will nicht, dass er sich mit den Voglers anlegt. Allein. Sie hat gesagt, er soll den Ring finden und erschrecken und dann jemanden anrufen. Einen, der von außen kommt.“ Sie lächelte ein bisschen. „Sie hat die Zeitung gelesen. Jeden Tag. Auch mit hundertzwei. Sie hat gewusst, dass der Anton eine Tochter in Görlitz hat. Und was in Görlitz in der Zeitung steht.“</w:t>
      </w:r>
    </w:p>
    <w:p>
      <w:pPr>
        <w:spacing w:before="0" w:after="0"/>
        <w:ind w:firstLine="283"/>
      </w:pPr>
      <w:r>
        <w:rPr>
          <w:b w:val="0"/>
          <w:i w:val="0"/>
        </w:rPr>
        <w:t>Ömer hatte aufgehört zu kauen.</w:t>
      </w:r>
    </w:p>
    <w:p>
      <w:pPr>
        <w:spacing w:before="0" w:after="0"/>
        <w:ind w:firstLine="283"/>
      </w:pPr>
      <w:r>
        <w:rPr>
          <w:b w:val="0"/>
          <w:i w:val="0"/>
        </w:rPr>
        <w:t>„Sie hat uns bestellt“, sagte er. „Wie den Ring.“</w:t>
      </w:r>
    </w:p>
    <w:p>
      <w:pPr>
        <w:spacing w:before="0" w:after="0"/>
        <w:ind w:firstLine="283"/>
      </w:pPr>
      <w:r>
        <w:rPr>
          <w:b w:val="0"/>
          <w:i w:val="0"/>
        </w:rPr>
        <w:t>„Ich glaub schon“, sagte Fini Brugger.</w:t>
      </w:r>
    </w:p>
    <w:p>
      <w:pPr>
        <w:spacing w:before="0" w:after="0"/>
        <w:ind w:firstLine="283"/>
      </w:pPr>
      <w:r>
        <w:rPr>
          <w:b w:val="0"/>
          <w:i w:val="0"/>
        </w:rPr>
        <w:t>Betty saß ganz still. Sie dachte an eine alte Frau von hundertzwei, im ersten Stock, im Zimmer mit dem Erker, mit einer Zeitung auf dem Schoß. Die einen Plan hatte. Fünfundfünfzig Jahre lang. Und zum Schluss eine Bestellung bei einem Bootsausstatter und einen Schlüssel aus Messing.</w:t>
      </w:r>
    </w:p>
    <w:p>
      <w:pPr>
        <w:spacing w:before="0" w:after="0"/>
        <w:ind w:firstLine="283"/>
      </w:pPr>
      <w:r>
        <w:rPr>
          <w:b w:val="0"/>
          <w:i w:val="0"/>
        </w:rPr>
        <w:t>„Hat sie Ihnen noch etwas gesagt?“, fragte sie.</w:t>
      </w:r>
    </w:p>
    <w:p>
      <w:pPr>
        <w:spacing w:before="0" w:after="0"/>
        <w:ind w:firstLine="283"/>
      </w:pPr>
      <w:r>
        <w:rPr>
          <w:b w:val="0"/>
          <w:i w:val="0"/>
        </w:rPr>
        <w:t>Fini Brugger nickte.</w:t>
      </w:r>
    </w:p>
    <w:p>
      <w:pPr>
        <w:spacing w:before="0" w:after="0"/>
        <w:ind w:firstLine="283"/>
      </w:pPr>
      <w:r>
        <w:rPr>
          <w:b w:val="0"/>
          <w:i w:val="0"/>
        </w:rPr>
        <w:t>„Am letzten Abend“, sagte sie. „Im Krankenhaus. Sie konnte kaum noch reden. Sie hat meine Hand genommen und gesagt: Die Papiere. Die sind, wo Jakob seinen Kompass hingelegt hat. Sag es dem, der fragt.“ Sie schüttelte den Kopf. „Ich weiß nicht, was das heißt. Ich hab oben alles abgesucht. Es gibt keinen Kompass. Nirgends.“</w:t>
      </w:r>
    </w:p>
    <w:p>
      <w:pPr>
        <w:spacing w:before="0" w:after="0"/>
        <w:ind w:firstLine="283"/>
      </w:pPr>
      <w:r>
        <w:rPr>
          <w:b w:val="0"/>
          <w:i w:val="0"/>
        </w:rPr>
        <w:t>„Und hat noch jemand gefragt?“, fragte Ömer. „Vor uns?“</w:t>
      </w:r>
    </w:p>
    <w:p>
      <w:pPr>
        <w:spacing w:before="0" w:after="0"/>
        <w:ind w:firstLine="283"/>
      </w:pPr>
      <w:r>
        <w:rPr>
          <w:b w:val="0"/>
          <w:i w:val="0"/>
        </w:rPr>
        <w:t>Fini Brugger wurde ein bisschen rot. Unter dem roten Brillenrand.</w:t>
      </w:r>
    </w:p>
    <w:p>
      <w:pPr>
        <w:spacing w:before="0" w:after="0"/>
        <w:ind w:firstLine="283"/>
      </w:pPr>
      <w:r>
        <w:rPr>
          <w:b w:val="0"/>
          <w:i w:val="0"/>
        </w:rPr>
        <w:t>„Herr Vogler“, sagte sie. „Der Junge. Bernd. Der ist im Januar gekommen. Mit Blumen. Und hat sich an ihr Bett gesetzt und gesagt, Frau Riedle, Sie sollten an Ihre Gesundheit denken und sich nicht aufregen. Über alte Geschichten. Und ob sie vielleicht noch Sachen von damals hat. Von der Seeschwalbe. Für sein Hotel. Für eine Ausstellung.“</w:t>
      </w:r>
    </w:p>
    <w:p>
      <w:pPr>
        <w:spacing w:before="0" w:after="0"/>
        <w:ind w:firstLine="283"/>
      </w:pPr>
      <w:r>
        <w:rPr>
          <w:b w:val="0"/>
          <w:i w:val="0"/>
        </w:rPr>
        <w:t>„Und?“</w:t>
      </w:r>
    </w:p>
    <w:p>
      <w:pPr>
        <w:spacing w:before="0" w:after="0"/>
        <w:ind w:firstLine="283"/>
      </w:pPr>
      <w:r>
        <w:rPr>
          <w:b w:val="0"/>
          <w:i w:val="0"/>
        </w:rPr>
        <w:t>„Und sie hat gesagt: Bub, ich hab noch Jakobs Zettel. Und den kriegst du nicht.“ Fini Brugger trank ihren Tee aus. „Und dann hat sie mich gerufen und gesagt, ich soll ihn rausbringen. Und als er weg war, hat sie gelacht. Ganz laut. Ich hatte sie noch nie so lachen hören. Und dann hat sie gesagt: Fini. Jetzt geht es los.“</w:t>
      </w:r>
    </w:p>
    <w:p>
      <w:pPr>
        <w:spacing w:before="0" w:after="0"/>
        <w:ind w:firstLine="283"/>
      </w:pPr>
      <w:r>
        <w:rPr>
          <w:b w:val="0"/>
          <w:i w:val="0"/>
        </w:rPr>
        <w:t>Draußen auf der Mole blinkte die Lampe. Orange. Ganz langsam.</w:t>
      </w:r>
    </w:p>
    <w:p>
      <w:pPr>
        <w:spacing w:before="0" w:after="0"/>
        <w:ind w:firstLine="283"/>
      </w:pPr>
      <w:r>
        <w:rPr>
          <w:b w:val="0"/>
          <w:i w:val="0"/>
        </w:rPr>
        <w:t>„Starkwind“, sagte Fini Brugger. „Vierzig in der Minute. Heute Nachmittag kommt Föhn.“</w:t>
      </w:r>
    </w:p>
    <w:p>
      <w:pPr>
        <w:spacing w:before="0" w:after="0"/>
        <w:ind w:firstLine="283"/>
      </w:pPr>
      <w:r>
        <w:rPr>
          <w:b w:val="0"/>
          <w:i w:val="0"/>
        </w:rPr>
        <w:t>Sie stand auf.</w:t>
      </w:r>
    </w:p>
    <w:p>
      <w:pPr>
        <w:spacing w:before="0" w:after="0"/>
        <w:ind w:firstLine="283"/>
      </w:pPr>
      <w:r>
        <w:rPr>
          <w:b w:val="0"/>
          <w:i w:val="0"/>
        </w:rPr>
        <w:t>„Ich hol jetzt die Blumen“, sagte sie. „Und bring neue. Gelbe. Das hab ich ihr versprochen. Jeden Freitag.“ Sie sah Betty an. „Auch wenn keiner mehr kommt.“</w:t>
      </w:r>
    </w:p>
    <w:p>
      <w:pPr>
        <w:spacing w:before="0" w:after="0"/>
        <w:ind w:firstLine="283"/>
      </w:pPr>
      <w:r>
        <w:rPr>
          <w:b w:val="0"/>
          <w:i w:val="0"/>
        </w:rPr>
        <w:t>„Es kommt einer“, sagte Betty. „Zweimal schon.“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Mit Durchschlag</w:t>
      </w:r>
    </w:p>
    <w:p>
      <w:pPr>
        <w:spacing w:before="0" w:after="0"/>
      </w:pPr>
      <w:r>
        <w:rPr>
          <w:b w:val="0"/>
          <w:i w:val="0"/>
        </w:rPr>
        <w:t>Die Kassenbücher standen hinter der Theke. In einem Regal unter den Gläsern. Neunzehn Stück. Schwarz, mit roten Ecken, mit Jahreszahlen auf dem Rücken, in Theres Riedles geschwungener Schrift. Neunzehnhundertzweiundfünfzig bis neunzehnhundertsiebzig.</w:t>
      </w:r>
    </w:p>
    <w:p>
      <w:pPr>
        <w:spacing w:before="0" w:after="0"/>
        <w:ind w:firstLine="283"/>
      </w:pPr>
      <w:r>
        <w:rPr>
          <w:b w:val="0"/>
          <w:i w:val="0"/>
        </w:rPr>
        <w:t>Betty nahm das letzte heraus. Sie legte es auf die Theke. Neben die alte Messingkasse.</w:t>
      </w:r>
    </w:p>
    <w:p>
      <w:pPr>
        <w:spacing w:before="0" w:after="0"/>
        <w:ind w:firstLine="283"/>
      </w:pPr>
      <w:r>
        <w:rPr>
          <w:b w:val="0"/>
          <w:i w:val="0"/>
        </w:rPr>
        <w:t>Es war ein Durchschreibebuch. Jede Seite doppelt. Oben ein weißes Blatt, das man herausreißen konnte, mit einer Perforation am Rand, und darunter ein gelbes, das im Buch blieb. Dazwischen ein Blatt Kohlepapier, blau, für den Durchschlag. Theres Riedle hatte die weißen Blätter abends herausgerissen und in einen Ordner für den Steuerberater gelegt. Die gelben waren geblieben. Jeder Tag. Jede Zeile. Jedes Viertel Wein.</w:t>
      </w:r>
    </w:p>
    <w:p>
      <w:pPr>
        <w:spacing w:before="0" w:after="0"/>
        <w:ind w:firstLine="283"/>
      </w:pPr>
      <w:r>
        <w:rPr>
          <w:b w:val="0"/>
          <w:i w:val="0"/>
        </w:rPr>
        <w:t>„Mit Durchschlag“, sagte Ömer.</w:t>
      </w:r>
    </w:p>
    <w:p>
      <w:pPr>
        <w:spacing w:before="0" w:after="0"/>
        <w:ind w:firstLine="283"/>
      </w:pPr>
      <w:r>
        <w:rPr>
          <w:b w:val="0"/>
          <w:i w:val="0"/>
        </w:rPr>
        <w:t>„Mit Durchschlag“, sagte Betty.</w:t>
      </w:r>
    </w:p>
    <w:p>
      <w:pPr>
        <w:spacing w:before="0" w:after="0"/>
        <w:ind w:firstLine="283"/>
      </w:pPr>
      <w:r>
        <w:rPr>
          <w:b w:val="0"/>
          <w:i w:val="0"/>
        </w:rPr>
        <w:t>Sie blätterte. Juli. August. Die Tage waren voll. Die Saison. Neun Zimmer, alle belegt. In der Weinstube jeden Abend vierzig Gäste. Trollinger, Müller-Thurgau, Apfelsaft, Kirschwasser, Seeforelle, Käsespätzle, Dinnele. Betty las die Namen der Gerichte und dachte an den Apfelkuchen in Ömers Dose.</w:t>
      </w:r>
    </w:p>
    <w:p>
      <w:pPr>
        <w:spacing w:before="0" w:after="0"/>
        <w:ind w:firstLine="283"/>
      </w:pPr>
      <w:r>
        <w:rPr>
          <w:b w:val="0"/>
          <w:i w:val="0"/>
        </w:rPr>
        <w:t>Einundzwanzigster August. Ein Freitag. Volle Seite. Ganz unten, Tisch drei, J. B., Käsespätzle, ein Apfelsaft. Nicht bezahlt. Daneben, mit Bleistift: Hausgast.</w:t>
      </w:r>
    </w:p>
    <w:p>
      <w:pPr>
        <w:spacing w:before="0" w:after="0"/>
        <w:ind w:firstLine="283"/>
      </w:pPr>
      <w:r>
        <w:rPr>
          <w:b w:val="0"/>
          <w:i w:val="0"/>
        </w:rPr>
        <w:t>Dann der zweiundzwanzigste.</w:t>
      </w:r>
    </w:p>
    <w:p>
      <w:pPr>
        <w:spacing w:before="0" w:after="0"/>
        <w:ind w:firstLine="283"/>
      </w:pPr>
      <w:r>
        <w:rPr>
          <w:b w:val="0"/>
          <w:i w:val="0"/>
        </w:rPr>
        <w:t>Die Seite war nicht da.</w:t>
      </w:r>
    </w:p>
    <w:p>
      <w:pPr>
        <w:spacing w:before="0" w:after="0"/>
        <w:ind w:firstLine="283"/>
      </w:pPr>
      <w:r>
        <w:rPr>
          <w:b w:val="0"/>
          <w:i w:val="0"/>
        </w:rPr>
        <w:t>Weder die weiße noch die gelbe. Beide herausgerissen. Sauber, an der Perforation. Und dann, weiter innen, wo die gelbe Seite festgeklebt war, mit einem Messer abgeschnitten. Man sah den Schnitt. Gerade. Ruhig. Wie mit einem Lineal.</w:t>
      </w:r>
    </w:p>
    <w:p>
      <w:pPr>
        <w:spacing w:before="0" w:after="0"/>
        <w:ind w:firstLine="283"/>
      </w:pPr>
      <w:r>
        <w:rPr>
          <w:b w:val="0"/>
          <w:i w:val="0"/>
        </w:rPr>
        <w:t>Und danach kam der dreiundzwanzigste. Ein Sonntag. Eine Seite. Weiß, oben, nicht herausgerissen. Und darauf stand nichts. Nur oben, in Theres Riedles Schrift, das Datum. Und darunter, quer über die ganze Seite, ein Wort.</w:t>
      </w:r>
    </w:p>
    <w:p>
      <w:pPr>
        <w:spacing w:before="0" w:after="0"/>
        <w:ind w:firstLine="283"/>
      </w:pPr>
      <w:r>
        <w:rPr>
          <w:b w:val="0"/>
          <w:i w:val="0"/>
        </w:rPr>
        <w:t>Geschlossen.</w:t>
      </w:r>
    </w:p>
    <w:p>
      <w:pPr>
        <w:spacing w:before="0" w:after="0"/>
        <w:ind w:firstLine="283"/>
      </w:pPr>
      <w:r>
        <w:rPr>
          <w:b w:val="0"/>
          <w:i w:val="0"/>
        </w:rPr>
        <w:t>Und danach kam nichts mehr. Der Rest des Buches war leer. Weiß und gelb und weiß und gelb. Bis zum Ende.</w:t>
      </w:r>
    </w:p>
    <w:p>
      <w:pPr>
        <w:spacing w:before="0" w:after="0"/>
        <w:ind w:firstLine="283"/>
      </w:pPr>
      <w:r>
        <w:rPr>
          <w:b w:val="0"/>
          <w:i w:val="0"/>
        </w:rPr>
        <w:t>Ömer sah über Bettys Schulter.</w:t>
      </w:r>
    </w:p>
    <w:p>
      <w:pPr>
        <w:spacing w:before="0" w:after="0"/>
        <w:ind w:firstLine="283"/>
      </w:pPr>
      <w:r>
        <w:rPr>
          <w:b w:val="0"/>
          <w:i w:val="0"/>
        </w:rPr>
        <w:t>„Sie hat den Tag rausgeschnitten“, sagte er. „Und danach nicht mehr aufgemacht. Nie wieder.“</w:t>
      </w:r>
    </w:p>
    <w:p>
      <w:pPr>
        <w:spacing w:before="0" w:after="0"/>
        <w:ind w:firstLine="283"/>
      </w:pPr>
      <w:r>
        <w:rPr>
          <w:b w:val="0"/>
          <w:i w:val="0"/>
        </w:rPr>
        <w:t>„Nein“, sagte Betty. „Sie hat ihn mitgenommen.“</w:t>
      </w:r>
    </w:p>
    <w:p>
      <w:pPr>
        <w:spacing w:before="0" w:after="0"/>
        <w:ind w:firstLine="283"/>
      </w:pPr>
      <w:r>
        <w:rPr>
          <w:b w:val="0"/>
          <w:i w:val="0"/>
        </w:rPr>
        <w:t>Sie sah auf die leere weiße Seite vom dreiundzwanzigsten. Geschlossen. Sie hielt sie schräg. Ins Licht. Ins Licht vom Fenster, vom Hafen, vom See, das flach über die Theke fiel.</w:t>
      </w:r>
    </w:p>
    <w:p>
      <w:pPr>
        <w:spacing w:before="0" w:after="0"/>
        <w:ind w:firstLine="283"/>
      </w:pPr>
      <w:r>
        <w:rPr>
          <w:b w:val="0"/>
          <w:i w:val="0"/>
        </w:rPr>
        <w:t>Und da waren sie.</w:t>
      </w:r>
    </w:p>
    <w:p>
      <w:pPr>
        <w:spacing w:before="0" w:after="0"/>
        <w:ind w:firstLine="283"/>
      </w:pPr>
      <w:r>
        <w:rPr>
          <w:b w:val="0"/>
          <w:i w:val="0"/>
        </w:rPr>
        <w:t>Ganz schwach. Kaum zu sehen. Rillen. Im Papier. Wie Spuren im Sand, wenn die Welle weg ist. Theres Riedle hatte am zweiundzwanzigsten August neunzehnhundertsiebzig mit dem Kugelschreiber geschrieben. Fest. Wie immer. Durch das weiße Blatt, durch das Kohlepapier, auf das gelbe. Und durch das gelbe hindurch, ein bisschen, auf das nächste weiße. Auf den dreiundzwanzigsten. Auf die Seite, auf der nur ein Wort stand.</w:t>
      </w:r>
    </w:p>
    <w:p>
      <w:pPr>
        <w:spacing w:before="0" w:after="0"/>
        <w:ind w:firstLine="283"/>
      </w:pPr>
      <w:r>
        <w:rPr>
          <w:b w:val="0"/>
          <w:i w:val="0"/>
        </w:rPr>
        <w:t>„Ömer“, sagte Betty. „Hast du einen Bleistift? Einen weichen?“</w:t>
      </w:r>
    </w:p>
    <w:p>
      <w:pPr>
        <w:spacing w:before="0" w:after="0"/>
        <w:ind w:firstLine="283"/>
      </w:pPr>
      <w:r>
        <w:rPr>
          <w:b w:val="0"/>
          <w:i w:val="0"/>
        </w:rPr>
        <w:t>Ömer hatte immer einen Bleistift. Einen Zimmermannsbleistift, flach, breit, sehr weich, für das Anzeichnen von Schlössern. Er gab ihn ihr.</w:t>
      </w:r>
    </w:p>
    <w:p>
      <w:pPr>
        <w:spacing w:before="0" w:after="0"/>
        <w:ind w:firstLine="283"/>
      </w:pPr>
      <w:r>
        <w:rPr>
          <w:b w:val="0"/>
          <w:i w:val="0"/>
        </w:rPr>
        <w:t>Sie legte ihn flach auf das Papier. Fast waagerecht. Und strich damit über die Seite. Ganz leicht. Ohne zu drücken. Von oben nach unten. Wie man als Kind eine Münze unter ein Blatt legt und darüber malt, bis der Kopf vom Kaiser erscheint.</w:t>
      </w:r>
    </w:p>
    <w:p>
      <w:pPr>
        <w:spacing w:before="0" w:after="0"/>
        <w:ind w:firstLine="283"/>
      </w:pPr>
      <w:r>
        <w:rPr>
          <w:b w:val="0"/>
          <w:i w:val="0"/>
        </w:rPr>
        <w:t>Die Seite wurde grau. Und in dem Grau, weiß, wo die Rillen waren, erschienen Buchstaben. Und Zahlen. Und Zeilen.</w:t>
      </w:r>
    </w:p>
    <w:p>
      <w:pPr>
        <w:spacing w:before="0" w:after="0"/>
        <w:ind w:firstLine="283"/>
      </w:pPr>
      <w:r>
        <w:rPr>
          <w:b w:val="0"/>
          <w:i w:val="0"/>
        </w:rPr>
        <w:t>Ömer hielt den Atem an.</w:t>
      </w:r>
    </w:p>
    <w:p>
      <w:pPr>
        <w:spacing w:before="0" w:after="0"/>
        <w:ind w:firstLine="283"/>
      </w:pPr>
      <w:r>
        <w:rPr>
          <w:b w:val="0"/>
          <w:i w:val="0"/>
        </w:rPr>
        <w:t>Anton Riedle war von der Treppe gekommen. Er stand an der Theke. Er sagte nichts. Er hatte die Brille auf.</w:t>
      </w:r>
    </w:p>
    <w:p>
      <w:pPr>
        <w:spacing w:before="0" w:after="0"/>
        <w:ind w:firstLine="283"/>
      </w:pPr>
      <w:r>
        <w:rPr>
          <w:b w:val="0"/>
          <w:i w:val="0"/>
        </w:rPr>
        <w:t>Betty schrieb es ab. Zeile für Zeile. Was sie lesen konnte. Und was nicht, ließ sie weg.</w:t>
      </w:r>
    </w:p>
    <w:p>
      <w:pPr>
        <w:spacing w:after="40"/>
      </w:pPr>
    </w:p>
    <w:p>
      <w:pPr>
        <w:keepNext/>
        <w:spacing w:after="60"/>
      </w:pPr>
      <w:r>
        <w:rPr>
          <w:rFonts w:ascii="Courier New" w:hAnsi="Courier New" w:eastAsia="Courier New"/>
          <w:b/>
          <w:i w:val="0"/>
          <w:strike w:val="0"/>
          <w:sz w:val="17"/>
        </w:rPr>
        <w:t>Kassenbuch Weinstube „Zur Möwe“ 1970 · Samstag, 22. August · Seite fehlt · DURCHDRUCK auf der Folgeseite (23.8.), mit Bleistift sichtbar gemacht · Abschrift B. Brüggemann, Di., 10:15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495"/>
        <w:gridCol w:w="2282"/>
        <w:gridCol w:w="1674"/>
        <w:gridCol w:w="1445"/>
      </w:tblGrid>
      <w:tr>
        <w:tc>
          <w:tcPr>
            <w:tcW w:type="dxa" w:w="567"/>
            <w:shd w:val="clear" w:color="auto" w:fill="E7E7E7"/>
          </w:tcPr>
          <w:p>
            <w:pPr>
              <w:spacing w:after="0" w:line="240" w:lineRule="auto"/>
            </w:pPr>
            <w:r>
              <w:rPr>
                <w:rFonts w:ascii="Courier New" w:hAnsi="Courier New" w:eastAsia="Courier New"/>
                <w:b/>
                <w:i w:val="0"/>
                <w:strike w:val="0"/>
                <w:sz w:val="15"/>
              </w:rPr>
              <w:t>Uhrzeit</w:t>
            </w:r>
          </w:p>
        </w:tc>
        <w:tc>
          <w:tcPr>
            <w:tcW w:type="dxa" w:w="495"/>
            <w:shd w:val="clear" w:color="auto" w:fill="E7E7E7"/>
          </w:tcPr>
          <w:p>
            <w:pPr>
              <w:spacing w:after="0" w:line="240" w:lineRule="auto"/>
            </w:pPr>
            <w:r>
              <w:rPr>
                <w:rFonts w:ascii="Courier New" w:hAnsi="Courier New" w:eastAsia="Courier New"/>
                <w:b/>
                <w:i w:val="0"/>
                <w:strike w:val="0"/>
                <w:sz w:val="15"/>
              </w:rPr>
              <w:t>Tisch</w:t>
            </w:r>
          </w:p>
        </w:tc>
        <w:tc>
          <w:tcPr>
            <w:tcW w:type="dxa" w:w="2282"/>
            <w:shd w:val="clear" w:color="auto" w:fill="E7E7E7"/>
          </w:tcPr>
          <w:p>
            <w:pPr>
              <w:spacing w:after="0" w:line="240" w:lineRule="auto"/>
            </w:pPr>
            <w:r>
              <w:rPr>
                <w:rFonts w:ascii="Courier New" w:hAnsi="Courier New" w:eastAsia="Courier New"/>
                <w:b/>
                <w:i w:val="0"/>
                <w:strike w:val="0"/>
                <w:sz w:val="15"/>
              </w:rPr>
              <w:t>Gast</w:t>
            </w:r>
          </w:p>
        </w:tc>
        <w:tc>
          <w:tcPr>
            <w:tcW w:type="dxa" w:w="1674"/>
            <w:shd w:val="clear" w:color="auto" w:fill="E7E7E7"/>
          </w:tcPr>
          <w:p>
            <w:pPr>
              <w:spacing w:after="0" w:line="240" w:lineRule="auto"/>
            </w:pPr>
            <w:r>
              <w:rPr>
                <w:rFonts w:ascii="Courier New" w:hAnsi="Courier New" w:eastAsia="Courier New"/>
                <w:b/>
                <w:i w:val="0"/>
                <w:strike w:val="0"/>
                <w:sz w:val="15"/>
              </w:rPr>
              <w:t>Bestellung</w:t>
            </w:r>
          </w:p>
        </w:tc>
        <w:tc>
          <w:tcPr>
            <w:tcW w:type="dxa" w:w="1445"/>
            <w:shd w:val="clear" w:color="auto" w:fill="E7E7E7"/>
          </w:tcPr>
          <w:p>
            <w:pPr>
              <w:spacing w:after="0" w:line="240" w:lineRule="auto"/>
            </w:pPr>
            <w:r>
              <w:rPr>
                <w:rFonts w:ascii="Courier New" w:hAnsi="Courier New" w:eastAsia="Courier New"/>
                <w:b/>
                <w:i w:val="0"/>
                <w:strike w:val="0"/>
                <w:sz w:val="15"/>
              </w:rPr>
              <w:t>Betrag / Vermerk</w:t>
            </w:r>
          </w:p>
        </w:tc>
      </w:tr>
      <w:tr>
        <w:tc>
          <w:tcPr>
            <w:tcW w:type="dxa" w:w="567"/>
          </w:tcPr>
          <w:p>
            <w:pPr>
              <w:spacing w:after="0" w:line="240" w:lineRule="auto"/>
            </w:pPr>
            <w:r>
              <w:rPr>
                <w:rFonts w:ascii="Courier New" w:hAnsi="Courier New" w:eastAsia="Courier New"/>
                <w:b w:val="0"/>
                <w:i w:val="0"/>
                <w:strike w:val="0"/>
                <w:sz w:val="15"/>
              </w:rPr>
              <w:t>15.00–19.30</w:t>
            </w:r>
          </w:p>
        </w:tc>
        <w:tc>
          <w:tcPr>
            <w:tcW w:type="dxa" w:w="495"/>
          </w:tcPr>
          <w:p>
            <w:pPr>
              <w:spacing w:after="0" w:line="240" w:lineRule="auto"/>
            </w:pPr>
            <w:r>
              <w:rPr>
                <w:rFonts w:ascii="Courier New" w:hAnsi="Courier New" w:eastAsia="Courier New"/>
                <w:b w:val="0"/>
                <w:i w:val="0"/>
                <w:strike w:val="0"/>
                <w:sz w:val="15"/>
              </w:rPr>
              <w:t>Saal</w:t>
            </w:r>
          </w:p>
        </w:tc>
        <w:tc>
          <w:tcPr>
            <w:tcW w:type="dxa" w:w="2282"/>
          </w:tcPr>
          <w:p>
            <w:pPr>
              <w:spacing w:after="0" w:line="240" w:lineRule="auto"/>
            </w:pPr>
            <w:r>
              <w:rPr>
                <w:rFonts w:ascii="Courier New" w:hAnsi="Courier New" w:eastAsia="Courier New"/>
                <w:b w:val="0"/>
                <w:i w:val="0"/>
                <w:strike w:val="0"/>
                <w:sz w:val="15"/>
              </w:rPr>
              <w:t>geschlossene Gesellschaft (Th. Geburtstag), 14 Pers.</w:t>
            </w:r>
          </w:p>
        </w:tc>
        <w:tc>
          <w:tcPr>
            <w:tcW w:type="dxa" w:w="1674"/>
          </w:tcPr>
          <w:p>
            <w:pPr>
              <w:spacing w:after="0" w:line="240" w:lineRule="auto"/>
            </w:pPr>
            <w:r>
              <w:rPr>
                <w:rFonts w:ascii="Courier New" w:hAnsi="Courier New" w:eastAsia="Courier New"/>
                <w:b w:val="0"/>
                <w:i w:val="0"/>
                <w:strike w:val="0"/>
                <w:sz w:val="15"/>
              </w:rPr>
              <w:t>Kaffee, Kuchen, Wein</w:t>
            </w:r>
          </w:p>
        </w:tc>
        <w:tc>
          <w:tcPr>
            <w:tcW w:type="dxa" w:w="1445"/>
          </w:tcPr>
          <w:p>
            <w:pPr>
              <w:spacing w:after="0" w:line="240" w:lineRule="auto"/>
            </w:pPr>
            <w:r>
              <w:rPr>
                <w:rFonts w:ascii="Courier New" w:hAnsi="Courier New" w:eastAsia="Courier New"/>
                <w:b w:val="0"/>
                <w:i w:val="0"/>
                <w:strike w:val="0"/>
                <w:sz w:val="15"/>
              </w:rPr>
              <w:t>– (privat)</w:t>
            </w:r>
          </w:p>
        </w:tc>
      </w:tr>
      <w:tr>
        <w:tc>
          <w:tcPr>
            <w:tcW w:type="dxa" w:w="567"/>
          </w:tcPr>
          <w:p>
            <w:pPr>
              <w:spacing w:after="0" w:line="240" w:lineRule="auto"/>
            </w:pPr>
            <w:r>
              <w:rPr>
                <w:rFonts w:ascii="Courier New" w:hAnsi="Courier New" w:eastAsia="Courier New"/>
                <w:b w:val="0"/>
                <w:i w:val="0"/>
                <w:strike w:val="0"/>
                <w:sz w:val="15"/>
              </w:rPr>
              <w:t>20.40</w:t>
            </w:r>
          </w:p>
        </w:tc>
        <w:tc>
          <w:tcPr>
            <w:tcW w:type="dxa" w:w="495"/>
          </w:tcPr>
          <w:p>
            <w:pPr>
              <w:spacing w:after="0" w:line="240" w:lineRule="auto"/>
            </w:pPr>
            <w:r>
              <w:rPr>
                <w:rFonts w:ascii="Courier New" w:hAnsi="Courier New" w:eastAsia="Courier New"/>
                <w:b w:val="0"/>
                <w:i w:val="0"/>
                <w:strike w:val="0"/>
                <w:sz w:val="15"/>
              </w:rPr>
              <w:t>2</w:t>
            </w:r>
          </w:p>
        </w:tc>
        <w:tc>
          <w:tcPr>
            <w:tcW w:type="dxa" w:w="2282"/>
          </w:tcPr>
          <w:p>
            <w:pPr>
              <w:spacing w:after="0" w:line="240" w:lineRule="auto"/>
            </w:pPr>
            <w:r>
              <w:rPr>
                <w:rFonts w:ascii="Courier New" w:hAnsi="Courier New" w:eastAsia="Courier New"/>
                <w:b w:val="0"/>
                <w:i w:val="0"/>
                <w:strike w:val="0"/>
                <w:sz w:val="15"/>
              </w:rPr>
              <w:t>Ehepaar aus Ulm (Zi. 4)</w:t>
            </w:r>
          </w:p>
        </w:tc>
        <w:tc>
          <w:tcPr>
            <w:tcW w:type="dxa" w:w="1674"/>
          </w:tcPr>
          <w:p>
            <w:pPr>
              <w:spacing w:after="0" w:line="240" w:lineRule="auto"/>
            </w:pPr>
            <w:r>
              <w:rPr>
                <w:rFonts w:ascii="Courier New" w:hAnsi="Courier New" w:eastAsia="Courier New"/>
                <w:b w:val="0"/>
                <w:i w:val="0"/>
                <w:strike w:val="0"/>
                <w:sz w:val="15"/>
              </w:rPr>
              <w:t>2 Viertel Müller-Thurgau</w:t>
            </w:r>
          </w:p>
        </w:tc>
        <w:tc>
          <w:tcPr>
            <w:tcW w:type="dxa" w:w="1445"/>
          </w:tcPr>
          <w:p>
            <w:pPr>
              <w:spacing w:after="0" w:line="240" w:lineRule="auto"/>
            </w:pPr>
            <w:r>
              <w:rPr>
                <w:rFonts w:ascii="Courier New" w:hAnsi="Courier New" w:eastAsia="Courier New"/>
                <w:b w:val="0"/>
                <w:i w:val="0"/>
                <w:strike w:val="0"/>
                <w:sz w:val="15"/>
              </w:rPr>
              <w:t>4,40</w:t>
            </w:r>
          </w:p>
        </w:tc>
      </w:tr>
      <w:tr>
        <w:tc>
          <w:tcPr>
            <w:tcW w:type="dxa" w:w="567"/>
          </w:tcPr>
          <w:p>
            <w:pPr>
              <w:spacing w:after="0" w:line="240" w:lineRule="auto"/>
            </w:pPr>
            <w:r>
              <w:rPr>
                <w:rFonts w:ascii="Courier New" w:hAnsi="Courier New" w:eastAsia="Courier New"/>
                <w:b w:val="0"/>
                <w:i w:val="0"/>
                <w:strike w:val="0"/>
                <w:sz w:val="15"/>
              </w:rPr>
              <w:t>20.50</w:t>
            </w:r>
          </w:p>
        </w:tc>
        <w:tc>
          <w:tcPr>
            <w:tcW w:type="dxa" w:w="495"/>
          </w:tcPr>
          <w:p>
            <w:pPr>
              <w:spacing w:after="0" w:line="240" w:lineRule="auto"/>
            </w:pPr>
            <w:r>
              <w:rPr>
                <w:rFonts w:ascii="Courier New" w:hAnsi="Courier New" w:eastAsia="Courier New"/>
                <w:b w:val="0"/>
                <w:i w:val="0"/>
                <w:strike w:val="0"/>
                <w:sz w:val="15"/>
              </w:rPr>
              <w:t>5</w:t>
            </w:r>
          </w:p>
        </w:tc>
        <w:tc>
          <w:tcPr>
            <w:tcW w:type="dxa" w:w="2282"/>
          </w:tcPr>
          <w:p>
            <w:pPr>
              <w:spacing w:after="0" w:line="240" w:lineRule="auto"/>
            </w:pPr>
            <w:r>
              <w:rPr>
                <w:rFonts w:ascii="Courier New" w:hAnsi="Courier New" w:eastAsia="Courier New"/>
                <w:b w:val="0"/>
                <w:i w:val="0"/>
                <w:strike w:val="0"/>
                <w:sz w:val="15"/>
              </w:rPr>
              <w:t>Hr. E. Vogler</w:t>
            </w:r>
          </w:p>
        </w:tc>
        <w:tc>
          <w:tcPr>
            <w:tcW w:type="dxa" w:w="1674"/>
          </w:tcPr>
          <w:p>
            <w:pPr>
              <w:spacing w:after="0" w:line="240" w:lineRule="auto"/>
            </w:pPr>
            <w:r>
              <w:rPr>
                <w:rFonts w:ascii="Courier New" w:hAnsi="Courier New" w:eastAsia="Courier New"/>
                <w:b w:val="0"/>
                <w:i w:val="0"/>
                <w:strike w:val="0"/>
                <w:sz w:val="15"/>
              </w:rPr>
              <w:t>1 Viertel Trollinger, 1 Kirschwasser</w:t>
            </w:r>
          </w:p>
        </w:tc>
        <w:tc>
          <w:tcPr>
            <w:tcW w:type="dxa" w:w="144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21.10</w:t>
            </w:r>
          </w:p>
        </w:tc>
        <w:tc>
          <w:tcPr>
            <w:tcW w:type="dxa" w:w="495"/>
          </w:tcPr>
          <w:p>
            <w:pPr>
              <w:spacing w:after="0" w:line="240" w:lineRule="auto"/>
            </w:pPr>
            <w:r>
              <w:rPr>
                <w:rFonts w:ascii="Courier New" w:hAnsi="Courier New" w:eastAsia="Courier New"/>
                <w:b w:val="0"/>
                <w:i w:val="0"/>
                <w:strike w:val="0"/>
                <w:sz w:val="15"/>
              </w:rPr>
              <w:t>3</w:t>
            </w:r>
          </w:p>
        </w:tc>
        <w:tc>
          <w:tcPr>
            <w:tcW w:type="dxa" w:w="2282"/>
          </w:tcPr>
          <w:p>
            <w:pPr>
              <w:spacing w:after="0" w:line="240" w:lineRule="auto"/>
            </w:pPr>
            <w:r>
              <w:rPr>
                <w:rFonts w:ascii="Courier New" w:hAnsi="Courier New" w:eastAsia="Courier New"/>
                <w:b w:val="0"/>
                <w:i w:val="0"/>
                <w:strike w:val="0"/>
                <w:sz w:val="15"/>
              </w:rPr>
              <w:t>J. B. (Hausgast)</w:t>
            </w:r>
          </w:p>
        </w:tc>
        <w:tc>
          <w:tcPr>
            <w:tcW w:type="dxa" w:w="1674"/>
          </w:tcPr>
          <w:p>
            <w:pPr>
              <w:spacing w:after="0" w:line="240" w:lineRule="auto"/>
            </w:pPr>
            <w:r>
              <w:rPr>
                <w:rFonts w:ascii="Courier New" w:hAnsi="Courier New" w:eastAsia="Courier New"/>
                <w:b w:val="0"/>
                <w:i w:val="0"/>
                <w:strike w:val="0"/>
                <w:sz w:val="15"/>
              </w:rPr>
              <w:t>2 Apfelsaft</w:t>
            </w:r>
          </w:p>
        </w:tc>
        <w:tc>
          <w:tcPr>
            <w:tcW w:type="dxa" w:w="1445"/>
          </w:tcPr>
          <w:p>
            <w:pPr>
              <w:spacing w:after="0" w:line="240" w:lineRule="auto"/>
            </w:pPr>
            <w:r>
              <w:rPr>
                <w:rFonts w:ascii="Courier New" w:hAnsi="Courier New" w:eastAsia="Courier New"/>
                <w:b w:val="0"/>
                <w:i w:val="0"/>
                <w:strike w:val="0"/>
                <w:sz w:val="15"/>
              </w:rPr>
              <w:t>nicht bez. (Geburtstag)</w:t>
            </w:r>
          </w:p>
        </w:tc>
      </w:tr>
      <w:tr>
        <w:tc>
          <w:tcPr>
            <w:tcW w:type="dxa" w:w="567"/>
          </w:tcPr>
          <w:p>
            <w:pPr>
              <w:spacing w:after="0" w:line="240" w:lineRule="auto"/>
            </w:pPr>
            <w:r>
              <w:rPr>
                <w:rFonts w:ascii="Courier New" w:hAnsi="Courier New" w:eastAsia="Courier New"/>
                <w:b w:val="0"/>
                <w:i w:val="0"/>
                <w:strike w:val="0"/>
                <w:sz w:val="15"/>
              </w:rPr>
              <w:t>21.20</w:t>
            </w:r>
          </w:p>
        </w:tc>
        <w:tc>
          <w:tcPr>
            <w:tcW w:type="dxa" w:w="495"/>
          </w:tcPr>
          <w:p>
            <w:pPr>
              <w:spacing w:after="0" w:line="240" w:lineRule="auto"/>
            </w:pPr>
            <w:r>
              <w:rPr>
                <w:rFonts w:ascii="Courier New" w:hAnsi="Courier New" w:eastAsia="Courier New"/>
                <w:b w:val="0"/>
                <w:i w:val="0"/>
                <w:strike w:val="0"/>
                <w:sz w:val="15"/>
              </w:rPr>
              <w:t>5</w:t>
            </w:r>
          </w:p>
        </w:tc>
        <w:tc>
          <w:tcPr>
            <w:tcW w:type="dxa" w:w="2282"/>
          </w:tcPr>
          <w:p>
            <w:pPr>
              <w:spacing w:after="0" w:line="240" w:lineRule="auto"/>
            </w:pPr>
            <w:r>
              <w:rPr>
                <w:rFonts w:ascii="Courier New" w:hAnsi="Courier New" w:eastAsia="Courier New"/>
                <w:b w:val="0"/>
                <w:i w:val="0"/>
                <w:strike w:val="0"/>
                <w:sz w:val="15"/>
              </w:rPr>
              <w:t>Hr. E. Vogler</w:t>
            </w:r>
          </w:p>
        </w:tc>
        <w:tc>
          <w:tcPr>
            <w:tcW w:type="dxa" w:w="1674"/>
          </w:tcPr>
          <w:p>
            <w:pPr>
              <w:spacing w:after="0" w:line="240" w:lineRule="auto"/>
            </w:pPr>
            <w:r>
              <w:rPr>
                <w:rFonts w:ascii="Courier New" w:hAnsi="Courier New" w:eastAsia="Courier New"/>
                <w:b w:val="0"/>
                <w:i w:val="0"/>
                <w:strike w:val="0"/>
                <w:sz w:val="15"/>
              </w:rPr>
              <w:t>1 Kirschwasser</w:t>
            </w:r>
          </w:p>
        </w:tc>
        <w:tc>
          <w:tcPr>
            <w:tcW w:type="dxa" w:w="144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21.25</w:t>
            </w:r>
          </w:p>
        </w:tc>
        <w:tc>
          <w:tcPr>
            <w:tcW w:type="dxa" w:w="495"/>
          </w:tcPr>
          <w:p>
            <w:pPr>
              <w:spacing w:after="0" w:line="240" w:lineRule="auto"/>
            </w:pPr>
            <w:r>
              <w:rPr>
                <w:rFonts w:ascii="Courier New" w:hAnsi="Courier New" w:eastAsia="Courier New"/>
                <w:b w:val="0"/>
                <w:i w:val="0"/>
                <w:strike w:val="0"/>
                <w:sz w:val="15"/>
              </w:rPr>
              <w:t>5</w:t>
            </w:r>
          </w:p>
        </w:tc>
        <w:tc>
          <w:tcPr>
            <w:tcW w:type="dxa" w:w="2282"/>
          </w:tcPr>
          <w:p>
            <w:pPr>
              <w:spacing w:after="0" w:line="240" w:lineRule="auto"/>
            </w:pPr>
            <w:r>
              <w:rPr>
                <w:rFonts w:ascii="Courier New" w:hAnsi="Courier New" w:eastAsia="Courier New"/>
                <w:b w:val="0"/>
                <w:i w:val="0"/>
                <w:strike w:val="0"/>
                <w:sz w:val="15"/>
              </w:rPr>
              <w:t>Hr. Vogler + J. B. (an Tisch 5)</w:t>
            </w:r>
          </w:p>
        </w:tc>
        <w:tc>
          <w:tcPr>
            <w:tcW w:type="dxa" w:w="1674"/>
          </w:tcPr>
          <w:p>
            <w:pPr>
              <w:spacing w:after="0" w:line="240" w:lineRule="auto"/>
            </w:pPr>
            <w:r>
              <w:rPr>
                <w:rFonts w:ascii="Courier New" w:hAnsi="Courier New" w:eastAsia="Courier New"/>
                <w:b w:val="0"/>
                <w:i w:val="0"/>
                <w:strike w:val="0"/>
                <w:sz w:val="15"/>
              </w:rPr>
              <w:t>–</w:t>
            </w:r>
          </w:p>
        </w:tc>
        <w:tc>
          <w:tcPr>
            <w:tcW w:type="dxa" w:w="1445"/>
          </w:tcPr>
          <w:p>
            <w:pPr>
              <w:spacing w:after="0" w:line="240" w:lineRule="auto"/>
            </w:pPr>
            <w:r>
              <w:rPr>
                <w:rFonts w:ascii="Courier New" w:hAnsi="Courier New" w:eastAsia="Courier New"/>
                <w:b w:val="0"/>
                <w:i w:val="0"/>
                <w:strike w:val="0"/>
                <w:sz w:val="15"/>
              </w:rPr>
              <w:t>[unleserlich] … „heute noch“ …</w:t>
            </w:r>
          </w:p>
        </w:tc>
      </w:tr>
      <w:tr>
        <w:tc>
          <w:tcPr>
            <w:tcW w:type="dxa" w:w="567"/>
          </w:tcPr>
          <w:p>
            <w:pPr>
              <w:spacing w:after="0" w:line="240" w:lineRule="auto"/>
            </w:pPr>
            <w:r>
              <w:rPr>
                <w:rFonts w:ascii="Courier New" w:hAnsi="Courier New" w:eastAsia="Courier New"/>
                <w:b w:val="0"/>
                <w:i w:val="0"/>
                <w:strike w:val="0"/>
                <w:sz w:val="15"/>
              </w:rPr>
              <w:t>21.35</w:t>
            </w:r>
          </w:p>
        </w:tc>
        <w:tc>
          <w:tcPr>
            <w:tcW w:type="dxa" w:w="495"/>
          </w:tcPr>
          <w:p>
            <w:pPr>
              <w:spacing w:after="0" w:line="240" w:lineRule="auto"/>
            </w:pPr>
            <w:r>
              <w:rPr>
                <w:rFonts w:ascii="Courier New" w:hAnsi="Courier New" w:eastAsia="Courier New"/>
                <w:b w:val="0"/>
                <w:i w:val="0"/>
                <w:strike w:val="0"/>
                <w:sz w:val="15"/>
              </w:rPr>
              <w:t>5</w:t>
            </w:r>
          </w:p>
        </w:tc>
        <w:tc>
          <w:tcPr>
            <w:tcW w:type="dxa" w:w="2282"/>
          </w:tcPr>
          <w:p>
            <w:pPr>
              <w:spacing w:after="0" w:line="240" w:lineRule="auto"/>
            </w:pPr>
            <w:r>
              <w:rPr>
                <w:rFonts w:ascii="Courier New" w:hAnsi="Courier New" w:eastAsia="Courier New"/>
                <w:b w:val="0"/>
                <w:i w:val="0"/>
                <w:strike w:val="0"/>
                <w:sz w:val="15"/>
              </w:rPr>
              <w:t>Hr. E. Vogler</w:t>
            </w:r>
          </w:p>
        </w:tc>
        <w:tc>
          <w:tcPr>
            <w:tcW w:type="dxa" w:w="1674"/>
          </w:tcPr>
          <w:p>
            <w:pPr>
              <w:spacing w:after="0" w:line="240" w:lineRule="auto"/>
            </w:pPr>
            <w:r>
              <w:rPr>
                <w:rFonts w:ascii="Courier New" w:hAnsi="Courier New" w:eastAsia="Courier New"/>
                <w:b w:val="0"/>
                <w:i w:val="0"/>
                <w:strike w:val="0"/>
                <w:sz w:val="15"/>
              </w:rPr>
              <w:t>bezahlt</w:t>
            </w:r>
          </w:p>
        </w:tc>
        <w:tc>
          <w:tcPr>
            <w:tcW w:type="dxa" w:w="1445"/>
          </w:tcPr>
          <w:p>
            <w:pPr>
              <w:spacing w:after="0" w:line="240" w:lineRule="auto"/>
            </w:pPr>
            <w:r>
              <w:rPr>
                <w:rFonts w:ascii="Courier New" w:hAnsi="Courier New" w:eastAsia="Courier New"/>
                <w:b w:val="0"/>
                <w:i w:val="0"/>
                <w:strike w:val="0"/>
                <w:sz w:val="15"/>
              </w:rPr>
              <w:t>5,90</w:t>
            </w:r>
          </w:p>
        </w:tc>
      </w:tr>
      <w:tr>
        <w:tc>
          <w:tcPr>
            <w:tcW w:type="dxa" w:w="567"/>
          </w:tcPr>
          <w:p>
            <w:pPr>
              <w:spacing w:after="0" w:line="240" w:lineRule="auto"/>
            </w:pPr>
            <w:r>
              <w:rPr>
                <w:rFonts w:ascii="Courier New" w:hAnsi="Courier New" w:eastAsia="Courier New"/>
                <w:b w:val="0"/>
                <w:i w:val="0"/>
                <w:strike w:val="0"/>
                <w:sz w:val="15"/>
              </w:rPr>
              <w:t>21.38</w:t>
            </w:r>
          </w:p>
        </w:tc>
        <w:tc>
          <w:tcPr>
            <w:tcW w:type="dxa" w:w="495"/>
          </w:tcPr>
          <w:p>
            <w:pPr>
              <w:spacing w:after="0" w:line="240" w:lineRule="auto"/>
            </w:pPr>
            <w:r>
              <w:rPr>
                <w:rFonts w:ascii="Courier New" w:hAnsi="Courier New" w:eastAsia="Courier New"/>
                <w:b w:val="0"/>
                <w:i w:val="0"/>
                <w:strike w:val="0"/>
                <w:sz w:val="15"/>
              </w:rPr>
              <w:t>–</w:t>
            </w:r>
          </w:p>
        </w:tc>
        <w:tc>
          <w:tcPr>
            <w:tcW w:type="dxa" w:w="2282"/>
          </w:tcPr>
          <w:p>
            <w:pPr>
              <w:spacing w:after="0" w:line="240" w:lineRule="auto"/>
            </w:pPr>
            <w:r>
              <w:rPr>
                <w:rFonts w:ascii="Courier New" w:hAnsi="Courier New" w:eastAsia="Courier New"/>
                <w:b w:val="0"/>
                <w:i w:val="0"/>
                <w:strike w:val="0"/>
                <w:sz w:val="15"/>
              </w:rPr>
              <w:t>J. B. geht.</w:t>
            </w:r>
          </w:p>
        </w:tc>
        <w:tc>
          <w:tcPr>
            <w:tcW w:type="dxa" w:w="1674"/>
          </w:tcPr>
          <w:p>
            <w:pPr>
              <w:spacing w:after="0" w:line="240" w:lineRule="auto"/>
            </w:pPr>
            <w:r>
              <w:rPr>
                <w:rFonts w:ascii="Courier New" w:hAnsi="Courier New" w:eastAsia="Courier New"/>
                <w:b w:val="0"/>
                <w:i w:val="0"/>
                <w:strike w:val="0"/>
                <w:sz w:val="15"/>
              </w:rPr>
              <w:t>–</w:t>
            </w:r>
          </w:p>
        </w:tc>
        <w:tc>
          <w:tcPr>
            <w:tcW w:type="dxa" w:w="144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ab 21.45</w:t>
            </w:r>
          </w:p>
        </w:tc>
        <w:tc>
          <w:tcPr>
            <w:tcW w:type="dxa" w:w="495"/>
          </w:tcPr>
          <w:p>
            <w:pPr>
              <w:spacing w:after="0" w:line="240" w:lineRule="auto"/>
            </w:pPr>
            <w:r>
              <w:rPr>
                <w:rFonts w:ascii="Courier New" w:hAnsi="Courier New" w:eastAsia="Courier New"/>
                <w:b w:val="0"/>
                <w:i w:val="0"/>
                <w:strike w:val="0"/>
                <w:sz w:val="15"/>
              </w:rPr>
              <w:t>–</w:t>
            </w:r>
          </w:p>
        </w:tc>
        <w:tc>
          <w:tcPr>
            <w:tcW w:type="dxa" w:w="2282"/>
          </w:tcPr>
          <w:p>
            <w:pPr>
              <w:spacing w:after="0" w:line="240" w:lineRule="auto"/>
            </w:pPr>
            <w:r>
              <w:rPr>
                <w:rFonts w:ascii="Courier New" w:hAnsi="Courier New" w:eastAsia="Courier New"/>
                <w:b w:val="0"/>
                <w:i w:val="0"/>
                <w:strike w:val="0"/>
                <w:sz w:val="15"/>
              </w:rPr>
              <w:t>Sturmwarnung 90. Gäste ans Fenster.</w:t>
            </w:r>
          </w:p>
        </w:tc>
        <w:tc>
          <w:tcPr>
            <w:tcW w:type="dxa" w:w="1674"/>
          </w:tcPr>
          <w:p>
            <w:pPr>
              <w:spacing w:after="0" w:line="240" w:lineRule="auto"/>
            </w:pPr>
            <w:r>
              <w:rPr>
                <w:rFonts w:ascii="Courier New" w:hAnsi="Courier New" w:eastAsia="Courier New"/>
                <w:b w:val="0"/>
                <w:i w:val="0"/>
                <w:strike w:val="0"/>
                <w:sz w:val="15"/>
              </w:rPr>
              <w:t>–</w:t>
            </w:r>
          </w:p>
        </w:tc>
        <w:tc>
          <w:tcPr>
            <w:tcW w:type="dxa" w:w="1445"/>
          </w:tcPr>
          <w:p>
            <w:pPr>
              <w:spacing w:after="0" w:line="240" w:lineRule="auto"/>
            </w:pPr>
            <w:r>
              <w:rPr>
                <w:rFonts w:ascii="Courier New" w:hAnsi="Courier New" w:eastAsia="Courier New"/>
                <w:b w:val="0"/>
                <w:i w:val="0"/>
                <w:strike w:val="0"/>
                <w:sz w:val="15"/>
              </w:rPr>
              <w:t>–</w:t>
            </w:r>
          </w:p>
        </w:tc>
      </w:tr>
    </w:tbl>
    <w:p>
      <w:pPr>
        <w:spacing w:after="40"/>
      </w:pPr>
    </w:p>
    <w:p>
      <w:pPr>
        <w:spacing w:before="0" w:after="0"/>
      </w:pPr>
      <w:r>
        <w:rPr>
          <w:b w:val="0"/>
          <w:i w:val="0"/>
        </w:rPr>
        <w:t>Es war still in der Weinstube. Auf dem See draußen blinkte die orange Lampe auf der Mole. Vierzig in der Minute. Starkwind. Am Nachmittag kam der Föhn.</w:t>
      </w:r>
    </w:p>
    <w:p>
      <w:pPr>
        <w:spacing w:before="0" w:after="0"/>
        <w:ind w:firstLine="283"/>
      </w:pPr>
      <w:r>
        <w:rPr>
          <w:b w:val="0"/>
          <w:i w:val="0"/>
        </w:rPr>
        <w:t>„Zwei Apfelsaft“, sagte Anton Riedle leise. „Er hat zwei Apfelsaft getrunken.“</w:t>
      </w:r>
    </w:p>
    <w:p>
      <w:pPr>
        <w:spacing w:before="0" w:after="0"/>
        <w:ind w:firstLine="283"/>
      </w:pPr>
      <w:r>
        <w:rPr>
          <w:b w:val="0"/>
          <w:i w:val="0"/>
        </w:rPr>
        <w:t>„Und ein anderer an Tisch fünf zwei Kirschwasser und einen Trollinger“, sagte Betty.</w:t>
      </w:r>
    </w:p>
    <w:p>
      <w:pPr>
        <w:spacing w:before="0" w:after="0"/>
        <w:ind w:firstLine="283"/>
      </w:pPr>
      <w:r>
        <w:rPr>
          <w:b w:val="0"/>
          <w:i w:val="0"/>
        </w:rPr>
        <w:t>„Und um einundzwanzig Uhr fünfundzwanzig sitzen sie zusammen“, sagte Ömer. „Und sie schreibt: heute noch.“ Er sah auf das kleine Zeichen in der letzten Spalte. Einen Anker. Mit Kugelschreiber. Durchgedrückt durch zwei Blätter, fünfundfünfzig Jahre alt, mit Bleistift wieder hervorgeholt. „Und um einundzwanzig Uhr achtunddreißig geht er.“</w:t>
      </w:r>
    </w:p>
    <w:p>
      <w:pPr>
        <w:spacing w:before="0" w:after="0"/>
        <w:ind w:firstLine="283"/>
      </w:pPr>
      <w:r>
        <w:rPr>
          <w:b w:val="0"/>
          <w:i w:val="0"/>
        </w:rPr>
        <w:t>„Der Wecker“, sagte Betty.</w:t>
      </w:r>
    </w:p>
    <w:p>
      <w:pPr>
        <w:spacing w:before="0" w:after="0"/>
        <w:ind w:firstLine="283"/>
      </w:pPr>
      <w:r>
        <w:rPr>
          <w:b w:val="0"/>
          <w:i w:val="0"/>
        </w:rPr>
        <w:t>„Der Wecker oben“, sagte Ömer. „Einundzwanzig Uhr achtunddreißig.“</w:t>
      </w:r>
    </w:p>
    <w:p>
      <w:pPr>
        <w:spacing w:before="0" w:after="0"/>
        <w:ind w:firstLine="283"/>
      </w:pPr>
      <w:r>
        <w:rPr>
          <w:b w:val="0"/>
          <w:i w:val="0"/>
        </w:rPr>
        <w:t>Anton Riedle setzte sich. Auf einen Barhocker an der Theke. Schwer. Er nahm die Brille ab. Er rieb sich die Augen.</w:t>
      </w:r>
    </w:p>
    <w:p>
      <w:pPr>
        <w:spacing w:before="0" w:after="0"/>
        <w:ind w:firstLine="283"/>
      </w:pPr>
      <w:r>
        <w:rPr>
          <w:b w:val="0"/>
          <w:i w:val="0"/>
        </w:rPr>
        <w:t>„In der Zeitung hat gestanden, er war betrunken“, sagte er. „Der Vogler hat das gesagt. Der Polizei. Und dem Gericht. Er hat gesagt: Ich hab ihn noch gewarnt. In der Weinstube. Er hat getrunken.“ Er sah auf das graue Blatt mit den weißen Buchstaben. „Und sie hat es aufgeschrieben. An dem Abend. Und dann rausgeschnitten. Und weggelegt.“</w:t>
      </w:r>
    </w:p>
    <w:p>
      <w:pPr>
        <w:spacing w:before="0" w:after="0"/>
        <w:ind w:firstLine="283"/>
      </w:pPr>
      <w:r>
        <w:rPr>
          <w:b w:val="0"/>
          <w:i w:val="0"/>
        </w:rPr>
        <w:t>„Warum hat sie es nicht der Polizei gegeben?“, fragte Ömer.</w:t>
      </w:r>
    </w:p>
    <w:p>
      <w:pPr>
        <w:spacing w:before="0" w:after="0"/>
        <w:ind w:firstLine="283"/>
      </w:pPr>
      <w:r>
        <w:rPr>
          <w:b w:val="0"/>
          <w:i w:val="0"/>
        </w:rPr>
        <w:t>„Vielleicht hat sie“, sagte Betty. „Und dann hat einer ihre Hypothek gekauft.“</w:t>
      </w:r>
    </w:p>
    <w:p>
      <w:pPr>
        <w:spacing w:before="0" w:after="0"/>
        <w:ind w:firstLine="283"/>
      </w:pPr>
      <w:r>
        <w:rPr>
          <w:b w:val="0"/>
          <w:i w:val="0"/>
        </w:rPr>
        <w:t>Ömer sah die Seite an. Lange. Dann sah er Betty an.</w:t>
      </w:r>
    </w:p>
    <w:p>
      <w:pPr>
        <w:spacing w:before="0" w:after="0"/>
        <w:ind w:firstLine="283"/>
      </w:pPr>
      <w:r>
        <w:rPr>
          <w:b w:val="0"/>
          <w:i w:val="0"/>
        </w:rPr>
        <w:t>„Wo jetzt?“, fragte er. „Die richtige Seite? Die weiße und die gelbe?“</w:t>
      </w:r>
    </w:p>
    <w:p>
      <w:pPr>
        <w:spacing w:before="0" w:after="0"/>
        <w:ind w:firstLine="283"/>
      </w:pPr>
      <w:r>
        <w:rPr>
          <w:b w:val="0"/>
          <w:i w:val="0"/>
        </w:rPr>
        <w:t>„Da, wo Jakob seinen Kompass hingelegt hat“, sagte Betty.</w:t>
      </w:r>
    </w:p>
    <w:p>
      <w:pPr>
        <w:spacing w:before="0" w:after="0"/>
        <w:ind w:firstLine="283"/>
      </w:pPr>
      <w:r>
        <w:rPr>
          <w:b w:val="0"/>
          <w:i w:val="0"/>
        </w:rPr>
        <w:t>„Da gibt es keinen Kompass“, sagte Ömer.</w:t>
      </w:r>
    </w:p>
    <w:p>
      <w:pPr>
        <w:spacing w:before="0" w:after="0"/>
        <w:ind w:firstLine="283"/>
      </w:pPr>
      <w:r>
        <w:rPr>
          <w:b w:val="0"/>
          <w:i w:val="0"/>
        </w:rPr>
        <w:t>„Noch nicht“, sagte Betty Brüggemann.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Mit Durchschlag</w:t>
      </w:r>
      <w:r>
        <w:br/>
      </w:r>
      <w:r>
        <w:rPr>
          <w:b w:val="0"/>
          <w:i w:val="0"/>
          <w:color w:val="6B6B6B"/>
          <w:sz w:val="18"/>
        </w:rPr>
        <w:t>(Hier das Bild einfügen, Breite 11 cm, dann diesen Kasten löschen.)</w:t>
        <w:br/>
        <w:br/>
        <w:br/>
        <w:br/>
      </w:r>
    </w:p>
    <w:p>
      <w:pPr>
        <w:spacing w:before="0" w:after="0"/>
      </w:pPr>
      <w:r>
        <w:rPr>
          <w:b w:val="0"/>
          <w:i w:val="0"/>
        </w:rPr>
        <w:t>Sie klappte das Buch zu. Sie legte es nicht zurück ins Regal. Sie legte es in ihre Tasche. Neben das Klemmbrett.</w:t>
      </w:r>
    </w:p>
    <w:p>
      <w:pPr>
        <w:spacing w:before="0" w:after="0"/>
        <w:ind w:firstLine="283"/>
      </w:pPr>
      <w:r>
        <w:rPr>
          <w:b w:val="0"/>
          <w:i w:val="0"/>
        </w:rPr>
        <w:t>„Das nehme ich mit“, sagte sie zu Anton Riedle. „Wenn Sie erlauben. Es soll heute Nacht nicht hier sein.“</w:t>
      </w:r>
    </w:p>
    <w:p>
      <w:pPr>
        <w:spacing w:before="0" w:after="0"/>
        <w:ind w:firstLine="283"/>
      </w:pPr>
      <w:r>
        <w:rPr>
          <w:b w:val="0"/>
          <w:i w:val="0"/>
        </w:rPr>
        <w:t>„Warum?“</w:t>
      </w:r>
    </w:p>
    <w:p>
      <w:pPr>
        <w:spacing w:before="0" w:after="0"/>
        <w:ind w:firstLine="283"/>
      </w:pPr>
      <w:r>
        <w:rPr>
          <w:b w:val="0"/>
          <w:i w:val="0"/>
        </w:rPr>
        <w:t>„Weil heute Nacht Föhn ist“, sagte Betty. „Und weil einer zweimal über eine Feuerleiter gestiegen ist. Und nicht gefunden hat, was er sucht. Und noch nicht weiß, dass es auch einen Abdruck gibt.“</w:t>
      </w:r>
    </w:p>
    <w:p>
      <w:r>
        <w:br w:type="page"/>
      </w:r>
    </w:p>
    <w:p/>
    <w:p/>
    <w:p/>
    <w:p>
      <w:pPr>
        <w:spacing w:before="0" w:after="80"/>
        <w:jc w:val="center"/>
      </w:pPr>
      <w:r>
        <w:rPr>
          <w:b w:val="0"/>
          <w:i w:val="0"/>
          <w:color w:val="6B6B6B"/>
          <w:sz w:val="20"/>
        </w:rPr>
        <w:t>Kapitel 6</w:t>
      </w:r>
    </w:p>
    <w:p>
      <w:pPr>
        <w:spacing w:before="0" w:after="480"/>
        <w:jc w:val="center"/>
      </w:pPr>
      <w:r>
        <w:rPr>
          <w:b w:val="0"/>
          <w:i w:val="0"/>
          <w:sz w:val="36"/>
        </w:rPr>
        <w:t>Lindauer Zeitung</w:t>
      </w:r>
    </w:p>
    <w:p>
      <w:pPr>
        <w:spacing w:before="0" w:after="0"/>
      </w:pPr>
      <w:r>
        <w:rPr>
          <w:b w:val="0"/>
          <w:i w:val="0"/>
        </w:rPr>
        <w:t>Anton Riedle hatte ein Archiv. Er nannte es nicht so. Er nannte es: die Ordner. Sie standen in seiner Wohnung in der Altstadt, drei Gassen hinter dem Hafen, in einem kleinen, schiefen Haus mit Holzbalken in der Wand, in einem Zimmer, das einmal das Kinderzimmer gewesen war. Seine Tochter, sagte er, sei in Görlitz, und das Zimmer habe einen Zweck gebraucht.</w:t>
      </w:r>
    </w:p>
    <w:p>
      <w:pPr>
        <w:spacing w:before="0" w:after="0"/>
        <w:ind w:firstLine="283"/>
      </w:pPr>
      <w:r>
        <w:rPr>
          <w:b w:val="0"/>
          <w:i w:val="0"/>
        </w:rPr>
        <w:t>Achtundvierzig Ordner. Lindau. Neunzehnhundertfünfundvierzig bis heute. Zeitungsausschnitte, Fotos, Briefe, Programme vom Stadtfest, Fahrpläne der Schifffahrt. Er hatte sie gesammelt, seit er Lehrer war. Für den Unterricht, sagte er. Für die Kinder. Damit sie wissen, dass Geschichte nicht nur in Büchern steht. Sondern vor der Tür.</w:t>
      </w:r>
    </w:p>
    <w:p>
      <w:pPr>
        <w:spacing w:before="0" w:after="0"/>
        <w:ind w:firstLine="283"/>
      </w:pPr>
      <w:r>
        <w:rPr>
          <w:b w:val="0"/>
          <w:i w:val="0"/>
        </w:rPr>
        <w:t>Der Ordner für neunzehnhundertsiebzig war dick. Der für neunzehnhunderteinundsiebzig auch.</w:t>
      </w:r>
    </w:p>
    <w:p>
      <w:pPr>
        <w:spacing w:before="0" w:after="0"/>
        <w:ind w:firstLine="283"/>
      </w:pPr>
      <w:r>
        <w:rPr>
          <w:b w:val="0"/>
          <w:i w:val="0"/>
        </w:rPr>
        <w:t>Er schlug den ersten auf. August. Er musste nicht suchen. Er wusste, wo es war. Es war ein Ausschnitt, den er mit dreiundzwanzig eingeklebt hatte. Mit Tesafilm, der gelb geworden war und an den Ecken losließ.</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Lindauer Zeitung · Montag, 24. August 1970 · Seite 1 (Ausschnitt, Sammlung A. Riedle)</w:t>
            </w:r>
          </w:p>
          <w:p>
            <w:pPr>
              <w:spacing w:after="60" w:line="276" w:lineRule="auto"/>
              <w:jc w:val="both"/>
            </w:pPr>
            <w:r>
              <w:rPr>
                <w:b w:val="0"/>
                <w:i w:val="0"/>
                <w:strike w:val="0"/>
                <w:sz w:val="19"/>
              </w:rPr>
              <w:t>SEESCHWALBE IM STURM GESUNKEN</w:t>
            </w:r>
            <w:r>
              <w:br/>
            </w:r>
            <w:r>
              <w:rPr>
                <w:b w:val="0"/>
                <w:i w:val="0"/>
                <w:strike w:val="0"/>
                <w:sz w:val="19"/>
              </w:rPr>
              <w:t>Schiffsführer vermisst – Suche ohne Erfolg</w:t>
            </w:r>
            <w:r>
              <w:br/>
            </w:r>
            <w:r>
              <w:rPr>
                <w:b w:val="0"/>
                <w:i w:val="0"/>
                <w:strike w:val="0"/>
                <w:sz w:val="19"/>
              </w:rPr>
              <w:t>Lindau. Das Fahrgastschiff „Seeschwalbe“ der Lindauer Bootsreederei Vogler ist in der Nacht zum Sonntag bei schwerem Sturm vor Wasserburg gesunken. An Bord war nach Angaben des Eigners nur der Schiffsführer, der 31-jährige Jakob B. Er wird vermisst. Die Wasserschutzpolizei suchte am Sonntag mit drei Booten. Gefunden wurden ein Rettungsring und mehrere Sitzkissen. An der Unglücksstelle ist der See über 150 Meter tief.</w:t>
            </w:r>
            <w:r>
              <w:br/>
            </w:r>
            <w:r>
              <w:rPr>
                <w:b w:val="0"/>
                <w:i w:val="0"/>
                <w:strike w:val="0"/>
                <w:sz w:val="19"/>
              </w:rPr>
              <w:t>Die Sturmwarnung war am Samstagabend ab 20.45 Uhr in Kraft. Warum die „Seeschwalbe“ um 21.40 Uhr dennoch auslief, ist unklar. Reeder Ernst Vogler (38) sagte unserer Zeitung: „Ich habe Herrn B. am Abend in einer Weinstube am Hafen gesehen. Er hatte getrunken. Ich habe ihn gewarnt. Er wollte das Schiff in die Werft nach Bregenz bringen. Er hat nicht auf mich gehört.“</w:t>
            </w:r>
            <w:r>
              <w:br/>
            </w:r>
            <w:r>
              <w:rPr>
                <w:b w:val="0"/>
                <w:i w:val="0"/>
                <w:strike w:val="0"/>
                <w:sz w:val="19"/>
              </w:rPr>
              <w:t>Das Schiff war 1956 gebaut worden und bot 40 Fahrgästen Platz. Ein Wrack in dieser Tiefe wird nach Auskunft der Behörden nicht gehoben.</w:t>
            </w:r>
          </w:p>
        </w:tc>
      </w:tr>
    </w:tbl>
    <w:p>
      <w:pPr>
        <w:spacing w:after="40"/>
      </w:pPr>
    </w:p>
    <w:p>
      <w:pPr>
        <w:spacing w:before="0" w:after="0"/>
      </w:pPr>
      <w:r>
        <w:rPr>
          <w:b w:val="0"/>
          <w:i w:val="0"/>
        </w:rPr>
        <w:t>Betty las ihn zweimal. Ömer las ihn über ihre Schulter.</w:t>
      </w:r>
    </w:p>
    <w:p>
      <w:pPr>
        <w:spacing w:before="0" w:after="0"/>
        <w:ind w:firstLine="283"/>
      </w:pPr>
      <w:r>
        <w:rPr>
          <w:b w:val="0"/>
          <w:i w:val="0"/>
        </w:rPr>
        <w:t>„Er hat ihn gewarnt“, sagte Ömer. „Um neun Uhr fünfundzwanzig. Mit heute noch.“</w:t>
      </w:r>
    </w:p>
    <w:p>
      <w:pPr>
        <w:spacing w:before="0" w:after="0"/>
        <w:ind w:firstLine="283"/>
      </w:pPr>
      <w:r>
        <w:rPr>
          <w:b w:val="0"/>
          <w:i w:val="0"/>
        </w:rPr>
        <w:t>„Und er hatte getrunken“, sagte Betty. „Zwei Apfelsaft.“</w:t>
      </w:r>
    </w:p>
    <w:p>
      <w:pPr>
        <w:spacing w:before="0" w:after="0"/>
        <w:ind w:firstLine="283"/>
      </w:pPr>
      <w:r>
        <w:rPr>
          <w:b w:val="0"/>
          <w:i w:val="0"/>
        </w:rPr>
        <w:t>Anton Riedle blätterte im anderen Ordner. Neunzehnhunderteinundsiebzig. Oktober. Er fand es schneller.</w:t>
      </w:r>
    </w:p>
    <w:p>
      <w:pPr>
        <w:spacing w:before="0" w:after="0"/>
        <w:ind w:firstLine="283"/>
      </w:pPr>
      <w:r>
        <w:rPr>
          <w:b w:val="0"/>
          <w:i w:val="0"/>
        </w:rPr>
        <w:t>„Das hier hat keiner gelesen“, sagte er. „Es stand auf Seite sieben. Unter einem Bericht über den Kaninchenzüchterverein.“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Lindauer Zeitung · Donnerstag, 14. Oktober 1971 · Seite 7 (Ausschnitt, Sammlung A. Riedle)</w:t>
            </w:r>
          </w:p>
          <w:p>
            <w:pPr>
              <w:spacing w:after="60" w:line="276" w:lineRule="auto"/>
              <w:jc w:val="both"/>
            </w:pPr>
            <w:r>
              <w:rPr>
                <w:b w:val="0"/>
                <w:i w:val="0"/>
                <w:strike w:val="0"/>
                <w:sz w:val="19"/>
              </w:rPr>
              <w:t>Versicherung muss für „Seeschwalbe“ zahlen</w:t>
            </w:r>
            <w:r>
              <w:br/>
            </w:r>
            <w:r>
              <w:rPr>
                <w:b w:val="0"/>
                <w:i w:val="0"/>
                <w:strike w:val="0"/>
                <w:sz w:val="19"/>
              </w:rPr>
              <w:t>Kempten/Lindau. Im Streit um das im August 1970 gesunkene Fahrgastschiff „Seeschwalbe“ hat das Landgericht Kempten die Versicherung zur Zahlung von 180.000 Mark an den Lindauer Reeder Ernst V. verurteilt. Die Versicherung hatte die Zahlung verweigert. Sie verwies darauf, dass die Versicherungssumme erst drei Wochen vor dem Unglück, am 1. August 1970, von 60.000 auf 180.000 Mark erhöht worden war, und bezweifelte, dass das 14 Jahre alte Schiff diesen Wert hatte.</w:t>
            </w:r>
            <w:r>
              <w:br/>
            </w:r>
            <w:r>
              <w:rPr>
                <w:b w:val="0"/>
                <w:i w:val="0"/>
                <w:strike w:val="0"/>
                <w:sz w:val="19"/>
              </w:rPr>
              <w:t>Das Gericht folgte dem Gutachten, wonach das Schiff kurz zuvor neue Motoren erhalten habe. Die Unglücksursache sei nicht mehr festzustellen, da das Wrack nicht erreichbar sei. Nach Aussage des Eigners sei der Schiffsführer gegen ausdrückliche Warnung und unter Alkoholeinfluss ausgelaufen. Ein Verschulden des Eigners sei nicht erkennbar. Eine Zeugin aus Lindau, die ausgesagt hatte, der Schiffsführer habe an dem Abend keinen Alkohol getrunken, wurde vom Gericht als „emotional befangen“ eingestuft.</w:t>
            </w:r>
          </w:p>
        </w:tc>
      </w:tr>
    </w:tbl>
    <w:p>
      <w:pPr>
        <w:spacing w:after="40"/>
      </w:pPr>
    </w:p>
    <w:p>
      <w:pPr>
        <w:spacing w:before="0" w:after="0"/>
      </w:pPr>
      <w:r>
        <w:rPr>
          <w:b w:val="0"/>
          <w:i w:val="0"/>
        </w:rPr>
        <w:t>Niemand sagte etwas.</w:t>
      </w:r>
    </w:p>
    <w:p>
      <w:pPr>
        <w:spacing w:before="0" w:after="0"/>
        <w:ind w:firstLine="283"/>
      </w:pPr>
      <w:r>
        <w:rPr>
          <w:b w:val="0"/>
          <w:i w:val="0"/>
        </w:rPr>
        <w:t>Anton Riedle saß am Tisch. In dem kleinen Zimmer, das einmal das Kinderzimmer seiner Tochter gewesen war. Mit den achtundvierzig Ordnern. Er hatte die Hand auf dem Ausschnitt liegen.</w:t>
      </w:r>
    </w:p>
    <w:p>
      <w:pPr>
        <w:spacing w:before="0" w:after="0"/>
        <w:ind w:firstLine="283"/>
      </w:pPr>
      <w:r>
        <w:rPr>
          <w:b w:val="0"/>
          <w:i w:val="0"/>
        </w:rPr>
        <w:t>„Eine Zeugin aus Lindau“, sagte er. „Emotional befangen.“</w:t>
      </w:r>
    </w:p>
    <w:p>
      <w:pPr>
        <w:spacing w:before="0" w:after="0"/>
        <w:ind w:firstLine="283"/>
      </w:pPr>
      <w:r>
        <w:rPr>
          <w:b w:val="0"/>
          <w:i w:val="0"/>
        </w:rPr>
        <w:t>„Sie hat ausgesagt“, sagte Betty. „Sie hat es versucht.“</w:t>
      </w:r>
    </w:p>
    <w:p>
      <w:pPr>
        <w:spacing w:before="0" w:after="0"/>
        <w:ind w:firstLine="283"/>
      </w:pPr>
      <w:r>
        <w:rPr>
          <w:b w:val="0"/>
          <w:i w:val="0"/>
        </w:rPr>
        <w:t>„Und keiner hat ihr geglaubt“, sagte Anton Riedle. „Weil sie ihn geliebt hat.“ Er lachte. Kurz. Es klang nicht wie ein Lachen. „Als ob man nur lügt, wenn man liebt.“</w:t>
      </w:r>
    </w:p>
    <w:p>
      <w:pPr>
        <w:spacing w:before="0" w:after="0"/>
        <w:ind w:firstLine="283"/>
      </w:pPr>
      <w:r>
        <w:rPr>
          <w:b w:val="0"/>
          <w:i w:val="0"/>
        </w:rPr>
        <w:t>Ömer hatte den ersten Ausschnitt in der Hand. Den von neunzehnhundertsiebzig. Er las ihn noch einmal. Langsam. Mit dem Finger.</w:t>
      </w:r>
    </w:p>
    <w:p>
      <w:pPr>
        <w:spacing w:before="0" w:after="0"/>
        <w:ind w:firstLine="283"/>
      </w:pPr>
      <w:r>
        <w:rPr>
          <w:b w:val="0"/>
          <w:i w:val="0"/>
        </w:rPr>
        <w:t>„Neue Motoren“, sagte er. „Und am ersten August die Versicherung erhöht. Und am zweiundzwanzigsten August bei Sturm nach Bregenz in die Werft. In der Nacht. An einem Samstag.“ Er sah auf. „Welche Werft macht samstags um zehn Uhr abends auf?“</w:t>
      </w:r>
    </w:p>
    <w:p>
      <w:pPr>
        <w:spacing w:before="0" w:after="0"/>
        <w:ind w:firstLine="283"/>
      </w:pPr>
      <w:r>
        <w:rPr>
          <w:b w:val="0"/>
          <w:i w:val="0"/>
        </w:rPr>
        <w:t>„Keine“, sagte Anton Riedle.</w:t>
      </w:r>
    </w:p>
    <w:p>
      <w:pPr>
        <w:spacing w:before="0" w:after="0"/>
        <w:ind w:firstLine="283"/>
      </w:pPr>
      <w:r>
        <w:rPr>
          <w:b w:val="0"/>
          <w:i w:val="0"/>
        </w:rPr>
        <w:t>„Und wenn er am Montag um neun eine Kursfahrt hatte“, sagte Betty. „Steht in seinem Kalender. Oben. Montag, vierundzwanzigster. Kursfahrt neun Uhr. Wie soll er die fahren, wenn das Schiff in Bregenz in der Werft liegt?“</w:t>
      </w:r>
    </w:p>
    <w:p>
      <w:pPr>
        <w:spacing w:before="0" w:after="0"/>
        <w:ind w:firstLine="283"/>
      </w:pPr>
      <w:r>
        <w:rPr>
          <w:b w:val="0"/>
          <w:i w:val="0"/>
        </w:rPr>
        <w:t>Anton Riedle stand auf. Er ging ans Fenster. Er sah hinaus. Über die Dächer der Altstadt. Auf den See. Auf die andere Seite. Auf die Berge. Und unten, am Fuß der Berge, am Ufer, eine Stadt. Weiß und grau. Mit einem Hafen.</w:t>
      </w:r>
    </w:p>
    <w:p>
      <w:pPr>
        <w:spacing w:before="0" w:after="0"/>
        <w:ind w:firstLine="283"/>
      </w:pPr>
      <w:r>
        <w:rPr>
          <w:b w:val="0"/>
          <w:i w:val="0"/>
        </w:rPr>
        <w:t>„Bregenz“, sagte er. „Österreich. Zwanzig Minuten mit dem Schiff. Eine halbe Stunde mit dem Auto.“ Er drehte sich um. „Die Werft gibt es noch. Bootswerft am Hafen. Seit achtzehnhundertneunzig. Die haben die Seeschwalbe gewartet. Jedes Jahr. Ich hab als Junge zugesehen, wie sie sie im Herbst rübergebracht haben.“</w:t>
      </w:r>
    </w:p>
    <w:p>
      <w:pPr>
        <w:spacing w:before="0" w:after="0"/>
        <w:ind w:firstLine="283"/>
      </w:pPr>
      <w:r>
        <w:rPr>
          <w:b w:val="0"/>
          <w:i w:val="0"/>
        </w:rPr>
        <w:t>„Im Herbst“, sagte Betty.</w:t>
      </w:r>
    </w:p>
    <w:p>
      <w:pPr>
        <w:spacing w:before="0" w:after="0"/>
        <w:ind w:firstLine="283"/>
      </w:pPr>
      <w:r>
        <w:rPr>
          <w:b w:val="0"/>
          <w:i w:val="0"/>
        </w:rPr>
        <w:t>„Im Oktober“, sagte Anton Riedle. „Immer im Oktober. Nach der Saison.“</w:t>
      </w:r>
    </w:p>
    <w:p>
      <w:pPr>
        <w:spacing w:before="0" w:after="0"/>
        <w:ind w:firstLine="283"/>
      </w:pPr>
      <w:r>
        <w:rPr>
          <w:b w:val="0"/>
          <w:i w:val="0"/>
        </w:rPr>
        <w:t>Betty sah auf ihre Liste. Blatt eins. Nummer neun. Der Schreibtisch. Die alte Seekarte. Die Bleistiftlinie von Lindau nach Bregenz. Und daneben, in Jakob Bruggers Schrift: fünfzehnter Zehnter.</w:t>
      </w:r>
    </w:p>
    <w:p>
      <w:pPr>
        <w:spacing w:before="0" w:after="0"/>
        <w:ind w:firstLine="283"/>
      </w:pPr>
      <w:r>
        <w:rPr>
          <w:b w:val="0"/>
          <w:i w:val="0"/>
        </w:rPr>
        <w:t>„Ömer“, sagte sie. „Wir fahren nach Österreich.“</w:t>
      </w:r>
    </w:p>
    <w:p>
      <w:pPr>
        <w:spacing w:before="0" w:after="0"/>
        <w:ind w:firstLine="283"/>
      </w:pPr>
      <w:r>
        <w:rPr>
          <w:b w:val="0"/>
          <w:i w:val="0"/>
        </w:rPr>
        <w:t>„Jetzt?“</w:t>
      </w:r>
    </w:p>
    <w:p>
      <w:pPr>
        <w:spacing w:before="0" w:after="0"/>
        <w:ind w:firstLine="283"/>
      </w:pPr>
      <w:r>
        <w:rPr>
          <w:b w:val="0"/>
          <w:i w:val="0"/>
        </w:rPr>
        <w:t>„Morgen“, sagte Betty. „Heute ist Föhn.“</w:t>
      </w:r>
    </w:p>
    <w:p>
      <w:pPr>
        <w:spacing w:before="0" w:after="0"/>
        <w:ind w:firstLine="283"/>
      </w:pPr>
      <w:r>
        <w:rPr>
          <w:b w:val="0"/>
          <w:i w:val="0"/>
        </w:rPr>
        <w:t>Draußen, auf der Mole, blinkte die orange Lampe. Schneller jetzt. Viel schneller. Ömer zählte mit. Er kam nicht mit.</w:t>
      </w:r>
    </w:p>
    <w:p>
      <w:pPr>
        <w:spacing w:before="0" w:after="0"/>
        <w:ind w:firstLine="283"/>
      </w:pPr>
      <w:r>
        <w:rPr>
          <w:b w:val="0"/>
          <w:i w:val="0"/>
        </w:rPr>
        <w:t>„Neunzig“, sagte Anton Riedle. „Sturm.“</w:t>
      </w:r>
    </w:p>
    <w:p>
      <w:pPr>
        <w:spacing w:before="0" w:after="0"/>
        <w:ind w:firstLine="283"/>
      </w:pPr>
      <w:r>
        <w:rPr>
          <w:b w:val="0"/>
          <w:i w:val="0"/>
        </w:rPr>
        <w:t>Er sah hinaus, auf das Wasser, das auf einmal nicht mehr blau war. Grau. Mit weißen Kämmen. Die Boote im Hafen schaukelten an ihren Leinen. Die Kastanien an der Promenade bogen sich. Und der steinerne Löwe auf seinem Sockel an der Hafeneinfahrt sah über das alles hinweg, nach Süden, wie er es seit über hundertfünfzig Jahren tat.</w:t>
      </w:r>
    </w:p>
    <w:p>
      <w:pPr>
        <w:spacing w:before="0" w:after="0"/>
        <w:ind w:firstLine="283"/>
      </w:pPr>
      <w:r>
        <w:rPr>
          <w:b w:val="0"/>
          <w:i w:val="0"/>
        </w:rPr>
        <w:t>„So hat es ausgesehen“, sagte Anton Riedle leise. „Damals. Um zwanzig vor zehn.“</w:t>
      </w:r>
    </w:p>
    <w:p>
      <w:pPr>
        <w:spacing w:before="0" w:after="0"/>
        <w:ind w:firstLine="283"/>
      </w:pPr>
      <w:r>
        <w:rPr>
          <w:b w:val="0"/>
          <w:i w:val="0"/>
        </w:rPr>
        <w:t>„Und er ist trotzdem gefahren“, sagte Ömer.</w:t>
      </w:r>
    </w:p>
    <w:p>
      <w:pPr>
        <w:spacing w:before="0" w:after="0"/>
        <w:ind w:firstLine="283"/>
      </w:pPr>
      <w:r>
        <w:rPr>
          <w:b w:val="0"/>
          <w:i w:val="0"/>
        </w:rPr>
        <w:t>„Er ist gefahren“, sagte Betty Brüggemann, „weil einer gesagt hat: heute noch.“</w:t>
      </w:r>
    </w:p>
    <w:p>
      <w:r>
        <w:br w:type="page"/>
      </w:r>
    </w:p>
    <w:p/>
    <w:p/>
    <w:p/>
    <w:p>
      <w:pPr>
        <w:spacing w:before="0" w:after="80"/>
        <w:jc w:val="center"/>
      </w:pPr>
      <w:r>
        <w:rPr>
          <w:b w:val="0"/>
          <w:i w:val="0"/>
          <w:color w:val="6B6B6B"/>
          <w:sz w:val="20"/>
        </w:rPr>
        <w:t>Kapitel 7</w:t>
      </w:r>
    </w:p>
    <w:p>
      <w:pPr>
        <w:spacing w:before="0" w:after="480"/>
        <w:jc w:val="center"/>
      </w:pPr>
      <w:r>
        <w:rPr>
          <w:b w:val="0"/>
          <w:i w:val="0"/>
          <w:sz w:val="36"/>
        </w:rPr>
        <w:t>Bregenz</w:t>
      </w:r>
    </w:p>
    <w:p>
      <w:pPr>
        <w:spacing w:before="0" w:after="0"/>
      </w:pPr>
      <w:r>
        <w:rPr>
          <w:b w:val="0"/>
          <w:i w:val="0"/>
        </w:rPr>
        <w:t>Der Föhn war in der Nacht vorbeigegangen. Am Morgen lag der See da, als sei nichts gewesen. Glatt und hellblau und unschuldig, mit den Bergen darüber, so nah, dass Ömer sagte, man könne die Bäume zählen.</w:t>
      </w:r>
    </w:p>
    <w:p>
      <w:pPr>
        <w:spacing w:before="0" w:after="0"/>
        <w:ind w:firstLine="283"/>
      </w:pPr>
      <w:r>
        <w:rPr>
          <w:b w:val="0"/>
          <w:i w:val="0"/>
        </w:rPr>
        <w:t>Sie fuhren mit dem Kuckuck über die Grenze. Es gab keine Grenze. Nur ein Schild. Republik Österreich. Und dann eine andere Sorte Straßenlaternen. Ömer sagte, das sei die einfachste Grenze, über die er je gefahren sei. Betty sagte, er sei noch nie über eine Grenze gefahren. Ömer sagte, eben.</w:t>
      </w:r>
    </w:p>
    <w:p>
      <w:pPr>
        <w:spacing w:before="0" w:after="0"/>
        <w:ind w:firstLine="283"/>
      </w:pPr>
      <w:r>
        <w:rPr>
          <w:b w:val="0"/>
          <w:i w:val="0"/>
        </w:rPr>
        <w:t>Die Werft lag am Hafen von Bregenz. Hinter einer Seebühne, so groß wie ein Fußballstadion, auf der im Sommer Opern gespielt wurden, mitten im Wasser, und auf der jetzt, im April, riesige Figuren standen, halb fertig, unter Planen, und Gerüste und Kräne. Ömer blieb stehen und sah lange hin.</w:t>
      </w:r>
    </w:p>
    <w:p>
      <w:pPr>
        <w:spacing w:before="0" w:after="0"/>
        <w:ind w:firstLine="283"/>
      </w:pPr>
      <w:r>
        <w:rPr>
          <w:b w:val="0"/>
          <w:i w:val="0"/>
        </w:rPr>
        <w:t>„Das ist ein Opernhaus“, sagte er, „ohne Haus.“</w:t>
      </w:r>
    </w:p>
    <w:p>
      <w:pPr>
        <w:spacing w:before="0" w:after="0"/>
        <w:ind w:firstLine="283"/>
      </w:pPr>
      <w:r>
        <w:rPr>
          <w:b w:val="0"/>
          <w:i w:val="0"/>
        </w:rPr>
        <w:t>Die Werft war alt. Eine lange Halle aus Holz und Backstein, mit einem Dach aus Wellblech und großen Toren zum Wasser, und davor eine Rampe mit Schienen, die schräg in den See führten. Auf der Rampe stand ein Schiff auf Böcken. Ein kleines, weißes, altes Ausflugsschiff, mit einem roten Streifen. Männer in blauen Overalls schliffen am Rumpf. Es roch nach Farbe und Holz und Teer.</w:t>
      </w:r>
    </w:p>
    <w:p>
      <w:pPr>
        <w:spacing w:before="0" w:after="0"/>
        <w:ind w:firstLine="283"/>
      </w:pPr>
      <w:r>
        <w:rPr>
          <w:b w:val="0"/>
          <w:i w:val="0"/>
        </w:rPr>
        <w:t>Der Mann, der sie empfing, hieß Gebhard Hämmerle. Er war siebzig, klein und breit, mit einem grauen Schnurrbart und Händen voller Farbe, und er sprach einen Dialekt, den Betty zur Hälfte verstand und Ömer gar nicht. Er war der Enkel des Gründers und der Sohn des Werftmeisters, der neunzehnhundertsiebzig die Seeschwalbe gewartet hatte. Er hatte als Junge die Planken geschliffen.</w:t>
      </w:r>
    </w:p>
    <w:p>
      <w:pPr>
        <w:spacing w:before="0" w:after="0"/>
        <w:ind w:firstLine="283"/>
      </w:pPr>
      <w:r>
        <w:rPr>
          <w:b w:val="0"/>
          <w:i w:val="0"/>
        </w:rPr>
        <w:t>„Die Seeschwalbe“, sagte er. Er nahm die Mütze ab. „Jo mei. Die hat mein Vater fünfzehn Jahre gewartet. Ein schönes Schiff. Ein bisschen langsam. Aber dicht.“</w:t>
      </w:r>
    </w:p>
    <w:p>
      <w:pPr>
        <w:spacing w:before="0" w:after="0"/>
        <w:ind w:firstLine="283"/>
      </w:pPr>
      <w:r>
        <w:rPr>
          <w:b w:val="0"/>
          <w:i w:val="0"/>
        </w:rPr>
        <w:t>„Dicht?“, fragte Ömer.</w:t>
      </w:r>
    </w:p>
    <w:p>
      <w:pPr>
        <w:spacing w:before="0" w:after="0"/>
        <w:ind w:firstLine="283"/>
      </w:pPr>
      <w:r>
        <w:rPr>
          <w:b w:val="0"/>
          <w:i w:val="0"/>
        </w:rPr>
        <w:t>„Dicht“, sagte Gebhard Hämmerle. „Mein Vater hat gesagt, die Seeschwalbe ist das dichteste Schiff am ganzen See. Weil der Brugger sie gepflegt hat wie ein Pferd.“</w:t>
      </w:r>
    </w:p>
    <w:p>
      <w:pPr>
        <w:spacing w:before="0" w:after="0"/>
        <w:ind w:firstLine="283"/>
      </w:pPr>
      <w:r>
        <w:rPr>
          <w:b w:val="0"/>
          <w:i w:val="0"/>
        </w:rPr>
        <w:t>Er führte sie in ein Büro. Ein kleiner Raum am Ende der Halle, mit einem Fenster zum Wasser und einem Schreibtisch, auf dem Papiere lagen, und Regalen voller Bücher. Werftbücher. Schwarz und grün und braun. Seit achtzehnhundertneunzig.</w:t>
      </w:r>
    </w:p>
    <w:p>
      <w:pPr>
        <w:spacing w:before="0" w:after="0"/>
        <w:ind w:firstLine="283"/>
      </w:pPr>
      <w:r>
        <w:rPr>
          <w:b w:val="0"/>
          <w:i w:val="0"/>
        </w:rPr>
        <w:t>„Mein Vater hat alles aufgeschrieben“, sagte er. „Jedes Schiff. Jeden Anruf. Jede Schraube.“ Er zog ein Buch heraus. Neunzehnhundertneunundsechzig bis neunzehnhunderteinundsiebzig. „Er hat gesagt, wer nichts aufschreibt, der kriegt am Ende kein Geld. Oder Ärger.“</w:t>
      </w:r>
    </w:p>
    <w:p>
      <w:pPr>
        <w:spacing w:before="0" w:after="0"/>
        <w:ind w:firstLine="283"/>
      </w:pPr>
      <w:r>
        <w:rPr>
          <w:b w:val="0"/>
          <w:i w:val="0"/>
        </w:rPr>
        <w:t>Er schlug es auf. Er fand die Seiten. Er drehte das Buch um, zu Betty. Sie schrieb ab.</w:t>
      </w:r>
    </w:p>
    <w:p>
      <w:pPr>
        <w:spacing w:after="40"/>
      </w:pPr>
    </w:p>
    <w:p>
      <w:pPr>
        <w:keepNext/>
        <w:spacing w:after="60"/>
      </w:pPr>
      <w:r>
        <w:rPr>
          <w:rFonts w:ascii="Courier New" w:hAnsi="Courier New" w:eastAsia="Courier New"/>
          <w:b/>
          <w:i w:val="0"/>
          <w:strike w:val="0"/>
          <w:sz w:val="17"/>
        </w:rPr>
        <w:t>Werftbuch Bootswerft Hämmerle, Bregenz · 1969–1971 · Einträge „MS Seeschwalbe“ (Reederei E. Vogler, Lindau) · Abschrift B. Brüggemann, Mi., 10:30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948"/>
        <w:gridCol w:w="2948"/>
      </w:tblGrid>
      <w:tr>
        <w:tc>
          <w:tcPr>
            <w:tcW w:type="dxa" w:w="567"/>
            <w:shd w:val="clear" w:color="auto" w:fill="E7E7E7"/>
          </w:tcPr>
          <w:p>
            <w:pPr>
              <w:spacing w:after="0" w:line="240" w:lineRule="auto"/>
            </w:pPr>
            <w:r>
              <w:rPr>
                <w:rFonts w:ascii="Courier New" w:hAnsi="Courier New" w:eastAsia="Courier New"/>
                <w:b/>
                <w:i w:val="0"/>
                <w:strike w:val="0"/>
                <w:sz w:val="15"/>
              </w:rPr>
              <w:t>Datum</w:t>
            </w:r>
          </w:p>
        </w:tc>
        <w:tc>
          <w:tcPr>
            <w:tcW w:type="dxa" w:w="2948"/>
            <w:shd w:val="clear" w:color="auto" w:fill="E7E7E7"/>
          </w:tcPr>
          <w:p>
            <w:pPr>
              <w:spacing w:after="0" w:line="240" w:lineRule="auto"/>
            </w:pPr>
            <w:r>
              <w:rPr>
                <w:rFonts w:ascii="Courier New" w:hAnsi="Courier New" w:eastAsia="Courier New"/>
                <w:b/>
                <w:i w:val="0"/>
                <w:strike w:val="0"/>
                <w:sz w:val="15"/>
              </w:rPr>
              <w:t>Eintrag (Schrift: Werftmeister A. Hämmerle)</w:t>
            </w:r>
          </w:p>
        </w:tc>
        <w:tc>
          <w:tcPr>
            <w:tcW w:type="dxa" w:w="2948"/>
            <w:shd w:val="clear" w:color="auto" w:fill="E7E7E7"/>
          </w:tcPr>
          <w:p>
            <w:pPr>
              <w:spacing w:after="0" w:line="240" w:lineRule="auto"/>
            </w:pPr>
            <w:r>
              <w:rPr>
                <w:rFonts w:ascii="Courier New" w:hAnsi="Courier New" w:eastAsia="Courier New"/>
                <w:b/>
                <w:i w:val="0"/>
                <w:strike w:val="0"/>
                <w:sz w:val="15"/>
              </w:rPr>
              <w:t>Vermerk</w:t>
            </w:r>
          </w:p>
        </w:tc>
      </w:tr>
      <w:tr>
        <w:tc>
          <w:tcPr>
            <w:tcW w:type="dxa" w:w="567"/>
          </w:tcPr>
          <w:p>
            <w:pPr>
              <w:spacing w:after="0" w:line="240" w:lineRule="auto"/>
            </w:pPr>
            <w:r>
              <w:rPr>
                <w:rFonts w:ascii="Courier New" w:hAnsi="Courier New" w:eastAsia="Courier New"/>
                <w:b w:val="0"/>
                <w:i w:val="0"/>
                <w:strike w:val="0"/>
                <w:sz w:val="15"/>
              </w:rPr>
              <w:t>14.10.1969</w:t>
            </w:r>
          </w:p>
        </w:tc>
        <w:tc>
          <w:tcPr>
            <w:tcW w:type="dxa" w:w="2948"/>
          </w:tcPr>
          <w:p>
            <w:pPr>
              <w:spacing w:after="0" w:line="240" w:lineRule="auto"/>
            </w:pPr>
            <w:r>
              <w:rPr>
                <w:rFonts w:ascii="Courier New" w:hAnsi="Courier New" w:eastAsia="Courier New"/>
                <w:b w:val="0"/>
                <w:i w:val="0"/>
                <w:strike w:val="0"/>
                <w:sz w:val="15"/>
              </w:rPr>
              <w:t>Winterüberholung. Motoren überholt (KEINE neuen, beide alt, Bj. 1956, noch gut). Stopfbuchse neu verpackt. Rumpf dicht.</w:t>
            </w:r>
          </w:p>
        </w:tc>
        <w:tc>
          <w:tcPr>
            <w:tcW w:type="dxa" w:w="2948"/>
          </w:tcPr>
          <w:p>
            <w:pPr>
              <w:spacing w:after="0" w:line="240" w:lineRule="auto"/>
            </w:pPr>
            <w:r>
              <w:rPr>
                <w:rFonts w:ascii="Courier New" w:hAnsi="Courier New" w:eastAsia="Courier New"/>
                <w:b w:val="0"/>
                <w:i w:val="0"/>
                <w:strike w:val="0"/>
                <w:sz w:val="15"/>
              </w:rPr>
              <w:t>Rechnung bez.</w:t>
            </w:r>
          </w:p>
        </w:tc>
      </w:tr>
      <w:tr>
        <w:tc>
          <w:tcPr>
            <w:tcW w:type="dxa" w:w="567"/>
          </w:tcPr>
          <w:p>
            <w:pPr>
              <w:spacing w:after="0" w:line="240" w:lineRule="auto"/>
            </w:pPr>
            <w:r>
              <w:rPr>
                <w:rFonts w:ascii="Courier New" w:hAnsi="Courier New" w:eastAsia="Courier New"/>
                <w:b w:val="0"/>
                <w:i w:val="0"/>
                <w:strike w:val="0"/>
                <w:sz w:val="15"/>
              </w:rPr>
              <w:t>02.06.1970</w:t>
            </w:r>
          </w:p>
        </w:tc>
        <w:tc>
          <w:tcPr>
            <w:tcW w:type="dxa" w:w="2948"/>
          </w:tcPr>
          <w:p>
            <w:pPr>
              <w:spacing w:after="0" w:line="240" w:lineRule="auto"/>
            </w:pPr>
            <w:r>
              <w:rPr>
                <w:rFonts w:ascii="Courier New" w:hAnsi="Courier New" w:eastAsia="Courier New"/>
                <w:b w:val="0"/>
                <w:i w:val="0"/>
                <w:strike w:val="0"/>
                <w:sz w:val="15"/>
              </w:rPr>
              <w:t>Brief Vogler: Anmeldung Winterüberholung 1970.</w:t>
            </w:r>
          </w:p>
        </w:tc>
        <w:tc>
          <w:tcPr>
            <w:tcW w:type="dxa" w:w="2948"/>
          </w:tcPr>
          <w:p>
            <w:pPr>
              <w:spacing w:after="0" w:line="240" w:lineRule="auto"/>
            </w:pPr>
            <w:r>
              <w:rPr>
                <w:rFonts w:ascii="Courier New" w:hAnsi="Courier New" w:eastAsia="Courier New"/>
                <w:b w:val="0"/>
                <w:i w:val="0"/>
                <w:strike w:val="0"/>
                <w:sz w:val="15"/>
              </w:rPr>
              <w:t>Termin: Do., 15.10.1970.</w:t>
            </w:r>
          </w:p>
        </w:tc>
      </w:tr>
      <w:tr>
        <w:tc>
          <w:tcPr>
            <w:tcW w:type="dxa" w:w="567"/>
          </w:tcPr>
          <w:p>
            <w:pPr>
              <w:spacing w:after="0" w:line="240" w:lineRule="auto"/>
            </w:pPr>
            <w:r>
              <w:rPr>
                <w:rFonts w:ascii="Courier New" w:hAnsi="Courier New" w:eastAsia="Courier New"/>
                <w:b w:val="0"/>
                <w:i w:val="0"/>
                <w:strike w:val="0"/>
                <w:sz w:val="15"/>
              </w:rPr>
              <w:t>Fr., 21.08.1970</w:t>
            </w:r>
          </w:p>
        </w:tc>
        <w:tc>
          <w:tcPr>
            <w:tcW w:type="dxa" w:w="2948"/>
          </w:tcPr>
          <w:p>
            <w:pPr>
              <w:spacing w:after="0" w:line="240" w:lineRule="auto"/>
            </w:pPr>
            <w:r>
              <w:rPr>
                <w:rFonts w:ascii="Courier New" w:hAnsi="Courier New" w:eastAsia="Courier New"/>
                <w:b w:val="0"/>
                <w:i w:val="0"/>
                <w:strike w:val="0"/>
                <w:sz w:val="15"/>
              </w:rPr>
              <w:t>Anruf Hr. Vogler, 16.10 Uhr: fragt, ob Werft am Sa. 22. oder So. 23. besetzt ist. „Für einen Notfall.“</w:t>
            </w:r>
          </w:p>
        </w:tc>
        <w:tc>
          <w:tcPr>
            <w:tcW w:type="dxa" w:w="2948"/>
          </w:tcPr>
          <w:p>
            <w:pPr>
              <w:spacing w:after="0" w:line="240" w:lineRule="auto"/>
            </w:pPr>
            <w:r>
              <w:rPr>
                <w:rFonts w:ascii="Courier New" w:hAnsi="Courier New" w:eastAsia="Courier New"/>
                <w:b w:val="0"/>
                <w:i w:val="0"/>
                <w:strike w:val="0"/>
                <w:sz w:val="15"/>
              </w:rPr>
              <w:t>Gesagt: NEIN. Geschlossen bis Mo. 7.00. Kein Notdienst.</w:t>
            </w:r>
          </w:p>
        </w:tc>
      </w:tr>
      <w:tr>
        <w:tc>
          <w:tcPr>
            <w:tcW w:type="dxa" w:w="567"/>
          </w:tcPr>
          <w:p>
            <w:pPr>
              <w:spacing w:after="0" w:line="240" w:lineRule="auto"/>
            </w:pPr>
            <w:r>
              <w:rPr>
                <w:rFonts w:ascii="Courier New" w:hAnsi="Courier New" w:eastAsia="Courier New"/>
                <w:b w:val="0"/>
                <w:i w:val="0"/>
                <w:strike w:val="0"/>
                <w:sz w:val="15"/>
              </w:rPr>
              <w:t>Mo., 24.08.1970</w:t>
            </w:r>
          </w:p>
        </w:tc>
        <w:tc>
          <w:tcPr>
            <w:tcW w:type="dxa" w:w="2948"/>
          </w:tcPr>
          <w:p>
            <w:pPr>
              <w:spacing w:after="0" w:line="240" w:lineRule="auto"/>
            </w:pPr>
            <w:r>
              <w:rPr>
                <w:rFonts w:ascii="Courier New" w:hAnsi="Courier New" w:eastAsia="Courier New"/>
                <w:b w:val="0"/>
                <w:i w:val="0"/>
                <w:strike w:val="0"/>
                <w:sz w:val="15"/>
              </w:rPr>
              <w:t>Radio: Seeschwalbe gesunken. Brugger vermisst.</w:t>
            </w:r>
          </w:p>
        </w:tc>
        <w:tc>
          <w:tcPr>
            <w:tcW w:type="dxa" w:w="2948"/>
          </w:tcPr>
          <w:p>
            <w:pPr>
              <w:spacing w:after="0" w:line="240" w:lineRule="auto"/>
            </w:pPr>
            <w:r>
              <w:rPr>
                <w:rFonts w:ascii="Courier New" w:hAnsi="Courier New" w:eastAsia="Courier New"/>
                <w:b w:val="0"/>
                <w:i w:val="0"/>
                <w:strike w:val="0"/>
                <w:sz w:val="15"/>
              </w:rPr>
              <w:t>Vater: „Der Brugger fährt nicht bei 90.“</w:t>
            </w:r>
          </w:p>
        </w:tc>
      </w:tr>
      <w:tr>
        <w:tc>
          <w:tcPr>
            <w:tcW w:type="dxa" w:w="567"/>
          </w:tcPr>
          <w:p>
            <w:pPr>
              <w:spacing w:after="0" w:line="240" w:lineRule="auto"/>
            </w:pPr>
            <w:r>
              <w:rPr>
                <w:rFonts w:ascii="Courier New" w:hAnsi="Courier New" w:eastAsia="Courier New"/>
                <w:b w:val="0"/>
                <w:i w:val="0"/>
                <w:strike w:val="0"/>
                <w:sz w:val="15"/>
              </w:rPr>
              <w:t>Di., 25.08.1970</w:t>
            </w:r>
          </w:p>
        </w:tc>
        <w:tc>
          <w:tcPr>
            <w:tcW w:type="dxa" w:w="2948"/>
          </w:tcPr>
          <w:p>
            <w:pPr>
              <w:spacing w:after="0" w:line="240" w:lineRule="auto"/>
            </w:pPr>
            <w:r>
              <w:rPr>
                <w:rFonts w:ascii="Courier New" w:hAnsi="Courier New" w:eastAsia="Courier New"/>
                <w:b w:val="0"/>
                <w:i w:val="0"/>
                <w:strike w:val="0"/>
                <w:sz w:val="15"/>
              </w:rPr>
              <w:t>Anruf Hr. Vogler: storniert Termin 15.10.</w:t>
            </w:r>
          </w:p>
        </w:tc>
        <w:tc>
          <w:tcPr>
            <w:tcW w:type="dxa" w:w="2948"/>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03.03.1971</w:t>
            </w:r>
          </w:p>
        </w:tc>
        <w:tc>
          <w:tcPr>
            <w:tcW w:type="dxa" w:w="2948"/>
          </w:tcPr>
          <w:p>
            <w:pPr>
              <w:spacing w:after="0" w:line="240" w:lineRule="auto"/>
            </w:pPr>
            <w:r>
              <w:rPr>
                <w:rFonts w:ascii="Courier New" w:hAnsi="Courier New" w:eastAsia="Courier New"/>
                <w:b w:val="0"/>
                <w:i w:val="0"/>
                <w:strike w:val="0"/>
                <w:sz w:val="15"/>
              </w:rPr>
              <w:t>Anfrage Versicherung (Hr. Dr. Leitner, München): Hat Seeschwalbe 1970 neue Motoren erhalten?</w:t>
            </w:r>
          </w:p>
        </w:tc>
        <w:tc>
          <w:tcPr>
            <w:tcW w:type="dxa" w:w="2948"/>
          </w:tcPr>
          <w:p>
            <w:pPr>
              <w:spacing w:after="0" w:line="240" w:lineRule="auto"/>
            </w:pPr>
            <w:r>
              <w:rPr>
                <w:rFonts w:ascii="Courier New" w:hAnsi="Courier New" w:eastAsia="Courier New"/>
                <w:b w:val="0"/>
                <w:i w:val="0"/>
                <w:strike w:val="0"/>
                <w:sz w:val="15"/>
              </w:rPr>
              <w:t>Geantwortet: NEIN. Siehe 14.10.1969. Brief zurück am 05.03.1971. Durchschlag anbei.</w:t>
            </w:r>
          </w:p>
        </w:tc>
      </w:tr>
    </w:tbl>
    <w:p>
      <w:pPr>
        <w:spacing w:after="40"/>
      </w:pPr>
    </w:p>
    <w:p>
      <w:pPr>
        <w:spacing w:before="0" w:after="0"/>
      </w:pPr>
      <w:r>
        <w:rPr>
          <w:b w:val="0"/>
          <w:i w:val="0"/>
        </w:rPr>
        <w:t>Betty legte den Stift hin. Sie las es noch einmal. Ömer las über ihre Schulter. Langsam. Mit dem Finger.</w:t>
      </w:r>
    </w:p>
    <w:p>
      <w:pPr>
        <w:spacing w:before="0" w:after="0"/>
        <w:ind w:firstLine="283"/>
      </w:pPr>
      <w:r>
        <w:rPr>
          <w:b w:val="0"/>
          <w:i w:val="0"/>
        </w:rPr>
        <w:t>„Am Freitag um zehn nach vier“, sagte er, „fragt er, ob die Werft am Wochenende offen ist.“</w:t>
      </w:r>
    </w:p>
    <w:p>
      <w:pPr>
        <w:spacing w:before="0" w:after="0"/>
        <w:ind w:firstLine="283"/>
      </w:pPr>
      <w:r>
        <w:rPr>
          <w:b w:val="0"/>
          <w:i w:val="0"/>
        </w:rPr>
        <w:t>„Und sie sagen Nein“, sagte Betty. „Geschlossen bis Montag. Kein Notdienst.“</w:t>
      </w:r>
    </w:p>
    <w:p>
      <w:pPr>
        <w:spacing w:before="0" w:after="0"/>
        <w:ind w:firstLine="283"/>
      </w:pPr>
      <w:r>
        <w:rPr>
          <w:b w:val="0"/>
          <w:i w:val="0"/>
        </w:rPr>
        <w:t>„Und am Samstag um neun Uhr fünfundzwanzig“, sagte Ömer, „sagt er zu Jakob: Heute noch. Nach Bregenz. In die Werft.“ Er sah auf. „In eine Werft, von der er seit Freitag weiß, dass keiner da ist.“</w:t>
      </w:r>
    </w:p>
    <w:p>
      <w:pPr>
        <w:spacing w:before="0" w:after="0"/>
        <w:ind w:firstLine="283"/>
      </w:pPr>
      <w:r>
        <w:rPr>
          <w:b w:val="0"/>
          <w:i w:val="0"/>
        </w:rPr>
        <w:t>Gebhard Hämmerle hatte zugehört. Er stand am Fenster. Mit der Mütze in der Hand. Er sah hinaus. Auf die Rampe. Auf das kleine weiße Schiff auf den Böcken.</w:t>
      </w:r>
    </w:p>
    <w:p>
      <w:pPr>
        <w:spacing w:before="0" w:after="0"/>
        <w:ind w:firstLine="283"/>
      </w:pPr>
      <w:r>
        <w:rPr>
          <w:b w:val="0"/>
          <w:i w:val="0"/>
        </w:rPr>
        <w:t>„Mein Vater hat das gewusst“, sagte er. Auf einmal ganz hochdeutsch. Ganz langsam. „Er hat es der Versicherung geschrieben. Mit Durchschlag. Das mit den Motoren. Und er hat gesagt, mehr weiß ich nicht. Und mehr hat ihn keiner gefragt.“ Er drehte sich um. „Das Gericht in Kempten hat ein Gutachten gehabt. Von einem Gutachter aus Lindau. Der hat gesagt, neue Motoren. Mein Vater hat das in der Zeitung gelesen. Er hat drei Tage nicht geredet.“</w:t>
      </w:r>
    </w:p>
    <w:p>
      <w:pPr>
        <w:spacing w:before="0" w:after="0"/>
        <w:ind w:firstLine="283"/>
      </w:pPr>
      <w:r>
        <w:rPr>
          <w:b w:val="0"/>
          <w:i w:val="0"/>
        </w:rPr>
        <w:t>„Wer war der Gutachter?“, fragte Betty.</w:t>
      </w:r>
    </w:p>
    <w:p>
      <w:pPr>
        <w:spacing w:before="0" w:after="0"/>
        <w:ind w:firstLine="283"/>
      </w:pPr>
      <w:r>
        <w:rPr>
          <w:b w:val="0"/>
          <w:i w:val="0"/>
        </w:rPr>
        <w:t>Gebhard Hämmerle zog die Schultern hoch.</w:t>
      </w:r>
    </w:p>
    <w:p>
      <w:pPr>
        <w:spacing w:before="0" w:after="0"/>
        <w:ind w:firstLine="283"/>
      </w:pPr>
      <w:r>
        <w:rPr>
          <w:b w:val="0"/>
          <w:i w:val="0"/>
        </w:rPr>
        <w:t>„Einer vom Stammtisch“, sagte er. „Vom Stammtisch im Hotel Vogler. Das hat mein Vater gesagt. Ich weiß den Namen nicht. Der ist auch längst tot.“</w:t>
      </w:r>
    </w:p>
    <w:p>
      <w:pPr>
        <w:spacing w:before="0" w:after="0"/>
        <w:ind w:firstLine="283"/>
      </w:pPr>
      <w:r>
        <w:rPr>
          <w:b w:val="0"/>
          <w:i w:val="0"/>
        </w:rPr>
        <w:t>Er zog eine Schublade auf. Er nahm eine Mappe heraus. Darin lag ein Blatt. Dünn. Bläulich. Ein Durchschlag. Mit Schreibmaschine. Er gab es Betty.</w:t>
      </w:r>
    </w:p>
    <w:p>
      <w:pPr>
        <w:spacing w:before="0" w:after="0"/>
        <w:ind w:firstLine="283"/>
      </w:pPr>
      <w:r>
        <w:rPr>
          <w:b w:val="0"/>
          <w:i w:val="0"/>
        </w:rPr>
        <w:t>Es war der Brief an die Versicherung. Vom fünften März neunzehnhunderteinundsiebzig. Sehr geehrter Herr Dr. Leitner. Auf Ihre Anfrage teilen wir mit, dass die MS Seeschwalbe im Jahr 1970 keine neuen Motoren erhalten hat. Die Motoren wurden zuletzt im Oktober 1969 von uns überholt. Es handelt sich um die Originalmotoren aus dem Baujahr 1956. Hochachtungsvoll. A. Hämmerle, Werftmeister.</w:t>
      </w:r>
    </w:p>
    <w:p>
      <w:pPr>
        <w:spacing w:before="0" w:after="0"/>
        <w:ind w:firstLine="283"/>
      </w:pPr>
      <w:r>
        <w:rPr>
          <w:b w:val="0"/>
          <w:i w:val="0"/>
        </w:rPr>
        <w:t>„Den haben sie in Kempten nicht gelesen“, sagte Ömer.</w:t>
      </w:r>
    </w:p>
    <w:p>
      <w:pPr>
        <w:spacing w:before="0" w:after="0"/>
        <w:ind w:firstLine="283"/>
      </w:pPr>
      <w:r>
        <w:rPr>
          <w:b w:val="0"/>
          <w:i w:val="0"/>
        </w:rPr>
        <w:t>„Den haben sie gelesen“, sagte Betty. „Und dann haben sie ein Gutachten gelesen, das was anderes sagt. Und einen Reeder gehört, der sagt, er hat ihn gewarnt. Und eine Wirtin, die emotional befangen war.“</w:t>
      </w:r>
    </w:p>
    <w:p>
      <w:pPr>
        <w:spacing w:before="0" w:after="0"/>
        <w:ind w:firstLine="283"/>
      </w:pPr>
      <w:r>
        <w:rPr>
          <w:b w:val="0"/>
          <w:i w:val="0"/>
        </w:rPr>
        <w:t>Sie gab Gebhard Hämmerle den Durchschlag zurück.</w:t>
      </w:r>
    </w:p>
    <w:p>
      <w:pPr>
        <w:spacing w:before="0" w:after="0"/>
        <w:ind w:firstLine="283"/>
      </w:pPr>
      <w:r>
        <w:rPr>
          <w:b w:val="0"/>
          <w:i w:val="0"/>
        </w:rPr>
        <w:t>„Würden Sie den einer Kommissarin in Lindau zeigen?“, fragte sie.</w:t>
      </w:r>
    </w:p>
    <w:p>
      <w:pPr>
        <w:spacing w:before="0" w:after="0"/>
        <w:ind w:firstLine="283"/>
      </w:pPr>
      <w:r>
        <w:rPr>
          <w:b w:val="0"/>
          <w:i w:val="0"/>
        </w:rPr>
        <w:t>Gebhard Hämmerle sah sie an. Dann sah er auf das Werftbuch. Auf die Schrift seines Vaters.</w:t>
      </w:r>
    </w:p>
    <w:p>
      <w:pPr>
        <w:spacing w:before="0" w:after="0"/>
        <w:ind w:firstLine="283"/>
      </w:pPr>
      <w:r>
        <w:rPr>
          <w:b w:val="0"/>
          <w:i w:val="0"/>
        </w:rPr>
        <w:t>„Mein Vater hätte ihn ihr gebracht“, sagte er. „Persönlich. Mit dem Schiff.“</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Bregenz</w:t>
      </w:r>
      <w:r>
        <w:br/>
      </w:r>
      <w:r>
        <w:rPr>
          <w:b w:val="0"/>
          <w:i w:val="0"/>
          <w:color w:val="6B6B6B"/>
          <w:sz w:val="18"/>
        </w:rPr>
        <w:t>(Hier das Bild einfügen, Breite 11 cm, dann diesen Kasten löschen.)</w:t>
        <w:br/>
        <w:br/>
        <w:br/>
        <w:br/>
      </w:r>
    </w:p>
    <w:p>
      <w:pPr>
        <w:spacing w:before="0" w:after="0"/>
      </w:pPr>
      <w:r>
        <w:rPr>
          <w:b w:val="0"/>
          <w:i w:val="0"/>
        </w:rPr>
        <w:t>Er brachte sie hinaus. Bis an die Rampe. Bis an das Wasser. Er zeigte über den See. Nach Westen. Wo hinter einer langen, flachen Landzunge mit Schilf ein Kirchturm aufragte, weiß, mit einer Zwiebel.</w:t>
      </w:r>
    </w:p>
    <w:p>
      <w:pPr>
        <w:spacing w:before="0" w:after="0"/>
        <w:ind w:firstLine="283"/>
      </w:pPr>
      <w:r>
        <w:rPr>
          <w:b w:val="0"/>
          <w:i w:val="0"/>
        </w:rPr>
        <w:t>„Wasserburg“, sagte er. „Da ist sie untergegangen. Zwischen hier und da. Hundertsechzig Meter tief. Der Brugger ist von Lindau aus nicht nach Bregenz gefahren. Nicht direkt. Er ist erst nach Westen. Vor dem Wind. Wie man das macht bei Sturm, wenn man was weiß.“ Er setzte die Mütze wieder auf. „Mein Vater hat gesagt: Der hat gewusst, dass er Wasser macht. Der wollte zurück ans Ufer. Nach Wasserburg. In den Hafen. Der hat es nur nicht mehr geschafft.“</w:t>
      </w:r>
    </w:p>
    <w:p>
      <w:pPr>
        <w:spacing w:before="0" w:after="0"/>
        <w:ind w:firstLine="283"/>
      </w:pPr>
      <w:r>
        <w:rPr>
          <w:b w:val="0"/>
          <w:i w:val="0"/>
        </w:rPr>
        <w:t>„Wasser macht?“, fragte Ömer.</w:t>
      </w:r>
    </w:p>
    <w:p>
      <w:pPr>
        <w:spacing w:before="0" w:after="0"/>
        <w:ind w:firstLine="283"/>
      </w:pPr>
      <w:r>
        <w:rPr>
          <w:b w:val="0"/>
          <w:i w:val="0"/>
        </w:rPr>
        <w:t>„Dass Wasser reinkommt“, sagte Gebhard Hämmerle. „Durch die Stopfbuchse. Da, wo die Welle durch den Rumpf geht. Da kommt am ehesten was rein, wenn einer dran rumschraubt.“ Er sah Ömer an. „Die hat mein Vater zehn Monate vorher neu verpackt. Die war dicht.“</w:t>
      </w:r>
    </w:p>
    <w:p>
      <w:pPr>
        <w:spacing w:before="0" w:after="0"/>
        <w:ind w:firstLine="283"/>
      </w:pPr>
      <w:r>
        <w:rPr>
          <w:b w:val="0"/>
          <w:i w:val="0"/>
        </w:rPr>
        <w:t>„Wenn einer dran rumschraubt“, sagte Ömer langsam.</w:t>
      </w:r>
    </w:p>
    <w:p>
      <w:pPr>
        <w:spacing w:before="0" w:after="0"/>
        <w:ind w:firstLine="283"/>
      </w:pPr>
      <w:r>
        <w:rPr>
          <w:b w:val="0"/>
          <w:i w:val="0"/>
        </w:rPr>
        <w:t>„Wenn einer dran rumschraubt“, sagte Gebhard Hämmerle.</w:t>
      </w:r>
    </w:p>
    <w:p>
      <w:r>
        <w:br w:type="page"/>
      </w:r>
    </w:p>
    <w:p/>
    <w:p/>
    <w:p/>
    <w:p>
      <w:pPr>
        <w:spacing w:before="0" w:after="80"/>
        <w:jc w:val="center"/>
      </w:pPr>
      <w:r>
        <w:rPr>
          <w:b w:val="0"/>
          <w:i w:val="0"/>
          <w:color w:val="6B6B6B"/>
          <w:sz w:val="20"/>
        </w:rPr>
        <w:t>Kapitel 8</w:t>
      </w:r>
    </w:p>
    <w:p>
      <w:pPr>
        <w:spacing w:before="0" w:after="480"/>
        <w:jc w:val="center"/>
      </w:pPr>
      <w:r>
        <w:rPr>
          <w:b w:val="0"/>
          <w:i w:val="0"/>
          <w:sz w:val="36"/>
        </w:rPr>
        <w:t>Hotel Vogler am See</w:t>
      </w:r>
    </w:p>
    <w:p>
      <w:pPr>
        <w:spacing w:before="0" w:after="0"/>
      </w:pPr>
      <w:r>
        <w:rPr>
          <w:b w:val="0"/>
          <w:i w:val="0"/>
        </w:rPr>
        <w:t>Kriminalhauptkommissarin Lisa Allgaier wartete am Donnerstagmorgen vor der Pension. Auf der Bank unter der Kastanie. Mit einer Brezel in der Hand und einer Thermoskanne neben sich. Sie stand nicht auf, als der Kuckuck vorfuhr. Sie hob nur die Brezel.</w:t>
      </w:r>
    </w:p>
    <w:p>
      <w:pPr>
        <w:spacing w:before="0" w:after="0"/>
        <w:ind w:firstLine="283"/>
      </w:pPr>
      <w:r>
        <w:rPr>
          <w:b w:val="0"/>
          <w:i w:val="0"/>
        </w:rPr>
        <w:t>„Die Kliemt hat gesagt, Sie kommen mit einem orangen Lastwagen“, sagte sie. „Und dass er zu falschen Zeiten ruft.“</w:t>
      </w:r>
    </w:p>
    <w:p>
      <w:pPr>
        <w:spacing w:before="0" w:after="0"/>
        <w:ind w:firstLine="283"/>
      </w:pPr>
      <w:r>
        <w:rPr>
          <w:b w:val="0"/>
          <w:i w:val="0"/>
        </w:rPr>
        <w:t>„Er ruft immer zu falschen Zeiten“, sagte Ömer.</w:t>
      </w:r>
    </w:p>
    <w:p>
      <w:pPr>
        <w:spacing w:before="0" w:after="0"/>
        <w:ind w:firstLine="283"/>
      </w:pPr>
      <w:r>
        <w:rPr>
          <w:b w:val="0"/>
          <w:i w:val="0"/>
        </w:rPr>
        <w:t>„Das ist gut“, sagte Lisa Allgaier. „Dann weiß man, dass er ehrlich ist.“</w:t>
      </w:r>
    </w:p>
    <w:p>
      <w:pPr>
        <w:spacing w:before="0" w:after="0"/>
        <w:ind w:firstLine="283"/>
      </w:pPr>
      <w:r>
        <w:rPr>
          <w:b w:val="0"/>
          <w:i w:val="0"/>
        </w:rPr>
        <w:t>Sie war vierzig, groß und schmal, mit einem blonden Zopf und Sommersprossen und einer Lederjacke, und sie redete mit dem Allgäu in der Stimme, langsam und breit, und mit sehr wenigen Wörtern. Sie hatte Anton Riedles Anzeige auf dem Tisch gehabt. Einbruch. Zweimal. In ein Zimmer, in dem nichts fehlte. Sie hatte, sagte sie, erst gedacht, das sei eine Geschichte für die Zeitung. Dann hatte sie Doreen Kliemt angerufen. Wegen eines ganz anderen Falls. Und Doreen Kliemt hatte gesagt: Lisa, wenn bei dir eine Frau mit einem Klemmbrett auftaucht, dann hör zu.</w:t>
      </w:r>
    </w:p>
    <w:p>
      <w:pPr>
        <w:spacing w:before="0" w:after="0"/>
        <w:ind w:firstLine="283"/>
      </w:pPr>
      <w:r>
        <w:rPr>
          <w:b w:val="0"/>
          <w:i w:val="0"/>
        </w:rPr>
        <w:t>Betty gab ihr alles. Ömers Schlossbuch. Blatt eins. Die Rechnung vom Bootsausstatter. Den Durchdruck aus dem Kassenbuch. Die beiden Zeitungsausschnitte. Das Werftbuch. Lisa Allgaier las alles auf der Bank unter der Kastanie. Sie aß die Brezel dabei. Sie brauchte eine halbe Stunde. Dann wischte sie sich die Finger an der Jeans ab.</w:t>
      </w:r>
    </w:p>
    <w:p>
      <w:pPr>
        <w:spacing w:before="0" w:after="0"/>
        <w:ind w:firstLine="283"/>
      </w:pPr>
      <w:r>
        <w:rPr>
          <w:b w:val="0"/>
          <w:i w:val="0"/>
        </w:rPr>
        <w:t>„Neunzehnhundertsiebzig“, sagte sie. „Wenn das Mord war, verjährt es nicht.“ Sie sah auf den See. „Und wenn es kein Mord war, sondern nur Betrug an einer Versicherung, dann ist es seit fünfzig Jahren vorbei. Und der Mann, der es war, ist dreiundneunzig.“</w:t>
      </w:r>
    </w:p>
    <w:p>
      <w:pPr>
        <w:spacing w:before="0" w:after="0"/>
        <w:ind w:firstLine="283"/>
      </w:pPr>
      <w:r>
        <w:rPr>
          <w:b w:val="0"/>
          <w:i w:val="0"/>
        </w:rPr>
        <w:t>„Und der Einbruch?“, fragte Betty.</w:t>
      </w:r>
    </w:p>
    <w:p>
      <w:pPr>
        <w:spacing w:before="0" w:after="0"/>
        <w:ind w:firstLine="283"/>
      </w:pPr>
      <w:r>
        <w:rPr>
          <w:b w:val="0"/>
          <w:i w:val="0"/>
        </w:rPr>
        <w:t>„Der ist von letzter Woche“, sagte Lisa Allgaier. „Der verjährt nicht so schnell.“ Sie stand auf. „Kommen Sie mit. Wir trinken einen Kaffee. Im besten Hotel der Insel. Ich lade Sie ein. Das heißt, der Staat. Ich setze es ab.“</w:t>
      </w:r>
    </w:p>
    <w:p>
      <w:pPr>
        <w:spacing w:before="0" w:after="0"/>
        <w:ind w:firstLine="283"/>
      </w:pPr>
      <w:r>
        <w:rPr>
          <w:b w:val="0"/>
          <w:i w:val="0"/>
        </w:rPr>
        <w:t>Das Hotel Vogler am See lag am anderen Ende der Promenade. Ein großes, weißes Haus aus der Jahrhundertwende, mit Türmchen und Balkonen und einer Terrasse zum See, auf der weiße Schirme standen und Korbstühle und Kellner in schwarzen Westen. Am Steg davor lag ein Segelboot. Schlank, dunkelblau, mit einem hohen Mast und einem Namen am Heck in goldenen Buchstaben. Seeschwalbe II.</w:t>
      </w:r>
    </w:p>
    <w:p>
      <w:pPr>
        <w:spacing w:before="0" w:after="0"/>
        <w:ind w:firstLine="283"/>
      </w:pPr>
      <w:r>
        <w:rPr>
          <w:b w:val="0"/>
          <w:i w:val="0"/>
        </w:rPr>
        <w:t>Ömer blieb stehen.</w:t>
      </w:r>
    </w:p>
    <w:p>
      <w:pPr>
        <w:spacing w:before="0" w:after="0"/>
        <w:ind w:firstLine="283"/>
      </w:pPr>
      <w:r>
        <w:rPr>
          <w:b w:val="0"/>
          <w:i w:val="0"/>
        </w:rPr>
        <w:t>„Er hat sein Boot so genannt“, sagte er.</w:t>
      </w:r>
    </w:p>
    <w:p>
      <w:pPr>
        <w:spacing w:before="0" w:after="0"/>
        <w:ind w:firstLine="283"/>
      </w:pPr>
      <w:r>
        <w:rPr>
          <w:b w:val="0"/>
          <w:i w:val="0"/>
        </w:rPr>
        <w:t>„Sein Vater hat es so genannt“, sagte Lisa Allgaier. „Neunzehnhundertzweiundsiebzig. Mit dem Geld von der Versicherung. Das weiß hier jeder.“ Sie ging weiter. „Hier weiß jeder alles. Und keiner sagt was.“</w:t>
      </w:r>
    </w:p>
    <w:p>
      <w:pPr>
        <w:spacing w:before="0" w:after="0"/>
        <w:ind w:firstLine="283"/>
      </w:pPr>
      <w:r>
        <w:rPr>
          <w:b w:val="0"/>
          <w:i w:val="0"/>
        </w:rPr>
        <w:t>Bernd Vogler kam an ihren Tisch, bevor der Kaffee da war. Der Kellner hatte ihn geholt. Er war zweiundsechzig, groß und braun gebrannt, mit grauen Haaren, die ihm in die Stirn fielen, als käme er gerade vom Segeln, und einem hellblauen Hemd mit offenem Kragen und einer weißen Hose. Und Bootsschuhen. Braun. Aus Leder. Ohne Socken.</w:t>
      </w:r>
    </w:p>
    <w:p>
      <w:pPr>
        <w:spacing w:before="0" w:after="0"/>
        <w:ind w:firstLine="283"/>
      </w:pPr>
      <w:r>
        <w:rPr>
          <w:b w:val="0"/>
          <w:i w:val="0"/>
        </w:rPr>
        <w:t>Er setzte sich. Er lächelte. Er hatte das Lächeln eines Mannes, der jeden Tag dreihundert Gäste begrüßt.</w:t>
      </w:r>
    </w:p>
    <w:p>
      <w:pPr>
        <w:spacing w:before="0" w:after="0"/>
        <w:ind w:firstLine="283"/>
      </w:pPr>
      <w:r>
        <w:rPr>
          <w:b w:val="0"/>
          <w:i w:val="0"/>
        </w:rPr>
        <w:t>„Frau Allgaier“, sagte er. „Was für eine Freude. Und Sie sind die Leute aus Kassel. Herr Riedle hat mir erzählt, dass er Sie geholt hat.“ Er gab Betty die Hand. Dann Ömer. „Ich habe ihm ein Angebot gemacht für die Pension. Ein sehr gutes. Ich würde sie gern erhalten. Für Lindau. Das Haus ist ein Juwel.“</w:t>
      </w:r>
    </w:p>
    <w:p>
      <w:pPr>
        <w:spacing w:before="0" w:after="0"/>
        <w:ind w:firstLine="283"/>
      </w:pPr>
      <w:r>
        <w:rPr>
          <w:b w:val="0"/>
          <w:i w:val="0"/>
        </w:rPr>
        <w:t>„Mit allem, was drin ist“, sagte Ömer.</w:t>
      </w:r>
    </w:p>
    <w:p>
      <w:pPr>
        <w:spacing w:before="0" w:after="0"/>
        <w:ind w:firstLine="283"/>
      </w:pPr>
      <w:r>
        <w:rPr>
          <w:b w:val="0"/>
          <w:i w:val="0"/>
        </w:rPr>
        <w:t>Bernd Vogler sah ihn an. Er lächelte weiter.</w:t>
      </w:r>
    </w:p>
    <w:p>
      <w:pPr>
        <w:spacing w:before="0" w:after="0"/>
        <w:ind w:firstLine="283"/>
      </w:pPr>
      <w:r>
        <w:rPr>
          <w:b w:val="0"/>
          <w:i w:val="0"/>
        </w:rPr>
        <w:t>„Mit allem, was drin ist“, sagte er. „Ich liebe alte Sachen. Ich sammle. Mein Hotel ist voll davon. Sehen Sie sich um.“</w:t>
      </w:r>
    </w:p>
    <w:p>
      <w:pPr>
        <w:spacing w:before="0" w:after="0"/>
        <w:ind w:firstLine="283"/>
      </w:pPr>
      <w:r>
        <w:rPr>
          <w:b w:val="0"/>
          <w:i w:val="0"/>
        </w:rPr>
        <w:t>Betty sah sich um. Auf der Terrasse, an der Wand zum Haus, hingen Fotos. Alte. Schwarzweiß. Schiffe auf dem See. Weiße Ausflugsschiffe mit Fahnen. Und ein Rettungsring. Alt. Verblichen. Rot und weiß, fast rosa und grau. Mit schwarzen Buchstaben, die man kaum noch lesen konnte.</w:t>
      </w:r>
    </w:p>
    <w:p>
      <w:pPr>
        <w:spacing w:before="0" w:after="0"/>
        <w:ind w:firstLine="283"/>
      </w:pPr>
      <w:r>
        <w:rPr>
          <w:b w:val="0"/>
          <w:i w:val="0"/>
        </w:rPr>
        <w:t>Möwe. Lindau.</w:t>
      </w:r>
    </w:p>
    <w:p>
      <w:pPr>
        <w:spacing w:before="0" w:after="0"/>
        <w:ind w:firstLine="283"/>
      </w:pPr>
      <w:r>
        <w:rPr>
          <w:b w:val="0"/>
          <w:i w:val="0"/>
        </w:rPr>
        <w:t>„Das andere Schiff“, sagte Bernd Vogler, als er ihren Blick sah. „Von meinem Vater. Die Möwe. Die ist bis neunzehnhundertachtzig gefahren. Dann haben wir sie verkauft. An einen Verein in Friedrichshafen.“ Er sah den Ring an. „Den hab ich behalten. Als Erinnerung.“</w:t>
      </w:r>
    </w:p>
    <w:p>
      <w:pPr>
        <w:spacing w:before="0" w:after="0"/>
        <w:ind w:firstLine="283"/>
      </w:pPr>
      <w:r>
        <w:rPr>
          <w:b w:val="0"/>
          <w:i w:val="0"/>
        </w:rPr>
        <w:t>„Und von der Seeschwalbe?“, fragte Betty.</w:t>
      </w:r>
    </w:p>
    <w:p>
      <w:pPr>
        <w:spacing w:before="0" w:after="0"/>
        <w:ind w:firstLine="283"/>
      </w:pPr>
      <w:r>
        <w:rPr>
          <w:b w:val="0"/>
          <w:i w:val="0"/>
        </w:rPr>
        <w:t>„Von der Seeschwalbe ist nichts geblieben“, sagte Bernd Vogler. Das Lächeln wurde ein bisschen kleiner. „Die liegt hundertsechzig Meter tief. Mit allem. Mit dem armen Brugger.“ Er schüttelte den Kopf. „Eine Tragödie. Mein Vater hat ihn noch gewarnt. An dem Abend. Er hat es mir oft erzählt.“</w:t>
      </w:r>
    </w:p>
    <w:p>
      <w:pPr>
        <w:spacing w:before="0" w:after="0"/>
        <w:ind w:firstLine="283"/>
      </w:pPr>
      <w:r>
        <w:rPr>
          <w:b w:val="0"/>
          <w:i w:val="0"/>
        </w:rPr>
        <w:t>„Haben Sie Frau Riedle gekannt?“, fragte Lisa Allgaier.</w:t>
      </w:r>
    </w:p>
    <w:p>
      <w:pPr>
        <w:spacing w:before="0" w:after="0"/>
        <w:ind w:firstLine="283"/>
      </w:pPr>
      <w:r>
        <w:rPr>
          <w:b w:val="0"/>
          <w:i w:val="0"/>
        </w:rPr>
        <w:t>„Natürlich“, sagte Bernd Vogler. „Jeder kannte Frau Riedle. Ich hab sie im Januar besucht. Mit Blumen. Sie war sehr alt. Sehr verwirrt. Sie hat Dinge gesagt.“ Er hob die Hände. „Was immer sie Ihnen über meinen Vater erzählt hat, Frau Brüggemann: Sie war hundertzwei. Und sie hat ihn ihr Leben lang gehasst. Wegen der Hypothek. Das war ein Geschäft. Nichts Persönliches.“</w:t>
      </w:r>
    </w:p>
    <w:p>
      <w:pPr>
        <w:spacing w:before="0" w:after="0"/>
        <w:ind w:firstLine="283"/>
      </w:pPr>
      <w:r>
        <w:rPr>
          <w:b w:val="0"/>
          <w:i w:val="0"/>
        </w:rPr>
        <w:t>Betty sagte nichts. Sie hatte kein Wort über seinen Vater gesagt. Kein einziges.</w:t>
      </w:r>
    </w:p>
    <w:p>
      <w:pPr>
        <w:spacing w:before="0" w:after="0"/>
        <w:ind w:firstLine="283"/>
      </w:pPr>
      <w:r>
        <w:rPr>
          <w:b w:val="0"/>
          <w:i w:val="0"/>
        </w:rPr>
        <w:t>Lisa Allgaier hatte es auch gehört. Sie rührte in ihrem Kaffee. Sie sagte auch nichts.</w:t>
      </w:r>
    </w:p>
    <w:p>
      <w:pPr>
        <w:spacing w:before="0" w:after="0"/>
        <w:ind w:firstLine="283"/>
      </w:pPr>
      <w:r>
        <w:rPr>
          <w:b w:val="0"/>
          <w:i w:val="0"/>
        </w:rPr>
        <w:t>„Herr Vogler“, sagte sie dann. „Jemand ist zweimal über die Feuerleiter in die Pension gestiegen. In den dritten Stock. In Zimmer sieben. Nach Frau Riedles Tod. Haben Sie eine Idee, wer das sein könnte?“</w:t>
      </w:r>
    </w:p>
    <w:p>
      <w:pPr>
        <w:spacing w:before="0" w:after="0"/>
        <w:ind w:firstLine="283"/>
      </w:pPr>
      <w:r>
        <w:rPr>
          <w:b w:val="0"/>
          <w:i w:val="0"/>
        </w:rPr>
        <w:t>„Jugendliche“, sagte Bernd Vogler sofort. „Die gehen in alte Häuser. Für Fotos. Für das Internet. Lost Places, nennt man das.“ Er lächelte wieder. „Ich war sicher nicht da. Ich klettere nur auf Masten.“</w:t>
      </w:r>
    </w:p>
    <w:p>
      <w:pPr>
        <w:spacing w:before="0" w:after="0"/>
        <w:ind w:firstLine="283"/>
      </w:pPr>
      <w:r>
        <w:rPr>
          <w:b w:val="0"/>
          <w:i w:val="0"/>
        </w:rPr>
        <w:t>Er schlug die Beine übereinander. Der rechte Bootsschuh kam hoch. Die Sohle. Hell. Gummi. Mit einem Profil aus schrägen Rillen, eng nebeneinander, wie die Gräten eines Fischs.</w:t>
      </w:r>
    </w:p>
    <w:p>
      <w:pPr>
        <w:spacing w:before="0" w:after="0"/>
        <w:ind w:firstLine="283"/>
      </w:pPr>
      <w:r>
        <w:rPr>
          <w:b w:val="0"/>
          <w:i w:val="0"/>
        </w:rPr>
        <w:t>Und in den Rillen, ganz vorne, an der Spitze, etwas Rotbraunes. Feine Krümel. Wie getrocknete Erde. Oder wie das, was von altem Eisen abblättert, wenn einer mit Gummisohlen darauf steigt. Sprosse für Sprosse.</w:t>
      </w:r>
    </w:p>
    <w:p>
      <w:pPr>
        <w:spacing w:before="0" w:after="0"/>
        <w:ind w:firstLine="283"/>
      </w:pPr>
      <w:r>
        <w:rPr>
          <w:b w:val="0"/>
          <w:i w:val="0"/>
        </w:rPr>
        <w:t>Ömer sah es. Er sah es sehr genau. Er sagte nichts. Er nahm einen Schluck Kaffee. Er stellte die Tasse ab. Ganz leise.</w:t>
      </w:r>
    </w:p>
    <w:p>
      <w:pPr>
        <w:spacing w:before="0" w:after="0"/>
        <w:ind w:firstLine="283"/>
      </w:pPr>
      <w:r>
        <w:rPr>
          <w:b w:val="0"/>
          <w:i w:val="0"/>
        </w:rPr>
        <w:t>Bernd Vogler stand auf.</w:t>
      </w:r>
    </w:p>
    <w:p>
      <w:pPr>
        <w:spacing w:before="0" w:after="0"/>
        <w:ind w:firstLine="283"/>
      </w:pPr>
      <w:r>
        <w:rPr>
          <w:b w:val="0"/>
          <w:i w:val="0"/>
        </w:rPr>
        <w:t>„Sie entschuldigen mich“, sagte er. „Ich hab eine Hochzeit am Samstag. Hundertzwanzig Gäste.“ Er gab allen die Hand. Bei Betty hielt er sie einen Moment länger. „Frau Brüggemann. Wenn Sie beim Ausräumen etwas finden. Papiere. Briefe. Von damals. Ich würde es gern kaufen. Für meine Sammlung. Ich zahle gut.“</w:t>
      </w:r>
    </w:p>
    <w:p>
      <w:pPr>
        <w:spacing w:before="0" w:after="0"/>
        <w:ind w:firstLine="283"/>
      </w:pPr>
      <w:r>
        <w:rPr>
          <w:b w:val="0"/>
          <w:i w:val="0"/>
        </w:rPr>
        <w:t>„Wir machen am Samstag einen Flohmarkt“, sagte Betty. „In der Weinstube. Alles muss raus. Ab zehn. Kommen Sie doch.“</w:t>
      </w:r>
    </w:p>
    <w:p>
      <w:pPr>
        <w:spacing w:before="0" w:after="0"/>
        <w:ind w:firstLine="283"/>
      </w:pPr>
      <w:r>
        <w:rPr>
          <w:b w:val="0"/>
          <w:i w:val="0"/>
        </w:rPr>
        <w:t>„Das mache ich“, sagte Bernd Vogler. „Gern.“</w:t>
      </w:r>
    </w:p>
    <w:p>
      <w:pPr>
        <w:spacing w:before="0" w:after="0"/>
        <w:ind w:firstLine="283"/>
      </w:pPr>
      <w:r>
        <w:rPr>
          <w:b w:val="0"/>
          <w:i w:val="0"/>
        </w:rPr>
        <w:t>Er ging. Über die Terrasse. Am alten Rettungsring der Möwe vorbei. Ohne hinzusehen.</w:t>
      </w:r>
    </w:p>
    <w:p>
      <w:pPr>
        <w:spacing w:before="0" w:after="0"/>
        <w:ind w:firstLine="283"/>
      </w:pPr>
      <w:r>
        <w:rPr>
          <w:b w:val="0"/>
          <w:i w:val="0"/>
        </w:rPr>
        <w:t>Lisa Allgaier trank ihren Kaffee aus.</w:t>
      </w:r>
    </w:p>
    <w:p>
      <w:pPr>
        <w:spacing w:before="0" w:after="0"/>
        <w:ind w:firstLine="283"/>
      </w:pPr>
      <w:r>
        <w:rPr>
          <w:b w:val="0"/>
          <w:i w:val="0"/>
        </w:rPr>
        <w:t>„Rost“, sagte sie. Es war keine Frage.</w:t>
      </w:r>
    </w:p>
    <w:p>
      <w:pPr>
        <w:spacing w:before="0" w:after="0"/>
        <w:ind w:firstLine="283"/>
      </w:pPr>
      <w:r>
        <w:rPr>
          <w:b w:val="0"/>
          <w:i w:val="0"/>
        </w:rPr>
        <w:t>„Rost“, sagte Ömer. „Auf der Feuerleiter ist er frisch abgerieben. Unten im Hof liegt er auf der Mülltonne.“</w:t>
      </w:r>
    </w:p>
    <w:p>
      <w:pPr>
        <w:spacing w:before="0" w:after="0"/>
        <w:ind w:firstLine="283"/>
      </w:pPr>
      <w:r>
        <w:rPr>
          <w:b w:val="0"/>
          <w:i w:val="0"/>
        </w:rPr>
        <w:t>„Das reicht nicht für einen Beschluss“, sagte Lisa Allgaier. „Rost gibt es überall. Auf jedem Steg.“ Sie stand auf. Sie legte Geld auf den Tisch. Viel zu viel. „Aber er hat über seinen Vater geredet, bevor einer gefragt hat.“ Sie zog die Lederjacke an. „Morgen besuchen wir den Vater.“</w:t>
      </w:r>
    </w:p>
    <w:p>
      <w:r>
        <w:br w:type="page"/>
      </w:r>
    </w:p>
    <w:p/>
    <w:p/>
    <w:p/>
    <w:p>
      <w:pPr>
        <w:spacing w:before="0" w:after="80"/>
        <w:jc w:val="center"/>
      </w:pPr>
      <w:r>
        <w:rPr>
          <w:b w:val="0"/>
          <w:i w:val="0"/>
          <w:color w:val="6B6B6B"/>
          <w:sz w:val="20"/>
        </w:rPr>
        <w:t>Kapitel 9</w:t>
      </w:r>
    </w:p>
    <w:p>
      <w:pPr>
        <w:spacing w:before="0" w:after="480"/>
        <w:jc w:val="center"/>
      </w:pPr>
      <w:r>
        <w:rPr>
          <w:b w:val="0"/>
          <w:i w:val="0"/>
          <w:sz w:val="36"/>
        </w:rPr>
        <w:t>Bad Schachen</w:t>
      </w:r>
    </w:p>
    <w:p>
      <w:pPr>
        <w:spacing w:before="0" w:after="0"/>
      </w:pPr>
      <w:r>
        <w:rPr>
          <w:b w:val="0"/>
          <w:i w:val="0"/>
        </w:rPr>
        <w:t>Die Residenz lag am Ufer. Auf dem Festland, westlich der Insel, in einem Park mit alten Bäumen, Mammutbäumen und Zedern und Rasen, der bis ans Wasser reichte. Ein Haus aus Glas und hellem Holz, mit Balkonen, auf denen alte Menschen in Decken saßen und auf den See sahen. Ein Schild am Eingang. Seniorenresidenz am See. Betreutes Wohnen. Pflege.</w:t>
      </w:r>
    </w:p>
    <w:p>
      <w:pPr>
        <w:spacing w:before="0" w:after="0"/>
        <w:ind w:firstLine="283"/>
      </w:pPr>
      <w:r>
        <w:rPr>
          <w:b w:val="0"/>
          <w:i w:val="0"/>
        </w:rPr>
        <w:t>Ernst Vogler wohnte im obersten Stock. Mit Blick nach Osten. Auf die Insel. Auf den Hafen. Auf den Löwen und den Leuchtturm. Und auf ein rosa Haus am Ende der Promenade, mit grünen Läden und einem Balkon ganz oben.</w:t>
      </w:r>
    </w:p>
    <w:p>
      <w:pPr>
        <w:spacing w:before="0" w:after="0"/>
        <w:ind w:firstLine="283"/>
      </w:pPr>
      <w:r>
        <w:rPr>
          <w:b w:val="0"/>
          <w:i w:val="0"/>
        </w:rPr>
        <w:t>Er saß am Fenster. In einem Rollstuhl, mit einer karierten Decke über den Knien, in einem dunkelblauen Blazer mit goldenen Knöpfen und einer Krawatte. Er war dreiundneunzig. Er war sehr dünn, mit einer Haut wie Pergament und weißen Haaren, die ordentlich gescheitelt waren, und Augen, die noch ganz klar waren. Hellgrau. Wie der See an einem Wintertag.</w:t>
      </w:r>
    </w:p>
    <w:p>
      <w:pPr>
        <w:spacing w:before="0" w:after="0"/>
        <w:ind w:firstLine="283"/>
      </w:pPr>
      <w:r>
        <w:rPr>
          <w:b w:val="0"/>
          <w:i w:val="0"/>
        </w:rPr>
        <w:t>Er sah Lisa Allgaier an. Dann Betty. Dann Ömer.</w:t>
      </w:r>
    </w:p>
    <w:p>
      <w:pPr>
        <w:spacing w:before="0" w:after="0"/>
        <w:ind w:firstLine="283"/>
      </w:pPr>
      <w:r>
        <w:rPr>
          <w:b w:val="0"/>
          <w:i w:val="0"/>
        </w:rPr>
        <w:t>„Die Polizei“, sagte er. „Und zwei aus Kassel. Mein Sohn hat angerufen. Er hat gesagt, ihr kommt.“ Er hatte eine hohe, dünne, sehr deutliche Stimme. „Setzen Sie sich. Ich hab nicht viel Besuch. Ich hab Zeit.“</w:t>
      </w:r>
    </w:p>
    <w:p>
      <w:pPr>
        <w:spacing w:before="0" w:after="0"/>
        <w:ind w:firstLine="283"/>
      </w:pPr>
      <w:r>
        <w:rPr>
          <w:b w:val="0"/>
          <w:i w:val="0"/>
        </w:rPr>
        <w:t>Lisa Allgaier setzte sich. Betty auch. Ömer blieb an der Tür stehen. Er sah das Zimmer an. Es war groß und hell und sehr aufgeräumt. An den Wänden hingen Fotos von Schiffen. Von der Möwe. Von der Seeschwalbe. Neu, weiß, mit Fahnen, voller Menschen, an einem Sommertag. Und auf einem Tisch am Fenster stand ein Fernglas.</w:t>
      </w:r>
    </w:p>
    <w:p>
      <w:pPr>
        <w:spacing w:before="0" w:after="0"/>
        <w:ind w:firstLine="283"/>
      </w:pPr>
      <w:r>
        <w:rPr>
          <w:b w:val="0"/>
          <w:i w:val="0"/>
        </w:rPr>
        <w:t>„Herr Vogler“, sagte Lisa Allgaier. „Wir möchten mit Ihnen über den zweiundzwanzigsten August neunzehnhundertsiebzig sprechen.“</w:t>
      </w:r>
    </w:p>
    <w:p>
      <w:pPr>
        <w:spacing w:before="0" w:after="0"/>
        <w:ind w:firstLine="283"/>
      </w:pPr>
      <w:r>
        <w:rPr>
          <w:b w:val="0"/>
          <w:i w:val="0"/>
        </w:rPr>
        <w:t>„Ich weiß“, sagte Ernst Vogler. „Seit fünfundfünfzig Jahren will einer mit mir über den zweiundzwanzigsten August sprechen. Und dann kommt keiner.“ Er lächelte. Dünn. „Jetzt sind Sie da. Bitte.“</w:t>
      </w:r>
    </w:p>
    <w:p>
      <w:pPr>
        <w:spacing w:before="0" w:after="0"/>
        <w:ind w:firstLine="283"/>
      </w:pPr>
      <w:r>
        <w:rPr>
          <w:b w:val="0"/>
          <w:i w:val="0"/>
        </w:rPr>
        <w:t>Er erzählte. Ohne gefragt zu werden. Er erzählte es so, wie er es neunzehnhundertsiebzig der Polizei erzählt hatte und neunzehnhunderteinundsiebzig dem Gericht in Kempten und vermutlich hundertmal am Stammtisch. Glatt. Wie ein Kiesel, den der See fünfundfünfzig Jahre lang gerollt hat.</w:t>
      </w:r>
    </w:p>
    <w:p>
      <w:pPr>
        <w:spacing w:before="0" w:after="0"/>
        <w:ind w:firstLine="283"/>
      </w:pPr>
      <w:r>
        <w:rPr>
          <w:b w:val="0"/>
          <w:i w:val="0"/>
        </w:rPr>
        <w:t>Er hatte die Seeschwalbe nach Bregenz in die Werft bringen lassen wollen. Am Sonntag. Weil sie Probleme hatte. Mit dem Motor. Jakob Brugger hatte darauf bestanden, schon am Samstagabend zu fahren. Er hatte gesagt, er wolle am Sonntag frei haben. Er hatte in der Weinstube gesessen. Bei seiner Wirtin. Er hatte getrunken. Drei, vier Viertel Trollinger. Ernst Vogler hatte ihn gewarnt. Bei Sturm. Bei neunzig. Und der Brugger hatte gelacht und gesagt, er kenne den See. Und war gefahren.</w:t>
      </w:r>
    </w:p>
    <w:p>
      <w:pPr>
        <w:spacing w:before="0" w:after="0"/>
        <w:ind w:firstLine="283"/>
      </w:pPr>
      <w:r>
        <w:rPr>
          <w:b w:val="0"/>
          <w:i w:val="0"/>
        </w:rPr>
        <w:t>„Und dann ist er gesunken“, sagte Ernst Vogler. „Mit meinem Schiff. Mit meinem besten Schiff.“ Er sah aus dem Fenster. „Er war ein guter Schiffsführer. Ein guter Junge. Aber er war verliebt. Und Verliebte sind leichtsinnig. Und sie trinken.“</w:t>
      </w:r>
    </w:p>
    <w:p>
      <w:pPr>
        <w:spacing w:before="0" w:after="0"/>
        <w:ind w:firstLine="283"/>
      </w:pPr>
      <w:r>
        <w:rPr>
          <w:b w:val="0"/>
          <w:i w:val="0"/>
        </w:rPr>
        <w:t>„Probleme mit dem Motor“, sagte Betty.</w:t>
      </w:r>
    </w:p>
    <w:p>
      <w:pPr>
        <w:spacing w:before="0" w:after="0"/>
        <w:ind w:firstLine="283"/>
      </w:pPr>
      <w:r>
        <w:rPr>
          <w:b w:val="0"/>
          <w:i w:val="0"/>
        </w:rPr>
        <w:t>„Mit dem Motor“, sagte Ernst Vogler.</w:t>
      </w:r>
    </w:p>
    <w:p>
      <w:pPr>
        <w:spacing w:before="0" w:after="0"/>
        <w:ind w:firstLine="283"/>
      </w:pPr>
      <w:r>
        <w:rPr>
          <w:b w:val="0"/>
          <w:i w:val="0"/>
        </w:rPr>
        <w:t>„Die Werft in Bregenz sagt, die Motoren waren überholt. Im Oktober neunundsechzig. Alt, aber gut.“</w:t>
      </w:r>
    </w:p>
    <w:p>
      <w:pPr>
        <w:spacing w:before="0" w:after="0"/>
        <w:ind w:firstLine="283"/>
      </w:pPr>
      <w:r>
        <w:rPr>
          <w:b w:val="0"/>
          <w:i w:val="0"/>
        </w:rPr>
        <w:t>Ernst Vogler drehte den Kopf. Ganz langsam. Er sah Betty an.</w:t>
      </w:r>
    </w:p>
    <w:p>
      <w:pPr>
        <w:spacing w:before="0" w:after="0"/>
        <w:ind w:firstLine="283"/>
      </w:pPr>
      <w:r>
        <w:rPr>
          <w:b w:val="0"/>
          <w:i w:val="0"/>
        </w:rPr>
        <w:t>„Die Werft“, sagte er. „Hämmerle. Der alte Hämmerle hat mich nie gemocht. Das war ein Österreicher.“</w:t>
      </w:r>
    </w:p>
    <w:p>
      <w:pPr>
        <w:spacing w:before="0" w:after="0"/>
        <w:ind w:firstLine="283"/>
      </w:pPr>
      <w:r>
        <w:rPr>
          <w:b w:val="0"/>
          <w:i w:val="0"/>
        </w:rPr>
        <w:t>„Und neue Motoren hat sie auch nicht gehabt“, sagte Betty. „Neunzehnhundertsiebzig. Obwohl in Kempten ein Gutachten das gesagt hat.“</w:t>
      </w:r>
    </w:p>
    <w:p>
      <w:pPr>
        <w:spacing w:before="0" w:after="0"/>
        <w:ind w:firstLine="283"/>
      </w:pPr>
      <w:r>
        <w:rPr>
          <w:b w:val="0"/>
          <w:i w:val="0"/>
        </w:rPr>
        <w:t>Ernst Vogler sah sie an. Lange. Die hellgrauen Augen bewegten sich nicht.</w:t>
      </w:r>
    </w:p>
    <w:p>
      <w:pPr>
        <w:spacing w:before="0" w:after="0"/>
        <w:ind w:firstLine="283"/>
      </w:pPr>
      <w:r>
        <w:rPr>
          <w:b w:val="0"/>
          <w:i w:val="0"/>
        </w:rPr>
        <w:t>„Sie waren Gerichtsvollzieherin“, sagte er.</w:t>
      </w:r>
    </w:p>
    <w:p>
      <w:pPr>
        <w:spacing w:before="0" w:after="0"/>
        <w:ind w:firstLine="283"/>
      </w:pPr>
      <w:r>
        <w:rPr>
          <w:b w:val="0"/>
          <w:i w:val="0"/>
        </w:rPr>
        <w:t>„Dreißig Jahre“, sagte Betty.</w:t>
      </w:r>
    </w:p>
    <w:p>
      <w:pPr>
        <w:spacing w:before="0" w:after="0"/>
        <w:ind w:firstLine="283"/>
      </w:pPr>
      <w:r>
        <w:rPr>
          <w:b w:val="0"/>
          <w:i w:val="0"/>
        </w:rPr>
        <w:t>„Das sieht man“, sagte Ernst Vogler. „Sie sitzen wie einer, der weiß, wo der Schrank mit dem Silber steht.“ Er lächelte wieder. „Ich hab nichts zu verbergen, Frau Brüggemann. Das Schiff ist gesunken. Weil der Brugger bei Sturm rausgefahren ist. Betrunken. Und weil die Stopfbuchse getropft hat. Das hätte er merken müssen. Ein guter Schiffsführer merkt das. Der hört das. Und dreht um.“</w:t>
      </w:r>
    </w:p>
    <w:p>
      <w:pPr>
        <w:spacing w:before="0" w:after="0"/>
        <w:ind w:firstLine="283"/>
      </w:pPr>
      <w:r>
        <w:rPr>
          <w:b w:val="0"/>
          <w:i w:val="0"/>
        </w:rPr>
        <w:t>Es war ganz still im Zimmer.</w:t>
      </w:r>
    </w:p>
    <w:p>
      <w:pPr>
        <w:spacing w:before="0" w:after="0"/>
        <w:ind w:firstLine="283"/>
      </w:pPr>
      <w:r>
        <w:rPr>
          <w:b w:val="0"/>
          <w:i w:val="0"/>
        </w:rPr>
        <w:t>Lisa Allgaier hatte ein kleines Notizbuch auf dem Knie. Sie schrieb etwas hinein. Ein Wort. Betty sah es nicht. Sie wusste, welches.</w:t>
      </w:r>
    </w:p>
    <w:p>
      <w:pPr>
        <w:spacing w:before="0" w:after="0"/>
        <w:ind w:firstLine="283"/>
      </w:pPr>
      <w:r>
        <w:rPr>
          <w:b w:val="0"/>
          <w:i w:val="0"/>
        </w:rPr>
        <w:t>„Die Stopfbuchse“, sagte Lisa Allgaier. Ganz ruhig. „Herr Vogler. Das Wrack liegt in hundertsechzig Metern Tiefe. Es ist nie untersucht worden. Im Gericht in Kempten hieß es: Die Ursache ist nicht festzustellen.“ Sie sah von ihrem Notizbuch auf. „Woher wissen Sie, dass die Stopfbuchse getropft hat?“</w:t>
      </w:r>
    </w:p>
    <w:p>
      <w:pPr>
        <w:spacing w:before="0" w:after="0"/>
        <w:ind w:firstLine="283"/>
      </w:pPr>
      <w:r>
        <w:rPr>
          <w:b w:val="0"/>
          <w:i w:val="0"/>
        </w:rPr>
        <w:t>Ernst Vogler saß ganz still.</w:t>
      </w:r>
    </w:p>
    <w:p>
      <w:pPr>
        <w:spacing w:before="0" w:after="0"/>
        <w:ind w:firstLine="283"/>
      </w:pPr>
      <w:r>
        <w:rPr>
          <w:b w:val="0"/>
          <w:i w:val="0"/>
        </w:rPr>
        <w:t>Draußen auf dem See fuhr ein Schiff vorbei. Ein großes, weißes Ausflugsschiff, mit Fahnen. Die Fähre nach Bregenz. Auf dem Oberdeck standen Menschen und winkten zu der Residenz herüber. Niemand winkte zurück.</w:t>
      </w:r>
    </w:p>
    <w:p>
      <w:pPr>
        <w:spacing w:before="0" w:after="0"/>
        <w:ind w:firstLine="283"/>
      </w:pPr>
      <w:r>
        <w:rPr>
          <w:b w:val="0"/>
          <w:i w:val="0"/>
        </w:rPr>
        <w:t>„Das hat er gesagt“, sagte Ernst Vogler dann. „Der Brugger. An dem Abend. In der Weinstube. Dass sie tropft.“</w:t>
      </w:r>
    </w:p>
    <w:p>
      <w:pPr>
        <w:spacing w:before="0" w:after="0"/>
        <w:ind w:firstLine="283"/>
      </w:pPr>
      <w:r>
        <w:rPr>
          <w:b w:val="0"/>
          <w:i w:val="0"/>
        </w:rPr>
        <w:t>„Und Sie haben ihn trotzdem fahren lassen“, sagte Betty. „Bei neunzig. Mit einer Stopfbuchse, die tropft. In eine Werft, von der Sie seit Freitag um zehn nach vier wussten, dass sie bis Montag zu ist.“</w:t>
      </w:r>
    </w:p>
    <w:p>
      <w:pPr>
        <w:spacing w:before="0" w:after="0"/>
        <w:ind w:firstLine="283"/>
      </w:pPr>
      <w:r>
        <w:rPr>
          <w:b w:val="0"/>
          <w:i w:val="0"/>
        </w:rPr>
        <w:t>Ernst Vogler sah sie an. Die hellgrauen Augen. Ganz klar. Ganz ruhig. Und darunter, auf der karierten Decke, seine Hände. Dünn. Mit braunen Flecken. Sie hatten angefangen, die Decke festzuhalten. An zwei Zipfeln. So fest, dass die Knöchel weiß wurden.</w:t>
      </w:r>
    </w:p>
    <w:p>
      <w:pPr>
        <w:spacing w:before="0" w:after="0"/>
        <w:ind w:firstLine="283"/>
      </w:pPr>
      <w:r>
        <w:rPr>
          <w:b w:val="0"/>
          <w:i w:val="0"/>
        </w:rPr>
        <w:t>„Ich möchte jetzt schlafen“, sagte er. „Ich bin dreiundneunzig.“</w:t>
      </w:r>
    </w:p>
    <w:p>
      <w:pPr>
        <w:spacing w:before="0" w:after="0"/>
        <w:ind w:firstLine="283"/>
      </w:pPr>
      <w:r>
        <w:rPr>
          <w:b w:val="0"/>
          <w:i w:val="0"/>
        </w:rPr>
        <w:t>Lisa Allgaier klappte ihr Notizbuch zu. Sie stand auf.</w:t>
      </w:r>
    </w:p>
    <w:p>
      <w:pPr>
        <w:spacing w:before="0" w:after="0"/>
        <w:ind w:firstLine="283"/>
      </w:pPr>
      <w:r>
        <w:rPr>
          <w:b w:val="0"/>
          <w:i w:val="0"/>
        </w:rPr>
        <w:t>„Natürlich“, sagte sie. „Wir kommen wieder.“</w:t>
      </w:r>
    </w:p>
    <w:p>
      <w:pPr>
        <w:spacing w:before="0" w:after="0"/>
        <w:ind w:firstLine="283"/>
      </w:pPr>
      <w:r>
        <w:rPr>
          <w:b w:val="0"/>
          <w:i w:val="0"/>
        </w:rPr>
        <w:t>An der Tür blieb Ömer stehen. Er sah auf den Tisch am Fenster. Auf das Fernglas.</w:t>
      </w:r>
    </w:p>
    <w:p>
      <w:pPr>
        <w:spacing w:before="0" w:after="0"/>
        <w:ind w:firstLine="283"/>
      </w:pPr>
      <w:r>
        <w:rPr>
          <w:b w:val="0"/>
          <w:i w:val="0"/>
        </w:rPr>
        <w:t>„Herr Vogler“, sagte er. „Sehen Sie von hier aus die Pension?“</w:t>
      </w:r>
    </w:p>
    <w:p>
      <w:pPr>
        <w:spacing w:before="0" w:after="0"/>
        <w:ind w:firstLine="283"/>
      </w:pPr>
      <w:r>
        <w:rPr>
          <w:b w:val="0"/>
          <w:i w:val="0"/>
        </w:rPr>
        <w:t>Ernst Vogler antwortete nicht sofort. Er sah aus dem Fenster. Auf die Insel. Auf das rosa Haus am Ende der Promenade. Auf den Balkon ganz oben.</w:t>
      </w:r>
    </w:p>
    <w:p>
      <w:pPr>
        <w:spacing w:before="0" w:after="0"/>
        <w:ind w:firstLine="283"/>
      </w:pPr>
      <w:r>
        <w:rPr>
          <w:b w:val="0"/>
          <w:i w:val="0"/>
        </w:rPr>
        <w:t>„Jeden Morgen um sieben“, sagte er dann. Ganz leise. Fast nicht zu hören. „Fünfundfünfzig Jahre. Da ist das Fenster aufgegangen. Ganz oben. In der Sieben. Und dann hat sie gelüftet. Und das Bett gemacht. Und dann ist es wieder zugegangen.“ Er schloss die Augen. „Seit dem achtundzwanzigsten März geht es nicht mehr auf.“</w:t>
      </w:r>
    </w:p>
    <w:p>
      <w:pPr>
        <w:spacing w:before="0" w:after="0"/>
        <w:ind w:firstLine="283"/>
      </w:pPr>
      <w:r>
        <w:rPr>
          <w:b w:val="0"/>
          <w:i w:val="0"/>
        </w:rPr>
        <w:t>Sie gingen hinaus. Durch den langen, hellen Flur. Am Aufzug vorbei. Die Treppe hinunter.</w:t>
      </w:r>
    </w:p>
    <w:p>
      <w:pPr>
        <w:spacing w:before="0" w:after="0"/>
        <w:ind w:firstLine="283"/>
      </w:pPr>
      <w:r>
        <w:rPr>
          <w:b w:val="0"/>
          <w:i w:val="0"/>
        </w:rPr>
        <w:t>Im Park, unter den Mammutbäumen, blieb Lisa Allgaier stehen.</w:t>
      </w:r>
    </w:p>
    <w:p>
      <w:pPr>
        <w:spacing w:before="0" w:after="0"/>
        <w:ind w:firstLine="283"/>
      </w:pPr>
      <w:r>
        <w:rPr>
          <w:b w:val="0"/>
          <w:i w:val="0"/>
        </w:rPr>
        <w:t>„Stopfbuchse“, sagte sie. „Das hab ich aufgeschrieben.“</w:t>
      </w:r>
    </w:p>
    <w:p>
      <w:pPr>
        <w:spacing w:before="0" w:after="0"/>
        <w:ind w:firstLine="283"/>
      </w:pPr>
      <w:r>
        <w:rPr>
          <w:b w:val="0"/>
          <w:i w:val="0"/>
        </w:rPr>
        <w:t>„Ich weiß“, sagte Betty.</w:t>
      </w:r>
    </w:p>
    <w:p>
      <w:pPr>
        <w:spacing w:before="0" w:after="0"/>
        <w:ind w:firstLine="283"/>
      </w:pPr>
      <w:r>
        <w:rPr>
          <w:b w:val="0"/>
          <w:i w:val="0"/>
        </w:rPr>
        <w:t>„Das ist ein Wort“, sagte Lisa Allgaier. „Kein Beweis. Ein alter Mann hat sich verplappert. Sein Anwalt sagt, der Brugger hat es ihm gesagt. Und der Brugger kann nicht mehr widersprechen.“ Sie sah auf den See. „Ich brauche etwas, wo der Brugger selbst redet.“</w:t>
      </w:r>
    </w:p>
    <w:p>
      <w:pPr>
        <w:spacing w:before="0" w:after="0"/>
        <w:ind w:firstLine="283"/>
      </w:pPr>
      <w:r>
        <w:rPr>
          <w:b w:val="0"/>
          <w:i w:val="0"/>
        </w:rPr>
        <w:t>„Jakobs Zettel“, sagte Ömer.</w:t>
      </w:r>
    </w:p>
    <w:p>
      <w:pPr>
        <w:spacing w:before="0" w:after="0"/>
        <w:ind w:firstLine="283"/>
      </w:pPr>
      <w:r>
        <w:rPr>
          <w:b w:val="0"/>
          <w:i w:val="0"/>
        </w:rPr>
        <w:t>„Den es vielleicht gibt“, sagte Lisa Allgaier. „Irgendwo. Wo einer seinen Kompass hingelegt hat. Den es auch nicht gibt.“</w:t>
      </w:r>
    </w:p>
    <w:p>
      <w:pPr>
        <w:spacing w:before="0" w:after="0"/>
        <w:ind w:firstLine="283"/>
      </w:pPr>
      <w:r>
        <w:rPr>
          <w:b w:val="0"/>
          <w:i w:val="0"/>
        </w:rPr>
        <w:t>Ömer sagte nichts. Er sah zurück. Hinauf. Zum obersten Stock. Zu dem Fenster mit dem Fernglas. Dahinter saß jemand. Und sah hinaus. Auf ein Fenster auf der anderen Seite des Wassers, das nicht mehr aufging.</w:t>
      </w:r>
    </w:p>
    <w:p>
      <w:pPr>
        <w:spacing w:before="0" w:after="0"/>
        <w:ind w:firstLine="283"/>
      </w:pPr>
      <w:r>
        <w:rPr>
          <w:b w:val="0"/>
          <w:i w:val="0"/>
        </w:rPr>
        <w:t>„Doch“, sagte er. „Den gibt es. Ich weiß nur noch nicht, wo.“</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Der Kompass</w:t>
      </w:r>
    </w:p>
    <w:p>
      <w:pPr>
        <w:spacing w:before="0" w:after="0"/>
      </w:pPr>
      <w:r>
        <w:rPr>
          <w:b w:val="0"/>
          <w:i w:val="0"/>
        </w:rPr>
        <w:t>Anton Riedle erinnerte sich am Freitagmorgen. Um sechs Uhr früh. Er rief Betty an, auf dem Handy, und sie war schon wach, weil der Kuckuck um fünf Uhr zweiundvierzig gerufen hatte, falsch, und Ömer hatte gesagt, er habe Hunger, und war zum Bäcker gegangen.</w:t>
      </w:r>
    </w:p>
    <w:p>
      <w:pPr>
        <w:spacing w:before="0" w:after="0"/>
        <w:ind w:firstLine="283"/>
      </w:pPr>
      <w:r>
        <w:rPr>
          <w:b w:val="0"/>
          <w:i w:val="0"/>
        </w:rPr>
        <w:t>„Der Kompass“, sagte Anton Riedle. Ohne Guten Morgen. „Ich weiß wieder, wo er ihn hingelegt hat.“</w:t>
      </w:r>
    </w:p>
    <w:p>
      <w:pPr>
        <w:spacing w:before="0" w:after="0"/>
        <w:ind w:firstLine="283"/>
      </w:pPr>
      <w:r>
        <w:rPr>
          <w:b w:val="0"/>
          <w:i w:val="0"/>
        </w:rPr>
        <w:t>Er war um sieben in der Weinstube. In Hausschuhen. Mit der Strickjacke über dem Schlafanzug. Er hatte nicht geschlafen. Er setzte sich an den Tisch beim Kachelofen und erzählte. Ganz schnell. Wie einer, der Angst hat, dass er es wieder vergisst.</w:t>
      </w:r>
    </w:p>
    <w:p>
      <w:pPr>
        <w:spacing w:before="0" w:after="0"/>
        <w:ind w:firstLine="283"/>
      </w:pPr>
      <w:r>
        <w:rPr>
          <w:b w:val="0"/>
          <w:i w:val="0"/>
        </w:rPr>
        <w:t>Neunzehnhundertneunundsechzig. Im August. Er war zweiundzwanzig gewesen, Student in München, in den Ferien zu Hause. Er hatte seiner Tante geholfen, in der Weinstube. Und an ihrem Geburtstag, am zweiundzwanzigsten, hatte er gesehen, wie sie Jakob Brugger ein Geschenk gegeben hatte. In einem blauen Samtkästchen. Einen Kompass. Aus Messing. Mit einem Deckel.</w:t>
      </w:r>
    </w:p>
    <w:p>
      <w:pPr>
        <w:spacing w:before="0" w:after="0"/>
        <w:ind w:firstLine="283"/>
      </w:pPr>
      <w:r>
        <w:rPr>
          <w:b w:val="0"/>
          <w:i w:val="0"/>
        </w:rPr>
        <w:t>„Und er hat ihn jeden Abend auf den Nachttisch gelegt“, sagte Anton Riedle. „Neben den Wecker. Mit dem Deckel offen. Die Nadel nach Norden. Er hat gesagt, wenn er nachts aufwacht und nicht weiß, wo er ist, dann sieht er auf den Kompass. Und dann weiß er es wieder.“ Er schwieg. „Das hat die Tante mir erzählt. Später. Viel später.“</w:t>
      </w:r>
    </w:p>
    <w:p>
      <w:pPr>
        <w:spacing w:before="0" w:after="0"/>
        <w:ind w:firstLine="283"/>
      </w:pPr>
      <w:r>
        <w:rPr>
          <w:b w:val="0"/>
          <w:i w:val="0"/>
        </w:rPr>
        <w:t>„Auf den Nachttisch“, sagte Betty.</w:t>
      </w:r>
    </w:p>
    <w:p>
      <w:pPr>
        <w:spacing w:before="0" w:after="0"/>
        <w:ind w:firstLine="283"/>
      </w:pPr>
      <w:r>
        <w:rPr>
          <w:b w:val="0"/>
          <w:i w:val="0"/>
        </w:rPr>
        <w:t>„Auf den Nachttisch“, sagte Anton Riedle. „Aber da ist er nicht. Ich hab nachgesehen. Hundertmal. Seit Montag.“</w:t>
      </w:r>
    </w:p>
    <w:p>
      <w:pPr>
        <w:spacing w:before="0" w:after="0"/>
        <w:ind w:firstLine="283"/>
      </w:pPr>
      <w:r>
        <w:rPr>
          <w:b w:val="0"/>
          <w:i w:val="0"/>
        </w:rPr>
        <w:t>Ömer kam vom Bäcker. Mit einer Tüte Brezeln und einem Apfelkuchen. Er hörte den letzten Satz. Er stellte die Tüte auf die Theke. Er sah Betty an.</w:t>
      </w:r>
    </w:p>
    <w:p>
      <w:pPr>
        <w:spacing w:before="0" w:after="0"/>
        <w:ind w:firstLine="283"/>
      </w:pPr>
      <w:r>
        <w:rPr>
          <w:b w:val="0"/>
          <w:i w:val="0"/>
        </w:rPr>
        <w:t>„Blatt eins“, sagte Betty. „Nummer sechs.“</w:t>
      </w:r>
    </w:p>
    <w:p>
      <w:pPr>
        <w:spacing w:before="0" w:after="0"/>
        <w:ind w:firstLine="283"/>
      </w:pPr>
      <w:r>
        <w:rPr>
          <w:b w:val="0"/>
          <w:i w:val="0"/>
        </w:rPr>
        <w:t>„Holz innen auffallend dick“, sagte Ömer. „Schublade kurz.“</w:t>
      </w:r>
    </w:p>
    <w:p>
      <w:pPr>
        <w:spacing w:before="0" w:after="0"/>
        <w:ind w:firstLine="283"/>
      </w:pPr>
      <w:r>
        <w:rPr>
          <w:b w:val="0"/>
          <w:i w:val="0"/>
        </w:rPr>
        <w:t>Er rief Lisa Allgaier an. Bevor er die Treppe hinaufging. Er sagte, er wolle nichts anfassen, bevor sie da sei. Er sagte, er habe gelernt, dass ein Anwalt sonst sagt, da waren zuerst Leute aus Kassel drin.</w:t>
      </w:r>
    </w:p>
    <w:p>
      <w:pPr>
        <w:spacing w:before="0" w:after="0"/>
        <w:ind w:firstLine="283"/>
      </w:pPr>
      <w:r>
        <w:rPr>
          <w:b w:val="0"/>
          <w:i w:val="0"/>
        </w:rPr>
        <w:t>Lisa Allgaier kam um halb acht. Mit einer Brezel. Sie gingen zu viert hinauf. Drei Stockwerke. In die Sieben. Die Sonne kam durch die Balkontür herein, vom See, und fiel auf das Bett, auf den Rettungsring, auf den Nachttisch, auf den Wecker, der auf einundzwanzig Uhr achtunddreißig stand.</w:t>
      </w:r>
    </w:p>
    <w:p>
      <w:pPr>
        <w:spacing w:before="0" w:after="0"/>
        <w:ind w:firstLine="283"/>
      </w:pPr>
      <w:r>
        <w:rPr>
          <w:b w:val="0"/>
          <w:i w:val="0"/>
        </w:rPr>
        <w:t>Ömer kniete sich vor den Nachttisch.</w:t>
      </w:r>
    </w:p>
    <w:p>
      <w:pPr>
        <w:spacing w:before="0" w:after="0"/>
        <w:ind w:firstLine="283"/>
      </w:pPr>
      <w:r>
        <w:rPr>
          <w:b w:val="0"/>
          <w:i w:val="0"/>
        </w:rPr>
        <w:t>Er zog die Schublade heraus. Ganz. Er legte sie auf den Boden. Die Lesebrille und den Bleistift ließ er drin. Er leuchtete mit der Taschenlampe in die Öffnung. Hinten war eine Wand. Aus Holz. Glatt. Hell. Und viel zu weit vorn. Zwischen der Wand und der Rückseite des Nachttischs mussten zehn Zentimeter sein. Mindestens.</w:t>
      </w:r>
    </w:p>
    <w:p>
      <w:pPr>
        <w:spacing w:before="0" w:after="0"/>
        <w:ind w:firstLine="283"/>
      </w:pPr>
      <w:r>
        <w:rPr>
          <w:b w:val="0"/>
          <w:i w:val="0"/>
        </w:rPr>
        <w:t>Er klopfte. Mit dem Knöchel. Hohl.</w:t>
      </w:r>
    </w:p>
    <w:p>
      <w:pPr>
        <w:spacing w:before="0" w:after="0"/>
        <w:ind w:firstLine="283"/>
      </w:pPr>
      <w:r>
        <w:rPr>
          <w:b w:val="0"/>
          <w:i w:val="0"/>
        </w:rPr>
        <w:t>„Ein Geheimfach“, sagte er. „Gut gemacht. Von einem, der Schreiner gelernt hat.“</w:t>
      </w:r>
    </w:p>
    <w:p>
      <w:pPr>
        <w:spacing w:before="0" w:after="0"/>
        <w:ind w:firstLine="283"/>
      </w:pPr>
      <w:r>
        <w:rPr>
          <w:b w:val="0"/>
          <w:i w:val="0"/>
        </w:rPr>
        <w:t>„Jakob war der Sohn von einem Schreiner“, sagte Anton Riedle. „Aus Wangen.“</w:t>
      </w:r>
    </w:p>
    <w:p>
      <w:pPr>
        <w:spacing w:before="0" w:after="0"/>
        <w:ind w:firstLine="283"/>
      </w:pPr>
      <w:r>
        <w:rPr>
          <w:b w:val="0"/>
          <w:i w:val="0"/>
        </w:rPr>
        <w:t>Ömer tastete. Unter der Tischplatte. An den Seiten. An den Beinen. Er fand nichts. Er tastete noch einmal. Langsam. Mit den Fingerspitzen. Wie ein Blinder, der ein Gesicht liest. Dann hielt er inne.</w:t>
      </w:r>
    </w:p>
    <w:p>
      <w:pPr>
        <w:spacing w:before="0" w:after="0"/>
        <w:ind w:firstLine="283"/>
      </w:pPr>
      <w:r>
        <w:rPr>
          <w:b w:val="0"/>
          <w:i w:val="0"/>
        </w:rPr>
        <w:t>Unter der Tischplatte, ganz hinten, wo kein Mensch je hinfasste, der nicht wusste, dass da etwas war, steckte ein Holzdübel. Rund. So dick wie ein Bleistift. Er stand einen Millimeter vor.</w:t>
      </w:r>
    </w:p>
    <w:p>
      <w:pPr>
        <w:spacing w:before="0" w:after="0"/>
        <w:ind w:firstLine="283"/>
      </w:pPr>
      <w:r>
        <w:rPr>
          <w:b w:val="0"/>
          <w:i w:val="0"/>
        </w:rPr>
        <w:t>Ömer drückte ihn hinein.</w:t>
      </w:r>
    </w:p>
    <w:p>
      <w:pPr>
        <w:spacing w:before="0" w:after="0"/>
        <w:ind w:firstLine="283"/>
      </w:pPr>
      <w:r>
        <w:rPr>
          <w:b w:val="0"/>
          <w:i w:val="0"/>
        </w:rPr>
        <w:t>Es klickte. Leise. Die Wand hinten in der Schubladenöffnung kippte nach vorn. Oben. Wie eine Klappe. Und dahinter war ein Fach. Schmal. Dunkel.</w:t>
      </w:r>
    </w:p>
    <w:p>
      <w:pPr>
        <w:spacing w:before="0" w:after="0"/>
        <w:ind w:firstLine="283"/>
      </w:pPr>
      <w:r>
        <w:rPr>
          <w:b w:val="0"/>
          <w:i w:val="0"/>
        </w:rPr>
        <w:t>Ömer leuchtete hinein. Dann sah er Lisa Allgaier an. Sie zog Handschuhe an. Blaue. Aus Plastik. Sie griff hinein.</w:t>
      </w:r>
    </w:p>
    <w:p>
      <w:pPr>
        <w:spacing w:before="0" w:after="0"/>
        <w:ind w:firstLine="283"/>
      </w:pPr>
      <w:r>
        <w:rPr>
          <w:b w:val="0"/>
          <w:i w:val="0"/>
        </w:rPr>
        <w:t>Sie holte einen Kompass heraus. Rund. Aus Messing. So groß wie eine Taschenuhr. Mit einem Deckel. Sie klappte ihn auf. Die Nadel zitterte. Dann stand sie still. Nach Norden. Über den See. In den Deckel war etwas eingraviert. Klein. Schön. Sie las es vor.</w:t>
      </w:r>
    </w:p>
    <w:p>
      <w:pPr>
        <w:spacing w:before="0" w:after="0"/>
        <w:ind w:firstLine="283"/>
      </w:pPr>
      <w:r>
        <w:rPr>
          <w:b w:val="0"/>
          <w:i w:val="0"/>
        </w:rPr>
        <w:t>„Für J. Damit du immer heimfindest. Th. 22.8.1969.“</w:t>
      </w:r>
    </w:p>
    <w:p>
      <w:pPr>
        <w:spacing w:before="0" w:after="0"/>
        <w:ind w:firstLine="283"/>
      </w:pPr>
      <w:r>
        <w:rPr>
          <w:b w:val="0"/>
          <w:i w:val="0"/>
        </w:rPr>
        <w:t>Anton Riedle setzte sich auf das Bett. Neben den Rettungsring. Er sagte nichts.</w:t>
      </w:r>
    </w:p>
    <w:p>
      <w:pPr>
        <w:spacing w:before="0" w:after="0"/>
        <w:ind w:firstLine="283"/>
      </w:pPr>
      <w:r>
        <w:rPr>
          <w:b w:val="0"/>
          <w:i w:val="0"/>
        </w:rPr>
        <w:t>Lisa Allgaier griff noch einmal hinein. Sie holte Papier heraus. Gefaltet. Mehrere Blätter. Ein weißes. Ein gelbes. Ein kleines, kariertes, aus einem Notizblock. Und ein viertes, liniert, mit einer Schrift darauf, geschwungen, schön, alt.</w:t>
      </w:r>
    </w:p>
    <w:p>
      <w:pPr>
        <w:spacing w:before="0" w:after="0"/>
        <w:ind w:firstLine="283"/>
      </w:pPr>
      <w:r>
        <w:rPr>
          <w:b w:val="0"/>
          <w:i w:val="0"/>
        </w:rPr>
        <w:t>Das weiße und das gelbe waren die Seite aus dem Kassenbuch. Der zweiundzwanzigste August. Original und Durchschlag. Mit dem Anker in der letzten Spalte. Betty verglich sie mit ihrer Abschrift. Es fehlte nichts. In der Zeile um einundzwanzig Uhr fünfundzwanzig stand, was der Bleistift nicht hatte hervorholen können. Vogler und J. B. an Tisch fünf. V. sagt: heute noch, Bregenz. J. sagt: Bei neunzig? V. sagt: Oder du brauchst nicht mehr zu kommen.</w:t>
      </w:r>
    </w:p>
    <w:p>
      <w:pPr>
        <w:spacing w:before="0" w:after="0"/>
        <w:ind w:firstLine="283"/>
      </w:pPr>
      <w:r>
        <w:rPr>
          <w:b w:val="0"/>
          <w:i w:val="0"/>
        </w:rPr>
        <w:t>Das karierte war der Zettel.</w:t>
      </w:r>
    </w:p>
    <w:p>
      <w:pPr>
        <w:spacing w:before="0" w:after="0"/>
        <w:ind w:firstLine="283"/>
      </w:pPr>
      <w:r>
        <w:rPr>
          <w:b w:val="0"/>
          <w:i w:val="0"/>
        </w:rPr>
        <w:t>Lisa Allgaier hielt ihn so, dass alle ihn sehen konnten. Betty schrieb ihn ab. In ihre Liste. Wort für Wort. Mit zitternder Hand. Zum ersten Mal in dreißig Jahren.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Zettel von Jakob Brugger · kariertes Papier, Bleistift · aus dem Geheimfach im Nachttisch, Zimmer 7 · Abschrift B. Brüggemann, Fr., 7:50 Uhr</w:t>
            </w:r>
          </w:p>
          <w:p>
            <w:pPr>
              <w:spacing w:after="60" w:line="276" w:lineRule="auto"/>
            </w:pPr>
            <w:r>
              <w:rPr>
                <w:rFonts w:ascii="Courier New" w:hAnsi="Courier New" w:eastAsia="Courier New"/>
                <w:b w:val="0"/>
                <w:i w:val="0"/>
                <w:strike w:val="0"/>
                <w:sz w:val="17"/>
              </w:rPr>
              <w:t>Theres. 21.30. Vogler sagt, ich soll heute noch die Seeschwalbe nach Bregenz bringen. Zur Werft. Er sagt, sie haben morgen früh Zeit für uns. Ich weiß nichts davon. Unser Termin ist der 15.10.</w:t>
            </w:r>
            <w:r>
              <w:br/>
            </w:r>
            <w:r>
              <w:rPr>
                <w:rFonts w:ascii="Courier New" w:hAnsi="Courier New" w:eastAsia="Courier New"/>
                <w:b w:val="0"/>
                <w:i w:val="0"/>
                <w:strike w:val="0"/>
                <w:sz w:val="17"/>
              </w:rPr>
              <w:t>Die Stopfbuchse tropft seit gestern Abend. Seit er selber unten war und dran gedreht hat. Er sagt, das ist nichts, das macht die Werft.</w:t>
            </w:r>
            <w:r>
              <w:br/>
            </w:r>
            <w:r>
              <w:rPr>
                <w:rFonts w:ascii="Courier New" w:hAnsi="Courier New" w:eastAsia="Courier New"/>
                <w:b w:val="0"/>
                <w:i w:val="0"/>
                <w:strike w:val="0"/>
                <w:sz w:val="17"/>
              </w:rPr>
              <w:t>Es blinkt neunzig. Ich fahr trotzdem. Sonst wirft er mich raus, hat er gesagt, und dann kann ich dich morgen auf der Mainau nicht fragen.</w:t>
            </w:r>
            <w:r>
              <w:br/>
            </w:r>
            <w:r>
              <w:rPr>
                <w:rFonts w:ascii="Courier New" w:hAnsi="Courier New" w:eastAsia="Courier New"/>
                <w:b w:val="0"/>
                <w:i w:val="0"/>
                <w:strike w:val="0"/>
                <w:sz w:val="17"/>
              </w:rPr>
              <w:t>Ich lass dir den Kompass da. Damit ich weiß, wo ich hinmuss.</w:t>
            </w:r>
            <w:r>
              <w:br/>
            </w:r>
            <w:r>
              <w:rPr>
                <w:rFonts w:ascii="Courier New" w:hAnsi="Courier New" w:eastAsia="Courier New"/>
                <w:b w:val="0"/>
                <w:i w:val="0"/>
                <w:strike w:val="0"/>
                <w:sz w:val="17"/>
              </w:rPr>
              <w:t>Halt mir das Zimmer. Dein J.</w:t>
            </w:r>
          </w:p>
        </w:tc>
      </w:tr>
    </w:tbl>
    <w:p>
      <w:pPr>
        <w:spacing w:after="40"/>
      </w:pPr>
    </w:p>
    <w:p>
      <w:pPr>
        <w:spacing w:before="0" w:after="0"/>
      </w:pPr>
      <w:r>
        <w:rPr>
          <w:b w:val="0"/>
          <w:i w:val="0"/>
        </w:rPr>
        <w:t>Niemand sagte etwas. Lange.</w:t>
      </w:r>
    </w:p>
    <w:p>
      <w:pPr>
        <w:spacing w:before="0" w:after="0"/>
        <w:ind w:firstLine="283"/>
      </w:pPr>
      <w:r>
        <w:rPr>
          <w:b w:val="0"/>
          <w:i w:val="0"/>
        </w:rPr>
        <w:t>Draußen auf dem See fuhr ein Segelboot vorbei. Unten auf der Promenade bellte ein Hund. Und auf der Mole stand die orange Lampe. Sie blinkte nicht.</w:t>
      </w:r>
    </w:p>
    <w:p>
      <w:pPr>
        <w:spacing w:before="0" w:after="0"/>
        <w:ind w:firstLine="283"/>
      </w:pPr>
      <w:r>
        <w:rPr>
          <w:b w:val="0"/>
          <w:i w:val="0"/>
        </w:rPr>
        <w:t>Das vierte Blatt war von Theres Riedle. Lisa Allgaier gab es Anton. Er las es. Er konnte es nicht vorlesen. Er gab es Betty.</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Notiz von Theres Riedle · liniertes Papier, Tinte · aus dem Geheimfach · undatiert, nach der Schrift spät</w:t>
            </w:r>
          </w:p>
          <w:p>
            <w:pPr>
              <w:spacing w:after="60" w:line="276" w:lineRule="auto"/>
            </w:pPr>
            <w:r>
              <w:rPr>
                <w:b w:val="0"/>
                <w:i/>
                <w:strike w:val="0"/>
                <w:sz w:val="19"/>
              </w:rPr>
              <w:t>Am 25. August 1970 habe ich diesen Zettel und die Seite aus meinem Kassenbuch zur Polizei gebracht. Kommissar Sch. hat sie gelesen. Er hat gelacht und gesagt: Fräulein Riedle, das ist ein Liebesbrief. Und hat sie mir zurückgegeben. Am Abend hat er im Hotel Vogler am Stammtisch gesessen.</w:t>
            </w:r>
            <w:r>
              <w:br/>
            </w:r>
            <w:r>
              <w:rPr>
                <w:b w:val="0"/>
                <w:i/>
                <w:strike w:val="0"/>
                <w:sz w:val="19"/>
              </w:rPr>
              <w:t>Am 10. September 1970 hat Ernst Vogler meine Hypothek von der Sparkasse gekauft. Am 11. September stand er in meiner Weinstube und hat gesagt: Theres, du hast ein schönes Haus. Pass auf, dass du es behältst.</w:t>
            </w:r>
            <w:r>
              <w:br/>
            </w:r>
            <w:r>
              <w:rPr>
                <w:b w:val="0"/>
                <w:i/>
                <w:strike w:val="0"/>
                <w:sz w:val="19"/>
              </w:rPr>
              <w:t>Ich habe ausgesagt in Kempten. Sie haben mir nicht geglaubt. Danach war ich still. Für das Haus. Für Anton. Und weil Jakob gesagt hat: Halt mir das Zimmer.</w:t>
            </w:r>
            <w:r>
              <w:br/>
            </w:r>
            <w:r>
              <w:rPr>
                <w:b w:val="0"/>
                <w:i/>
                <w:strike w:val="0"/>
                <w:sz w:val="19"/>
              </w:rPr>
              <w:t>Ich habe es gehalten. Jetzt bin ich tot. Jetzt darf einer fragen.</w:t>
            </w:r>
            <w:r>
              <w:br/>
            </w:r>
            <w:r>
              <w:rPr>
                <w:b w:val="0"/>
                <w:i/>
                <w:strike w:val="0"/>
                <w:sz w:val="19"/>
              </w:rPr>
              <w:t>Theres Riedle</w:t>
            </w:r>
          </w:p>
        </w:tc>
      </w:tr>
    </w:tbl>
    <w:p>
      <w:pPr>
        <w:spacing w:after="40"/>
      </w:pPr>
    </w:p>
    <w:p>
      <w:pPr>
        <w:spacing w:before="0" w:after="0"/>
      </w:pPr>
      <w:r>
        <w:rPr>
          <w:b w:val="0"/>
          <w:i w:val="0"/>
        </w:rPr>
        <w:t>Betty legte die Blätter auf den Nachttisch. Neben den Wecker. Sie legte den Kompass dazu. Mit offenem Deckel. Die Nadel zeigte nach Norden. Über den See.</w:t>
      </w:r>
    </w:p>
    <w:p>
      <w:pPr>
        <w:spacing w:before="0" w:after="0"/>
        <w:ind w:firstLine="283"/>
      </w:pPr>
      <w:r>
        <w:rPr>
          <w:b w:val="0"/>
          <w:i w:val="0"/>
        </w:rPr>
        <w:t>Da, wo er hingehörte.</w:t>
      </w:r>
    </w:p>
    <w:p>
      <w:pPr>
        <w:spacing w:before="0" w:after="0"/>
        <w:ind w:firstLine="283"/>
      </w:pPr>
      <w:r>
        <w:rPr>
          <w:b w:val="0"/>
          <w:i w:val="0"/>
        </w:rPr>
        <w:t>„Jetzt brauchen wir keinen Beschluss mehr“, sagte Lisa Allgaier leise. „Jetzt brauche ich nur noch einen alten Mann, der das hier sieht.“</w:t>
      </w:r>
    </w:p>
    <w:p>
      <w:pPr>
        <w:spacing w:before="0" w:after="0"/>
        <w:ind w:firstLine="283"/>
      </w:pPr>
      <w:r>
        <w:rPr>
          <w:b w:val="0"/>
          <w:i w:val="0"/>
        </w:rPr>
        <w:t>„Er kommt“, sagte Betty.</w:t>
      </w:r>
    </w:p>
    <w:p>
      <w:pPr>
        <w:spacing w:before="0" w:after="0"/>
        <w:ind w:firstLine="283"/>
      </w:pPr>
      <w:r>
        <w:rPr>
          <w:b w:val="0"/>
          <w:i w:val="0"/>
        </w:rPr>
        <w:t>„Woher wissen Sie das?“</w:t>
      </w:r>
    </w:p>
    <w:p>
      <w:pPr>
        <w:spacing w:before="0" w:after="0"/>
        <w:ind w:firstLine="283"/>
      </w:pPr>
      <w:r>
        <w:rPr>
          <w:b w:val="0"/>
          <w:i w:val="0"/>
        </w:rPr>
        <w:t>„Weil er seit fünfundfünfzig Jahren jeden Morgen um sieben auf dieses Fenster guckt“, sagte Betty Brüggemann. „Und seit dem achtundzwanzigsten März geht es nicht mehr auf.“ Sie stand auf. Sie ging zur Balkontür. Sie öffnete sie. Weit. Die Luft vom See kam herein, kühl, mit dem Geruch von Wasser und Frühling. „Ab heute geht es wieder auf.“</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Ömers Schlossbuch aus Zimmer sieben, Bettys erstes Blatt, die Rechnung vom Bootsausstatter, den Durchdruck aus dem Kassenbuch, zwei Ausschnitte aus der Lindauer Zeitung, das Werftbuch aus Bregenz, Jakobs Zettel und die Notiz von Theres Riedle. Und du hast Anton Riedle, Fini Brugger, Bernd Vogler und Ernst Vogler zugehört. Nichts ist dir vorenthalten worden.</w:t>
      </w:r>
    </w:p>
    <w:p>
      <w:pPr>
        <w:spacing w:before="0" w:after="120"/>
      </w:pPr>
      <w:r>
        <w:rPr>
          <w:b w:val="0"/>
          <w:i w:val="0"/>
        </w:rPr>
        <w:t>Bevor du umblätterst und erfährst, wer am Samstag in Zimmer sieben die Treppe hinaufsteigt, nimm dir einen Moment. Blättere zurück, wenn du willst. Leg einen Zettel daneben. Und beantworte für dich diese Fragen:</w:t>
      </w:r>
    </w:p>
    <w:p>
      <w:pPr>
        <w:spacing w:before="0" w:after="120"/>
      </w:pPr>
      <w:r>
        <w:rPr>
          <w:b/>
          <w:i w:val="0"/>
        </w:rPr>
        <w:t>1.</w:t>
      </w:r>
      <w:r>
        <w:rPr>
          <w:b w:val="0"/>
          <w:i w:val="0"/>
        </w:rPr>
        <w:t xml:space="preserve"> Zwei Besucher waren nach Theres Riedles Tod in Zimmer sieben. Wer kam durch die Tür, wer über die Feuerleiter? Und woran erkennt Ömer, wer zuerst da war?</w:t>
      </w:r>
    </w:p>
    <w:p>
      <w:pPr>
        <w:spacing w:before="0" w:after="120"/>
      </w:pPr>
      <w:r>
        <w:rPr>
          <w:b/>
          <w:i w:val="0"/>
        </w:rPr>
        <w:t>2.</w:t>
      </w:r>
      <w:r>
        <w:rPr>
          <w:b w:val="0"/>
          <w:i w:val="0"/>
        </w:rPr>
        <w:t xml:space="preserve"> Was hat Jakob Brugger am Abend des 22. August 1970 getrunken, und wie hat Betty es herausgefunden, obwohl die Seite aus dem Kassenbuch fehlte?</w:t>
      </w:r>
    </w:p>
    <w:p>
      <w:pPr>
        <w:spacing w:before="0" w:after="120"/>
      </w:pPr>
      <w:r>
        <w:rPr>
          <w:b/>
          <w:i w:val="0"/>
        </w:rPr>
        <w:t>3.</w:t>
      </w:r>
      <w:r>
        <w:rPr>
          <w:b w:val="0"/>
          <w:i w:val="0"/>
        </w:rPr>
        <w:t xml:space="preserve"> Warum kann die Seeschwalbe in dieser Nacht nicht wirklich zur Werft unterwegs gewesen sein? Drei Dokumente sagen es dir. Und was hat drei Wochen vorher, am 1. August, mit dem Schiff zu tun gehabt?</w:t>
      </w:r>
    </w:p>
    <w:p>
      <w:pPr>
        <w:spacing w:before="0" w:after="120"/>
      </w:pPr>
      <w:r>
        <w:rPr>
          <w:b/>
          <w:i w:val="0"/>
        </w:rPr>
        <w:t>4.</w:t>
      </w:r>
      <w:r>
        <w:rPr>
          <w:b w:val="0"/>
          <w:i w:val="0"/>
        </w:rPr>
        <w:t xml:space="preserve"> Welches einzelne Wort hat Ernst Vogler in der Residenz verraten? Warum konnte er es nicht aus der Untersuchung wissen, und wer hatte es außer ihm noch aufgeschrieben?</w:t>
      </w:r>
    </w:p>
    <w:p>
      <w:pPr>
        <w:spacing w:before="0" w:after="120"/>
      </w:pPr>
      <w:r>
        <w:rPr>
          <w:b/>
          <w:i w:val="0"/>
        </w:rPr>
        <w:t>5.</w:t>
      </w:r>
      <w:r>
        <w:rPr>
          <w:b w:val="0"/>
          <w:i w:val="0"/>
        </w:rPr>
        <w:t xml:space="preserve"> Warum hat Theres Riedle zwei Wochen vor ihrem Tod selbst einen Rettungsring bestellt, statt einfach zu erzählen, was sie wusste? Und wen wollte sie damit nach Lindau holen?</w:t>
      </w:r>
    </w:p>
    <w:p>
      <w:pPr>
        <w:spacing w:before="0" w:after="120"/>
      </w:pPr>
      <w:r>
        <w:rPr>
          <w:b/>
          <w:i w:val="0"/>
        </w:rPr>
        <w:t>6.</w:t>
      </w:r>
      <w:r>
        <w:rPr>
          <w:b w:val="0"/>
          <w:i w:val="0"/>
        </w:rPr>
        <w:t xml:space="preserve"> Und eine Frage für Feinschmeckerinnen: Was hat Bernd Vogler unter dem Rettungsring gesucht, wer hat ihn geschickt, und warum hätte er es auch beim dritten Mal nicht gefunden?</w:t>
      </w:r>
    </w:p>
    <w:p>
      <w:pPr>
        <w:spacing w:before="0" w:after="120"/>
      </w:pPr>
      <w:r>
        <w:rPr>
          <w:b w:val="0"/>
          <w:i w:val="0"/>
        </w:rPr>
        <w:t>Wenn du alle sechs Antworten hast, weißt du, wer am 22. August 1970 „heute noch“ gesagt hat. Und warum eine Frau fünfundfünfzig Jahre lang jeden Morgen ein Bett gemacht hat.</w:t>
      </w:r>
    </w:p>
    <w:p>
      <w:pPr>
        <w:spacing w:before="0" w:after="120"/>
      </w:pPr>
      <w:r>
        <w:rPr>
          <w:b w:val="0"/>
          <w:i w:val="0"/>
        </w:rPr>
        <w:t>Blättere um, wenn du so weit bist.</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Die Treppe</w:t>
      </w:r>
    </w:p>
    <w:p>
      <w:pPr>
        <w:spacing w:before="0" w:after="0"/>
      </w:pPr>
      <w:r>
        <w:rPr>
          <w:b w:val="0"/>
          <w:i w:val="0"/>
        </w:rPr>
        <w:t>Am Samstag um zehn Uhr stand das Schild in der Tür der Weinstube. Ein neues. Aus Pappe. Mit Bettys Schrift. Flohmarkt. Alles muss raus. Und darunter, kleiner: Nicht alles.</w:t>
      </w:r>
    </w:p>
    <w:p>
      <w:pPr>
        <w:spacing w:before="0" w:after="0"/>
        <w:ind w:firstLine="283"/>
      </w:pPr>
      <w:r>
        <w:rPr>
          <w:b w:val="0"/>
          <w:i w:val="0"/>
        </w:rPr>
        <w:t>Es kamen viele. Lindau war neugierig. Fünfundfünfzig Jahre lang war die Pension zur Möwe zu gewesen, und jeder auf der Insel war hundertmal daran vorbeigegangen und hatte das Schild im Fenster gesehen, Zimmer frei, und sich gewundert. Jetzt wollten sie hinein. Wenigstens einmal.</w:t>
      </w:r>
    </w:p>
    <w:p>
      <w:pPr>
        <w:spacing w:before="0" w:after="0"/>
        <w:ind w:firstLine="283"/>
      </w:pPr>
      <w:r>
        <w:rPr>
          <w:b w:val="0"/>
          <w:i w:val="0"/>
        </w:rPr>
        <w:t>Sie kauften Gläser. Weingläser, grün, mit dicken Stielen. Teller mit einer Möwe am Rand. Stühle aus der Weinstube. Die rot-weiß karierten Tischdecken. Eine alte Frau kaufte die Messingkasse und weinte, weil ihr Vater bei Fräulein Riedle jeden Samstag sein Viertel getrunken hatte. Ein Junge kaufte ein Foto von der Möwe. Ein Mann aus Stuttgart wollte den grünen Kachelofen kaufen und verstand nicht, warum er nicht verkäuflich war.</w:t>
      </w:r>
    </w:p>
    <w:p>
      <w:pPr>
        <w:spacing w:before="0" w:after="0"/>
        <w:ind w:firstLine="283"/>
      </w:pPr>
      <w:r>
        <w:rPr>
          <w:b w:val="0"/>
          <w:i w:val="0"/>
        </w:rPr>
        <w:t>„Der gehört zum Haus“, sagte Anton Riedle. „Das Haus bleibt.“</w:t>
      </w:r>
    </w:p>
    <w:p>
      <w:pPr>
        <w:spacing w:before="0" w:after="0"/>
        <w:ind w:firstLine="283"/>
      </w:pPr>
      <w:r>
        <w:rPr>
          <w:b w:val="0"/>
          <w:i w:val="0"/>
        </w:rPr>
        <w:t>Fini Brugger stand an der Theke und kassierte. In der grünen Fleecejacke. Sie hatte gesagt, sie habe sich den Tag freigenommen, zum ersten Mal in fünfundzwanzig Jahren. Gebhard Hämmerle war mit dem Schiff gekommen, aus Bregenz, mit einem kleinen Boot der Werft, und hatte es am Hafen festgemacht und saß jetzt am Tisch beim Kachelofen und trank Apfelsaft. Er hatte die Mappe mit dem Durchschlag dabei. Er hatte sie Lisa Allgaier am Morgen gegeben. Persönlich.</w:t>
      </w:r>
    </w:p>
    <w:p>
      <w:pPr>
        <w:spacing w:before="0" w:after="0"/>
        <w:ind w:firstLine="283"/>
      </w:pPr>
      <w:r>
        <w:rPr>
          <w:b w:val="0"/>
          <w:i w:val="0"/>
        </w:rPr>
        <w:t>Lisa Allgaier saß an einem anderen Tisch. Mit einer Brezel. Sie sah aus wie eine Frau, die auf einem Flohmarkt sitzt und eine Brezel isst.</w:t>
      </w:r>
    </w:p>
    <w:p>
      <w:pPr>
        <w:spacing w:before="0" w:after="0"/>
        <w:ind w:firstLine="283"/>
      </w:pPr>
      <w:r>
        <w:rPr>
          <w:b w:val="0"/>
          <w:i w:val="0"/>
        </w:rPr>
        <w:t>Um elf kam Bernd Vogler.</w:t>
      </w:r>
    </w:p>
    <w:p>
      <w:pPr>
        <w:spacing w:before="0" w:after="0"/>
        <w:ind w:firstLine="283"/>
      </w:pPr>
      <w:r>
        <w:rPr>
          <w:b w:val="0"/>
          <w:i w:val="0"/>
        </w:rPr>
        <w:t>Er kam nicht allein. Er schob einen Rollstuhl. Über die Promenade, über das Kopfsteinpflaster, das den Rollstuhl rütteln ließ, bis vor die Tür mit den bunten Glasscheiben. Im Rollstuhl saß ein alter Mann in einem dunkelblauen Blazer mit goldenen Knöpfen und einer karierten Decke über den Knien.</w:t>
      </w:r>
    </w:p>
    <w:p>
      <w:pPr>
        <w:spacing w:before="0" w:after="0"/>
        <w:ind w:firstLine="283"/>
      </w:pPr>
      <w:r>
        <w:rPr>
          <w:b w:val="0"/>
          <w:i w:val="0"/>
        </w:rPr>
        <w:t>Bernd Vogler sah nicht glücklich aus.</w:t>
      </w:r>
    </w:p>
    <w:p>
      <w:pPr>
        <w:spacing w:before="0" w:after="0"/>
        <w:ind w:firstLine="283"/>
      </w:pPr>
      <w:r>
        <w:rPr>
          <w:b w:val="0"/>
          <w:i w:val="0"/>
        </w:rPr>
        <w:t>„Mein Vater wollte unbedingt“, sagte er zu Betty. Leise. Mit dem Lächeln, das er für dreihundert Gäste am Tag hatte. Es saß schief. „Er hat heute Morgen gesagt, er will das Haus noch einmal sehen. Ich hab gesagt, Papa, das ist nicht gut für dich. Er hat gesagt, er ist dreiundneunzig. Er weiß, was gut für ihn ist.“</w:t>
      </w:r>
    </w:p>
    <w:p>
      <w:pPr>
        <w:spacing w:before="0" w:after="0"/>
        <w:ind w:firstLine="283"/>
      </w:pPr>
      <w:r>
        <w:rPr>
          <w:b w:val="0"/>
          <w:i w:val="0"/>
        </w:rPr>
        <w:t>Ernst Vogler sah sich um. In der Weinstube. Langsam. Er sah die Balken an der Decke. Den Kachelofen. Die Theke. Den Tisch am Fenster. Tisch fünf. Ganz lange. Und dann Tisch drei, daneben.</w:t>
      </w:r>
    </w:p>
    <w:p>
      <w:pPr>
        <w:spacing w:before="0" w:after="0"/>
        <w:ind w:firstLine="283"/>
      </w:pPr>
      <w:r>
        <w:rPr>
          <w:b w:val="0"/>
          <w:i w:val="0"/>
        </w:rPr>
        <w:t>„Hier hat er gesessen“, sagte er. Ganz leise. „Der Brugger. Mit seinem Apfelsaft.“</w:t>
      </w:r>
    </w:p>
    <w:p>
      <w:pPr>
        <w:spacing w:before="0" w:after="0"/>
        <w:ind w:firstLine="283"/>
      </w:pPr>
      <w:r>
        <w:rPr>
          <w:b w:val="0"/>
          <w:i w:val="0"/>
        </w:rPr>
        <w:t>Bernd Vogler legte ihm die Hand auf die Schulter.</w:t>
      </w:r>
    </w:p>
    <w:p>
      <w:pPr>
        <w:spacing w:before="0" w:after="0"/>
        <w:ind w:firstLine="283"/>
      </w:pPr>
      <w:r>
        <w:rPr>
          <w:b w:val="0"/>
          <w:i w:val="0"/>
        </w:rPr>
        <w:t>„Papa.“</w:t>
      </w:r>
    </w:p>
    <w:p>
      <w:pPr>
        <w:spacing w:before="0" w:after="0"/>
        <w:ind w:firstLine="283"/>
      </w:pPr>
      <w:r>
        <w:rPr>
          <w:b w:val="0"/>
          <w:i w:val="0"/>
        </w:rPr>
        <w:t>Ernst Vogler schüttelte die Hand ab. Er sah Betty an. Die hellgrauen Augen. Ganz klar.</w:t>
      </w:r>
    </w:p>
    <w:p>
      <w:pPr>
        <w:spacing w:before="0" w:after="0"/>
        <w:ind w:firstLine="283"/>
      </w:pPr>
      <w:r>
        <w:rPr>
          <w:b w:val="0"/>
          <w:i w:val="0"/>
        </w:rPr>
        <w:t>„Ist es oben offen?“, fragte er. „Die Sieben?“</w:t>
      </w:r>
    </w:p>
    <w:p>
      <w:pPr>
        <w:spacing w:before="0" w:after="0"/>
        <w:ind w:firstLine="283"/>
      </w:pPr>
      <w:r>
        <w:rPr>
          <w:b w:val="0"/>
          <w:i w:val="0"/>
        </w:rPr>
        <w:t>„Es ist offen“, sagte Betty.</w:t>
      </w:r>
    </w:p>
    <w:p>
      <w:pPr>
        <w:spacing w:before="0" w:after="0"/>
        <w:ind w:firstLine="283"/>
      </w:pPr>
      <w:r>
        <w:rPr>
          <w:b w:val="0"/>
          <w:i w:val="0"/>
        </w:rPr>
        <w:t>„Ich möchte hinauf“, sagte Ernst Vogler.</w:t>
      </w:r>
    </w:p>
    <w:p>
      <w:pPr>
        <w:spacing w:before="0" w:after="0"/>
        <w:ind w:firstLine="283"/>
      </w:pPr>
      <w:r>
        <w:rPr>
          <w:b w:val="0"/>
          <w:i w:val="0"/>
        </w:rPr>
        <w:t>„Papa, das sind drei Stockwerke“, sagte Bernd Vogler. „Es gibt keinen Aufzug. Du kannst nicht …“</w:t>
      </w:r>
    </w:p>
    <w:p>
      <w:pPr>
        <w:spacing w:before="0" w:after="0"/>
        <w:ind w:firstLine="283"/>
      </w:pPr>
      <w:r>
        <w:rPr>
          <w:b w:val="0"/>
          <w:i w:val="0"/>
        </w:rPr>
        <w:t>„Ich kann“, sagte Ernst Vogler.</w:t>
      </w:r>
    </w:p>
    <w:p>
      <w:pPr>
        <w:spacing w:before="0" w:after="0"/>
        <w:ind w:firstLine="283"/>
      </w:pPr>
      <w:r>
        <w:rPr>
          <w:b w:val="0"/>
          <w:i w:val="0"/>
        </w:rPr>
        <w:t>Er stand auf. Aus dem Rollstuhl. Mit beiden Händen an den Lehnen. Es dauerte lange. Niemand half ihm. Er wollte es nicht. Man sah es. Dann stand er. Gebeugt. Zitternd. Mit einem Stock, den er unter der Decke gehabt hatte. Er ging zur Treppe. Zu der schmalen Treppe aus Holz mit dem roten Läufer in der Mitte.</w:t>
      </w:r>
    </w:p>
    <w:p>
      <w:pPr>
        <w:spacing w:before="0" w:after="0"/>
        <w:ind w:firstLine="283"/>
      </w:pPr>
      <w:r>
        <w:rPr>
          <w:b w:val="0"/>
          <w:i w:val="0"/>
        </w:rPr>
        <w:t>Er stieg.</w:t>
      </w:r>
    </w:p>
    <w:p>
      <w:pPr>
        <w:spacing w:before="0" w:after="0"/>
        <w:ind w:firstLine="283"/>
      </w:pPr>
      <w:r>
        <w:rPr>
          <w:b w:val="0"/>
          <w:i w:val="0"/>
        </w:rPr>
        <w:t>Eine Stufe. Pause. Die nächste. Pause. Mit der Hand am Geländer. Mit dem Stock in der anderen. Bernd Vogler ging hinter ihm. Mit ausgebreiteten Armen. Wie hinter einem Kind, das laufen lernt. Dahinter Betty. Dahinter Lisa Allgaier, mit der Brezel in der Hand. Dahinter Ömer und Anton Riedle und Fini Brugger. Und Gebhard Hämmerle. Und dann, unten in der Weinstube, war es auf einmal ganz still. Die Leute vom Flohmarkt standen am Fuß der Treppe und sahen hinauf. Niemand kaufte mehr etwas.</w:t>
      </w:r>
    </w:p>
    <w:p>
      <w:pPr>
        <w:spacing w:before="0" w:after="0"/>
        <w:ind w:firstLine="283"/>
      </w:pPr>
      <w:r>
        <w:rPr>
          <w:b w:val="0"/>
          <w:i w:val="0"/>
        </w:rPr>
        <w:t>Ernst Vogler brauchte zwanzig Minuten. Für drei Stockwerke. Im zweiten Stock setzte er sich auf die oberste Stufe und atmete. Lange. Dann stand er wieder auf.</w:t>
      </w:r>
    </w:p>
    <w:p>
      <w:pPr>
        <w:spacing w:before="0" w:after="0"/>
        <w:ind w:firstLine="283"/>
      </w:pPr>
      <w:r>
        <w:rPr>
          <w:b w:val="0"/>
          <w:i w:val="0"/>
        </w:rPr>
        <w:t>Vor der Sieben blieb er stehen. Die Tür war offen. Dahinter die Sonne. Vom See.</w:t>
      </w:r>
    </w:p>
    <w:p>
      <w:pPr>
        <w:spacing w:before="0" w:after="0"/>
        <w:ind w:firstLine="283"/>
      </w:pPr>
      <w:r>
        <w:rPr>
          <w:b w:val="0"/>
          <w:i w:val="0"/>
        </w:rPr>
        <w:t>Er ging hinein.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Die Treppe</w:t>
      </w:r>
      <w:r>
        <w:br/>
      </w:r>
      <w:r>
        <w:rPr>
          <w:b w:val="0"/>
          <w:i w:val="0"/>
          <w:color w:val="6B6B6B"/>
          <w:sz w:val="18"/>
        </w:rPr>
        <w:t>(Hier das Bild einfügen, Breite 11 cm, dann diesen Kasten löschen.)</w:t>
        <w:br/>
        <w:br/>
        <w:br/>
        <w:br/>
      </w:r>
    </w:p>
    <w:p>
      <w:pPr>
        <w:spacing w:before="0" w:after="0"/>
      </w:pPr>
      <w:r>
        <w:rPr>
          <w:b w:val="0"/>
          <w:i w:val="0"/>
        </w:rPr>
        <w:t>Das Zimmer war, wie es war. Das Bett frisch gemacht, weiß. Fini Brugger hatte es am Morgen bezogen. Gestärkt. Darauf der Rettungsring, rot und weiß. Seeschwalbe. Lindau. Auf dem Stuhl die blaue Jacke mit den goldenen Knöpfen. Auf dem Schrank die weiße Mütze. In der Vase gelbe Tulpen, frisch, vom Freitag. Die Balkontür stand offen. Die Luft vom See kam herein.</w:t>
      </w:r>
    </w:p>
    <w:p>
      <w:pPr>
        <w:spacing w:before="0" w:after="0"/>
        <w:ind w:firstLine="283"/>
      </w:pPr>
      <w:r>
        <w:rPr>
          <w:b w:val="0"/>
          <w:i w:val="0"/>
        </w:rPr>
        <w:t>Und auf dem Nachttisch, neben dem Wecker, der auf einundzwanzig Uhr achtunddreißig stand, lag ein Kompass. Aus Messing. Mit offenem Deckel. Die Nadel zeigte nach Norden. Und daneben ein kleiner Zettel, kariert, in einer Klarsichthülle.</w:t>
      </w:r>
    </w:p>
    <w:p>
      <w:pPr>
        <w:spacing w:before="0" w:after="0"/>
        <w:ind w:firstLine="283"/>
      </w:pPr>
      <w:r>
        <w:rPr>
          <w:b w:val="0"/>
          <w:i w:val="0"/>
        </w:rPr>
        <w:t>Ernst Vogler sah ihn. Er blieb stehen. Mitten im Zimmer. Er stützte sich auf den Stock.</w:t>
      </w:r>
    </w:p>
    <w:p>
      <w:pPr>
        <w:spacing w:before="0" w:after="0"/>
        <w:ind w:firstLine="283"/>
      </w:pPr>
      <w:r>
        <w:rPr>
          <w:b w:val="0"/>
          <w:i w:val="0"/>
        </w:rPr>
        <w:t>Dann ging er zu dem Stuhl mit der blauen Jacke. Er setzte sich darauf. Ganz vorne auf die Kante. Um die Jacke nicht zu zerdrücken. Er nahm die Klarsichthülle vom Nachttisch. Er hielt sie mit beiden Händen. Er las.</w:t>
      </w:r>
    </w:p>
    <w:p>
      <w:pPr>
        <w:spacing w:before="0" w:after="0"/>
        <w:ind w:firstLine="283"/>
      </w:pPr>
      <w:r>
        <w:rPr>
          <w:b w:val="0"/>
          <w:i w:val="0"/>
        </w:rPr>
        <w:t>Es dauerte lange. Er las es dreimal. Seine Lippen bewegten sich. Halt mir das Zimmer.</w:t>
      </w:r>
    </w:p>
    <w:p>
      <w:pPr>
        <w:spacing w:before="0" w:after="0"/>
        <w:ind w:firstLine="283"/>
      </w:pPr>
      <w:r>
        <w:rPr>
          <w:b w:val="0"/>
          <w:i w:val="0"/>
        </w:rPr>
        <w:t>Bernd Vogler stand in der Tür. Er war blass geworden. Unter der Bräune.</w:t>
      </w:r>
    </w:p>
    <w:p>
      <w:pPr>
        <w:spacing w:before="0" w:after="0"/>
        <w:ind w:firstLine="283"/>
      </w:pPr>
      <w:r>
        <w:rPr>
          <w:b w:val="0"/>
          <w:i w:val="0"/>
        </w:rPr>
        <w:t>„Papa“, sagte er. „Du musst nichts sagen. Hörst du? Gar nichts. Das ist ein Zettel. Den kann jeder geschrieben haben. Der Anwalt sagt …“</w:t>
      </w:r>
    </w:p>
    <w:p>
      <w:pPr>
        <w:spacing w:before="0" w:after="0"/>
        <w:ind w:firstLine="283"/>
      </w:pPr>
      <w:r>
        <w:rPr>
          <w:b w:val="0"/>
          <w:i w:val="0"/>
        </w:rPr>
        <w:t>„Bernd“, sagte Ernst Vogler. Ohne aufzusehen. „Sei still.“</w:t>
      </w:r>
    </w:p>
    <w:p>
      <w:pPr>
        <w:spacing w:before="0" w:after="0"/>
        <w:ind w:firstLine="283"/>
      </w:pPr>
      <w:r>
        <w:rPr>
          <w:b w:val="0"/>
          <w:i w:val="0"/>
        </w:rPr>
        <w:t>Er legte den Zettel auf den Nachttisch zurück. Neben den Kompass. Ganz genau dorthin, wo er gelegen hatte. Er sah den Kompass an. Die Nadel. Nach Norden. Über den See.</w:t>
      </w:r>
    </w:p>
    <w:p>
      <w:pPr>
        <w:spacing w:before="0" w:after="0"/>
        <w:ind w:firstLine="283"/>
      </w:pPr>
      <w:r>
        <w:rPr>
          <w:b w:val="0"/>
          <w:i w:val="0"/>
        </w:rPr>
        <w:t>„Ich hab an der Stopfbuchse gedreht“, sagte er. „Am Freitag. Am einundzwanzigsten. Abends. Ich war allein unten im Schiff. Eine halbe Umdrehung. Damit sie ein bisschen tropft. Nicht viel. Damit die Pumpe es nicht schafft, wenn das Schiff Seegang hat. Und die Bilge voll läuft. Langsam.“ Er sprach ganz ruhig. Wie einer, der aus einem Werftbuch vorliest. „Ich wollte, dass sie sinkt. Im Hafen. Über Nacht. Am Steg. Leer. Dann hätte ich das Geld gehabt. Und keiner hätte was gemerkt. Alte Schiffe sinken.“</w:t>
      </w:r>
    </w:p>
    <w:p>
      <w:pPr>
        <w:spacing w:before="0" w:after="0"/>
        <w:ind w:firstLine="283"/>
      </w:pPr>
      <w:r>
        <w:rPr>
          <w:b w:val="0"/>
          <w:i w:val="0"/>
        </w:rPr>
        <w:t>Niemand sagte etwas. Unten an der Treppe stand ganz Lindau und hörte nichts.</w:t>
      </w:r>
    </w:p>
    <w:p>
      <w:pPr>
        <w:spacing w:before="0" w:after="0"/>
        <w:ind w:firstLine="283"/>
      </w:pPr>
      <w:r>
        <w:rPr>
          <w:b w:val="0"/>
          <w:i w:val="0"/>
        </w:rPr>
        <w:t>„Und dann ist sie nicht gesunken“, sagte Ernst Vogler. „Am Samstag früh lag sie noch da. Der Brugger hat es gemerkt. Er hat gesagt, sie tropft, Herr Vogler. Wir müssen in die Werft. Im Oktober ist zu spät. Und ich hab gedacht …“ Er hörte auf.</w:t>
      </w:r>
    </w:p>
    <w:p>
      <w:pPr>
        <w:spacing w:before="0" w:after="0"/>
        <w:ind w:firstLine="283"/>
      </w:pPr>
      <w:r>
        <w:rPr>
          <w:b w:val="0"/>
          <w:i w:val="0"/>
        </w:rPr>
        <w:t>„Sie haben gedacht“, sagte Betty leise, „wenn sie heute Nacht nicht im Hafen sinkt, dann eben draußen. Bei neunzig. Wo sie keiner hebt.“</w:t>
      </w:r>
    </w:p>
    <w:p>
      <w:pPr>
        <w:spacing w:before="0" w:after="0"/>
        <w:ind w:firstLine="283"/>
      </w:pPr>
      <w:r>
        <w:rPr>
          <w:b w:val="0"/>
          <w:i w:val="0"/>
        </w:rPr>
        <w:t>Ernst Vogler sah sie an. Dann sah er auf den Rettungsring auf dem Bett.</w:t>
      </w:r>
    </w:p>
    <w:p>
      <w:pPr>
        <w:spacing w:before="0" w:after="0"/>
        <w:ind w:firstLine="283"/>
      </w:pPr>
      <w:r>
        <w:rPr>
          <w:b w:val="0"/>
          <w:i w:val="0"/>
        </w:rPr>
        <w:t>„Ich hab gedacht, er springt ab“, sagte er. „Der Brugger. Er war ein guter Schwimmer. Ich hab gedacht, er merkt es, er dreht um, er schafft es ans Ufer. Nach Wasserburg. Und dann ist das Schiff weg und er ist nass, und alle sagen: Das war der Sturm.“ Seine Stimme wurde nicht leiser. Sie wurde dünner. „Ich hab gedacht, ich bin kein Mörder. Ich hab nur ein Schiff versenkt. Fünfundfünfzig Jahre hab ich das gedacht. Jeden Morgen um sieben. Wenn das Fenster aufging.“</w:t>
      </w:r>
    </w:p>
    <w:p>
      <w:pPr>
        <w:spacing w:before="0" w:after="0"/>
        <w:ind w:firstLine="283"/>
      </w:pPr>
      <w:r>
        <w:rPr>
          <w:b w:val="0"/>
          <w:i w:val="0"/>
        </w:rPr>
        <w:t>Er nahm den Kompass in die Hand. Er hielt ihn. Er klappte den Deckel nicht zu.</w:t>
      </w:r>
    </w:p>
    <w:p>
      <w:pPr>
        <w:spacing w:before="0" w:after="0"/>
        <w:ind w:firstLine="283"/>
      </w:pPr>
      <w:r>
        <w:rPr>
          <w:b w:val="0"/>
          <w:i w:val="0"/>
        </w:rPr>
        <w:t>„Und Bernd“, sagte er. „Bernd hab ich im Januar alles erzählt. Weil sie gesagt hat, sie hat den Zettel noch. Und ich hab gesagt, Bernd, wenn sie tot ist, hol ihn. Bevor es einer findet. Wegen dem Hotel. Wegen dem Namen.“ Er sah zur Tür. Zu seinem Sohn. „Er ist zweimal die Leiter hoch. Für mich. Er hat nichts gefunden.“</w:t>
      </w:r>
    </w:p>
    <w:p>
      <w:pPr>
        <w:spacing w:before="0" w:after="0"/>
        <w:ind w:firstLine="283"/>
      </w:pPr>
      <w:r>
        <w:rPr>
          <w:b w:val="0"/>
          <w:i w:val="0"/>
        </w:rPr>
        <w:t>Bernd Vogler stand in der Tür. Er sagte nichts. Er sah auf seine Schuhe. Auf die Bootsschuhe. Mit dem Fischgrätprofil.</w:t>
      </w:r>
    </w:p>
    <w:p>
      <w:pPr>
        <w:spacing w:before="0" w:after="0"/>
        <w:ind w:firstLine="283"/>
      </w:pPr>
      <w:r>
        <w:rPr>
          <w:b w:val="0"/>
          <w:i w:val="0"/>
        </w:rPr>
        <w:t>Lisa Allgaier legte die Brezel auf den Schrank. Neben die weiße Mütze. Sie wischte sich die Finger an der Jeans ab.</w:t>
      </w:r>
    </w:p>
    <w:p>
      <w:pPr>
        <w:spacing w:before="0" w:after="0"/>
        <w:ind w:firstLine="283"/>
      </w:pPr>
      <w:r>
        <w:rPr>
          <w:b w:val="0"/>
          <w:i w:val="0"/>
        </w:rPr>
        <w:t>„Herr Vogler“, sagte sie. Zu beiden. „Ich muss Sie jetzt bitten, mit mir zu kommen.“</w:t>
      </w:r>
    </w:p>
    <w:p>
      <w:pPr>
        <w:spacing w:before="0" w:after="0"/>
        <w:ind w:firstLine="283"/>
      </w:pPr>
      <w:r>
        <w:rPr>
          <w:b w:val="0"/>
          <w:i w:val="0"/>
        </w:rPr>
        <w:t>Ernst Vogler nickte. Er legte den Kompass zurück auf den Nachttisch. Neben den Zettel. Mit offenem Deckel. Er stand auf. Er hielt sich am Bett fest. Am Fußende. Mit einer Hand. Mit der anderen strich er über die weiße Decke. Einmal. Glatt.</w:t>
      </w:r>
    </w:p>
    <w:p>
      <w:pPr>
        <w:spacing w:before="0" w:after="0"/>
        <w:ind w:firstLine="283"/>
      </w:pPr>
      <w:r>
        <w:rPr>
          <w:b w:val="0"/>
          <w:i w:val="0"/>
        </w:rPr>
        <w:t>„Sie hat es gut gemacht“, sagte er. „Das Bett. Jeden Tag.“</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Sonntagmorgen saßen sie in der Weinstube. Am Tisch beim grünen Kachelofen. Der Flohmarkt war vorbei. Die Regale waren halb leer. Die Gläser waren weg und die Teller mit der Möwe und die Messingkasse. Der Kachelofen war noch da. Und das Schild im Fenster. Zimmer frei.</w:t>
      </w:r>
    </w:p>
    <w:p>
      <w:pPr>
        <w:spacing w:before="0" w:after="0"/>
        <w:ind w:firstLine="283"/>
      </w:pPr>
      <w:r>
        <w:rPr>
          <w:b w:val="0"/>
          <w:i w:val="0"/>
        </w:rPr>
        <w:t>Anton Riedle. Fini Brugger. Gebhard Hämmerle, der in Lindau übernachtet hatte, im Hotel am Bahnhof, weil er gesagt hatte, ins Hotel Vogler gehe er nicht, auch nicht jetzt. Lisa Allgaier, mit einer Brezel und einem Kaffee und einem dicken Ordner. Ömer. Betty.</w:t>
      </w:r>
    </w:p>
    <w:p>
      <w:pPr>
        <w:spacing w:before="0" w:after="0"/>
        <w:ind w:firstLine="283"/>
      </w:pPr>
      <w:r>
        <w:rPr>
          <w:b w:val="0"/>
          <w:i w:val="0"/>
        </w:rPr>
        <w:t>„Er hat alles gesagt“, sagte Lisa Allgaier. „Noch einmal. Gestern Nachmittag. Auf der Dienststelle. Mit Anwalt. Der Anwalt hat gesagt, er soll schweigen. Er hat gesagt, er hat fünfundfünfzig Jahre geschwiegen, und jetzt ist das Fenster wieder auf.“ Sie trank einen Schluck Kaffee. „Ich weiß nicht, was das Gericht macht. Mit einem Mann von dreiundneunzig. Vielleicht wird er nicht mehr verhandlungsfähig. Vielleicht stirbt er vorher. Aber es steht jetzt da. In einer Akte. Mit seiner Unterschrift.“</w:t>
      </w:r>
    </w:p>
    <w:p>
      <w:pPr>
        <w:spacing w:before="0" w:after="0"/>
        <w:ind w:firstLine="283"/>
      </w:pPr>
      <w:r>
        <w:rPr>
          <w:b w:val="0"/>
          <w:i w:val="0"/>
        </w:rPr>
        <w:t>„Und Bernd Vogler?“, fragte Ömer.</w:t>
      </w:r>
    </w:p>
    <w:p>
      <w:pPr>
        <w:spacing w:before="0" w:after="0"/>
        <w:ind w:firstLine="283"/>
      </w:pPr>
      <w:r>
        <w:rPr>
          <w:b w:val="0"/>
          <w:i w:val="0"/>
        </w:rPr>
        <w:t>„Zweimal Einbruch“, sagte Lisa Allgaier. „Und Begünstigung. Er hat seine Schuhe abgegeben. Freiwillig. Die Sohlen passen zu den Abdrücken auf dem Balkon. Und der Rost auch.“ Sie zuckte die Schultern. „Er sagt, er hat es für seinen Vater gemacht. Ich glaub ihm das sogar.“</w:t>
      </w:r>
    </w:p>
    <w:p>
      <w:pPr>
        <w:spacing w:before="0" w:after="0"/>
        <w:ind w:firstLine="283"/>
      </w:pPr>
      <w:r>
        <w:rPr>
          <w:b w:val="0"/>
          <w:i w:val="0"/>
        </w:rPr>
        <w:t>Betty hatte ein neues Blatt auf dem Klemmbrett. Das neunte. Sie hatte es in der Nacht geschrieben. Im ersten Stock. Im Zimmer mit dem Erker. In dem Theres Riedle geboren worden war.</w:t>
      </w:r>
    </w:p>
    <w:p>
      <w:pPr>
        <w:spacing w:after="40"/>
      </w:pPr>
    </w:p>
    <w:p>
      <w:pPr>
        <w:keepNext/>
        <w:spacing w:after="60"/>
      </w:pPr>
      <w:r>
        <w:rPr>
          <w:rFonts w:ascii="Courier New" w:hAnsi="Courier New" w:eastAsia="Courier New"/>
          <w:b/>
          <w:i w:val="0"/>
          <w:strike w:val="0"/>
          <w:sz w:val="17"/>
        </w:rPr>
        <w:t>Bettys Inventarliste · Pension zur Möwe, Lindau · Blatt 9 · Was nicht hierher gehört · So., 9:00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31"/>
        <w:gridCol w:w="1234"/>
        <w:gridCol w:w="2331"/>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331"/>
            <w:shd w:val="clear" w:color="auto" w:fill="E7E7E7"/>
          </w:tcPr>
          <w:p>
            <w:pPr>
              <w:spacing w:after="0" w:line="240" w:lineRule="auto"/>
            </w:pPr>
            <w:r>
              <w:rPr>
                <w:rFonts w:ascii="Courier New" w:hAnsi="Courier New" w:eastAsia="Courier New"/>
                <w:b/>
                <w:i w:val="0"/>
                <w:strike w:val="0"/>
                <w:sz w:val="15"/>
              </w:rPr>
              <w:t>Gegenstand</w:t>
            </w:r>
          </w:p>
        </w:tc>
        <w:tc>
          <w:tcPr>
            <w:tcW w:type="dxa" w:w="1234"/>
            <w:shd w:val="clear" w:color="auto" w:fill="E7E7E7"/>
          </w:tcPr>
          <w:p>
            <w:pPr>
              <w:spacing w:after="0" w:line="240" w:lineRule="auto"/>
            </w:pPr>
            <w:r>
              <w:rPr>
                <w:rFonts w:ascii="Courier New" w:hAnsi="Courier New" w:eastAsia="Courier New"/>
                <w:b/>
                <w:i w:val="0"/>
                <w:strike w:val="0"/>
                <w:sz w:val="15"/>
              </w:rPr>
              <w:t>Ort</w:t>
            </w:r>
          </w:p>
        </w:tc>
        <w:tc>
          <w:tcPr>
            <w:tcW w:type="dxa" w:w="2331"/>
            <w:shd w:val="clear" w:color="auto" w:fill="E7E7E7"/>
          </w:tcPr>
          <w:p>
            <w:pPr>
              <w:spacing w:after="0" w:line="240" w:lineRule="auto"/>
            </w:pPr>
            <w:r>
              <w:rPr>
                <w:rFonts w:ascii="Courier New" w:hAnsi="Courier New" w:eastAsia="Courier New"/>
                <w:b/>
                <w:i w:val="0"/>
                <w:strike w:val="0"/>
                <w:sz w:val="15"/>
              </w:rPr>
              <w:t>Wem es gehört</w:t>
            </w:r>
          </w:p>
        </w:tc>
      </w:tr>
      <w:tr>
        <w:tc>
          <w:tcPr>
            <w:tcW w:type="dxa" w:w="567"/>
          </w:tcPr>
          <w:p>
            <w:pPr>
              <w:spacing w:after="0" w:line="240" w:lineRule="auto"/>
            </w:pPr>
            <w:r>
              <w:rPr>
                <w:rFonts w:ascii="Courier New" w:hAnsi="Courier New" w:eastAsia="Courier New"/>
                <w:b w:val="0"/>
                <w:i w:val="0"/>
                <w:strike w:val="0"/>
                <w:sz w:val="15"/>
              </w:rPr>
              <w:t>1</w:t>
            </w:r>
          </w:p>
        </w:tc>
        <w:tc>
          <w:tcPr>
            <w:tcW w:type="dxa" w:w="2331"/>
          </w:tcPr>
          <w:p>
            <w:pPr>
              <w:spacing w:after="0" w:line="240" w:lineRule="auto"/>
            </w:pPr>
            <w:r>
              <w:rPr>
                <w:rFonts w:ascii="Courier New" w:hAnsi="Courier New" w:eastAsia="Courier New"/>
                <w:b w:val="0"/>
                <w:i w:val="0"/>
                <w:strike w:val="0"/>
                <w:sz w:val="15"/>
              </w:rPr>
              <w:t>Kompass, Messing, Gravur „Für J. Damit du immer heimfindest. Th. 22.8.1969“</w:t>
            </w:r>
          </w:p>
        </w:tc>
        <w:tc>
          <w:tcPr>
            <w:tcW w:type="dxa" w:w="1234"/>
          </w:tcPr>
          <w:p>
            <w:pPr>
              <w:spacing w:after="0" w:line="240" w:lineRule="auto"/>
            </w:pPr>
            <w:r>
              <w:rPr>
                <w:rFonts w:ascii="Courier New" w:hAnsi="Courier New" w:eastAsia="Courier New"/>
                <w:b w:val="0"/>
                <w:i w:val="0"/>
                <w:strike w:val="0"/>
                <w:sz w:val="15"/>
              </w:rPr>
              <w:t>Nachttisch, Zi. 7</w:t>
            </w:r>
          </w:p>
        </w:tc>
        <w:tc>
          <w:tcPr>
            <w:tcW w:type="dxa" w:w="2331"/>
          </w:tcPr>
          <w:p>
            <w:pPr>
              <w:spacing w:after="0" w:line="240" w:lineRule="auto"/>
            </w:pPr>
            <w:r>
              <w:rPr>
                <w:rFonts w:ascii="Courier New" w:hAnsi="Courier New" w:eastAsia="Courier New"/>
                <w:b w:val="0"/>
                <w:i w:val="0"/>
                <w:strike w:val="0"/>
                <w:sz w:val="15"/>
              </w:rPr>
              <w:t>Jakob Brugger. Jetzt: Fini Brugger (sagt A. R.).</w:t>
            </w:r>
          </w:p>
        </w:tc>
      </w:tr>
      <w:tr>
        <w:tc>
          <w:tcPr>
            <w:tcW w:type="dxa" w:w="567"/>
          </w:tcPr>
          <w:p>
            <w:pPr>
              <w:spacing w:after="0" w:line="240" w:lineRule="auto"/>
            </w:pPr>
            <w:r>
              <w:rPr>
                <w:rFonts w:ascii="Courier New" w:hAnsi="Courier New" w:eastAsia="Courier New"/>
                <w:b w:val="0"/>
                <w:i w:val="0"/>
                <w:strike w:val="0"/>
                <w:sz w:val="15"/>
              </w:rPr>
              <w:t>2</w:t>
            </w:r>
          </w:p>
        </w:tc>
        <w:tc>
          <w:tcPr>
            <w:tcW w:type="dxa" w:w="2331"/>
          </w:tcPr>
          <w:p>
            <w:pPr>
              <w:spacing w:after="0" w:line="240" w:lineRule="auto"/>
            </w:pPr>
            <w:r>
              <w:rPr>
                <w:rFonts w:ascii="Courier New" w:hAnsi="Courier New" w:eastAsia="Courier New"/>
                <w:b w:val="0"/>
                <w:i w:val="0"/>
                <w:strike w:val="0"/>
                <w:sz w:val="15"/>
              </w:rPr>
              <w:t>Zettel J. Brugger, 22.8.1970, 21.30 Uhr</w:t>
            </w:r>
          </w:p>
        </w:tc>
        <w:tc>
          <w:tcPr>
            <w:tcW w:type="dxa" w:w="1234"/>
          </w:tcPr>
          <w:p>
            <w:pPr>
              <w:spacing w:after="0" w:line="240" w:lineRule="auto"/>
            </w:pPr>
            <w:r>
              <w:rPr>
                <w:rFonts w:ascii="Courier New" w:hAnsi="Courier New" w:eastAsia="Courier New"/>
                <w:b w:val="0"/>
                <w:i w:val="0"/>
                <w:strike w:val="0"/>
                <w:sz w:val="15"/>
              </w:rPr>
              <w:t>Geheimfach, jetzt Polizei</w:t>
            </w:r>
          </w:p>
        </w:tc>
        <w:tc>
          <w:tcPr>
            <w:tcW w:type="dxa" w:w="2331"/>
          </w:tcPr>
          <w:p>
            <w:pPr>
              <w:spacing w:after="0" w:line="240" w:lineRule="auto"/>
            </w:pPr>
            <w:r>
              <w:rPr>
                <w:rFonts w:ascii="Courier New" w:hAnsi="Courier New" w:eastAsia="Courier New"/>
                <w:b w:val="0"/>
                <w:i w:val="0"/>
                <w:strike w:val="0"/>
                <w:sz w:val="15"/>
              </w:rPr>
              <w:t>Theres Riedle. Danach: der Wahrheit.</w:t>
            </w:r>
          </w:p>
        </w:tc>
      </w:tr>
      <w:tr>
        <w:tc>
          <w:tcPr>
            <w:tcW w:type="dxa" w:w="567"/>
          </w:tcPr>
          <w:p>
            <w:pPr>
              <w:spacing w:after="0" w:line="240" w:lineRule="auto"/>
            </w:pPr>
            <w:r>
              <w:rPr>
                <w:rFonts w:ascii="Courier New" w:hAnsi="Courier New" w:eastAsia="Courier New"/>
                <w:b w:val="0"/>
                <w:i w:val="0"/>
                <w:strike w:val="0"/>
                <w:sz w:val="15"/>
              </w:rPr>
              <w:t>3</w:t>
            </w:r>
          </w:p>
        </w:tc>
        <w:tc>
          <w:tcPr>
            <w:tcW w:type="dxa" w:w="2331"/>
          </w:tcPr>
          <w:p>
            <w:pPr>
              <w:spacing w:after="0" w:line="240" w:lineRule="auto"/>
            </w:pPr>
            <w:r>
              <w:rPr>
                <w:rFonts w:ascii="Courier New" w:hAnsi="Courier New" w:eastAsia="Courier New"/>
                <w:b w:val="0"/>
                <w:i w:val="0"/>
                <w:strike w:val="0"/>
                <w:sz w:val="15"/>
              </w:rPr>
              <w:t>Kassenbuchseite 22.8.1970, weiß + gelb (Original + Durchschlag)</w:t>
            </w:r>
          </w:p>
        </w:tc>
        <w:tc>
          <w:tcPr>
            <w:tcW w:type="dxa" w:w="1234"/>
          </w:tcPr>
          <w:p>
            <w:pPr>
              <w:spacing w:after="0" w:line="240" w:lineRule="auto"/>
            </w:pPr>
            <w:r>
              <w:rPr>
                <w:rFonts w:ascii="Courier New" w:hAnsi="Courier New" w:eastAsia="Courier New"/>
                <w:b w:val="0"/>
                <w:i w:val="0"/>
                <w:strike w:val="0"/>
                <w:sz w:val="15"/>
              </w:rPr>
              <w:t>Geheimfach, jetzt Polizei</w:t>
            </w:r>
          </w:p>
        </w:tc>
        <w:tc>
          <w:tcPr>
            <w:tcW w:type="dxa" w:w="2331"/>
          </w:tcPr>
          <w:p>
            <w:pPr>
              <w:spacing w:after="0" w:line="240" w:lineRule="auto"/>
            </w:pPr>
            <w:r>
              <w:rPr>
                <w:rFonts w:ascii="Courier New" w:hAnsi="Courier New" w:eastAsia="Courier New"/>
                <w:b w:val="0"/>
                <w:i w:val="0"/>
                <w:strike w:val="0"/>
                <w:sz w:val="15"/>
              </w:rPr>
              <w:t>Weinstube „Zur Möwe“. Zwei Apfelsaft. Nicht bezahlt. Geburtstag.</w:t>
            </w:r>
          </w:p>
        </w:tc>
      </w:tr>
      <w:tr>
        <w:tc>
          <w:tcPr>
            <w:tcW w:type="dxa" w:w="567"/>
          </w:tcPr>
          <w:p>
            <w:pPr>
              <w:spacing w:after="0" w:line="240" w:lineRule="auto"/>
            </w:pPr>
            <w:r>
              <w:rPr>
                <w:rFonts w:ascii="Courier New" w:hAnsi="Courier New" w:eastAsia="Courier New"/>
                <w:b w:val="0"/>
                <w:i w:val="0"/>
                <w:strike w:val="0"/>
                <w:sz w:val="15"/>
              </w:rPr>
              <w:t>4</w:t>
            </w:r>
          </w:p>
        </w:tc>
        <w:tc>
          <w:tcPr>
            <w:tcW w:type="dxa" w:w="2331"/>
          </w:tcPr>
          <w:p>
            <w:pPr>
              <w:spacing w:after="0" w:line="240" w:lineRule="auto"/>
            </w:pPr>
            <w:r>
              <w:rPr>
                <w:rFonts w:ascii="Courier New" w:hAnsi="Courier New" w:eastAsia="Courier New"/>
                <w:b w:val="0"/>
                <w:i w:val="0"/>
                <w:strike w:val="0"/>
                <w:sz w:val="15"/>
              </w:rPr>
              <w:t>Werftbuch Hämmerle 1969–71, Durchschlag Brief an Versicherung</w:t>
            </w:r>
          </w:p>
        </w:tc>
        <w:tc>
          <w:tcPr>
            <w:tcW w:type="dxa" w:w="1234"/>
          </w:tcPr>
          <w:p>
            <w:pPr>
              <w:spacing w:after="0" w:line="240" w:lineRule="auto"/>
            </w:pPr>
            <w:r>
              <w:rPr>
                <w:rFonts w:ascii="Courier New" w:hAnsi="Courier New" w:eastAsia="Courier New"/>
                <w:b w:val="0"/>
                <w:i w:val="0"/>
                <w:strike w:val="0"/>
                <w:sz w:val="15"/>
              </w:rPr>
              <w:t>Bregenz</w:t>
            </w:r>
          </w:p>
        </w:tc>
        <w:tc>
          <w:tcPr>
            <w:tcW w:type="dxa" w:w="2331"/>
          </w:tcPr>
          <w:p>
            <w:pPr>
              <w:spacing w:after="0" w:line="240" w:lineRule="auto"/>
            </w:pPr>
            <w:r>
              <w:rPr>
                <w:rFonts w:ascii="Courier New" w:hAnsi="Courier New" w:eastAsia="Courier New"/>
                <w:b w:val="0"/>
                <w:i w:val="0"/>
                <w:strike w:val="0"/>
                <w:sz w:val="15"/>
              </w:rPr>
              <w:t>Werft Hämmerle. Hat 54 Jahre gewartet, bis einer fragt.</w:t>
            </w:r>
          </w:p>
        </w:tc>
      </w:tr>
      <w:tr>
        <w:tc>
          <w:tcPr>
            <w:tcW w:type="dxa" w:w="567"/>
          </w:tcPr>
          <w:p>
            <w:pPr>
              <w:spacing w:after="0" w:line="240" w:lineRule="auto"/>
            </w:pPr>
            <w:r>
              <w:rPr>
                <w:rFonts w:ascii="Courier New" w:hAnsi="Courier New" w:eastAsia="Courier New"/>
                <w:b w:val="0"/>
                <w:i w:val="0"/>
                <w:strike w:val="0"/>
                <w:sz w:val="15"/>
              </w:rPr>
              <w:t>5</w:t>
            </w:r>
          </w:p>
        </w:tc>
        <w:tc>
          <w:tcPr>
            <w:tcW w:type="dxa" w:w="2331"/>
          </w:tcPr>
          <w:p>
            <w:pPr>
              <w:spacing w:after="0" w:line="240" w:lineRule="auto"/>
            </w:pPr>
            <w:r>
              <w:rPr>
                <w:rFonts w:ascii="Courier New" w:hAnsi="Courier New" w:eastAsia="Courier New"/>
                <w:b w:val="0"/>
                <w:i w:val="0"/>
                <w:strike w:val="0"/>
                <w:sz w:val="15"/>
              </w:rPr>
              <w:t>Rettungsring „Seeschwalbe. Lindau.“, neu, 89 €</w:t>
            </w:r>
          </w:p>
        </w:tc>
        <w:tc>
          <w:tcPr>
            <w:tcW w:type="dxa" w:w="1234"/>
          </w:tcPr>
          <w:p>
            <w:pPr>
              <w:spacing w:after="0" w:line="240" w:lineRule="auto"/>
            </w:pPr>
            <w:r>
              <w:rPr>
                <w:rFonts w:ascii="Courier New" w:hAnsi="Courier New" w:eastAsia="Courier New"/>
                <w:b w:val="0"/>
                <w:i w:val="0"/>
                <w:strike w:val="0"/>
                <w:sz w:val="15"/>
              </w:rPr>
              <w:t>Bett, Zi. 7</w:t>
            </w:r>
          </w:p>
        </w:tc>
        <w:tc>
          <w:tcPr>
            <w:tcW w:type="dxa" w:w="2331"/>
          </w:tcPr>
          <w:p>
            <w:pPr>
              <w:spacing w:after="0" w:line="240" w:lineRule="auto"/>
            </w:pPr>
            <w:r>
              <w:rPr>
                <w:rFonts w:ascii="Courier New" w:hAnsi="Courier New" w:eastAsia="Courier New"/>
                <w:b w:val="0"/>
                <w:i w:val="0"/>
                <w:strike w:val="0"/>
                <w:sz w:val="15"/>
              </w:rPr>
              <w:t>Bestellt von Theres Riedle, 14.3.2025. Für den, der fragt.</w:t>
            </w:r>
          </w:p>
        </w:tc>
      </w:tr>
      <w:tr>
        <w:tc>
          <w:tcPr>
            <w:tcW w:type="dxa" w:w="567"/>
          </w:tcPr>
          <w:p>
            <w:pPr>
              <w:spacing w:after="0" w:line="240" w:lineRule="auto"/>
            </w:pPr>
            <w:r>
              <w:rPr>
                <w:rFonts w:ascii="Courier New" w:hAnsi="Courier New" w:eastAsia="Courier New"/>
                <w:b w:val="0"/>
                <w:i w:val="0"/>
                <w:strike w:val="0"/>
                <w:sz w:val="15"/>
              </w:rPr>
              <w:t>6</w:t>
            </w:r>
          </w:p>
        </w:tc>
        <w:tc>
          <w:tcPr>
            <w:tcW w:type="dxa" w:w="2331"/>
          </w:tcPr>
          <w:p>
            <w:pPr>
              <w:spacing w:after="0" w:line="240" w:lineRule="auto"/>
            </w:pPr>
            <w:r>
              <w:rPr>
                <w:rFonts w:ascii="Courier New" w:hAnsi="Courier New" w:eastAsia="Courier New"/>
                <w:b w:val="0"/>
                <w:i w:val="0"/>
                <w:strike w:val="0"/>
                <w:sz w:val="15"/>
              </w:rPr>
              <w:t>Bootsschuhe, Gr. 44, Fischgrät, mit Rost</w:t>
            </w:r>
          </w:p>
        </w:tc>
        <w:tc>
          <w:tcPr>
            <w:tcW w:type="dxa" w:w="1234"/>
          </w:tcPr>
          <w:p>
            <w:pPr>
              <w:spacing w:after="0" w:line="240" w:lineRule="auto"/>
            </w:pPr>
            <w:r>
              <w:rPr>
                <w:rFonts w:ascii="Courier New" w:hAnsi="Courier New" w:eastAsia="Courier New"/>
                <w:b w:val="0"/>
                <w:i w:val="0"/>
                <w:strike w:val="0"/>
                <w:sz w:val="15"/>
              </w:rPr>
              <w:t>Polizei</w:t>
            </w:r>
          </w:p>
        </w:tc>
        <w:tc>
          <w:tcPr>
            <w:tcW w:type="dxa" w:w="2331"/>
          </w:tcPr>
          <w:p>
            <w:pPr>
              <w:spacing w:after="0" w:line="240" w:lineRule="auto"/>
            </w:pPr>
            <w:r>
              <w:rPr>
                <w:rFonts w:ascii="Courier New" w:hAnsi="Courier New" w:eastAsia="Courier New"/>
                <w:b w:val="0"/>
                <w:i w:val="0"/>
                <w:strike w:val="0"/>
                <w:sz w:val="15"/>
              </w:rPr>
              <w:t>Bernd Vogler. Zweimal die Feuerleiter. Für den Vater.</w:t>
            </w:r>
          </w:p>
        </w:tc>
      </w:tr>
      <w:tr>
        <w:tc>
          <w:tcPr>
            <w:tcW w:type="dxa" w:w="567"/>
          </w:tcPr>
          <w:p>
            <w:pPr>
              <w:spacing w:after="0" w:line="240" w:lineRule="auto"/>
            </w:pPr>
            <w:r>
              <w:rPr>
                <w:rFonts w:ascii="Courier New" w:hAnsi="Courier New" w:eastAsia="Courier New"/>
                <w:b w:val="0"/>
                <w:i w:val="0"/>
                <w:strike w:val="0"/>
                <w:sz w:val="15"/>
              </w:rPr>
              <w:t>7</w:t>
            </w:r>
          </w:p>
        </w:tc>
        <w:tc>
          <w:tcPr>
            <w:tcW w:type="dxa" w:w="2331"/>
          </w:tcPr>
          <w:p>
            <w:pPr>
              <w:spacing w:after="0" w:line="240" w:lineRule="auto"/>
            </w:pPr>
            <w:r>
              <w:rPr>
                <w:rFonts w:ascii="Courier New" w:hAnsi="Courier New" w:eastAsia="Courier New"/>
                <w:b w:val="0"/>
                <w:i w:val="0"/>
                <w:strike w:val="0"/>
                <w:sz w:val="15"/>
              </w:rPr>
              <w:t>180.000 DM Versicherung, 1971</w:t>
            </w:r>
          </w:p>
        </w:tc>
        <w:tc>
          <w:tcPr>
            <w:tcW w:type="dxa" w:w="1234"/>
          </w:tcPr>
          <w:p>
            <w:pPr>
              <w:spacing w:after="0" w:line="240" w:lineRule="auto"/>
            </w:pPr>
            <w:r>
              <w:rPr>
                <w:rFonts w:ascii="Courier New" w:hAnsi="Courier New" w:eastAsia="Courier New"/>
                <w:b w:val="0"/>
                <w:i w:val="0"/>
                <w:strike w:val="0"/>
                <w:sz w:val="15"/>
              </w:rPr>
              <w:t>Hotel Vogler, Seeschwalbe II</w:t>
            </w:r>
          </w:p>
        </w:tc>
        <w:tc>
          <w:tcPr>
            <w:tcW w:type="dxa" w:w="2331"/>
          </w:tcPr>
          <w:p>
            <w:pPr>
              <w:spacing w:after="0" w:line="240" w:lineRule="auto"/>
            </w:pPr>
            <w:r>
              <w:rPr>
                <w:rFonts w:ascii="Courier New" w:hAnsi="Courier New" w:eastAsia="Courier New"/>
                <w:b w:val="0"/>
                <w:i w:val="0"/>
                <w:strike w:val="0"/>
                <w:sz w:val="15"/>
              </w:rPr>
              <w:t>Gehört nicht E. Vogler. Hat nie ihm gehört.</w:t>
            </w:r>
          </w:p>
        </w:tc>
      </w:tr>
      <w:tr>
        <w:tc>
          <w:tcPr>
            <w:tcW w:type="dxa" w:w="567"/>
          </w:tcPr>
          <w:p>
            <w:pPr>
              <w:spacing w:after="0" w:line="240" w:lineRule="auto"/>
            </w:pPr>
            <w:r>
              <w:rPr>
                <w:rFonts w:ascii="Courier New" w:hAnsi="Courier New" w:eastAsia="Courier New"/>
                <w:b w:val="0"/>
                <w:i w:val="0"/>
                <w:strike w:val="0"/>
                <w:sz w:val="15"/>
              </w:rPr>
              <w:t>8</w:t>
            </w:r>
          </w:p>
        </w:tc>
        <w:tc>
          <w:tcPr>
            <w:tcW w:type="dxa" w:w="2331"/>
          </w:tcPr>
          <w:p>
            <w:pPr>
              <w:spacing w:after="0" w:line="240" w:lineRule="auto"/>
            </w:pPr>
            <w:r>
              <w:rPr>
                <w:rFonts w:ascii="Courier New" w:hAnsi="Courier New" w:eastAsia="Courier New"/>
                <w:b w:val="0"/>
                <w:i w:val="0"/>
                <w:strike w:val="0"/>
                <w:sz w:val="15"/>
              </w:rPr>
              <w:t>„Emotional befangen“ (LG Kempten, 1971)</w:t>
            </w:r>
          </w:p>
        </w:tc>
        <w:tc>
          <w:tcPr>
            <w:tcW w:type="dxa" w:w="1234"/>
          </w:tcPr>
          <w:p>
            <w:pPr>
              <w:spacing w:after="0" w:line="240" w:lineRule="auto"/>
            </w:pPr>
            <w:r>
              <w:rPr>
                <w:rFonts w:ascii="Courier New" w:hAnsi="Courier New" w:eastAsia="Courier New"/>
                <w:b w:val="0"/>
                <w:i w:val="0"/>
                <w:strike w:val="0"/>
                <w:sz w:val="15"/>
              </w:rPr>
              <w:t>Akte</w:t>
            </w:r>
          </w:p>
        </w:tc>
        <w:tc>
          <w:tcPr>
            <w:tcW w:type="dxa" w:w="2331"/>
          </w:tcPr>
          <w:p>
            <w:pPr>
              <w:spacing w:after="0" w:line="240" w:lineRule="auto"/>
            </w:pPr>
            <w:r>
              <w:rPr>
                <w:rFonts w:ascii="Courier New" w:hAnsi="Courier New" w:eastAsia="Courier New"/>
                <w:b w:val="0"/>
                <w:i w:val="0"/>
                <w:strike w:val="0"/>
                <w:sz w:val="15"/>
              </w:rPr>
              <w:t>Gehört nicht Theres Riedle. Sie war befangen. Und sie hatte recht.</w:t>
            </w:r>
          </w:p>
        </w:tc>
      </w:tr>
      <w:tr>
        <w:tc>
          <w:tcPr>
            <w:tcW w:type="dxa" w:w="567"/>
          </w:tcPr>
          <w:p>
            <w:pPr>
              <w:spacing w:after="0" w:line="240" w:lineRule="auto"/>
            </w:pPr>
            <w:r>
              <w:rPr>
                <w:rFonts w:ascii="Courier New" w:hAnsi="Courier New" w:eastAsia="Courier New"/>
                <w:b w:val="0"/>
                <w:i w:val="0"/>
                <w:strike w:val="0"/>
                <w:sz w:val="15"/>
              </w:rPr>
              <w:t>9</w:t>
            </w:r>
          </w:p>
        </w:tc>
        <w:tc>
          <w:tcPr>
            <w:tcW w:type="dxa" w:w="2331"/>
          </w:tcPr>
          <w:p>
            <w:pPr>
              <w:spacing w:after="0" w:line="240" w:lineRule="auto"/>
            </w:pPr>
            <w:r>
              <w:rPr>
                <w:rFonts w:ascii="Courier New" w:hAnsi="Courier New" w:eastAsia="Courier New"/>
                <w:b w:val="0"/>
                <w:i w:val="0"/>
                <w:strike w:val="0"/>
                <w:sz w:val="15"/>
              </w:rPr>
              <w:t>Ein Wecker, angehalten 21.38</w:t>
            </w:r>
          </w:p>
        </w:tc>
        <w:tc>
          <w:tcPr>
            <w:tcW w:type="dxa" w:w="1234"/>
          </w:tcPr>
          <w:p>
            <w:pPr>
              <w:spacing w:after="0" w:line="240" w:lineRule="auto"/>
            </w:pPr>
            <w:r>
              <w:rPr>
                <w:rFonts w:ascii="Courier New" w:hAnsi="Courier New" w:eastAsia="Courier New"/>
                <w:b w:val="0"/>
                <w:i w:val="0"/>
                <w:strike w:val="0"/>
                <w:sz w:val="15"/>
              </w:rPr>
              <w:t>Nachttisch, Zi. 7</w:t>
            </w:r>
          </w:p>
        </w:tc>
        <w:tc>
          <w:tcPr>
            <w:tcW w:type="dxa" w:w="2331"/>
          </w:tcPr>
          <w:p>
            <w:pPr>
              <w:spacing w:after="0" w:line="240" w:lineRule="auto"/>
            </w:pPr>
            <w:r>
              <w:rPr>
                <w:rFonts w:ascii="Courier New" w:hAnsi="Courier New" w:eastAsia="Courier New"/>
                <w:b w:val="0"/>
                <w:i w:val="0"/>
                <w:strike w:val="0"/>
                <w:sz w:val="15"/>
              </w:rPr>
              <w:t>Darf wieder gehen. (A. R.: „Morgen.“)</w:t>
            </w:r>
          </w:p>
        </w:tc>
      </w:tr>
    </w:tbl>
    <w:p>
      <w:pPr>
        <w:spacing w:after="40"/>
      </w:pPr>
    </w:p>
    <w:p>
      <w:pPr>
        <w:spacing w:before="0" w:after="0"/>
      </w:pPr>
      <w:r>
        <w:rPr>
          <w:b w:val="0"/>
          <w:i w:val="0"/>
        </w:rPr>
        <w:t>Lisa Allgaier las es. Sie las es zweimal. Bei Nummer acht legte sie die Brezel hin.</w:t>
      </w:r>
    </w:p>
    <w:p>
      <w:pPr>
        <w:spacing w:before="0" w:after="0"/>
        <w:ind w:firstLine="283"/>
      </w:pPr>
      <w:r>
        <w:rPr>
          <w:b w:val="0"/>
          <w:i w:val="0"/>
        </w:rPr>
        <w:t>„Das schreib ich so in meinen Bericht“, sagte sie. „Wortwörtlich. Mein Chef wird toben.“</w:t>
      </w:r>
    </w:p>
    <w:p>
      <w:pPr>
        <w:spacing w:before="0" w:after="0"/>
        <w:ind w:firstLine="283"/>
      </w:pPr>
      <w:r>
        <w:rPr>
          <w:b w:val="0"/>
          <w:i w:val="0"/>
        </w:rPr>
        <w:t>Dann erzählte sie. Was Ernst Vogler gesagt hatte. Alles, auch das, was er oben in Zimmer sieben nicht gesagt hatte.</w:t>
      </w:r>
    </w:p>
    <w:p>
      <w:pPr>
        <w:spacing w:before="0" w:after="0"/>
        <w:ind w:firstLine="283"/>
      </w:pPr>
      <w:r>
        <w:rPr>
          <w:b w:val="0"/>
          <w:i w:val="0"/>
        </w:rPr>
        <w:t>Neunzehnhundertsiebzig hatte die Reederei Vogler Schulden gehabt. Viele. Die großen Schiffe der Bodensee-Schifffahrt waren schneller und billiger. Die Leute fuhren mit dem Auto an den See und nicht mehr mit dem Ausflugsschiff. Ernst Vogler hatte im Juli bei einer Bank in Kempten einen Kredit für ein Hotel beantragt. Das Hotel am See. Das größte auf der Insel. Er hatte ihn bekommen. Unter einer Bedingung. Sicherheiten.</w:t>
      </w:r>
    </w:p>
    <w:p>
      <w:pPr>
        <w:spacing w:before="0" w:after="0"/>
        <w:ind w:firstLine="283"/>
      </w:pPr>
      <w:r>
        <w:rPr>
          <w:b w:val="0"/>
          <w:i w:val="0"/>
        </w:rPr>
        <w:t>Am ersten August hatte er die Versicherung der Seeschwalbe erhöht. Auf hundertachtzigtausend Mark. Mit einem Gutachten von einem Mann vom Stammtisch, der ihm neue Motoren bescheinigt hatte, die es nicht gab.</w:t>
      </w:r>
    </w:p>
    <w:p>
      <w:pPr>
        <w:spacing w:before="0" w:after="0"/>
        <w:ind w:firstLine="283"/>
      </w:pPr>
      <w:r>
        <w:rPr>
          <w:b w:val="0"/>
          <w:i w:val="0"/>
        </w:rPr>
        <w:t>Am einundzwanzigsten August, am Freitag, hatte er bei der Werft in Bregenz angerufen. Um zu wissen, ob am Wochenende jemand da ist. Falls sie am Steg sinkt und einer fragt, warum er sie nicht in die Werft gebracht hat. Und am Abend war er hinunter in den Maschinenraum gestiegen. Mit einem Schraubenschlüssel. Eine halbe Umdrehung an der Stopfbuchse.</w:t>
      </w:r>
    </w:p>
    <w:p>
      <w:pPr>
        <w:spacing w:before="0" w:after="0"/>
        <w:ind w:firstLine="283"/>
      </w:pPr>
      <w:r>
        <w:rPr>
          <w:b w:val="0"/>
          <w:i w:val="0"/>
        </w:rPr>
        <w:t>„Und dann ist sie nicht gesunken“, sagte Lisa Allgaier. „Weil Jakob Brugger am Samstag früh um sechs an Bord war. Wie jeden Tag. Und die Pumpe angeworfen hat. Und gesagt hat: Sie tropft. Wir müssen sie im Auge behalten.“ Sie sah auf ihren Kaffee. „Und am Abend hat Ernst Vogler in der Weinstube gesessen. Mit einem Trollinger. Und zwei Kirschwasser. Und hat gedacht, wenn sie nicht im Hafen sinkt, dann draußen. Und um einundzwanzig Uhr fünfundzwanzig hat er sich an Tisch drei gesetzt. Und gesagt: Heute noch.“</w:t>
      </w:r>
    </w:p>
    <w:p>
      <w:pPr>
        <w:spacing w:before="0" w:after="0"/>
        <w:ind w:firstLine="283"/>
      </w:pPr>
      <w:r>
        <w:rPr>
          <w:b w:val="0"/>
          <w:i w:val="0"/>
        </w:rPr>
        <w:t>„Oder du brauchst nicht mehr zu kommen“, sagte Betty.</w:t>
      </w:r>
    </w:p>
    <w:p>
      <w:pPr>
        <w:spacing w:before="0" w:after="0"/>
        <w:ind w:firstLine="283"/>
      </w:pPr>
      <w:r>
        <w:rPr>
          <w:b w:val="0"/>
          <w:i w:val="0"/>
        </w:rPr>
        <w:t>„Oder du brauchst nicht mehr zu kommen“, sagte Lisa Allgaier.</w:t>
      </w:r>
    </w:p>
    <w:p>
      <w:pPr>
        <w:spacing w:before="0" w:after="0"/>
        <w:ind w:firstLine="283"/>
      </w:pPr>
      <w:r>
        <w:rPr>
          <w:b w:val="0"/>
          <w:i w:val="0"/>
        </w:rPr>
        <w:t>Fini Brugger saß ganz still. Sie hatte den Kompass in der Hand. Anton Riedle hatte ihn ihr am Morgen gegeben. Er hatte gesagt, er gehöre in die Familie. In die richtige.</w:t>
      </w:r>
    </w:p>
    <w:p>
      <w:pPr>
        <w:spacing w:before="0" w:after="0"/>
        <w:ind w:firstLine="283"/>
      </w:pPr>
      <w:r>
        <w:rPr>
          <w:b w:val="0"/>
          <w:i w:val="0"/>
        </w:rPr>
        <w:t>„Mein Vater hat sich sein Leben lang geschämt“, sagte sie leise. „Für einen Bruder, der betrunken ein Schiff versenkt. Er ist nie wieder auf ein Schiff gegangen.“ Sie klappte den Kompass auf. Die Nadel zitterte. Dann stand sie. „Und er hat zwei Apfelsaft getrunken.“</w:t>
      </w:r>
    </w:p>
    <w:p>
      <w:pPr>
        <w:spacing w:before="0" w:after="0"/>
        <w:ind w:firstLine="283"/>
      </w:pPr>
      <w:r>
        <w:rPr>
          <w:b w:val="0"/>
          <w:i w:val="0"/>
        </w:rPr>
        <w:t>„Und ist nach Westen gefahren“, sagte Gebhard Hämmerle. „Vor dem Wind. Nach Wasserburg. Zum nächsten Hafen.“ Er nahm die Mütze ab. „Er hat gewusst, dass sie Wasser macht. Er hat versucht, sie zu retten. Und sich. Er hat es fast geschafft.“</w:t>
      </w:r>
    </w:p>
    <w:p>
      <w:pPr>
        <w:spacing w:before="0" w:after="0"/>
        <w:ind w:firstLine="283"/>
      </w:pPr>
      <w:r>
        <w:rPr>
          <w:b w:val="0"/>
          <w:i w:val="0"/>
        </w:rPr>
        <w:t>„Woher wissen Sie das?“, fragte Ömer.</w:t>
      </w:r>
    </w:p>
    <w:p>
      <w:pPr>
        <w:spacing w:before="0" w:after="0"/>
        <w:ind w:firstLine="283"/>
      </w:pPr>
      <w:r>
        <w:rPr>
          <w:b w:val="0"/>
          <w:i w:val="0"/>
        </w:rPr>
        <w:t>„Weil ein Fischer aus Wasserburg es meinem Vater erzählt hat“, sagte Gebhard Hämmerle. „Neunzehnhundertzweiundsiebzig. In einer Wirtschaft. Er hat die Lichter von der Seeschwalbe gesehen. In der Nacht. Fünfhundert Meter vor dem Hafen. Und dann nicht mehr.“ Er drehte die Mütze in den Händen. „Der hat das nie der Polizei gesagt. Keiner hat ihn gefragt.“</w:t>
      </w:r>
    </w:p>
    <w:p>
      <w:pPr>
        <w:spacing w:before="0" w:after="0"/>
        <w:ind w:firstLine="283"/>
      </w:pPr>
      <w:r>
        <w:rPr>
          <w:b w:val="0"/>
          <w:i w:val="0"/>
        </w:rPr>
        <w:t>Anton Riedle stand auf. Er ging zum Fenster. Zu dem kleinen Schild aus Pappe, hinter der gelben Gardine. Zimmer frei. Er nahm es in die Hand. Er drehte es um. Belegt. Er sah es lange an. Dann drehte er es wieder zurück.</w:t>
      </w:r>
    </w:p>
    <w:p>
      <w:pPr>
        <w:spacing w:before="0" w:after="0"/>
        <w:ind w:firstLine="283"/>
      </w:pPr>
      <w:r>
        <w:rPr>
          <w:b w:val="0"/>
          <w:i w:val="0"/>
        </w:rPr>
        <w:t>„Ich verkaufe nicht“, sagte er. „Nicht an Vogler. Nicht an den Mann aus Stuttgart. An keinen.“ Er sah Fini Brugger an. „Ich bin achtundsiebzig. Ich hab ein schwaches Herz und achtundvierzig Ordner. Ich kann keine Pension führen.“ Er hob die Schultern. „Aber eine Pflegerin, die seit fünfundzwanzig Jahren jeden Morgen um sieben aufsteht und alte Menschen wäscht, die kann das vielleicht. Wenn sie will. Neun Zimmer und eine Weinstube.“</w:t>
      </w:r>
    </w:p>
    <w:p>
      <w:pPr>
        <w:spacing w:before="0" w:after="0"/>
        <w:ind w:firstLine="283"/>
      </w:pPr>
      <w:r>
        <w:rPr>
          <w:b w:val="0"/>
          <w:i w:val="0"/>
        </w:rPr>
        <w:t>Fini Brugger sah ihn an. Mit dem Kompass in der Hand. Sie sagte nichts. Sie sah auf die Nadel.</w:t>
      </w:r>
    </w:p>
    <w:p>
      <w:pPr>
        <w:spacing w:before="0" w:after="0"/>
        <w:ind w:firstLine="283"/>
      </w:pPr>
      <w:r>
        <w:rPr>
          <w:b w:val="0"/>
          <w:i w:val="0"/>
        </w:rPr>
        <w:t>„Nach Norden“, sagte Ömer. „Er zeigt immer nach Norden. Das ist das Gute an ihm.“</w:t>
      </w:r>
    </w:p>
    <w:p>
      <w:pPr>
        <w:spacing w:before="0" w:after="0"/>
        <w:ind w:firstLine="283"/>
      </w:pPr>
      <w:r>
        <w:rPr>
          <w:b w:val="0"/>
          <w:i w:val="0"/>
        </w:rPr>
        <w:t>„Da ist Wangen“, sagte Fini Brugger. „Da kommen wir her. Die Bruggers.“ Sie klappte den Deckel zu. „Ich überleg es mir.“</w:t>
      </w:r>
    </w:p>
    <w:p>
      <w:pPr>
        <w:spacing w:before="0" w:after="0"/>
        <w:ind w:firstLine="283"/>
      </w:pPr>
      <w:r>
        <w:rPr>
          <w:b w:val="0"/>
          <w:i w:val="0"/>
        </w:rPr>
        <w:t>Sie überlegte es sich zwei Minuten. Dann sagte sie ja.</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Belegt</w:t>
      </w:r>
    </w:p>
    <w:p>
      <w:pPr>
        <w:spacing w:before="0" w:after="0"/>
      </w:pPr>
      <w:r>
        <w:rPr>
          <w:b w:val="0"/>
          <w:i w:val="0"/>
        </w:rPr>
        <w:t>Am Sonntagnachmittag fuhren sie hinaus. Auf den See.</w:t>
      </w:r>
    </w:p>
    <w:p>
      <w:pPr>
        <w:spacing w:before="0" w:after="0"/>
        <w:ind w:firstLine="283"/>
      </w:pPr>
      <w:r>
        <w:rPr>
          <w:b w:val="0"/>
          <w:i w:val="0"/>
        </w:rPr>
        <w:t>Gebhard Hämmerle fuhr. Mit dem kleinen Boot der Werft, weiß, mit einem roten Streifen, mit dem er am Samstag aus Bregenz gekommen war. Er hatte gesagt, sein Vater hätte es so gewollt. Und dass er den Weg kenne. Sein Vater habe ihn ihm gezeigt. Neunzehnhundertzweiundsiebzig. Nach der Wirtschaft in Wasserburg.</w:t>
      </w:r>
    </w:p>
    <w:p>
      <w:pPr>
        <w:spacing w:before="0" w:after="0"/>
        <w:ind w:firstLine="283"/>
      </w:pPr>
      <w:r>
        <w:rPr>
          <w:b w:val="0"/>
          <w:i w:val="0"/>
        </w:rPr>
        <w:t>Anton Riedle saß vorn. Mit dem Rettungsring auf den Knien. Rot und weiß. Seeschwalbe. Lindau. Fini Brugger saß neben ihm. Mit dem Kompass in der Jackentasche und einem Strauß gelber Tulpen. Betty und Ömer saßen hinten. Ömer hatte eine Schwimmweste an. Er hatte darauf bestanden. Er hatte gesagt, er sei noch nie auf einem See gewesen, der Tote nicht hergibt, und er wolle nicht der Erste sein, den er behält.</w:t>
      </w:r>
    </w:p>
    <w:p>
      <w:pPr>
        <w:spacing w:before="0" w:after="0"/>
        <w:ind w:firstLine="283"/>
      </w:pPr>
      <w:r>
        <w:rPr>
          <w:b w:val="0"/>
          <w:i w:val="0"/>
        </w:rPr>
        <w:t>Lisa Allgaier war nicht dabei. Sie hatte gesagt, das sei nichts für die Polizei. Aber sie stand auf der Mole. Neben dem Löwen. Mit einer Brezel. Und hob die Hand, als sie vorbeifuhren.</w:t>
      </w:r>
    </w:p>
    <w:p>
      <w:pPr>
        <w:spacing w:before="0" w:after="0"/>
        <w:ind w:firstLine="283"/>
      </w:pPr>
      <w:r>
        <w:rPr>
          <w:b w:val="0"/>
          <w:i w:val="0"/>
        </w:rPr>
        <w:t>Sie fuhren an der Hafeneinfahrt vorbei. An dem Löwen, der nach Süden sah, auf die Berge. An dem Leuchtturm mit der Uhr. An dem kleinen Mast mit der orangen Lampe. Sie blinkte nicht. Der See war ruhig. Glatt und blau, mit kleinen Wellen, die in der Nachmittagssonne glitzerten, und über allem die Berge, weiß, so nah, als könne man hinüberrufen.</w:t>
      </w:r>
    </w:p>
    <w:p>
      <w:pPr>
        <w:spacing w:before="0" w:after="0"/>
        <w:ind w:firstLine="283"/>
      </w:pPr>
      <w:r>
        <w:rPr>
          <w:b w:val="0"/>
          <w:i w:val="0"/>
        </w:rPr>
        <w:t>Gebhard Hämmerle fuhr nach Westen. An der Insel entlang. Am Ufer entlang. An Villen und Gärten und Bootshäusern vorbei, an Schilf und Wiesen. Bis vorne, vor einer Landzunge, ein Kirchturm auftauchte. Weiß. Mit einer Zwiebel. Wasserburg.</w:t>
      </w:r>
    </w:p>
    <w:p>
      <w:pPr>
        <w:spacing w:before="0" w:after="0"/>
        <w:ind w:firstLine="283"/>
      </w:pPr>
      <w:r>
        <w:rPr>
          <w:b w:val="0"/>
          <w:i w:val="0"/>
        </w:rPr>
        <w:t>Fünfhundert Meter vor dem Hafen stellte er den Motor ab.</w:t>
      </w:r>
    </w:p>
    <w:p>
      <w:pPr>
        <w:spacing w:before="0" w:after="0"/>
        <w:ind w:firstLine="283"/>
      </w:pPr>
      <w:r>
        <w:rPr>
          <w:b w:val="0"/>
          <w:i w:val="0"/>
        </w:rPr>
        <w:t>Es war ganz still. Das Boot schaukelte ein bisschen. Eine Möwe flog vorbei und sah sie an und flog weiter.</w:t>
      </w:r>
    </w:p>
    <w:p>
      <w:pPr>
        <w:spacing w:before="0" w:after="0"/>
        <w:ind w:firstLine="283"/>
      </w:pPr>
      <w:r>
        <w:rPr>
          <w:b w:val="0"/>
          <w:i w:val="0"/>
        </w:rPr>
        <w:t>„Hier“, sagte Gebhard Hämmerle. „Hier hat der Fischer die Lichter zum letzten Mal gesehen.“ Er sah auf das Wasser. „Hundertsechzig Meter. Darunter ist es kalt. Vier Grad. Das ganze Jahr.“</w:t>
      </w:r>
    </w:p>
    <w:p>
      <w:pPr>
        <w:spacing w:before="0" w:after="0"/>
        <w:ind w:firstLine="283"/>
      </w:pPr>
      <w:r>
        <w:rPr>
          <w:b w:val="0"/>
          <w:i w:val="0"/>
        </w:rPr>
        <w:t>Anton Riedle stand auf. Langsam. Mit dem Rettungsring in den Händen. Er sah ihn an. Rot und weiß. Seeschwalbe. Lindau. Dann sah er Fini Brugger an.</w:t>
      </w:r>
    </w:p>
    <w:p>
      <w:pPr>
        <w:spacing w:before="0" w:after="0"/>
        <w:ind w:firstLine="283"/>
      </w:pPr>
      <w:r>
        <w:rPr>
          <w:b w:val="0"/>
          <w:i w:val="0"/>
        </w:rPr>
        <w:t>„Du“, sagte er.</w:t>
      </w:r>
    </w:p>
    <w:p>
      <w:pPr>
        <w:spacing w:before="0" w:after="0"/>
        <w:ind w:firstLine="283"/>
      </w:pPr>
      <w:r>
        <w:rPr>
          <w:b w:val="0"/>
          <w:i w:val="0"/>
        </w:rPr>
        <w:t>Fini Brugger nahm den Ring. Sie stand auf. Sie hielt ihn einen Moment. Dann legte sie ihn auf das Wasser. Ganz vorsichtig. Nicht geworfen. Gelegt. Wie man eine Decke über jemanden legt, der schläft.</w:t>
      </w:r>
    </w:p>
    <w:p>
      <w:pPr>
        <w:spacing w:before="0" w:after="0"/>
        <w:ind w:firstLine="283"/>
      </w:pPr>
      <w:r>
        <w:rPr>
          <w:b w:val="0"/>
          <w:i w:val="0"/>
        </w:rPr>
        <w:t>Der Ring schwamm. Rot und weiß. Auf dem blauen See. Er drehte sich ein bisschen. Dann lag er still.</w:t>
      </w:r>
    </w:p>
    <w:p>
      <w:pPr>
        <w:spacing w:before="0" w:after="0"/>
        <w:ind w:firstLine="283"/>
      </w:pPr>
      <w:r>
        <w:rPr>
          <w:b w:val="0"/>
          <w:i w:val="0"/>
        </w:rPr>
        <w:t>Fini Brugger legte die gelben Tulpen hinein. In die Mitte. In das Loch, durch das sonst einer steckt, den man rettet.</w:t>
      </w:r>
    </w:p>
    <w:p>
      <w:pPr>
        <w:spacing w:before="0" w:after="0"/>
        <w:ind w:firstLine="283"/>
      </w:pPr>
      <w:r>
        <w:rPr>
          <w:b w:val="0"/>
          <w:i w:val="0"/>
        </w:rPr>
        <w:t>„Er ist nicht abgehauen“, sagte sie. Zum Wasser. „Und er war nicht betrunken. Er hat zwei Apfelsaft getrunken. Und wollte sie morgen fragen. Auf der Mainau.“ Sie atmete aus. „Sie hat dir das Zimmer gehalten, Onkel Jakob. Fünfundfünfzig Jahre. Jeden Tag frisch.“</w:t>
      </w:r>
    </w:p>
    <w:p>
      <w:pPr>
        <w:spacing w:before="0" w:after="0"/>
        <w:ind w:firstLine="283"/>
      </w:pPr>
      <w:r>
        <w:rPr>
          <w:b w:val="0"/>
          <w:i w:val="0"/>
        </w:rPr>
        <w:t>Anton Riedle hatte die Hand an der Reling. Er sagte nichts. Er weinte. Ganz leise. Wie ein alter Lehrer, der sechzig Jahre lang vor Klassen gestanden hat und gelernt hat, dass man es nicht zeigt, und es jetzt zeigt.</w:t>
      </w:r>
    </w:p>
    <w:p>
      <w:pPr>
        <w:spacing w:before="0" w:after="0"/>
        <w:ind w:firstLine="283"/>
      </w:pPr>
      <w:r>
        <w:rPr>
          <w:b w:val="0"/>
          <w:i w:val="0"/>
        </w:rPr>
        <w:t>Betty saß hinten. Neben Ömer. Sie hatte das Klemmbrett nicht dabei. Zum ersten Mal seit dreißig Jahren. Sie hatte es im Kuckuck gelassen. Auf dem Beifahrersitz. Sie hatte gedacht, das hier schreibe ich nicht auf.</w:t>
      </w:r>
    </w:p>
    <w:p>
      <w:pPr>
        <w:spacing w:before="0" w:after="0"/>
        <w:ind w:firstLine="283"/>
      </w:pPr>
      <w:r>
        <w:rPr>
          <w:b w:val="0"/>
          <w:i w:val="0"/>
        </w:rPr>
        <w:t>Ömer nahm die Schwimmweste ab. Er legte sie neben sich. Er sah auf den Ring. Auf die gelben Tulpen.</w:t>
      </w:r>
    </w:p>
    <w:p>
      <w:pPr>
        <w:spacing w:before="0" w:after="0"/>
        <w:ind w:firstLine="283"/>
      </w:pPr>
      <w:r>
        <w:rPr>
          <w:b w:val="0"/>
          <w:i w:val="0"/>
        </w:rPr>
        <w:t>„Er hat keinen Hunger“, sagte er leise.</w:t>
      </w:r>
    </w:p>
    <w:p>
      <w:pPr>
        <w:spacing w:before="0" w:after="0"/>
        <w:ind w:firstLine="283"/>
      </w:pPr>
      <w:r>
        <w:rPr>
          <w:b w:val="0"/>
          <w:i w:val="0"/>
        </w:rPr>
        <w:t>„Nein“, sagte Betty.</w:t>
      </w:r>
    </w:p>
    <w:p>
      <w:pPr>
        <w:spacing w:before="0" w:after="0"/>
        <w:ind w:firstLine="283"/>
      </w:pPr>
      <w:r>
        <w:rPr>
          <w:b w:val="0"/>
          <w:i w:val="0"/>
        </w:rPr>
        <w:t>„Ich auch nicht“, sagte Ömer. „Zum ersten Mal.“</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Belegt</w:t>
      </w:r>
      <w:r>
        <w:br/>
      </w:r>
      <w:r>
        <w:rPr>
          <w:b w:val="0"/>
          <w:i w:val="0"/>
          <w:color w:val="6B6B6B"/>
          <w:sz w:val="18"/>
        </w:rPr>
        <w:t>(Hier das Bild einfügen, Breite 11 cm, dann diesen Kasten löschen.)</w:t>
        <w:br/>
        <w:br/>
        <w:br/>
        <w:br/>
      </w:r>
    </w:p>
    <w:p>
      <w:pPr>
        <w:spacing w:before="0" w:after="0"/>
      </w:pPr>
      <w:r>
        <w:rPr>
          <w:b w:val="0"/>
          <w:i w:val="0"/>
        </w:rPr>
        <w:t>Der Ring trieb. Langsam. Nach Osten. Mit dem Wind, der kaum einer war. Zurück. Richtung Lindau. Sie sahen ihm nach, bis er nur noch ein roter Punkt war, auf dem Wasser, in der Sonne, und dann nicht mehr.</w:t>
      </w:r>
    </w:p>
    <w:p>
      <w:pPr>
        <w:spacing w:before="0" w:after="0"/>
        <w:ind w:firstLine="283"/>
      </w:pPr>
      <w:r>
        <w:rPr>
          <w:b w:val="0"/>
          <w:i w:val="0"/>
        </w:rPr>
        <w:t>Gebhard Hämmerle warf den Motor an. Sie fuhren zurück.</w:t>
      </w:r>
    </w:p>
    <w:p>
      <w:pPr>
        <w:spacing w:before="0" w:after="0"/>
        <w:ind w:firstLine="283"/>
      </w:pPr>
      <w:r>
        <w:rPr>
          <w:b w:val="0"/>
          <w:i w:val="0"/>
        </w:rPr>
        <w:t>Am Abend stand Anton Riedle in der Weinstube. Am Fenster. Hinter der gelben Gardine. Er hatte das kleine Schild aus Pappe in der Hand. Zimmer frei. Er drehte es um. Belegt. Er stellte es ins Fenster.</w:t>
      </w:r>
    </w:p>
    <w:p>
      <w:pPr>
        <w:spacing w:before="0" w:after="0"/>
        <w:ind w:firstLine="283"/>
      </w:pPr>
      <w:r>
        <w:rPr>
          <w:b w:val="0"/>
          <w:i w:val="0"/>
        </w:rPr>
        <w:t>„Ab Mai“, sagte er. „Fini sagt, ab Mai macht sie auf. Mit neun Zimmern. Und einer Weinstube. Und Apfelsaft.“ Er sah das Schild an. „Und die Sieben vermietet sie nicht. Die bleibt. Aber das Fenster geht jeden Morgen um sieben auf.“</w:t>
      </w:r>
    </w:p>
    <w:p>
      <w:pPr>
        <w:spacing w:before="0" w:after="0"/>
        <w:ind w:firstLine="283"/>
      </w:pPr>
      <w:r>
        <w:rPr>
          <w:b w:val="0"/>
          <w:i w:val="0"/>
        </w:rPr>
        <w:t>Oben, im dritten Stock, tickte ein Wecker. Aus Blech. Rund. Anton Riedle hatte ihn am Mittag aufgezogen. Er ging. Er ging falsch. Aber er ging.</w:t>
      </w:r>
    </w:p>
    <w:p>
      <w:pPr>
        <w:spacing w:before="0" w:after="0"/>
        <w:ind w:firstLine="283"/>
      </w:pPr>
      <w:r>
        <w:rPr>
          <w:b w:val="0"/>
          <w:i w:val="0"/>
        </w:rPr>
        <w:t>Sie fuhren am Montag. Der Kuckuck sprang beim ersten Mal an. Auf dem Armaturenbrett saßen jetzt sechs. Die Kuckucksuhr. Der Vogel aus dem Schwarzwald. Das Glasauge aus Lauscha. Der kleine Seiltänzer aus der Heide. Der Messingknopf mit dem Pfeil nach unten. Und ein winziger Rettungsring aus Kork, rot und weiß, so groß wie ein Zwei-Euro-Stück, an einem Schlüsselanhänger. Vom Bootsausstatter Kolb. Herr Kolb hatte ihn ihnen geschenkt. Er hatte gesagt, sein Vater habe die Ringe der Seeschwalbe bemalt, neunzehnhundertsechsundsechzig, und es sei ihm eine Ehre. Ömer klebte ihn mit Knetmasse fest. Neben den Pfeil.</w:t>
      </w:r>
    </w:p>
    <w:p>
      <w:pPr>
        <w:spacing w:before="0" w:after="0"/>
        <w:ind w:firstLine="283"/>
      </w:pPr>
      <w:r>
        <w:rPr>
          <w:b w:val="0"/>
          <w:i w:val="0"/>
        </w:rPr>
        <w:t>„Ein Rettungsring“, sagte Ömer. „Für einen Lastwagen.“</w:t>
      </w:r>
    </w:p>
    <w:p>
      <w:pPr>
        <w:spacing w:before="0" w:after="0"/>
        <w:ind w:firstLine="283"/>
      </w:pPr>
      <w:r>
        <w:rPr>
          <w:b w:val="0"/>
          <w:i w:val="0"/>
        </w:rPr>
        <w:t>„Man weiß nie“, sagte Betty.</w:t>
      </w:r>
    </w:p>
    <w:p>
      <w:pPr>
        <w:spacing w:before="0" w:after="0"/>
        <w:ind w:firstLine="283"/>
      </w:pPr>
      <w:r>
        <w:rPr>
          <w:b w:val="0"/>
          <w:i w:val="0"/>
        </w:rPr>
        <w:t>Ihr Handy klingelte hinter Ulm. Eine Nummer mit einer Vorwahl, die Betty nicht kannte. Null vier neun fünf zwei.</w:t>
      </w:r>
    </w:p>
    <w:p>
      <w:pPr>
        <w:spacing w:before="0" w:after="0"/>
        <w:ind w:firstLine="283"/>
      </w:pPr>
      <w:r>
        <w:rPr>
          <w:b w:val="0"/>
          <w:i w:val="0"/>
        </w:rPr>
        <w:t>„Brüggemann, Wohnungsauflösungen bundesweit“, sagte sie.</w:t>
      </w:r>
    </w:p>
    <w:p>
      <w:pPr>
        <w:spacing w:before="0" w:after="0"/>
        <w:ind w:firstLine="283"/>
      </w:pPr>
      <w:r>
        <w:rPr>
          <w:b w:val="0"/>
          <w:i w:val="0"/>
        </w:rPr>
        <w:t>„Moin“, sagte eine Frauenstimme. Jung, ruhig, mit einem flachen, langsamen Klang ganz aus dem Norden, wo das Land so platt ist, dass man am Montag sieht, wer am Freitag zu Besuch kommt. „Ich ruf aus Ostfriesland an. Aus dem Rheiderland. Ich hab Ihre Nummer von einer Frau in Lindau. Fini. Wir haben zusammen die Ausbildung gemacht.“ Eine Pause. „Mein Großvater hatte eine Windmühle. Eine alte. Holländer. Mit Galerie. Seit neunzehnhunderteinundachtzig hat sie sich nicht mehr gedreht. Er hat die Flügel festgebunden. Mit Ketten. Und jetzt ist er tot, und alles muss raus.“</w:t>
      </w:r>
    </w:p>
    <w:p>
      <w:pPr>
        <w:spacing w:before="0" w:after="0"/>
        <w:ind w:firstLine="283"/>
      </w:pPr>
      <w:r>
        <w:rPr>
          <w:b w:val="0"/>
          <w:i w:val="0"/>
        </w:rPr>
        <w:t>„Das klingt nach viel Arbeit“, sagte Betty.</w:t>
      </w:r>
    </w:p>
    <w:p>
      <w:pPr>
        <w:spacing w:before="0" w:after="0"/>
        <w:ind w:firstLine="283"/>
      </w:pPr>
      <w:r>
        <w:rPr>
          <w:b w:val="0"/>
          <w:i w:val="0"/>
        </w:rPr>
        <w:t>„Das ist nicht das Problem“, sagte die Frau. „Das Problem ist, dass sie sich gestern Nacht gedreht hat. Die Flügel. Mit den Ketten dran.“ Sie atmete aus. „Gegen den Wind.“</w:t>
      </w:r>
    </w:p>
    <w:p>
      <w:pPr>
        <w:spacing w:before="0" w:after="0"/>
        <w:ind w:firstLine="283"/>
      </w:pPr>
      <w:r>
        <w:rPr>
          <w:b w:val="0"/>
          <w:i w:val="0"/>
        </w:rPr>
        <w:t>Betty sah zu Ömer hinüber. Ömer hatte alles gehört. Er saß ganz still, mit der Dose auf den Knien. Dann ging über sein ganzes Gesicht, von einem Ohr zum anderen, das breiteste Grinsen.</w:t>
      </w:r>
    </w:p>
    <w:p>
      <w:pPr>
        <w:spacing w:before="0" w:after="0"/>
        <w:ind w:firstLine="283"/>
      </w:pPr>
      <w:r>
        <w:rPr>
          <w:b w:val="0"/>
          <w:i w:val="0"/>
        </w:rPr>
        <w:t>„Eine Mühle“, sagte er, „die sich gegen den Wind dreht.“</w:t>
      </w:r>
    </w:p>
    <w:p>
      <w:pPr>
        <w:spacing w:before="0" w:after="0"/>
        <w:ind w:firstLine="283"/>
      </w:pPr>
      <w:r>
        <w:rPr>
          <w:b w:val="0"/>
          <w:i w:val="0"/>
        </w:rPr>
        <w:t>Der Kuckuck rief. Elf Uhr drei. Falsch. Und der kleine Rettungsring auf dem Armaturenbrett wackelte ein bisschen. Im Takt.</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gar nicht in Kassel“, sagte die Frau. „Ich hör einen Kuckuck.“</w:t>
      </w:r>
    </w:p>
    <w:p>
      <w:pPr>
        <w:spacing w:before="0" w:after="0"/>
        <w:ind w:firstLine="283"/>
      </w:pPr>
      <w:r>
        <w:rPr>
          <w:b w:val="0"/>
          <w:i w:val="0"/>
        </w:rPr>
        <w:t>„Das macht nichts“, sagte Betty. „Wir sind unterwegs.“</w:t>
      </w:r>
    </w:p>
    <w:p>
      <w:r>
        <w:br w:type="page"/>
      </w:r>
    </w:p>
    <w:p>
      <w:pPr>
        <w:spacing w:before="0" w:after="280"/>
      </w:pPr>
      <w:r>
        <w:rPr>
          <w:b w:val="0"/>
          <w:i w:val="0"/>
          <w:sz w:val="36"/>
        </w:rPr>
        <w:t>Lindau wirklich besuchen</w:t>
      </w:r>
    </w:p>
    <w:p>
      <w:pPr>
        <w:spacing w:before="0" w:after="160"/>
      </w:pPr>
      <w:r>
        <w:rPr>
          <w:b w:val="0"/>
          <w:i w:val="0"/>
        </w:rPr>
        <w:t>Lindau liegt im äußersten Südwesten Bayerns am Bodensee. Die Altstadt liegt auf einer Insel und ist über eine Brücke und einen Bahndamm mit dem Festland verbunden. Von der Insel sieht man über den See auf die Alpen in Österreich und der Schweiz.</w:t>
      </w:r>
    </w:p>
    <w:p>
      <w:pPr>
        <w:spacing w:before="0" w:after="160"/>
      </w:pPr>
      <w:r>
        <w:rPr>
          <w:b w:val="0"/>
          <w:i w:val="0"/>
        </w:rPr>
        <w:t>An der Hafeneinfahrt stehen der bayerische Löwe aus Stein und der Neue Leuchtturm, der einzige Leuchtturm Bayerns. Am Hafen steht außerdem der Mangturm, ein alter Leuchtturm aus dem Mittelalter. Rund um den Bodensee gibt es Sturmwarnleuchten, die orange blinken: etwa 40-mal in der Minute bei Starkwind und etwa 90-mal bei Sturm. Wer auf dem See unterwegs ist, sollte dann schnell ans Ufer.</w:t>
      </w:r>
    </w:p>
    <w:p>
      <w:pPr>
        <w:spacing w:before="0" w:after="160"/>
      </w:pPr>
      <w:r>
        <w:rPr>
          <w:b w:val="0"/>
          <w:i w:val="0"/>
        </w:rPr>
        <w:t>Mit dem Schiff fährt man von Lindau nach Bregenz in Österreich, wo im Sommer auf einer Bühne im See Opern gespielt werden, oder zur Blumeninsel Mainau. Wasserburg mit seiner Kirche auf einer Halbinsel liegt nicht weit westlich von Lindau. Der Bodensee ist an seiner tiefsten Stelle über 250 Meter tief.</w:t>
      </w:r>
    </w:p>
    <w:p>
      <w:pPr>
        <w:spacing w:before="0" w:after="160"/>
      </w:pPr>
      <w:r>
        <w:rPr>
          <w:b w:val="0"/>
          <w:i w:val="0"/>
        </w:rPr>
        <w:t>Was erfunden ist: die Pension zur Möwe, die Reederei Vogler, die Seeschwalbe und ihr Untergang, das Hotel, die Residenz, der Bootsausstatter, die Werft Hämmerle, die Zeitungsartikel und das Gerichtsverfahren, alle Menschen darin und drumherum, und das Verbrechen. Abläufe bei Polizei, Versicherung und Gericht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15: Unter den Hammer</w:t>
      </w:r>
    </w:p>
    <w:p>
      <w:pPr>
        <w:spacing w:before="0" w:after="160"/>
        <w:jc w:val="center"/>
      </w:pPr>
      <w:r>
        <w:rPr>
          <w:b w:val="0"/>
          <w:i w:val="0"/>
        </w:rPr>
        <w:t>Eine alte Windmühle im Rheiderland in Ostfriesland. Seit 1981 sind ihre Flügel mit Ketten festgebunden. Jetzt ist der Müller gestorben, und alles muss raus. Und letzte Nacht hat sich die Mühle gedreht. Mit den Ketten dran. Gegen den Wind.</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