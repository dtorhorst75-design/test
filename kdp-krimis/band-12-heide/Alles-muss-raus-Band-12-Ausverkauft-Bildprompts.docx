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12: Ausverkauft</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Manege frei</w:t>
      </w:r>
    </w:p>
    <w:p>
      <w:pPr>
        <w:spacing w:before="0" w:after="80"/>
      </w:pPr>
      <w:r>
        <w:rPr>
          <w:b w:val="0"/>
          <w:i w:val="0"/>
          <w:color w:val="6B6B6B"/>
          <w:sz w:val="18"/>
        </w:rPr>
        <w:t>Kapitel 1 „Manege frei“ · Seite 8</w:t>
      </w:r>
    </w:p>
    <w:p>
      <w:pPr>
        <w:spacing w:before="0" w:after="80"/>
      </w:pPr>
      <w:r>
        <w:rPr>
          <w:b w:val="0"/>
          <w:i w:val="0"/>
        </w:rPr>
        <w:t>Ein Hof in der braunen Märzheide mit Reetdach-Fachwerkhaus und einem kleinen ausgeblichenen rot-gelben Zelt. Zwölf bunt bemalte alte Zirkuswagen im Halbkreis. Der letzte ist nachtblau mit silbernen Sternen und einer Plombe an der Tür. Betty und Ömer vor dem orangefarbenen Lastwagen.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farmyard in the brown Lüneburg Heath in March, juniper bushes and white birches, an old half-timbered farmhouse with a thatched roof reaching almost to the ground, stables, and a small round circus tent of faded red and yellow stripes, almost pink, torn on one side. Twelve old wooden circus caravans on iron wheels with rounded roofs stand in a semicircle around a sandy grassy ring, each painted differently with faded stars, moons, tigers, elephants, plumed horses and clowns, golden numbers 1 to 12. The last one is deep night blue with hundreds of silver stars and a crescent moon over the door, a lead seal on the door handle, lace curtains drawn. In front, the old orange removal truck; the woman with the clipboard and the young man stare at the wagons, amazed. A flock of grey horned heath sheep passes on a sandy track in the distance. Warm, slightly mysterious.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Wagen zwölf</w:t>
      </w:r>
    </w:p>
    <w:p>
      <w:pPr>
        <w:spacing w:before="0" w:after="80"/>
      </w:pPr>
      <w:r>
        <w:rPr>
          <w:b w:val="0"/>
          <w:i w:val="0"/>
          <w:color w:val="6B6B6B"/>
          <w:sz w:val="18"/>
        </w:rPr>
        <w:t>Kapitel 3 „Blatt 1“ · Seite 18</w:t>
      </w:r>
    </w:p>
    <w:p>
      <w:pPr>
        <w:spacing w:before="0" w:after="80"/>
      </w:pPr>
      <w:r>
        <w:rPr>
          <w:b w:val="0"/>
          <w:i w:val="0"/>
        </w:rPr>
        <w:t>Das Innere des blauen Zirkuswagens nach 36 Jahren: dicker Staub, ein Bett mit Sternendecke, ein Schminktisch mit rundem Spiegel und toten Glühbirnen, ein Kinderbett mit einem einohrigen Teddy. Unter der Decke an drei Haken eine lange silberne Stange mit Messingkappen. Ein Waschbär klettert durch die Dachluke davon.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an old circus caravan untouched for 36 years, everything under thick grey dust: a bed with a dark blue velvet cover embroidered with silver stars, a dressing table with a round mirror framed by dead light bulbs and a photo of a woman on a tightrope stuck in its frame, three drawers pulled open, a small child's cot with a teddy bear missing one ear, a small stove, a wall calendar from December 1989. Along the ceiling, on three brass hooks, lies a very long silver aluminium balancing pole in three sections with a round brass cap at each end, untouched. A raccoon with its black mask is climbing out through a small roof hatch. The young man waves goodbye to it; the woman with the clipboard stands in the doorway. Funny, tender and eerie.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Die Kassiererin</w:t>
      </w:r>
    </w:p>
    <w:p>
      <w:pPr>
        <w:spacing w:before="0" w:after="80"/>
      </w:pPr>
      <w:r>
        <w:rPr>
          <w:b w:val="0"/>
          <w:i w:val="0"/>
          <w:color w:val="6B6B6B"/>
          <w:sz w:val="18"/>
        </w:rPr>
        <w:t>Kapitel 5 „Die Kassiererin“ · Seite 28</w:t>
      </w:r>
    </w:p>
    <w:p>
      <w:pPr>
        <w:spacing w:before="0" w:after="80"/>
      </w:pPr>
      <w:r>
        <w:rPr>
          <w:b w:val="0"/>
          <w:i w:val="0"/>
        </w:rPr>
        <w:t>Eine kleine Dorfküche. Eine runde, blond gefärbte Frau mit goldenen Ohrringen und Paillettenpullover blättert in einem dicken roten Fotoalbum voller Zirkusfotos und Zeitungsausschnitte. Durchs Fenster ein Vorgarten mit Gartenzwergen in Zirkuskostümen, einer auf einem Seil zwischen zwei Stöcken.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cosy village kitchen: a round woman of 72 with dyed blonde hair, big golden earrings and a sequinned jumper glittering in the morning sun turns the pages of a thick red photo album with gold edges full of circus photos and yellowed newspaper clippings in photo corners; on the last page a clipping with a blurry photo of a circus tent at night with fire engines. Butter cake and coffee on the table. Through the window a front garden full of garden gnomes in hand-sewn circus costumes, a clown, a lion tamer, and one gnome balancing on a little rope stretched between two sticks with a tiny pole. The woman with the clipboard and the young man with cake listen. Warm, humorous, a little sad.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Die Kappe</w:t>
      </w:r>
    </w:p>
    <w:p>
      <w:pPr>
        <w:spacing w:before="0" w:after="80"/>
      </w:pPr>
      <w:r>
        <w:rPr>
          <w:b w:val="0"/>
          <w:i w:val="0"/>
          <w:color w:val="6B6B6B"/>
          <w:sz w:val="18"/>
        </w:rPr>
        <w:t>Kapitel 10 „Die Kappe“ · Seite 51</w:t>
      </w:r>
    </w:p>
    <w:p>
      <w:pPr>
        <w:spacing w:before="0" w:after="80"/>
      </w:pPr>
      <w:r>
        <w:rPr>
          <w:b w:val="0"/>
          <w:i w:val="0"/>
        </w:rPr>
        <w:t>In der Märzsonne liegt eine sieben Meter lange silberne Balancierstange auf zwei Holzböcken. Ömer kniet am Ende und hat eine Messingkappe abgeschraubt, eine Rolle schmaler karierter Papierstreifen kommt heraus. Daneben eine junge Frau in Schwarz mit Teddy und Heiligenbildchen, ein Mann in Lederjacke, eine Frau mit roter Brille und Zopf, Betty mit Klemmbrett.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bright March sunshine on a sandy circus winter-quarters yard, a seven-metre silver balancing pole lies across two wooden trestles in front of a night-blue caravan with silver stars. The young man kneels at one end, having unscrewed a round brass end cap, and carefully draws out a tight roll of narrow strips of checked paper. Beside him a small, slim, very upright woman of 39 in black with short dark hair holds a one-eared teddy bear and a small folded holy picture; a tall dark-haired man of 52 in a leather jacket; a tall bony policewoman with a long grey plait and red glasses in green rubber boots; a round woman in a sequinned jumper with her hand over her mouth; the woman with the clipboard ready to write. A raccoon watches from the caravan roof. Breathless, moving.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Acht Meter</w:t>
      </w:r>
    </w:p>
    <w:p>
      <w:pPr>
        <w:spacing w:before="0" w:after="80"/>
      </w:pPr>
      <w:r>
        <w:rPr>
          <w:b w:val="0"/>
          <w:i w:val="0"/>
          <w:color w:val="6B6B6B"/>
          <w:sz w:val="18"/>
        </w:rPr>
        <w:t>Kapitel 11 „Acht Meter“ · Seite 59</w:t>
      </w:r>
    </w:p>
    <w:p>
      <w:pPr>
        <w:spacing w:before="0" w:after="80"/>
      </w:pPr>
      <w:r>
        <w:rPr>
          <w:b w:val="0"/>
          <w:i w:val="0"/>
        </w:rPr>
        <w:t>Nachts im kleinen Zirkuszelt im Licht einer einzigen Lampe: ein Stahlseil zwischen zwei hohen Masten acht Meter über einer alten Manege. Auf der einen Plattform sitzt ein kleiner alter Mann in grünem Arbeitsanzug. Über das Seil geht barfuß eine Frau in Schwarz mit einer langen silbernen Stange auf ihn zu. Unten Betty, Ömer und ein Stapel schwarzer Bücher. Im Riss der Zeltplane ein Waschbär.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inside a small round faded circus tent, lit by a single lamp: a steel tightrope stretched between two tall slender iron masts with tiny platforms like birds' nests eight metres above a small old ring of grey sawdust inside a red wooden circle. On the left platform sits a small, crooked old man of 75 in a green work suit and knitted cap, legs dangling, hands in his lap. Across the rope, barefoot, a slim woman in black walks towards him in perfect balance carrying a long silver pole with brass caps. No net. Below, by a bench, a stack of thirty-six black notebooks with red corners; the woman with the clipboard in a quilted jacket over her nightdress, the young man, a policewoman in a raincoat over pyjamas and a barefoot man in a leather jacket look up holding their breath. Through a moonlit tear in the tent roof a raccoon peers down. Breathtaking, tense, tender.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Ausverkauft</w:t>
      </w:r>
    </w:p>
    <w:p>
      <w:pPr>
        <w:spacing w:before="0" w:after="80"/>
      </w:pPr>
      <w:r>
        <w:rPr>
          <w:b w:val="0"/>
          <w:i w:val="0"/>
          <w:color w:val="6B6B6B"/>
          <w:sz w:val="18"/>
        </w:rPr>
        <w:t>Kapitel 13 „Ausverkauft“ · Seite 69</w:t>
      </w:r>
    </w:p>
    <w:p>
      <w:pPr>
        <w:spacing w:before="0" w:after="80"/>
      </w:pPr>
      <w:r>
        <w:rPr>
          <w:b w:val="0"/>
          <w:i w:val="0"/>
        </w:rPr>
        <w:t>Ein kleines Zirkuszelt, randvoll mit Dorfbewohnern, Kindern, alten Leuten. Rundherum alte Plakate einer Seiltänzerin. Hoch oben auf dem Seil steht eine Frau in silbernem Paillettenkostüm in der Mitte und hebt eine Hand zur Zeltkuppel, durch deren Riss die Sonne fällt. Unten ein alter Mann mit Mütze lächelt.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round circus tent packed to bursting on a Sunday afternoon: villagers on benches and on the floor, children with their teacher, old people, a shepherd with his dog, people crowding in the open entrance. Around the canvas walls hang twelve old circus posters of a beautiful tightrope walker. Fresh pale sawdust in the little ring. High above, on a steel rope between two masts, a slim woman in a new silver sequinned costume stands barefoot in the very middle holding a long silver pole with one hand and raising the other towards the tent roof, through whose tear the March sun falls in a golden beam. On the edge of the ring a small old man in a knitted cap smiles up for the first time; an elegant man with a bow tie starts to clap; the woman with the clipboard and the young man applaud. Joyful and deeply touching.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