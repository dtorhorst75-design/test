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Ausverkauft</w:t>
      </w:r>
    </w:p>
    <w:p>
      <w:pPr>
        <w:spacing w:before="0" w:after="1000"/>
        <w:jc w:val="center"/>
      </w:pPr>
      <w:r>
        <w:rPr>
          <w:b w:val="0"/>
          <w:i/>
          <w:sz w:val="24"/>
        </w:rPr>
        <w:t>Band 12</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12: Ausverkauft</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Winterquartier finden: Ömers Schlossbuch, Bettys Inventarlisten, einen Zeitungsausschnitt von 1989, das Prüfbuch eines Hochseils, einen Brief der Versicherung und kleine Zettel aus einem sehr ungewöhnlichen Versteck.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Stifte und Farben, darauf, wo eine Zeile steht, und darauf, was keiner anfasst.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War noch nie im Zirkus.</w:t>
      </w:r>
    </w:p>
    <w:p>
      <w:pPr>
        <w:spacing w:after="100"/>
        <w:ind w:left="227" w:hanging="227"/>
      </w:pPr>
      <w:r>
        <w:rPr>
          <w:b/>
          <w:i w:val="0"/>
          <w:strike w:val="0"/>
        </w:rPr>
        <w:t>Der Kuckuck</w:t>
      </w:r>
      <w:r>
        <w:rPr>
          <w:b w:val="0"/>
          <w:i w:val="0"/>
          <w:strike w:val="0"/>
        </w:rPr>
        <w:t xml:space="preserve"> – ihr orangefarbener Lastwagen, Baujahr 1991. Auf dem Armaturenbrett wird es voll.</w:t>
      </w:r>
    </w:p>
    <w:p>
      <w:pPr>
        <w:spacing w:after="100"/>
        <w:ind w:left="227" w:hanging="227"/>
      </w:pPr>
      <w:r>
        <w:rPr>
          <w:b/>
          <w:i w:val="0"/>
          <w:strike w:val="0"/>
        </w:rPr>
        <w:t>Lucia Karoli</w:t>
      </w:r>
      <w:r>
        <w:rPr>
          <w:b w:val="0"/>
          <w:i w:val="0"/>
          <w:strike w:val="0"/>
        </w:rPr>
        <w:t xml:space="preserve"> – † 1989 mit 31, Seiltänzerin, „la regina del filo“. In der letzten Vorstellung abgestürzt.</w:t>
      </w:r>
    </w:p>
    <w:p>
      <w:pPr>
        <w:spacing w:after="100"/>
        <w:ind w:left="227" w:hanging="227"/>
      </w:pPr>
      <w:r>
        <w:rPr>
          <w:b/>
          <w:i w:val="0"/>
          <w:strike w:val="0"/>
        </w:rPr>
        <w:t>Alfons Karoli</w:t>
      </w:r>
      <w:r>
        <w:rPr>
          <w:b w:val="0"/>
          <w:i w:val="0"/>
          <w:strike w:val="0"/>
        </w:rPr>
        <w:t xml:space="preserve"> – † mit 88, Zirkusdirektor. Hat Lucias Wagen 1989 plombiert.</w:t>
      </w:r>
    </w:p>
    <w:p>
      <w:pPr>
        <w:spacing w:after="100"/>
        <w:ind w:left="227" w:hanging="227"/>
      </w:pPr>
      <w:r>
        <w:rPr>
          <w:b/>
          <w:i w:val="0"/>
          <w:strike w:val="0"/>
        </w:rPr>
        <w:t>Marco Karoli</w:t>
      </w:r>
      <w:r>
        <w:rPr>
          <w:b w:val="0"/>
          <w:i w:val="0"/>
          <w:strike w:val="0"/>
        </w:rPr>
        <w:t xml:space="preserve"> – 52, sein Sohn, Werbeagentur in Hamburg. Will alles verkaufen.</w:t>
      </w:r>
    </w:p>
    <w:p>
      <w:pPr>
        <w:spacing w:after="100"/>
        <w:ind w:left="227" w:hanging="227"/>
      </w:pPr>
      <w:r>
        <w:rPr>
          <w:b/>
          <w:i w:val="0"/>
          <w:strike w:val="0"/>
        </w:rPr>
        <w:t>Bianca Karoli</w:t>
      </w:r>
      <w:r>
        <w:rPr>
          <w:b w:val="0"/>
          <w:i w:val="0"/>
          <w:strike w:val="0"/>
        </w:rPr>
        <w:t xml:space="preserve"> – 39, Lucias Tochter, Hochseilartistin in Toulouse. War damals vier.</w:t>
      </w:r>
    </w:p>
    <w:p>
      <w:pPr>
        <w:spacing w:after="100"/>
        <w:ind w:left="227" w:hanging="227"/>
      </w:pPr>
      <w:r>
        <w:rPr>
          <w:b/>
          <w:i w:val="0"/>
          <w:strike w:val="0"/>
        </w:rPr>
        <w:t>Kalle Brodersen</w:t>
      </w:r>
      <w:r>
        <w:rPr>
          <w:b w:val="0"/>
          <w:i w:val="0"/>
          <w:strike w:val="0"/>
        </w:rPr>
        <w:t xml:space="preserve"> – 75, Monteur und Pferdepfleger. Seit vierzig Jahren auf dem Hof.</w:t>
      </w:r>
    </w:p>
    <w:p>
      <w:pPr>
        <w:spacing w:after="100"/>
        <w:ind w:left="227" w:hanging="227"/>
      </w:pPr>
      <w:r>
        <w:rPr>
          <w:b/>
          <w:i w:val="0"/>
          <w:strike w:val="0"/>
        </w:rPr>
        <w:t>Rosi Hagen</w:t>
      </w:r>
      <w:r>
        <w:rPr>
          <w:b w:val="0"/>
          <w:i w:val="0"/>
          <w:strike w:val="0"/>
        </w:rPr>
        <w:t xml:space="preserve"> – 72, früher Kassiererin im Zirkus. Hat ein Album und viele Gartenzwerge.</w:t>
      </w:r>
    </w:p>
    <w:p>
      <w:pPr>
        <w:spacing w:after="100"/>
        <w:ind w:left="227" w:hanging="227"/>
      </w:pPr>
      <w:r>
        <w:rPr>
          <w:b/>
          <w:i w:val="0"/>
          <w:strike w:val="0"/>
        </w:rPr>
        <w:t>Maren Thielke</w:t>
      </w:r>
      <w:r>
        <w:rPr>
          <w:b w:val="0"/>
          <w:i w:val="0"/>
          <w:strike w:val="0"/>
        </w:rPr>
        <w:t xml:space="preserve"> – Kriminalhauptkommissarin in Celle. Hat als Kind auf dem Gartenzaun balanciert.</w:t>
      </w:r>
    </w:p>
    <w:p>
      <w:pPr>
        <w:spacing w:after="100"/>
        <w:ind w:left="227" w:hanging="227"/>
      </w:pPr>
      <w:r>
        <w:rPr>
          <w:b/>
          <w:i w:val="0"/>
          <w:strike w:val="0"/>
        </w:rPr>
        <w:t>Der Direktor</w:t>
      </w:r>
      <w:r>
        <w:rPr>
          <w:b w:val="0"/>
          <w:i w:val="0"/>
          <w:strike w:val="0"/>
        </w:rPr>
        <w:t xml:space="preserve"> – ein Waschbär.</w:t>
      </w:r>
    </w:p>
    <w:p>
      <w:r>
        <w:br w:type="page"/>
      </w:r>
    </w:p>
    <w:p>
      <w:pPr>
        <w:spacing w:before="0" w:after="280"/>
      </w:pPr>
      <w:r>
        <w:rPr>
          <w:b w:val="0"/>
          <w:i w:val="0"/>
          <w:sz w:val="36"/>
        </w:rPr>
        <w:t>Inhalt</w:t>
      </w:r>
    </w:p>
    <w:p>
      <w:pPr>
        <w:tabs>
          <w:tab w:pos="6463" w:val="right" w:leader="dot"/>
        </w:tabs>
        <w:spacing w:after="80"/>
      </w:pPr>
      <w:r>
        <w:t>1  Manege frei</w:t>
      </w:r>
      <w:r>
        <w:tab/>
        <w:t>6</w:t>
      </w:r>
    </w:p>
    <w:p>
      <w:pPr>
        <w:tabs>
          <w:tab w:pos="6463" w:val="right" w:leader="dot"/>
        </w:tabs>
        <w:spacing w:after="80"/>
      </w:pPr>
      <w:r>
        <w:t>2  Die Plombe</w:t>
      </w:r>
      <w:r>
        <w:tab/>
        <w:t>12</w:t>
      </w:r>
    </w:p>
    <w:p>
      <w:pPr>
        <w:tabs>
          <w:tab w:pos="6463" w:val="right" w:leader="dot"/>
        </w:tabs>
        <w:spacing w:after="80"/>
      </w:pPr>
      <w:r>
        <w:t>3  Blatt 1</w:t>
      </w:r>
      <w:r>
        <w:tab/>
        <w:t>17</w:t>
      </w:r>
    </w:p>
    <w:p>
      <w:pPr>
        <w:tabs>
          <w:tab w:pos="6463" w:val="right" w:leader="dot"/>
        </w:tabs>
        <w:spacing w:after="80"/>
      </w:pPr>
      <w:r>
        <w:t>4  Bianca</w:t>
      </w:r>
      <w:r>
        <w:tab/>
        <w:t>22</w:t>
      </w:r>
    </w:p>
    <w:p>
      <w:pPr>
        <w:tabs>
          <w:tab w:pos="6463" w:val="right" w:leader="dot"/>
        </w:tabs>
        <w:spacing w:after="80"/>
      </w:pPr>
      <w:r>
        <w:t>5  Die Kassiererin</w:t>
      </w:r>
      <w:r>
        <w:tab/>
        <w:t>27</w:t>
      </w:r>
    </w:p>
    <w:p>
      <w:pPr>
        <w:tabs>
          <w:tab w:pos="6463" w:val="right" w:leader="dot"/>
        </w:tabs>
        <w:spacing w:after="80"/>
      </w:pPr>
      <w:r>
        <w:t>6  Das Prüfbuch</w:t>
      </w:r>
      <w:r>
        <w:tab/>
        <w:t>32</w:t>
      </w:r>
    </w:p>
    <w:p>
      <w:pPr>
        <w:tabs>
          <w:tab w:pos="6463" w:val="right" w:leader="dot"/>
        </w:tabs>
        <w:spacing w:after="80"/>
      </w:pPr>
      <w:r>
        <w:t>7  Vierhunderttausend</w:t>
      </w:r>
      <w:r>
        <w:tab/>
        <w:t>37</w:t>
      </w:r>
    </w:p>
    <w:p>
      <w:pPr>
        <w:tabs>
          <w:tab w:pos="6463" w:val="right" w:leader="dot"/>
        </w:tabs>
        <w:spacing w:after="80"/>
      </w:pPr>
      <w:r>
        <w:t>8  Das Karussellpferd</w:t>
      </w:r>
      <w:r>
        <w:tab/>
        <w:t>41</w:t>
      </w:r>
    </w:p>
    <w:p>
      <w:pPr>
        <w:tabs>
          <w:tab w:pos="6463" w:val="right" w:leader="dot"/>
        </w:tabs>
        <w:spacing w:after="80"/>
      </w:pPr>
      <w:r>
        <w:t>9  Kalle</w:t>
      </w:r>
      <w:r>
        <w:tab/>
        <w:t>45</w:t>
      </w:r>
    </w:p>
    <w:p>
      <w:pPr>
        <w:tabs>
          <w:tab w:pos="6463" w:val="right" w:leader="dot"/>
        </w:tabs>
        <w:spacing w:after="80"/>
      </w:pPr>
      <w:r>
        <w:t>10  Die Kappe</w:t>
      </w:r>
      <w:r>
        <w:tab/>
        <w:t>50</w:t>
      </w:r>
    </w:p>
    <w:p>
      <w:pPr>
        <w:tabs>
          <w:tab w:pos="6463" w:val="right" w:leader="dot"/>
        </w:tabs>
        <w:spacing w:after="80"/>
      </w:pPr>
      <w:r>
        <w:t>Jetzt bist du dran</w:t>
      </w:r>
      <w:r>
        <w:tab/>
        <w:t>55</w:t>
      </w:r>
    </w:p>
    <w:p>
      <w:pPr>
        <w:tabs>
          <w:tab w:pos="6463" w:val="right" w:leader="dot"/>
        </w:tabs>
        <w:spacing w:after="80"/>
      </w:pPr>
      <w:r>
        <w:t>11  Acht Meter</w:t>
      </w:r>
      <w:r>
        <w:tab/>
        <w:t>57</w:t>
      </w:r>
    </w:p>
    <w:p>
      <w:pPr>
        <w:tabs>
          <w:tab w:pos="6463" w:val="right" w:leader="dot"/>
        </w:tabs>
        <w:spacing w:after="80"/>
      </w:pPr>
      <w:r>
        <w:t>12  Bettys Liste</w:t>
      </w:r>
      <w:r>
        <w:tab/>
        <w:t>62</w:t>
      </w:r>
    </w:p>
    <w:p>
      <w:pPr>
        <w:tabs>
          <w:tab w:pos="6463" w:val="right" w:leader="dot"/>
        </w:tabs>
        <w:spacing w:after="80"/>
      </w:pPr>
      <w:r>
        <w:t>13  Ausverkauft</w:t>
      </w:r>
      <w:r>
        <w:tab/>
        <w:t>67</w:t>
      </w:r>
    </w:p>
    <w:p>
      <w:pPr>
        <w:tabs>
          <w:tab w:pos="6463" w:val="right" w:leader="dot"/>
        </w:tabs>
        <w:spacing w:after="80"/>
      </w:pPr>
      <w:r>
        <w:t>Die Lüneburger Heide wirklich besuchen</w:t>
      </w:r>
      <w:r>
        <w:tab/>
        <w:t>73</w:t>
      </w:r>
    </w:p>
    <w:p>
      <w:r>
        <w:br w:type="page"/>
      </w:r>
    </w:p>
    <w:p/>
    <w:p/>
    <w:p/>
    <w:p>
      <w:pPr>
        <w:spacing w:before="0" w:after="80"/>
        <w:jc w:val="center"/>
      </w:pPr>
      <w:r>
        <w:rPr>
          <w:b w:val="0"/>
          <w:i w:val="0"/>
          <w:color w:val="6B6B6B"/>
          <w:sz w:val="20"/>
        </w:rPr>
        <w:t>Kapitel 1</w:t>
      </w:r>
    </w:p>
    <w:p>
      <w:pPr>
        <w:spacing w:before="0" w:after="480"/>
        <w:jc w:val="center"/>
      </w:pPr>
      <w:r>
        <w:rPr>
          <w:b w:val="0"/>
          <w:i w:val="0"/>
          <w:sz w:val="36"/>
        </w:rPr>
        <w:t>Manege frei</w:t>
      </w:r>
    </w:p>
    <w:p>
      <w:pPr>
        <w:spacing w:before="0" w:after="0"/>
      </w:pPr>
      <w:r>
        <w:rPr>
          <w:b w:val="0"/>
          <w:i w:val="0"/>
        </w:rPr>
        <w:t>Die Heide war im März nicht lila. Das hatte Ömer nicht gewusst.</w:t>
      </w:r>
    </w:p>
    <w:p>
      <w:pPr>
        <w:spacing w:before="0" w:after="0"/>
        <w:ind w:firstLine="283"/>
      </w:pPr>
      <w:r>
        <w:rPr>
          <w:b w:val="0"/>
          <w:i w:val="0"/>
        </w:rPr>
        <w:t>„Ich hab gedacht, die ist immer lila“, sagte er. „Auf jedem Bild ist die lila.“</w:t>
      </w:r>
    </w:p>
    <w:p>
      <w:pPr>
        <w:spacing w:before="0" w:after="0"/>
        <w:ind w:firstLine="283"/>
      </w:pPr>
      <w:r>
        <w:rPr>
          <w:b w:val="0"/>
          <w:i w:val="0"/>
        </w:rPr>
        <w:t>„Im August“, sagte Betty. „Im März ist sie braun.“</w:t>
      </w:r>
    </w:p>
    <w:p>
      <w:pPr>
        <w:spacing w:before="0" w:after="0"/>
        <w:ind w:firstLine="283"/>
      </w:pPr>
      <w:r>
        <w:rPr>
          <w:b w:val="0"/>
          <w:i w:val="0"/>
        </w:rPr>
        <w:t>Sie war braun. Braun und grau und weit, mit dunklen Wacholderbüschen darin, die aussahen wie kleine, stehen gebliebene Männer in Mänteln, und mit Birken, deren weiße Stämme in der Märzsonne leuchteten, und mit Kiefernwald am Horizont. Und mit Schafen. Grauen, zotteligen, mit schwarzen Köpfen und gebogenen Hörnern, die in einer langen Reihe über einen Sandweg zogen, hinter einem Schäfer mit einem Hut und einem Hund, der den Kuckuck ansah, als wolle er ihn auch hüten.</w:t>
      </w:r>
    </w:p>
    <w:p>
      <w:pPr>
        <w:spacing w:before="0" w:after="0"/>
        <w:ind w:firstLine="283"/>
      </w:pPr>
      <w:r>
        <w:rPr>
          <w:b w:val="0"/>
          <w:i w:val="0"/>
        </w:rPr>
        <w:t>„Heidschnucken“, sagte Betty. „Die fressen die Heide klein. Damit sie im August wieder lila wird.“</w:t>
      </w:r>
    </w:p>
    <w:p>
      <w:pPr>
        <w:spacing w:before="0" w:after="0"/>
        <w:ind w:firstLine="283"/>
      </w:pPr>
      <w:r>
        <w:rPr>
          <w:b w:val="0"/>
          <w:i w:val="0"/>
        </w:rPr>
        <w:t>„Und dann fressen sie sie im August wieder klein“, sagte Ömer. „Das ist ein Kreislauf.“</w:t>
      </w:r>
    </w:p>
    <w:p>
      <w:pPr>
        <w:spacing w:before="0" w:after="0"/>
        <w:ind w:firstLine="283"/>
      </w:pPr>
      <w:r>
        <w:rPr>
          <w:b w:val="0"/>
          <w:i w:val="0"/>
        </w:rPr>
        <w:t>„Das ist Landwirtschaft“, sagte Betty.</w:t>
      </w:r>
    </w:p>
    <w:p>
      <w:pPr>
        <w:spacing w:before="0" w:after="0"/>
        <w:ind w:firstLine="283"/>
      </w:pPr>
      <w:r>
        <w:rPr>
          <w:b w:val="0"/>
          <w:i w:val="0"/>
        </w:rPr>
        <w:t>Auf Ömers Knien stand die Dose. Darin lagen Sigara Böreği, kleine Teigröllchen mit Petersilie und Kartoffeln, noch warm, und Fladenbrot, und in einem eigenen Fach, mit Butterbrotpapier abgetrennt, ein Stück Kuchen. Mit Äpfeln. Ohne Ei. Hildegard Wenzel hatte gesagt, in der Heide essen sie Buchweizentorte, und Fatma Yıldız hatte gesagt, Buchweizen ist Vogelfutter, und dann hatten sie sich gestritten und einen Apfelkuchen gebacken, zusammen, und es war der beste, den Ömer je gegessen hatte.</w:t>
      </w:r>
    </w:p>
    <w:p>
      <w:pPr>
        <w:spacing w:before="0" w:after="0"/>
        <w:ind w:firstLine="283"/>
      </w:pPr>
      <w:r>
        <w:rPr>
          <w:b w:val="0"/>
          <w:i w:val="0"/>
        </w:rPr>
        <w:t>Auf dem Armaturenbrett saßen drei. Die Kuckucksuhr. Der Vogel aus dem Schwarzwald. Das Glasauge aus Lauscha. Und hinten im Kuckuck, sorgfältig in eine Decke gewickelt und in einer Kiste festgezurrt, lag eine Flasche. 1945er Bernkasteler Engelsberg Riesling Auslese. Zum Aufheben. Für den Fall, dass sie mal eine Mauer findet.</w:t>
      </w:r>
    </w:p>
    <w:p>
      <w:pPr>
        <w:spacing w:before="0" w:after="0"/>
        <w:ind w:firstLine="283"/>
      </w:pPr>
      <w:r>
        <w:rPr>
          <w:b w:val="0"/>
          <w:i w:val="0"/>
        </w:rPr>
        <w:t>Das Winterquartier lag am Ende eines Sandwegs, mitten in der Heide, hinter einem Dorf, das Heidbruch hieß und aus einer Kirche, einem Gasthof und vierzig Häusern bestand. Ein großer Hof. Mit einem alten Fachwerkhaus, dessen Reetdach bis fast auf den Boden reichte, mit Stallungen und Scheunen und einem kleinen, runden Zelt aus rot-gelb gestreiftem Stoff, das ausgeblichen war, fast rosa, und an einer Seite eingerissen. Und mit Wagen.</w:t>
      </w:r>
    </w:p>
    <w:p>
      <w:pPr>
        <w:spacing w:before="0" w:after="0"/>
        <w:ind w:firstLine="283"/>
      </w:pPr>
      <w:r>
        <w:rPr>
          <w:b w:val="0"/>
          <w:i w:val="0"/>
        </w:rPr>
        <w:t>Zwölf Wagen. Zirkuswagen. Aus Holz, auf eisernen Rädern, mit Treppen vor den Türen und kleinen Fenstern mit Gardinen und Dächern, die rund waren wie Brotlaibe. Sie standen im Halbkreis um eine große, sandige Fläche, auf der Gras wuchs. Und sie waren bemalt. Jeder anders. Mit Sternen und Monden und Tigern und Elefanten und Pferden mit Federbüschen auf dem Kopf und Clowns und Akrobaten und verschnörkelten Buchstaben. Die Farben waren verblasst. Die Sterne abgeblättert. Aber man sah noch, wie es einmal gewesen war. Bunt. Laut. Wie Musik.</w:t>
      </w:r>
    </w:p>
    <w:p>
      <w:pPr>
        <w:spacing w:before="0" w:after="0"/>
        <w:ind w:firstLine="283"/>
      </w:pPr>
      <w:r>
        <w:rPr>
          <w:b w:val="0"/>
          <w:i w:val="0"/>
        </w:rPr>
        <w:t>Auf jedem Wagen stand eine Nummer. Eins bis zwölf. In goldenen Ziffern.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Manege frei</w:t>
      </w:r>
      <w:r>
        <w:br/>
      </w:r>
      <w:r>
        <w:rPr>
          <w:b w:val="0"/>
          <w:i w:val="0"/>
          <w:color w:val="6B6B6B"/>
          <w:sz w:val="18"/>
        </w:rPr>
        <w:t>(Hier das Bild einfügen, Breite 11 cm, dann diesen Kasten löschen.)</w:t>
        <w:br/>
        <w:br/>
        <w:br/>
        <w:br/>
      </w:r>
    </w:p>
    <w:p>
      <w:pPr>
        <w:spacing w:before="0" w:after="0"/>
      </w:pPr>
      <w:r>
        <w:rPr>
          <w:b w:val="0"/>
          <w:i w:val="0"/>
        </w:rPr>
        <w:t>Ömer stieg aus. Er blieb stehen. Er sah die Wagen an. Einen nach dem anderen. Er hatte den Mund ein bisschen offen.</w:t>
      </w:r>
    </w:p>
    <w:p>
      <w:pPr>
        <w:spacing w:before="0" w:after="0"/>
        <w:ind w:firstLine="283"/>
      </w:pPr>
      <w:r>
        <w:rPr>
          <w:b w:val="0"/>
          <w:i w:val="0"/>
        </w:rPr>
        <w:t>„Ich war noch nie im Zirkus“, sagte er.</w:t>
      </w:r>
    </w:p>
    <w:p>
      <w:pPr>
        <w:spacing w:before="0" w:after="0"/>
        <w:ind w:firstLine="283"/>
      </w:pPr>
      <w:r>
        <w:rPr>
          <w:b w:val="0"/>
          <w:i w:val="0"/>
        </w:rPr>
        <w:t>„Nie?“, fragte Betty.</w:t>
      </w:r>
    </w:p>
    <w:p>
      <w:pPr>
        <w:spacing w:before="0" w:after="0"/>
        <w:ind w:firstLine="283"/>
      </w:pPr>
      <w:r>
        <w:rPr>
          <w:b w:val="0"/>
          <w:i w:val="0"/>
        </w:rPr>
        <w:t>„Meine Mutter hat gesagt, im Zirkus sind die Tiere traurig“, sagte Ömer. „Und die Clowns auch. Wir sind ins Kino gegangen.“</w:t>
      </w:r>
    </w:p>
    <w:p>
      <w:pPr>
        <w:spacing w:before="0" w:after="0"/>
        <w:ind w:firstLine="283"/>
      </w:pPr>
      <w:r>
        <w:rPr>
          <w:b w:val="0"/>
          <w:i w:val="0"/>
        </w:rPr>
        <w:t>Der Mann, der aus dem Fachwerkhaus kam, war Anfang fünfzig. Groß, dunkelhaarig, mit einem grauen Dreitagebart und einem Gesicht, das sehr gut aussah und sehr müde, in einer Lederjacke und Jeans und Stiefeln, und er hatte ein Handy in der Hand, auf das er sah, während er auf sie zukam, und das er erst wegsteckte, als er vor ihnen stand.</w:t>
      </w:r>
    </w:p>
    <w:p>
      <w:pPr>
        <w:spacing w:before="0" w:after="0"/>
        <w:ind w:firstLine="283"/>
      </w:pPr>
      <w:r>
        <w:rPr>
          <w:b w:val="0"/>
          <w:i w:val="0"/>
        </w:rPr>
        <w:t>„Karoli“, sagte er. „Marco Karoli. Wir haben telefoniert.“ Er gab Betty die Hand. Er gab Ömer die Hand. „Willkommen im Zirkus. Oder in dem, was davon übrig ist.“</w:t>
      </w:r>
    </w:p>
    <w:p>
      <w:pPr>
        <w:spacing w:before="0" w:after="0"/>
        <w:ind w:firstLine="283"/>
      </w:pPr>
      <w:r>
        <w:rPr>
          <w:b w:val="0"/>
          <w:i w:val="0"/>
        </w:rPr>
        <w:t>Er führte sie über den Hof. Er erzählte schnell, wie jemand, der etwas schon oft erzählt hat und es loswerden will. Der Zirkus Karoli. Gegründet neunzehnhundertzwanzig von seinem Urgroßvater, in Italien, in Verona. Nach dem Krieg nach Deutschland gekommen. Zwanzig Wagen, zwei Elefanten, acht Pferde, ein Tiger, der Ludwig hieß. Siebzig Jahre lang durch Deutschland gefahren. Jedes Jahr von März bis November. Und dann, neunzehnhundertneunundachtzig, die letzte Saison. Pleite. Sein Vater hatte den Hof gekauft. Als Winterquartier. Und dann war es ein Sommerquartier geworden. Und dann ein Allesquartier. Der Zirkus war nie wieder gefahren.</w:t>
      </w:r>
    </w:p>
    <w:p>
      <w:pPr>
        <w:spacing w:before="0" w:after="0"/>
        <w:ind w:firstLine="283"/>
      </w:pPr>
      <w:r>
        <w:rPr>
          <w:b w:val="0"/>
          <w:i w:val="0"/>
        </w:rPr>
        <w:t>„Mein Vater ist im Februar gestorben“, sagte Marco Karoli. „Mit achtundachtzig. Im Haus. Im Bett. Er hat bis zum Schluss jeden Morgen die Wagen abgegangen. Einen nach dem anderen. Wie ein General, der seine Truppen abschreitet.“ Er lachte. „Er hat nie aufgehört, Direktor zu sein.“</w:t>
      </w:r>
    </w:p>
    <w:p>
      <w:pPr>
        <w:spacing w:before="0" w:after="0"/>
        <w:ind w:firstLine="283"/>
      </w:pPr>
      <w:r>
        <w:rPr>
          <w:b w:val="0"/>
          <w:i w:val="0"/>
        </w:rPr>
        <w:t>„Und jetzt?“, fragte Betty.</w:t>
      </w:r>
    </w:p>
    <w:p>
      <w:pPr>
        <w:spacing w:before="0" w:after="0"/>
        <w:ind w:firstLine="283"/>
      </w:pPr>
      <w:r>
        <w:rPr>
          <w:b w:val="0"/>
          <w:i w:val="0"/>
        </w:rPr>
        <w:t>„Jetzt muss alles raus“, sagte Marco Karoli. „Ich wohne in Hamburg. Ich hab eine Werbeagentur. Ich hab keine Zeit für zwölf Zirkuswagen. Der Hof geht an einen Investor, der hier einen Reiterhof machen will. Die Wagen gehen an ein Museum. Oder an Leute, die sich einen in den Garten stellen wollen. Für Ferienwohnungen.“ Er zuckte mit den Schultern. „Ausverkauft. So hieß das früher, wenn das Zelt voll war. Jetzt heißt es was anderes.“</w:t>
      </w:r>
    </w:p>
    <w:p>
      <w:pPr>
        <w:spacing w:before="0" w:after="0"/>
        <w:ind w:firstLine="283"/>
      </w:pPr>
      <w:r>
        <w:rPr>
          <w:b w:val="0"/>
          <w:i w:val="0"/>
        </w:rPr>
        <w:t>Er blieb vor dem letzten Wagen stehen. Ganz rechts im Halbkreis. Nummer zwölf.</w:t>
      </w:r>
    </w:p>
    <w:p>
      <w:pPr>
        <w:spacing w:before="0" w:after="0"/>
        <w:ind w:firstLine="283"/>
      </w:pPr>
      <w:r>
        <w:rPr>
          <w:b w:val="0"/>
          <w:i w:val="0"/>
        </w:rPr>
        <w:t>Er war blau. Oder war es einmal gewesen. Ein tiefes, dunkles Nachtblau, mit silbernen Sternen darauf, Hunderten, große und kleine, und einer Mondsichel über der Tür, und an der Seite, in silbernen, geschwungenen Buchstaben: Lucia. La regina del filo. Die Gardinen hinter den kleinen Fenstern waren zugezogen. Weiß. Mit Spitze. Grau vom Staub. Die Tür war zu. Und an der Tür, über dem Griff, hing eine Plombe. Ein kleines Stück Blei, an einem Draht, der durch den Griff und durch eine Öse am Rahmen lief, mit einem Stempel darauf.</w:t>
      </w:r>
    </w:p>
    <w:p>
      <w:pPr>
        <w:spacing w:before="0" w:after="0"/>
        <w:ind w:firstLine="283"/>
      </w:pPr>
      <w:r>
        <w:rPr>
          <w:b w:val="0"/>
          <w:i w:val="0"/>
        </w:rPr>
        <w:t>„Wagen zwölf“, sagte Marco Karoli. Er sagte es leiser. „Meine Tante Lucia. Die Seiltänzerin. Die Königin des Seils. Sie ist neunzehnhundertneunundachtzig gestorben. In der letzten Vorstellung. Abgestürzt. Vom Hochseil. Acht Meter.“ Er sah auf die Plombe. „Mein Vater hat den Wagen am Tag danach verschlossen. Und plombiert. Und keiner durfte mehr rein. Sechsunddreißig Jahre.“</w:t>
      </w:r>
    </w:p>
    <w:p>
      <w:pPr>
        <w:spacing w:before="0" w:after="0"/>
        <w:ind w:firstLine="283"/>
      </w:pPr>
      <w:r>
        <w:rPr>
          <w:b w:val="0"/>
          <w:i w:val="0"/>
        </w:rPr>
        <w:t>„Und letzte Woche“, sagte Betty.</w:t>
      </w:r>
    </w:p>
    <w:p>
      <w:pPr>
        <w:spacing w:before="0" w:after="0"/>
        <w:ind w:firstLine="283"/>
      </w:pPr>
      <w:r>
        <w:rPr>
          <w:b w:val="0"/>
          <w:i w:val="0"/>
        </w:rPr>
        <w:t>Marco Karoli sah sie an.</w:t>
      </w:r>
    </w:p>
    <w:p>
      <w:pPr>
        <w:spacing w:before="0" w:after="0"/>
        <w:ind w:firstLine="283"/>
      </w:pPr>
      <w:r>
        <w:rPr>
          <w:b w:val="0"/>
          <w:i w:val="0"/>
        </w:rPr>
        <w:t>„Letzte Woche hat Kalle es gehört“, sagte er. „Unser Pferdepfleger. Der wohnt in Wagen neun. Nachts um zwei. Ein Klopfen. Von innen. Am Fenster.“ Er zeigte auf das kleine Fenster neben der Tür. „Er ist rausgegangen. Mit der Taschenlampe. Er hat reingeleuchtet. Und die Gardine hat sich bewegt.“</w:t>
      </w:r>
    </w:p>
    <w:p>
      <w:pPr>
        <w:spacing w:before="0" w:after="0"/>
        <w:ind w:firstLine="283"/>
      </w:pPr>
      <w:r>
        <w:rPr>
          <w:b w:val="0"/>
          <w:i w:val="0"/>
        </w:rPr>
        <w:t>In der Jackentasche von Ömer rief nichts. Die Kuckucksuhr saß auf dem Armaturenbrett. Aber im selben Moment, als Marco Karoli das Wort bewegt sagte, klopfte es. Von innen. Am Fenster von Wagen zwölf. Dreimal.</w:t>
      </w:r>
    </w:p>
    <w:p>
      <w:pPr>
        <w:spacing w:before="0" w:after="0"/>
        <w:ind w:firstLine="283"/>
      </w:pPr>
      <w:r>
        <w:rPr>
          <w:b w:val="0"/>
          <w:i w:val="0"/>
        </w:rPr>
        <w:t>Ömer machte einen Schritt zurück. Er trat Betty auf den Fuß.</w:t>
      </w:r>
    </w:p>
    <w:p>
      <w:pPr>
        <w:spacing w:before="0" w:after="0"/>
        <w:ind w:firstLine="283"/>
      </w:pPr>
      <w:r>
        <w:rPr>
          <w:b w:val="0"/>
          <w:i w:val="0"/>
        </w:rPr>
        <w:t>„Er hat Hunger“, sagte er. Es klang sehr dünn.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Plombe</w:t>
      </w:r>
    </w:p>
    <w:p>
      <w:pPr>
        <w:spacing w:before="0" w:after="0"/>
      </w:pPr>
      <w:r>
        <w:rPr>
          <w:b w:val="0"/>
          <w:i w:val="0"/>
        </w:rPr>
        <w:t>Es war ein Waschbär.</w:t>
      </w:r>
    </w:p>
    <w:p>
      <w:pPr>
        <w:spacing w:before="0" w:after="0"/>
        <w:ind w:firstLine="283"/>
      </w:pPr>
      <w:r>
        <w:rPr>
          <w:b w:val="0"/>
          <w:i w:val="0"/>
        </w:rPr>
        <w:t>Ömer sah ihn als Erster. Er hatte sich nach dem dritten Klopfen gefasst, wie er später sagte, und war an das kleine Fenster von Wagen zwölf gegangen, ganz langsam, mit der Taschenlampe, und hatte durch einen Spalt zwischen den grauen Spitzengardinen geleuchtet. Und von drinnen hatten ihn zwei Augen angesehen. Rund. Schwarz. Hinter einer schwarzen Maske. Über einer spitzen, grauen Schnauze. Und eine kleine, schwarze Hand mit fünf Fingern hatte gegen die Scheibe geklopft. Dreimal. Als wolle sie sagen: Endlich.</w:t>
      </w:r>
    </w:p>
    <w:p>
      <w:pPr>
        <w:spacing w:before="0" w:after="0"/>
        <w:ind w:firstLine="283"/>
      </w:pPr>
      <w:r>
        <w:rPr>
          <w:b w:val="0"/>
          <w:i w:val="0"/>
        </w:rPr>
        <w:t>„Ein Waschbär“, sagte Ömer. Er sagte es mit großer Erleichterung und mit noch größerer Bewunderung. „Er hat eine Maske. Wie ein Bankräuber.“</w:t>
      </w:r>
    </w:p>
    <w:p>
      <w:pPr>
        <w:spacing w:before="0" w:after="0"/>
        <w:ind w:firstLine="283"/>
      </w:pPr>
      <w:r>
        <w:rPr>
          <w:b w:val="0"/>
          <w:i w:val="0"/>
        </w:rPr>
        <w:t>„Die sind hier überall“, sagte Marco Karoli. „Seit ein paar Jahren. Die kommen aus Hessen. Die klauen Eier und reißen Mülltonnen auf und wohnen auf Dachböden.“ Er sah auf den Wagen. „Wie kommt der da rein? Die Tür ist plombiert.“</w:t>
      </w:r>
    </w:p>
    <w:p>
      <w:pPr>
        <w:spacing w:before="0" w:after="0"/>
        <w:ind w:firstLine="283"/>
      </w:pPr>
      <w:r>
        <w:rPr>
          <w:b w:val="0"/>
          <w:i w:val="0"/>
        </w:rPr>
        <w:t>„Das finde ich raus“, sagte Ömer.</w:t>
      </w:r>
    </w:p>
    <w:p>
      <w:pPr>
        <w:spacing w:before="0" w:after="0"/>
        <w:ind w:firstLine="283"/>
      </w:pPr>
      <w:r>
        <w:rPr>
          <w:b w:val="0"/>
          <w:i w:val="0"/>
        </w:rPr>
        <w:t>Er fand es raus. Er brauchte eine Stunde. Erst die Tür. Dann die Fenster. Dann holte er eine Leiter aus dem Stall und stieg auf das Dach. Das runde Dach, wie ein Brotlaib, aus Holz, mit Teerpappe bezogen, die an manchen Stellen aufgeplatzt war. Er blieb lange oben. Er lag auf dem Bauch, mit der Hornlupe. Dann kam er wieder herunter und setzte sich auf die Treppe von Wagen elf, der grün war und Pferde mit Federbüschen hatte,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Winterquartier Zirkus Karoli, Heidbruch · Wagen 12 („Lucia“) · Mo., 14:00–15:00 Uhr</w:t>
            </w:r>
          </w:p>
          <w:p>
            <w:pPr>
              <w:spacing w:after="60" w:line="276" w:lineRule="auto"/>
            </w:pPr>
            <w:r>
              <w:rPr>
                <w:rFonts w:ascii="Courier New" w:hAnsi="Courier New" w:eastAsia="Courier New"/>
                <w:b w:val="0"/>
                <w:i w:val="0"/>
                <w:strike w:val="0"/>
                <w:sz w:val="17"/>
              </w:rPr>
              <w:t>TÜR: Holz, Kastenschloss (alt, gut). Schlüssel: laut M. K. bei Alfons K. im Büro, Schreibtisch, Schublade oben. Bleiplombe am Griff, Draht durch Öse. Stempel „A. K. 4.12.89“. PLOMBE INTAKT. Draht verrostet, nicht verdreht, nicht ersetzt. Tür seit 1989 nicht geöffnet.</w:t>
            </w:r>
            <w:r>
              <w:br/>
            </w:r>
            <w:r>
              <w:rPr>
                <w:rFonts w:ascii="Courier New" w:hAnsi="Courier New" w:eastAsia="Courier New"/>
                <w:b w:val="0"/>
                <w:i w:val="0"/>
                <w:strike w:val="0"/>
                <w:sz w:val="17"/>
              </w:rPr>
              <w:t>FENSTER (4): Von innen verriegelt. Scheiben ganz. Gardinen zu.</w:t>
            </w:r>
            <w:r>
              <w:br/>
            </w:r>
            <w:r>
              <w:rPr>
                <w:rFonts w:ascii="Courier New" w:hAnsi="Courier New" w:eastAsia="Courier New"/>
                <w:b w:val="0"/>
                <w:i w:val="0"/>
                <w:strike w:val="0"/>
                <w:sz w:val="17"/>
              </w:rPr>
              <w:t>DACH: Teerpappe. Vorn eine Dachluke (Holzklappe, ca. 40 × 40 cm, für Lüftung). ZU, aber NICHT verriegelt. Holzrahmen an der Kante AUFGEHEBELT: frische Kerben (hell, nicht verwittert), 2 cm breit, wie von einem Stemmeisen oder einem großen Schraubenzieher. Schraube vom inneren Riegel liegt auf dem Dach in der Regenrinne. Rost frisch abgeplatzt.</w:t>
            </w:r>
            <w:r>
              <w:br/>
            </w:r>
            <w:r>
              <w:rPr>
                <w:rFonts w:ascii="Courier New" w:hAnsi="Courier New" w:eastAsia="Courier New"/>
                <w:b w:val="0"/>
                <w:i w:val="0"/>
                <w:strike w:val="0"/>
                <w:sz w:val="17"/>
              </w:rPr>
              <w:t>AUF DEM DACH: Kratzspuren von Krallen (Waschbär), viele, neu UND alt. Darunter, an der Luke: Abdruck einer Schuhsohle in der Teerpappe (weich in der Sonne), Profil grob, Größe ca. 43. Ein Mensch. Einmal.</w:t>
            </w:r>
            <w:r>
              <w:br/>
            </w:r>
            <w:r>
              <w:rPr>
                <w:rFonts w:ascii="Courier New" w:hAnsi="Courier New" w:eastAsia="Courier New"/>
                <w:b w:val="0"/>
                <w:i w:val="0"/>
                <w:strike w:val="0"/>
                <w:sz w:val="17"/>
              </w:rPr>
              <w:t>LEITER: An der Rückwand von Wagen 12 im Gras: 2 Druckstellen, ca. 45 cm auseinander. Gras darin wieder aufgerichtet → 2–3 Wochen alt.</w:t>
            </w:r>
            <w:r>
              <w:br/>
            </w:r>
            <w:r>
              <w:rPr>
                <w:rFonts w:ascii="Courier New" w:hAnsi="Courier New" w:eastAsia="Courier New"/>
                <w:b w:val="0"/>
                <w:i w:val="0"/>
                <w:strike w:val="0"/>
                <w:sz w:val="17"/>
              </w:rPr>
              <w:t>ERGEBNIS: Jemand ist über das Dach rein. Durch die Luke. Vor ein paar Wochen. Hat sie wieder zugemacht, aber nicht verriegelt (konnte er von außen nicht). Der Waschbär kam später. Durch dieselbe Luke. Er hat gemerkt, dass sie nur zu ist, nicht verriegelt. Waschbären sind schlau. Und der Mensch hat etwas gesucht, das nicht an der Tür liegt. Sonst hätte er die Tür genommen und die Plombe kaputt gemacht.</w:t>
            </w:r>
          </w:p>
        </w:tc>
      </w:tr>
    </w:tbl>
    <w:p>
      <w:pPr>
        <w:spacing w:after="40"/>
      </w:pPr>
    </w:p>
    <w:p>
      <w:pPr>
        <w:spacing w:before="0" w:after="0"/>
      </w:pPr>
      <w:r>
        <w:rPr>
          <w:b w:val="0"/>
          <w:i w:val="0"/>
        </w:rPr>
        <w:t>Betty las es auf der Treppe von Wagen elf. Zweimal. Dann gab sie es Marco Karoli.</w:t>
      </w:r>
    </w:p>
    <w:p>
      <w:pPr>
        <w:spacing w:before="0" w:after="0"/>
        <w:ind w:firstLine="283"/>
      </w:pPr>
      <w:r>
        <w:rPr>
          <w:b w:val="0"/>
          <w:i w:val="0"/>
        </w:rPr>
        <w:t>Marco Karoli las es. Er las es schnell, wie ein Mann, der in einer Werbeagentur arbeitet und gewohnt ist, Texte in fünf Sekunden zu lesen. Dann las er es noch einmal. Langsamer.</w:t>
      </w:r>
    </w:p>
    <w:p>
      <w:pPr>
        <w:spacing w:before="0" w:after="0"/>
        <w:ind w:firstLine="283"/>
      </w:pPr>
      <w:r>
        <w:rPr>
          <w:b w:val="0"/>
          <w:i w:val="0"/>
        </w:rPr>
        <w:t>„Einer ist reingestiegen“, sagte er. „Durchs Dach.“</w:t>
      </w:r>
    </w:p>
    <w:p>
      <w:pPr>
        <w:spacing w:before="0" w:after="0"/>
        <w:ind w:firstLine="283"/>
      </w:pPr>
      <w:r>
        <w:rPr>
          <w:b w:val="0"/>
          <w:i w:val="0"/>
        </w:rPr>
        <w:t>„Ja“, sagte Ömer.</w:t>
      </w:r>
    </w:p>
    <w:p>
      <w:pPr>
        <w:spacing w:before="0" w:after="0"/>
        <w:ind w:firstLine="283"/>
      </w:pPr>
      <w:r>
        <w:rPr>
          <w:b w:val="0"/>
          <w:i w:val="0"/>
        </w:rPr>
        <w:t>„Wer steigt in einen Zirkuswagen, der seit sechsunddreißig Jahren zu ist?“</w:t>
      </w:r>
    </w:p>
    <w:p>
      <w:pPr>
        <w:spacing w:before="0" w:after="0"/>
        <w:ind w:firstLine="283"/>
      </w:pPr>
      <w:r>
        <w:rPr>
          <w:b w:val="0"/>
          <w:i w:val="0"/>
        </w:rPr>
        <w:t>„Einer, der weiß, was drin ist“, sagte Betty. „Oder einer, der glaubt, er weiß es.“</w:t>
      </w:r>
    </w:p>
    <w:p>
      <w:pPr>
        <w:spacing w:before="0" w:after="0"/>
        <w:ind w:firstLine="283"/>
      </w:pPr>
      <w:r>
        <w:rPr>
          <w:b w:val="0"/>
          <w:i w:val="0"/>
        </w:rPr>
        <w:t>Marco Karoli sah auf den Wagen. Auf die silbernen Sterne. Auf die Plombe an der Tür.</w:t>
      </w:r>
    </w:p>
    <w:p>
      <w:pPr>
        <w:spacing w:before="0" w:after="0"/>
        <w:ind w:firstLine="283"/>
      </w:pPr>
      <w:r>
        <w:rPr>
          <w:b w:val="0"/>
          <w:i w:val="0"/>
        </w:rPr>
        <w:t>„Da ist nichts drin“, sagte er. „Kleider. Kostüme. Ein Bett. Ihre Sachen. Mein Vater hat gesagt, da ist nichts drin, was jemand haben will. Er hat gesagt, er will nicht, dass irgendwer die Sachen von Lucia anfasst. Darum hat er plombiert.“ Er zuckte mit den Schultern. „Ich war sechzehn. Ich hab nicht gefragt.“</w:t>
      </w:r>
    </w:p>
    <w:p>
      <w:pPr>
        <w:spacing w:before="0" w:after="0"/>
        <w:ind w:firstLine="283"/>
      </w:pPr>
      <w:r>
        <w:rPr>
          <w:b w:val="0"/>
          <w:i w:val="0"/>
        </w:rPr>
        <w:t>„Und heute?“, fragte Betty.</w:t>
      </w:r>
    </w:p>
    <w:p>
      <w:pPr>
        <w:spacing w:before="0" w:after="0"/>
        <w:ind w:firstLine="283"/>
      </w:pPr>
      <w:r>
        <w:rPr>
          <w:b w:val="0"/>
          <w:i w:val="0"/>
        </w:rPr>
        <w:t>Marco Karoli sah sie an. Er hatte sehr dunkle Augen. Wie sein Vater auf den Fotos im Haus, die Betty später sehen würde.</w:t>
      </w:r>
    </w:p>
    <w:p>
      <w:pPr>
        <w:spacing w:before="0" w:after="0"/>
        <w:ind w:firstLine="283"/>
      </w:pPr>
      <w:r>
        <w:rPr>
          <w:b w:val="0"/>
          <w:i w:val="0"/>
        </w:rPr>
        <w:t>„Heute frag ich“, sagte er. „Darum sind Sie hier.“</w:t>
      </w:r>
    </w:p>
    <w:p>
      <w:pPr>
        <w:spacing w:before="0" w:after="0"/>
        <w:ind w:firstLine="283"/>
      </w:pPr>
      <w:r>
        <w:rPr>
          <w:b w:val="0"/>
          <w:i w:val="0"/>
        </w:rPr>
        <w:t>Kalle Brodersen kam über den Hof. Langsam. Mit einem Eimer in jeder Hand. Ein kleiner, krummer, sehniger Mann Mitte siebzig, mit einem wettergegerbten Gesicht, in dem die Haut aussah wie altes Leder, und dünnen weißen Haaren unter einer Strickmütze, in einem grünen Arbeitsanzug, der an den Knien geflickt war. Er stellte die Eimer ab. Er sah Betty an. Ömer. Die Leiter am Wagen. Das Schlossbuch in Marco Karolis Hand.</w:t>
      </w:r>
    </w:p>
    <w:p>
      <w:pPr>
        <w:spacing w:before="0" w:after="0"/>
        <w:ind w:firstLine="283"/>
      </w:pPr>
      <w:r>
        <w:rPr>
          <w:b w:val="0"/>
          <w:i w:val="0"/>
        </w:rPr>
        <w:t>„Was ist mit zwölf?“, fragte er.</w:t>
      </w:r>
    </w:p>
    <w:p>
      <w:pPr>
        <w:spacing w:before="0" w:after="0"/>
        <w:ind w:firstLine="283"/>
      </w:pPr>
      <w:r>
        <w:rPr>
          <w:b w:val="0"/>
          <w:i w:val="0"/>
        </w:rPr>
        <w:t>„Einer war drin, Kalle“, sagte Marco Karoli. „Übers Dach.“</w:t>
      </w:r>
    </w:p>
    <w:p>
      <w:pPr>
        <w:spacing w:before="0" w:after="0"/>
        <w:ind w:firstLine="283"/>
      </w:pPr>
      <w:r>
        <w:rPr>
          <w:b w:val="0"/>
          <w:i w:val="0"/>
        </w:rPr>
        <w:t>Kalle Brodersen sah auf das Dach von Wagen zwölf. Lange. Sein Gesicht bewegte sich nicht.</w:t>
      </w:r>
    </w:p>
    <w:p>
      <w:pPr>
        <w:spacing w:before="0" w:after="0"/>
        <w:ind w:firstLine="283"/>
      </w:pPr>
      <w:r>
        <w:rPr>
          <w:b w:val="0"/>
          <w:i w:val="0"/>
        </w:rPr>
        <w:t>„Der Waschbär“, sagte er.</w:t>
      </w:r>
    </w:p>
    <w:p>
      <w:pPr>
        <w:spacing w:before="0" w:after="0"/>
        <w:ind w:firstLine="283"/>
      </w:pPr>
      <w:r>
        <w:rPr>
          <w:b w:val="0"/>
          <w:i w:val="0"/>
        </w:rPr>
        <w:t>„Ein Waschbär hat Größe dreiundvierzig?“, fragte Ömer freundlich.</w:t>
      </w:r>
    </w:p>
    <w:p>
      <w:pPr>
        <w:spacing w:before="0" w:after="0"/>
        <w:ind w:firstLine="283"/>
      </w:pPr>
      <w:r>
        <w:rPr>
          <w:b w:val="0"/>
          <w:i w:val="0"/>
        </w:rPr>
        <w:t>Kalle Brodersen sah auf Ömers Füße. Dann auf seine eigenen. Er trug Gummistiefel. Grün. Alt. Mit grobem Profil.</w:t>
      </w:r>
    </w:p>
    <w:p>
      <w:pPr>
        <w:spacing w:before="0" w:after="0"/>
        <w:ind w:firstLine="283"/>
      </w:pPr>
      <w:r>
        <w:rPr>
          <w:b w:val="0"/>
          <w:i w:val="0"/>
        </w:rPr>
        <w:t>„Die hat jeder hier“, sagte er. „Vom Landhandel.“</w:t>
      </w:r>
    </w:p>
    <w:p>
      <w:pPr>
        <w:spacing w:before="0" w:after="0"/>
        <w:ind w:firstLine="283"/>
      </w:pPr>
      <w:r>
        <w:rPr>
          <w:b w:val="0"/>
          <w:i w:val="0"/>
        </w:rPr>
        <w:t>Dann hob er die Eimer wieder auf und ging weiter. Zu den Ställen. Wo, wie Marco später erzählte, noch drei alte Zirkuspferde standen, Schimmel, die Sultan und Bella und Fritz hießen und seit neunzehnhundertneunundachtzig nicht mehr in einer Manege gewesen waren, und die Kalle jeden Morgen um fünf fütterte und jeden Abend um sechs.</w:t>
      </w:r>
    </w:p>
    <w:p>
      <w:pPr>
        <w:spacing w:before="0" w:after="0"/>
        <w:ind w:firstLine="283"/>
      </w:pPr>
      <w:r>
        <w:rPr>
          <w:b w:val="0"/>
          <w:i w:val="0"/>
        </w:rPr>
        <w:t>„Er war schon da, als ich geboren wurde“, sagte Marco Karoli. „Kalle. Requisiteur. Monteur. Er hat das Zelt aufgebaut und das Seil gespannt und die Manege gefegt. Vierzig Jahre. Nach dem Zirkus ist er geblieben. Mein Vater hat gesagt, Kalle gehört zum Hof wie die Pferde.“</w:t>
      </w:r>
    </w:p>
    <w:p>
      <w:pPr>
        <w:spacing w:before="0" w:after="0"/>
        <w:ind w:firstLine="283"/>
      </w:pPr>
      <w:r>
        <w:rPr>
          <w:b w:val="0"/>
          <w:i w:val="0"/>
        </w:rPr>
        <w:t>„Er hat das Seil gespannt?“, fragte Betty.</w:t>
      </w:r>
    </w:p>
    <w:p>
      <w:pPr>
        <w:spacing w:before="0" w:after="0"/>
        <w:ind w:firstLine="283"/>
      </w:pPr>
      <w:r>
        <w:rPr>
          <w:b w:val="0"/>
          <w:i w:val="0"/>
        </w:rPr>
        <w:t>Marco Karoli sah sie an. Er sagte nichts. Er sah auf Wagen zwölf.</w:t>
      </w:r>
    </w:p>
    <w:p>
      <w:pPr>
        <w:spacing w:before="0" w:after="0"/>
        <w:ind w:firstLine="283"/>
      </w:pPr>
      <w:r>
        <w:rPr>
          <w:b w:val="0"/>
          <w:i w:val="0"/>
        </w:rPr>
        <w:t>Am Fenster, hinter den grauen Spitzengardinen, sah der Waschbär heraus. Mit seiner schwarzen Maske. Er klopfte nicht mehr. Er sah nur zu.</w:t>
      </w:r>
    </w:p>
    <w:p>
      <w:pPr>
        <w:spacing w:before="0" w:after="0"/>
        <w:ind w:firstLine="283"/>
      </w:pPr>
      <w:r>
        <w:rPr>
          <w:b w:val="0"/>
          <w:i w:val="0"/>
        </w:rPr>
        <w:t>„Der heißt jetzt Direktor“, sagte Ömer. „Wenn das in Ordnung ist.“</w:t>
      </w:r>
    </w:p>
    <w:p>
      <w:pPr>
        <w:spacing w:before="0" w:after="0"/>
        <w:ind w:firstLine="283"/>
      </w:pPr>
      <w:r>
        <w:rPr>
          <w:b w:val="0"/>
          <w:i w:val="0"/>
        </w:rPr>
        <w:t>„Das ist in Ordnung“, sagte Marco Karoli. Zum ersten Mal lächelte er. „Mein Vater hätte es gehasst.“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Sie öffneten Wagen zwölf am Montagnachmittag um vier. Marco Karoli schnitt den Draht der Plombe mit einer Zange durch. Er tat es langsam. Er hielt die kleine Bleiplombe danach eine Weile in der Hand. Dann gab er sie Betty.</w:t>
      </w:r>
    </w:p>
    <w:p>
      <w:pPr>
        <w:spacing w:before="0" w:after="0"/>
        <w:ind w:firstLine="283"/>
      </w:pPr>
      <w:r>
        <w:rPr>
          <w:b w:val="0"/>
          <w:i w:val="0"/>
        </w:rPr>
        <w:t>„Für Ihre Liste“, sagte er.</w:t>
      </w:r>
    </w:p>
    <w:p>
      <w:pPr>
        <w:spacing w:before="0" w:after="0"/>
        <w:ind w:firstLine="283"/>
      </w:pPr>
      <w:r>
        <w:rPr>
          <w:b w:val="0"/>
          <w:i w:val="0"/>
        </w:rPr>
        <w:t>Den Schlüssel hatte er aus dem Büro geholt. Aus dem Schreibtisch seines Vaters. Aus der oberen Schublade. Ein großer, schwarzer Bartschlüssel an einem Ring, mit einem Anhänger aus Messing, auf dem eine Zwölf eingraviert war. Ömer schloss auf. Das Schloss ging schwer, mit einem Knirschen, aber es ging. Ömer öffnete die Tür. Ganz langsam.</w:t>
      </w:r>
    </w:p>
    <w:p>
      <w:pPr>
        <w:spacing w:before="0" w:after="0"/>
        <w:ind w:firstLine="283"/>
      </w:pPr>
      <w:r>
        <w:rPr>
          <w:b w:val="0"/>
          <w:i w:val="0"/>
        </w:rPr>
        <w:t>Der Direktor saß auf dem Bett.</w:t>
      </w:r>
    </w:p>
    <w:p>
      <w:pPr>
        <w:spacing w:before="0" w:after="0"/>
        <w:ind w:firstLine="283"/>
      </w:pPr>
      <w:r>
        <w:rPr>
          <w:b w:val="0"/>
          <w:i w:val="0"/>
        </w:rPr>
        <w:t>Er saß mitten auf einer Bettdecke aus dunkelblauem Samt, mit silbernen Sternen bestickt, wie der Wagen von außen, und hatte etwas zwischen den Pfoten, das einmal ein Kissen gewesen war. Er sah sie an. Mit seiner schwarzen Maske. Er fauchte nicht. Er sah sie nur an, wie ein Hausherr, der Besuch bekommt, den er nicht erwartet hat.</w:t>
      </w:r>
    </w:p>
    <w:p>
      <w:pPr>
        <w:spacing w:before="0" w:after="0"/>
        <w:ind w:firstLine="283"/>
      </w:pPr>
      <w:r>
        <w:rPr>
          <w:b w:val="0"/>
          <w:i w:val="0"/>
        </w:rPr>
        <w:t>„Guten Tag, Herr Direktor“, sagte Ömer.</w:t>
      </w:r>
    </w:p>
    <w:p>
      <w:pPr>
        <w:spacing w:before="0" w:after="0"/>
        <w:ind w:firstLine="283"/>
      </w:pPr>
      <w:r>
        <w:rPr>
          <w:b w:val="0"/>
          <w:i w:val="0"/>
        </w:rPr>
        <w:t>Der Waschbär sah ihn an. Dann drehte er sich um, kletterte auf einen Schrank, vom Schrank auf ein Regal, vom Regal zur Dachluke, drückte sie mit dem Kopf auf und war weg. Man hörte ihn auf dem Dach. Dann sprang er herunter, ins Gras, und lief über den Hof, zu den Ställen, mit erhobenem Schwanz.</w:t>
      </w:r>
    </w:p>
    <w:p>
      <w:pPr>
        <w:spacing w:before="0" w:after="0"/>
        <w:ind w:firstLine="283"/>
      </w:pPr>
      <w:r>
        <w:rPr>
          <w:b w:val="0"/>
          <w:i w:val="0"/>
        </w:rPr>
        <w:t>„Er kommt wieder“, sagte Marco Karoli.</w:t>
      </w:r>
    </w:p>
    <w:p>
      <w:pPr>
        <w:spacing w:before="0" w:after="0"/>
        <w:ind w:firstLine="283"/>
      </w:pPr>
      <w:r>
        <w:rPr>
          <w:b w:val="0"/>
          <w:i w:val="0"/>
        </w:rPr>
        <w:t>„Das hoffe ich“, sagte Ömer.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Wagen zwölf</w:t>
      </w:r>
      <w:r>
        <w:br/>
      </w:r>
      <w:r>
        <w:rPr>
          <w:b w:val="0"/>
          <w:i w:val="0"/>
          <w:color w:val="6B6B6B"/>
          <w:sz w:val="18"/>
        </w:rPr>
        <w:t>(Hier das Bild einfügen, Breite 11 cm, dann diesen Kasten löschen.)</w:t>
        <w:br/>
        <w:br/>
        <w:br/>
        <w:br/>
      </w:r>
    </w:p>
    <w:p>
      <w:pPr>
        <w:spacing w:before="0" w:after="0"/>
      </w:pPr>
      <w:r>
        <w:rPr>
          <w:b w:val="0"/>
          <w:i w:val="0"/>
        </w:rPr>
        <w:t>Der Wagen war innen größer, als er von außen aussah. Und kleiner. Beides zugleich. Ein langer, schmaler Raum, mit einem Bett hinten, quer, unter dem Fenster, und einem Schrank, und einem Schminktisch mit einem großen, runden Spiegel, um den herum kleine Glühbirnen saßen, alle tot. Ein Kinderbett, an der Seite, mit einem Gitter und einem Teddy darin, dem ein Ohr fehlte. Ein kleiner Ofen. Eine Kochnische. Ein Tisch, an der Wand festgeschraubt, mit zwei Stühlen. Und überall Staub. Ein dicker, grauer, weicher Staub, sechsunddreißig Jahre dick, auf dem man jede Spur sah. Die vom Waschbären. Viele. Und andere.</w:t>
      </w:r>
    </w:p>
    <w:p>
      <w:pPr>
        <w:spacing w:before="0" w:after="0"/>
        <w:ind w:firstLine="283"/>
      </w:pPr>
      <w:r>
        <w:rPr>
          <w:b w:val="0"/>
          <w:i w:val="0"/>
        </w:rPr>
        <w:t>Und unter der Decke, an der Längsseite, an drei Haken aus Messing, lag eine Stange. Lang. Silbern. Aus Aluminium. In drei Teilen, die ineinandergesteckt waren, sodass sie fast vom einen Ende des Wagens bis zum anderen reichte. An beiden Enden eine runde Kappe aus Messing, glänzend unter dem Staub, so groß wie eine Faust.</w:t>
      </w:r>
    </w:p>
    <w:p>
      <w:pPr>
        <w:spacing w:before="0" w:after="0"/>
        <w:ind w:firstLine="283"/>
      </w:pPr>
      <w:r>
        <w:rPr>
          <w:b w:val="0"/>
          <w:i w:val="0"/>
        </w:rPr>
        <w:t>„Ihre Balancierstange“, sagte Marco Karoli leise. „Sieben Meter. Elf Kilo. Damit ist sie übers Seil gegangen. Mit der da. In der letzten Vorstellung auch.“ Er sah sie lange an. „Die haben sie ihr nach dem Sturz aus der Hand genommen. Die Feuerwehrleute. Sie hat sie nicht losgelassen. Auch nicht unten.“</w:t>
      </w:r>
    </w:p>
    <w:p>
      <w:pPr>
        <w:spacing w:before="0" w:after="0"/>
        <w:ind w:firstLine="283"/>
      </w:pPr>
      <w:r>
        <w:rPr>
          <w:b w:val="0"/>
          <w:i w:val="0"/>
        </w:rPr>
        <w:t>Betty schrieb. Sie schrieb im Stehen, in der Tür, mit dem Klemmbrett auf dem Unterarm. Sie ging nicht hinein, bevor Ömer die Spuren aufgeschrieben hatte. Dann ging sie hinein. Am Rand. Wo der Staub unberührt war.</w:t>
      </w:r>
    </w:p>
    <w:p>
      <w:pPr>
        <w:spacing w:before="0" w:after="0"/>
        <w:ind w:firstLine="283"/>
      </w:pPr>
      <w:r>
        <w:rPr>
          <w:b w:val="0"/>
          <w:i w:val="0"/>
        </w:rPr>
        <w:t>Es dauerte bis zum Abend. Sie schrieb jedes Stück auf. Den Schminktisch mit den Dosen und Tiegeln und Pinseln und einem Foto, das in den Rahmen des Spiegels gesteckt war, von einer jungen Frau mit dunklen, hochgesteckten Haaren in einem silbernen Kostüm, die auf einem Seil stand, hoch über einer Manege, mit der Stange in den Händen, und lachte. Den Schrank mit den Kostümen. Den Kalender an der Wand. Die Kinderzeichnung. Den Teddy. Und die Schubladen. Die Schubladen vom Schminktisch, alle drei, standen offen. Und unter dem Bett war eine Kiste herausgezogen worden. Und darin war gewühlt worden. Und die Spuren im Staub, die nicht vom Waschbären waren, führten genau dorthin. Von der Dachluke herunter, über einen Stuhl, zum Schminktisch, zum Bett, zur Kiste, zurück.</w:t>
      </w:r>
    </w:p>
    <w:p>
      <w:pPr>
        <w:spacing w:before="0" w:after="0"/>
        <w:ind w:firstLine="283"/>
      </w:pPr>
      <w:r>
        <w:rPr>
          <w:b w:val="0"/>
          <w:i w:val="0"/>
        </w:rPr>
        <w:t>Nicht zur Stange.</w:t>
      </w:r>
    </w:p>
    <w:p>
      <w:pPr>
        <w:spacing w:after="40"/>
      </w:pPr>
    </w:p>
    <w:p>
      <w:pPr>
        <w:keepNext/>
        <w:spacing w:after="60"/>
      </w:pPr>
      <w:r>
        <w:rPr>
          <w:rFonts w:ascii="Courier New" w:hAnsi="Courier New" w:eastAsia="Courier New"/>
          <w:b/>
          <w:i w:val="0"/>
          <w:strike w:val="0"/>
          <w:sz w:val="17"/>
        </w:rPr>
        <w:t>Bettys Inventarliste · Winterquartier Karoli · Wagen 12 („Lucia“) · Blatt 1 · Mo., 19:00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538"/>
        <w:gridCol w:w="821"/>
        <w:gridCol w:w="2538"/>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538"/>
            <w:shd w:val="clear" w:color="auto" w:fill="E7E7E7"/>
          </w:tcPr>
          <w:p>
            <w:pPr>
              <w:spacing w:after="0" w:line="240" w:lineRule="auto"/>
            </w:pPr>
            <w:r>
              <w:rPr>
                <w:rFonts w:ascii="Courier New" w:hAnsi="Courier New" w:eastAsia="Courier New"/>
                <w:b/>
                <w:i w:val="0"/>
                <w:strike w:val="0"/>
                <w:sz w:val="15"/>
              </w:rPr>
              <w:t>Gegenstand</w:t>
            </w:r>
          </w:p>
        </w:tc>
        <w:tc>
          <w:tcPr>
            <w:tcW w:type="dxa" w:w="821"/>
            <w:shd w:val="clear" w:color="auto" w:fill="E7E7E7"/>
          </w:tcPr>
          <w:p>
            <w:pPr>
              <w:spacing w:after="0" w:line="240" w:lineRule="auto"/>
            </w:pPr>
            <w:r>
              <w:rPr>
                <w:rFonts w:ascii="Courier New" w:hAnsi="Courier New" w:eastAsia="Courier New"/>
                <w:b/>
                <w:i w:val="0"/>
                <w:strike w:val="0"/>
                <w:sz w:val="15"/>
              </w:rPr>
              <w:t>Ort</w:t>
            </w:r>
          </w:p>
        </w:tc>
        <w:tc>
          <w:tcPr>
            <w:tcW w:type="dxa" w:w="2538"/>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538"/>
          </w:tcPr>
          <w:p>
            <w:pPr>
              <w:spacing w:after="0" w:line="240" w:lineRule="auto"/>
            </w:pPr>
            <w:r>
              <w:rPr>
                <w:rFonts w:ascii="Courier New" w:hAnsi="Courier New" w:eastAsia="Courier New"/>
                <w:b w:val="0"/>
                <w:i w:val="0"/>
                <w:strike w:val="0"/>
                <w:sz w:val="15"/>
              </w:rPr>
              <w:t>Bleiplombe „A. K. 4.12.89“, Draht durchgeschnitten</w:t>
            </w:r>
          </w:p>
        </w:tc>
        <w:tc>
          <w:tcPr>
            <w:tcW w:type="dxa" w:w="821"/>
          </w:tcPr>
          <w:p>
            <w:pPr>
              <w:spacing w:after="0" w:line="240" w:lineRule="auto"/>
            </w:pPr>
            <w:r>
              <w:rPr>
                <w:rFonts w:ascii="Courier New" w:hAnsi="Courier New" w:eastAsia="Courier New"/>
                <w:b w:val="0"/>
                <w:i w:val="0"/>
                <w:strike w:val="0"/>
                <w:sz w:val="15"/>
              </w:rPr>
              <w:t>Tür</w:t>
            </w:r>
          </w:p>
        </w:tc>
        <w:tc>
          <w:tcPr>
            <w:tcW w:type="dxa" w:w="2538"/>
          </w:tcPr>
          <w:p>
            <w:pPr>
              <w:spacing w:after="0" w:line="240" w:lineRule="auto"/>
            </w:pPr>
            <w:r>
              <w:rPr>
                <w:rFonts w:ascii="Courier New" w:hAnsi="Courier New" w:eastAsia="Courier New"/>
                <w:b w:val="0"/>
                <w:i w:val="0"/>
                <w:strike w:val="0"/>
                <w:sz w:val="15"/>
              </w:rPr>
              <w:t>Heute von M. K. geöffnet. War intakt.</w:t>
            </w:r>
          </w:p>
        </w:tc>
      </w:tr>
      <w:tr>
        <w:tc>
          <w:tcPr>
            <w:tcW w:type="dxa" w:w="567"/>
          </w:tcPr>
          <w:p>
            <w:pPr>
              <w:spacing w:after="0" w:line="240" w:lineRule="auto"/>
            </w:pPr>
            <w:r>
              <w:rPr>
                <w:rFonts w:ascii="Courier New" w:hAnsi="Courier New" w:eastAsia="Courier New"/>
                <w:b w:val="0"/>
                <w:i w:val="0"/>
                <w:strike w:val="0"/>
                <w:sz w:val="15"/>
              </w:rPr>
              <w:t>2</w:t>
            </w:r>
          </w:p>
        </w:tc>
        <w:tc>
          <w:tcPr>
            <w:tcW w:type="dxa" w:w="2538"/>
          </w:tcPr>
          <w:p>
            <w:pPr>
              <w:spacing w:after="0" w:line="240" w:lineRule="auto"/>
            </w:pPr>
            <w:r>
              <w:rPr>
                <w:rFonts w:ascii="Courier New" w:hAnsi="Courier New" w:eastAsia="Courier New"/>
                <w:b w:val="0"/>
                <w:i w:val="0"/>
                <w:strike w:val="0"/>
                <w:sz w:val="15"/>
              </w:rPr>
              <w:t>Balancierstange, Aluminium, 3 Teile, 7 m, 11 kg, Endkappen Messing</w:t>
            </w:r>
          </w:p>
        </w:tc>
        <w:tc>
          <w:tcPr>
            <w:tcW w:type="dxa" w:w="821"/>
          </w:tcPr>
          <w:p>
            <w:pPr>
              <w:spacing w:after="0" w:line="240" w:lineRule="auto"/>
            </w:pPr>
            <w:r>
              <w:rPr>
                <w:rFonts w:ascii="Courier New" w:hAnsi="Courier New" w:eastAsia="Courier New"/>
                <w:b w:val="0"/>
                <w:i w:val="0"/>
                <w:strike w:val="0"/>
                <w:sz w:val="15"/>
              </w:rPr>
              <w:t>Decke, 3 Haken</w:t>
            </w:r>
          </w:p>
        </w:tc>
        <w:tc>
          <w:tcPr>
            <w:tcW w:type="dxa" w:w="2538"/>
          </w:tcPr>
          <w:p>
            <w:pPr>
              <w:spacing w:after="0" w:line="240" w:lineRule="auto"/>
            </w:pPr>
            <w:r>
              <w:rPr>
                <w:rFonts w:ascii="Courier New" w:hAnsi="Courier New" w:eastAsia="Courier New"/>
                <w:b w:val="0"/>
                <w:i w:val="0"/>
                <w:strike w:val="0"/>
                <w:sz w:val="15"/>
              </w:rPr>
              <w:t>Staub unberührt. NICHT angefasst. Auch nicht vom Eindringling.</w:t>
            </w:r>
          </w:p>
        </w:tc>
      </w:tr>
      <w:tr>
        <w:tc>
          <w:tcPr>
            <w:tcW w:type="dxa" w:w="567"/>
          </w:tcPr>
          <w:p>
            <w:pPr>
              <w:spacing w:after="0" w:line="240" w:lineRule="auto"/>
            </w:pPr>
            <w:r>
              <w:rPr>
                <w:rFonts w:ascii="Courier New" w:hAnsi="Courier New" w:eastAsia="Courier New"/>
                <w:b w:val="0"/>
                <w:i w:val="0"/>
                <w:strike w:val="0"/>
                <w:sz w:val="15"/>
              </w:rPr>
              <w:t>3</w:t>
            </w:r>
          </w:p>
        </w:tc>
        <w:tc>
          <w:tcPr>
            <w:tcW w:type="dxa" w:w="2538"/>
          </w:tcPr>
          <w:p>
            <w:pPr>
              <w:spacing w:after="0" w:line="240" w:lineRule="auto"/>
            </w:pPr>
            <w:r>
              <w:rPr>
                <w:rFonts w:ascii="Courier New" w:hAnsi="Courier New" w:eastAsia="Courier New"/>
                <w:b w:val="0"/>
                <w:i w:val="0"/>
                <w:strike w:val="0"/>
                <w:sz w:val="15"/>
              </w:rPr>
              <w:t>Schminktisch, Spiegel mit Glühbirnen, Foto Lucia K. auf dem Seil</w:t>
            </w:r>
          </w:p>
        </w:tc>
        <w:tc>
          <w:tcPr>
            <w:tcW w:type="dxa" w:w="821"/>
          </w:tcPr>
          <w:p>
            <w:pPr>
              <w:spacing w:after="0" w:line="240" w:lineRule="auto"/>
            </w:pPr>
            <w:r>
              <w:rPr>
                <w:rFonts w:ascii="Courier New" w:hAnsi="Courier New" w:eastAsia="Courier New"/>
                <w:b w:val="0"/>
                <w:i w:val="0"/>
                <w:strike w:val="0"/>
                <w:sz w:val="15"/>
              </w:rPr>
              <w:t>Wagen, vorn</w:t>
            </w:r>
          </w:p>
        </w:tc>
        <w:tc>
          <w:tcPr>
            <w:tcW w:type="dxa" w:w="2538"/>
          </w:tcPr>
          <w:p>
            <w:pPr>
              <w:spacing w:after="0" w:line="240" w:lineRule="auto"/>
            </w:pPr>
            <w:r>
              <w:rPr>
                <w:rFonts w:ascii="Courier New" w:hAnsi="Courier New" w:eastAsia="Courier New"/>
                <w:b w:val="0"/>
                <w:i w:val="0"/>
                <w:strike w:val="0"/>
                <w:sz w:val="15"/>
              </w:rPr>
              <w:t>3 Schubladen OFFEN, durchwühlt (Spuren frisch, Gr. ca. 43).</w:t>
            </w:r>
          </w:p>
        </w:tc>
      </w:tr>
      <w:tr>
        <w:tc>
          <w:tcPr>
            <w:tcW w:type="dxa" w:w="567"/>
          </w:tcPr>
          <w:p>
            <w:pPr>
              <w:spacing w:after="0" w:line="240" w:lineRule="auto"/>
            </w:pPr>
            <w:r>
              <w:rPr>
                <w:rFonts w:ascii="Courier New" w:hAnsi="Courier New" w:eastAsia="Courier New"/>
                <w:b w:val="0"/>
                <w:i w:val="0"/>
                <w:strike w:val="0"/>
                <w:sz w:val="15"/>
              </w:rPr>
              <w:t>4</w:t>
            </w:r>
          </w:p>
        </w:tc>
        <w:tc>
          <w:tcPr>
            <w:tcW w:type="dxa" w:w="2538"/>
          </w:tcPr>
          <w:p>
            <w:pPr>
              <w:spacing w:after="0" w:line="240" w:lineRule="auto"/>
            </w:pPr>
            <w:r>
              <w:rPr>
                <w:rFonts w:ascii="Courier New" w:hAnsi="Courier New" w:eastAsia="Courier New"/>
                <w:b w:val="0"/>
                <w:i w:val="0"/>
                <w:strike w:val="0"/>
                <w:sz w:val="15"/>
              </w:rPr>
              <w:t>Kiste unter dem Bett (Holz): Briefe, Fotos, Verträge</w:t>
            </w:r>
          </w:p>
        </w:tc>
        <w:tc>
          <w:tcPr>
            <w:tcW w:type="dxa" w:w="821"/>
          </w:tcPr>
          <w:p>
            <w:pPr>
              <w:spacing w:after="0" w:line="240" w:lineRule="auto"/>
            </w:pPr>
            <w:r>
              <w:rPr>
                <w:rFonts w:ascii="Courier New" w:hAnsi="Courier New" w:eastAsia="Courier New"/>
                <w:b w:val="0"/>
                <w:i w:val="0"/>
                <w:strike w:val="0"/>
                <w:sz w:val="15"/>
              </w:rPr>
              <w:t>Bett</w:t>
            </w:r>
          </w:p>
        </w:tc>
        <w:tc>
          <w:tcPr>
            <w:tcW w:type="dxa" w:w="2538"/>
          </w:tcPr>
          <w:p>
            <w:pPr>
              <w:spacing w:after="0" w:line="240" w:lineRule="auto"/>
            </w:pPr>
            <w:r>
              <w:rPr>
                <w:rFonts w:ascii="Courier New" w:hAnsi="Courier New" w:eastAsia="Courier New"/>
                <w:b w:val="0"/>
                <w:i w:val="0"/>
                <w:strike w:val="0"/>
                <w:sz w:val="15"/>
              </w:rPr>
              <w:t>Herausgezogen, durchwühlt. Obenauf: Brief „Cirque d'Hiver, Paris“, 20.11.1989 (Angebot Engagement ab März 1990).</w:t>
            </w:r>
          </w:p>
        </w:tc>
      </w:tr>
      <w:tr>
        <w:tc>
          <w:tcPr>
            <w:tcW w:type="dxa" w:w="567"/>
          </w:tcPr>
          <w:p>
            <w:pPr>
              <w:spacing w:after="0" w:line="240" w:lineRule="auto"/>
            </w:pPr>
            <w:r>
              <w:rPr>
                <w:rFonts w:ascii="Courier New" w:hAnsi="Courier New" w:eastAsia="Courier New"/>
                <w:b w:val="0"/>
                <w:i w:val="0"/>
                <w:strike w:val="0"/>
                <w:sz w:val="15"/>
              </w:rPr>
              <w:t>5</w:t>
            </w:r>
          </w:p>
        </w:tc>
        <w:tc>
          <w:tcPr>
            <w:tcW w:type="dxa" w:w="2538"/>
          </w:tcPr>
          <w:p>
            <w:pPr>
              <w:spacing w:after="0" w:line="240" w:lineRule="auto"/>
            </w:pPr>
            <w:r>
              <w:rPr>
                <w:rFonts w:ascii="Courier New" w:hAnsi="Courier New" w:eastAsia="Courier New"/>
                <w:b w:val="0"/>
                <w:i w:val="0"/>
                <w:strike w:val="0"/>
                <w:sz w:val="15"/>
              </w:rPr>
              <w:t>Wandkalender 1989, aufgeschlagen Dezember</w:t>
            </w:r>
          </w:p>
        </w:tc>
        <w:tc>
          <w:tcPr>
            <w:tcW w:type="dxa" w:w="821"/>
          </w:tcPr>
          <w:p>
            <w:pPr>
              <w:spacing w:after="0" w:line="240" w:lineRule="auto"/>
            </w:pPr>
            <w:r>
              <w:rPr>
                <w:rFonts w:ascii="Courier New" w:hAnsi="Courier New" w:eastAsia="Courier New"/>
                <w:b w:val="0"/>
                <w:i w:val="0"/>
                <w:strike w:val="0"/>
                <w:sz w:val="15"/>
              </w:rPr>
              <w:t>Wand</w:t>
            </w:r>
          </w:p>
        </w:tc>
        <w:tc>
          <w:tcPr>
            <w:tcW w:type="dxa" w:w="2538"/>
          </w:tcPr>
          <w:p>
            <w:pPr>
              <w:spacing w:after="0" w:line="240" w:lineRule="auto"/>
            </w:pPr>
            <w:r>
              <w:rPr>
                <w:rFonts w:ascii="Courier New" w:hAnsi="Courier New" w:eastAsia="Courier New"/>
                <w:b w:val="0"/>
                <w:i w:val="0"/>
                <w:strike w:val="0"/>
                <w:sz w:val="15"/>
              </w:rPr>
              <w:t>So 3.12.: „Letzte Vorstellung!! 15 Uhr + 19.30“. Mo 4.12.: „Bianca Arzt 10 Uhr“.</w:t>
            </w:r>
          </w:p>
        </w:tc>
      </w:tr>
      <w:tr>
        <w:tc>
          <w:tcPr>
            <w:tcW w:type="dxa" w:w="567"/>
          </w:tcPr>
          <w:p>
            <w:pPr>
              <w:spacing w:after="0" w:line="240" w:lineRule="auto"/>
            </w:pPr>
            <w:r>
              <w:rPr>
                <w:rFonts w:ascii="Courier New" w:hAnsi="Courier New" w:eastAsia="Courier New"/>
                <w:b w:val="0"/>
                <w:i w:val="0"/>
                <w:strike w:val="0"/>
                <w:sz w:val="15"/>
              </w:rPr>
              <w:t>6</w:t>
            </w:r>
          </w:p>
        </w:tc>
        <w:tc>
          <w:tcPr>
            <w:tcW w:type="dxa" w:w="2538"/>
          </w:tcPr>
          <w:p>
            <w:pPr>
              <w:spacing w:after="0" w:line="240" w:lineRule="auto"/>
            </w:pPr>
            <w:r>
              <w:rPr>
                <w:rFonts w:ascii="Courier New" w:hAnsi="Courier New" w:eastAsia="Courier New"/>
                <w:b w:val="0"/>
                <w:i w:val="0"/>
                <w:strike w:val="0"/>
                <w:sz w:val="15"/>
              </w:rPr>
              <w:t>Kinderbett, Teddy (1 Ohr), Kinderzeichnung „Mama auf dem Seil“</w:t>
            </w:r>
          </w:p>
        </w:tc>
        <w:tc>
          <w:tcPr>
            <w:tcW w:type="dxa" w:w="821"/>
          </w:tcPr>
          <w:p>
            <w:pPr>
              <w:spacing w:after="0" w:line="240" w:lineRule="auto"/>
            </w:pPr>
            <w:r>
              <w:rPr>
                <w:rFonts w:ascii="Courier New" w:hAnsi="Courier New" w:eastAsia="Courier New"/>
                <w:b w:val="0"/>
                <w:i w:val="0"/>
                <w:strike w:val="0"/>
                <w:sz w:val="15"/>
              </w:rPr>
              <w:t>Wagen, Seite</w:t>
            </w:r>
          </w:p>
        </w:tc>
        <w:tc>
          <w:tcPr>
            <w:tcW w:type="dxa" w:w="2538"/>
          </w:tcPr>
          <w:p>
            <w:pPr>
              <w:spacing w:after="0" w:line="240" w:lineRule="auto"/>
            </w:pPr>
            <w:r>
              <w:rPr>
                <w:rFonts w:ascii="Courier New" w:hAnsi="Courier New" w:eastAsia="Courier New"/>
                <w:b w:val="0"/>
                <w:i w:val="0"/>
                <w:strike w:val="0"/>
                <w:sz w:val="15"/>
              </w:rPr>
              <w:t>Bianca, damals 4.</w:t>
            </w:r>
          </w:p>
        </w:tc>
      </w:tr>
      <w:tr>
        <w:tc>
          <w:tcPr>
            <w:tcW w:type="dxa" w:w="567"/>
          </w:tcPr>
          <w:p>
            <w:pPr>
              <w:spacing w:after="0" w:line="240" w:lineRule="auto"/>
            </w:pPr>
            <w:r>
              <w:rPr>
                <w:rFonts w:ascii="Courier New" w:hAnsi="Courier New" w:eastAsia="Courier New"/>
                <w:b w:val="0"/>
                <w:i w:val="0"/>
                <w:strike w:val="0"/>
                <w:sz w:val="15"/>
              </w:rPr>
              <w:t>7</w:t>
            </w:r>
          </w:p>
        </w:tc>
        <w:tc>
          <w:tcPr>
            <w:tcW w:type="dxa" w:w="2538"/>
          </w:tcPr>
          <w:p>
            <w:pPr>
              <w:spacing w:after="0" w:line="240" w:lineRule="auto"/>
            </w:pPr>
            <w:r>
              <w:rPr>
                <w:rFonts w:ascii="Courier New" w:hAnsi="Courier New" w:eastAsia="Courier New"/>
                <w:b w:val="0"/>
                <w:i w:val="0"/>
                <w:strike w:val="0"/>
                <w:sz w:val="15"/>
              </w:rPr>
              <w:t>Kostüme im Schrank: 6, Pailletten, silbern, blau, weiß</w:t>
            </w:r>
          </w:p>
        </w:tc>
        <w:tc>
          <w:tcPr>
            <w:tcW w:type="dxa" w:w="821"/>
          </w:tcPr>
          <w:p>
            <w:pPr>
              <w:spacing w:after="0" w:line="240" w:lineRule="auto"/>
            </w:pPr>
            <w:r>
              <w:rPr>
                <w:rFonts w:ascii="Courier New" w:hAnsi="Courier New" w:eastAsia="Courier New"/>
                <w:b w:val="0"/>
                <w:i w:val="0"/>
                <w:strike w:val="0"/>
                <w:sz w:val="15"/>
              </w:rPr>
              <w:t>Schrank</w:t>
            </w:r>
          </w:p>
        </w:tc>
        <w:tc>
          <w:tcPr>
            <w:tcW w:type="dxa" w:w="2538"/>
          </w:tcPr>
          <w:p>
            <w:pPr>
              <w:spacing w:after="0" w:line="240" w:lineRule="auto"/>
            </w:pPr>
            <w:r>
              <w:rPr>
                <w:rFonts w:ascii="Courier New" w:hAnsi="Courier New" w:eastAsia="Courier New"/>
                <w:b w:val="0"/>
                <w:i w:val="0"/>
                <w:strike w:val="0"/>
                <w:sz w:val="15"/>
              </w:rPr>
              <w:t>Das silberne fehlt (= Foto). Laut M. K. hatte L. es beim Sturz an.</w:t>
            </w:r>
          </w:p>
        </w:tc>
      </w:tr>
      <w:tr>
        <w:tc>
          <w:tcPr>
            <w:tcW w:type="dxa" w:w="567"/>
          </w:tcPr>
          <w:p>
            <w:pPr>
              <w:spacing w:after="0" w:line="240" w:lineRule="auto"/>
            </w:pPr>
            <w:r>
              <w:rPr>
                <w:rFonts w:ascii="Courier New" w:hAnsi="Courier New" w:eastAsia="Courier New"/>
                <w:b w:val="0"/>
                <w:i w:val="0"/>
                <w:strike w:val="0"/>
                <w:sz w:val="15"/>
              </w:rPr>
              <w:t>8</w:t>
            </w:r>
          </w:p>
        </w:tc>
        <w:tc>
          <w:tcPr>
            <w:tcW w:type="dxa" w:w="2538"/>
          </w:tcPr>
          <w:p>
            <w:pPr>
              <w:spacing w:after="0" w:line="240" w:lineRule="auto"/>
            </w:pPr>
            <w:r>
              <w:rPr>
                <w:rFonts w:ascii="Courier New" w:hAnsi="Courier New" w:eastAsia="Courier New"/>
                <w:b w:val="0"/>
                <w:i w:val="0"/>
                <w:strike w:val="0"/>
                <w:sz w:val="15"/>
              </w:rPr>
              <w:t>Schuhe (Seillaufschuhe, weiches Leder), 9 Paar</w:t>
            </w:r>
          </w:p>
        </w:tc>
        <w:tc>
          <w:tcPr>
            <w:tcW w:type="dxa" w:w="821"/>
          </w:tcPr>
          <w:p>
            <w:pPr>
              <w:spacing w:after="0" w:line="240" w:lineRule="auto"/>
            </w:pPr>
            <w:r>
              <w:rPr>
                <w:rFonts w:ascii="Courier New" w:hAnsi="Courier New" w:eastAsia="Courier New"/>
                <w:b w:val="0"/>
                <w:i w:val="0"/>
                <w:strike w:val="0"/>
                <w:sz w:val="15"/>
              </w:rPr>
              <w:t>Schrank unten</w:t>
            </w:r>
          </w:p>
        </w:tc>
        <w:tc>
          <w:tcPr>
            <w:tcW w:type="dxa" w:w="2538"/>
          </w:tcPr>
          <w:p>
            <w:pPr>
              <w:spacing w:after="0" w:line="240" w:lineRule="auto"/>
            </w:pPr>
            <w:r>
              <w:rPr>
                <w:rFonts w:ascii="Courier New" w:hAnsi="Courier New" w:eastAsia="Courier New"/>
                <w:b w:val="0"/>
                <w:i w:val="0"/>
                <w:strike w:val="0"/>
                <w:sz w:val="15"/>
              </w:rPr>
              <w:t>Sohlen abgelaufen, außen.</w:t>
            </w:r>
          </w:p>
        </w:tc>
      </w:tr>
      <w:tr>
        <w:tc>
          <w:tcPr>
            <w:tcW w:type="dxa" w:w="567"/>
          </w:tcPr>
          <w:p>
            <w:pPr>
              <w:spacing w:after="0" w:line="240" w:lineRule="auto"/>
            </w:pPr>
            <w:r>
              <w:rPr>
                <w:rFonts w:ascii="Courier New" w:hAnsi="Courier New" w:eastAsia="Courier New"/>
                <w:b w:val="0"/>
                <w:i w:val="0"/>
                <w:strike w:val="0"/>
                <w:sz w:val="15"/>
              </w:rPr>
              <w:t>9</w:t>
            </w:r>
          </w:p>
        </w:tc>
        <w:tc>
          <w:tcPr>
            <w:tcW w:type="dxa" w:w="2538"/>
          </w:tcPr>
          <w:p>
            <w:pPr>
              <w:spacing w:after="0" w:line="240" w:lineRule="auto"/>
            </w:pPr>
            <w:r>
              <w:rPr>
                <w:rFonts w:ascii="Courier New" w:hAnsi="Courier New" w:eastAsia="Courier New"/>
                <w:b w:val="0"/>
                <w:i w:val="0"/>
                <w:strike w:val="0"/>
                <w:sz w:val="15"/>
              </w:rPr>
              <w:t>Kladde „Seilheft“?</w:t>
            </w:r>
          </w:p>
        </w:tc>
        <w:tc>
          <w:tcPr>
            <w:tcW w:type="dxa" w:w="821"/>
          </w:tcPr>
          <w:p>
            <w:pPr>
              <w:spacing w:after="0" w:line="240" w:lineRule="auto"/>
            </w:pPr>
            <w:r>
              <w:rPr>
                <w:rFonts w:ascii="Courier New" w:hAnsi="Courier New" w:eastAsia="Courier New"/>
                <w:b w:val="0"/>
                <w:i w:val="0"/>
                <w:strike w:val="0"/>
                <w:sz w:val="15"/>
              </w:rPr>
              <w:t>–</w:t>
            </w:r>
          </w:p>
        </w:tc>
        <w:tc>
          <w:tcPr>
            <w:tcW w:type="dxa" w:w="2538"/>
          </w:tcPr>
          <w:p>
            <w:pPr>
              <w:spacing w:after="0" w:line="240" w:lineRule="auto"/>
            </w:pPr>
            <w:r>
              <w:rPr>
                <w:rFonts w:ascii="Courier New" w:hAnsi="Courier New" w:eastAsia="Courier New"/>
                <w:b w:val="0"/>
                <w:i w:val="0"/>
                <w:strike w:val="0"/>
                <w:sz w:val="15"/>
              </w:rPr>
              <w:t>NICHT GEFUNDEN. M. K.: „Sie hat immer was aufgeschrieben. In ein kleines Heft.“</w:t>
            </w:r>
          </w:p>
        </w:tc>
      </w:tr>
      <w:tr>
        <w:tc>
          <w:tcPr>
            <w:tcW w:type="dxa" w:w="567"/>
          </w:tcPr>
          <w:p>
            <w:pPr>
              <w:spacing w:after="0" w:line="240" w:lineRule="auto"/>
            </w:pPr>
            <w:r>
              <w:rPr>
                <w:rFonts w:ascii="Courier New" w:hAnsi="Courier New" w:eastAsia="Courier New"/>
                <w:b w:val="0"/>
                <w:i w:val="0"/>
                <w:strike w:val="0"/>
                <w:sz w:val="15"/>
              </w:rPr>
              <w:t>10</w:t>
            </w:r>
          </w:p>
        </w:tc>
        <w:tc>
          <w:tcPr>
            <w:tcW w:type="dxa" w:w="2538"/>
          </w:tcPr>
          <w:p>
            <w:pPr>
              <w:spacing w:after="0" w:line="240" w:lineRule="auto"/>
            </w:pPr>
            <w:r>
              <w:rPr>
                <w:rFonts w:ascii="Courier New" w:hAnsi="Courier New" w:eastAsia="Courier New"/>
                <w:b w:val="0"/>
                <w:i w:val="0"/>
                <w:strike w:val="0"/>
                <w:sz w:val="15"/>
              </w:rPr>
              <w:t>Dachluke: aufgehebelt, nicht verriegelt</w:t>
            </w:r>
          </w:p>
        </w:tc>
        <w:tc>
          <w:tcPr>
            <w:tcW w:type="dxa" w:w="821"/>
          </w:tcPr>
          <w:p>
            <w:pPr>
              <w:spacing w:after="0" w:line="240" w:lineRule="auto"/>
            </w:pPr>
            <w:r>
              <w:rPr>
                <w:rFonts w:ascii="Courier New" w:hAnsi="Courier New" w:eastAsia="Courier New"/>
                <w:b w:val="0"/>
                <w:i w:val="0"/>
                <w:strike w:val="0"/>
                <w:sz w:val="15"/>
              </w:rPr>
              <w:t>Dach</w:t>
            </w:r>
          </w:p>
        </w:tc>
        <w:tc>
          <w:tcPr>
            <w:tcW w:type="dxa" w:w="2538"/>
          </w:tcPr>
          <w:p>
            <w:pPr>
              <w:spacing w:after="0" w:line="240" w:lineRule="auto"/>
            </w:pPr>
            <w:r>
              <w:rPr>
                <w:rFonts w:ascii="Courier New" w:hAnsi="Courier New" w:eastAsia="Courier New"/>
                <w:b w:val="0"/>
                <w:i w:val="0"/>
                <w:strike w:val="0"/>
                <w:sz w:val="15"/>
              </w:rPr>
              <w:t>Siehe Ömers Schlossbuch.</w:t>
            </w:r>
          </w:p>
        </w:tc>
      </w:tr>
      <w:tr>
        <w:tc>
          <w:tcPr>
            <w:tcW w:type="dxa" w:w="567"/>
          </w:tcPr>
          <w:p>
            <w:pPr>
              <w:spacing w:after="0" w:line="240" w:lineRule="auto"/>
            </w:pPr>
            <w:r>
              <w:rPr>
                <w:rFonts w:ascii="Courier New" w:hAnsi="Courier New" w:eastAsia="Courier New"/>
                <w:b w:val="0"/>
                <w:i w:val="0"/>
                <w:strike w:val="0"/>
                <w:sz w:val="15"/>
              </w:rPr>
              <w:t>11</w:t>
            </w:r>
          </w:p>
        </w:tc>
        <w:tc>
          <w:tcPr>
            <w:tcW w:type="dxa" w:w="2538"/>
          </w:tcPr>
          <w:p>
            <w:pPr>
              <w:spacing w:after="0" w:line="240" w:lineRule="auto"/>
            </w:pPr>
            <w:r>
              <w:rPr>
                <w:rFonts w:ascii="Courier New" w:hAnsi="Courier New" w:eastAsia="Courier New"/>
                <w:b w:val="0"/>
                <w:i w:val="0"/>
                <w:strike w:val="0"/>
                <w:sz w:val="15"/>
              </w:rPr>
              <w:t>1 Waschbär („Direktor“)</w:t>
            </w:r>
          </w:p>
        </w:tc>
        <w:tc>
          <w:tcPr>
            <w:tcW w:type="dxa" w:w="821"/>
          </w:tcPr>
          <w:p>
            <w:pPr>
              <w:spacing w:after="0" w:line="240" w:lineRule="auto"/>
            </w:pPr>
            <w:r>
              <w:rPr>
                <w:rFonts w:ascii="Courier New" w:hAnsi="Courier New" w:eastAsia="Courier New"/>
                <w:b w:val="0"/>
                <w:i w:val="0"/>
                <w:strike w:val="0"/>
                <w:sz w:val="15"/>
              </w:rPr>
              <w:t>Bett</w:t>
            </w:r>
          </w:p>
        </w:tc>
        <w:tc>
          <w:tcPr>
            <w:tcW w:type="dxa" w:w="2538"/>
          </w:tcPr>
          <w:p>
            <w:pPr>
              <w:spacing w:after="0" w:line="240" w:lineRule="auto"/>
            </w:pPr>
            <w:r>
              <w:rPr>
                <w:rFonts w:ascii="Courier New" w:hAnsi="Courier New" w:eastAsia="Courier New"/>
                <w:b w:val="0"/>
                <w:i w:val="0"/>
                <w:strike w:val="0"/>
                <w:sz w:val="15"/>
              </w:rPr>
              <w:t>Durch die Luke abgegangen. Kommt wahrscheinlich wieder.</w:t>
            </w:r>
          </w:p>
        </w:tc>
      </w:tr>
    </w:tbl>
    <w:p>
      <w:pPr>
        <w:spacing w:after="40"/>
      </w:pPr>
    </w:p>
    <w:p>
      <w:pPr>
        <w:spacing w:before="0" w:after="0"/>
      </w:pPr>
      <w:r>
        <w:rPr>
          <w:b w:val="0"/>
          <w:i w:val="0"/>
        </w:rPr>
        <w:t>Marco Karoli las das Blatt. Auf der Treppe von Wagen zwölf. Im letzten Licht. Er las es zweimal.</w:t>
      </w:r>
    </w:p>
    <w:p>
      <w:pPr>
        <w:spacing w:before="0" w:after="0"/>
        <w:ind w:firstLine="283"/>
      </w:pPr>
      <w:r>
        <w:rPr>
          <w:b w:val="0"/>
          <w:i w:val="0"/>
        </w:rPr>
        <w:t>„Paris“, sagte er. „Davon wusste ich nichts.“</w:t>
      </w:r>
    </w:p>
    <w:p>
      <w:pPr>
        <w:spacing w:before="0" w:after="0"/>
        <w:ind w:firstLine="283"/>
      </w:pPr>
      <w:r>
        <w:rPr>
          <w:b w:val="0"/>
          <w:i w:val="0"/>
        </w:rPr>
        <w:t>„Cirque d'Hiver“, sagte Betty. „Ein Engagement ab März neunzehnhundertneunzig. Sie wollte gehen.“</w:t>
      </w:r>
    </w:p>
    <w:p>
      <w:pPr>
        <w:spacing w:before="0" w:after="0"/>
        <w:ind w:firstLine="283"/>
      </w:pPr>
      <w:r>
        <w:rPr>
          <w:b w:val="0"/>
          <w:i w:val="0"/>
        </w:rPr>
        <w:t>„Sie wollte weg“, sagte Marco Karoli langsam. „Von uns. Vom Zirkus. Den es im März sowieso nicht mehr gegeben hätte.“ Er sah auf den Brief in Bettys Klemmbrett. „Mein Vater hat das gewusst. Das muss er gewusst haben. Der Brief liegt ganz oben.“</w:t>
      </w:r>
    </w:p>
    <w:p>
      <w:pPr>
        <w:spacing w:before="0" w:after="0"/>
        <w:ind w:firstLine="283"/>
      </w:pPr>
      <w:r>
        <w:rPr>
          <w:b w:val="0"/>
          <w:i w:val="0"/>
        </w:rPr>
        <w:t>„Oder der, der durchs Dach kam, hat ihn nach oben gelegt“, sagte Betty. „Beim Suchen.“</w:t>
      </w:r>
    </w:p>
    <w:p>
      <w:pPr>
        <w:spacing w:before="0" w:after="0"/>
        <w:ind w:firstLine="283"/>
      </w:pPr>
      <w:r>
        <w:rPr>
          <w:b w:val="0"/>
          <w:i w:val="0"/>
        </w:rPr>
        <w:t>Marco Karoli sah sie an.</w:t>
      </w:r>
    </w:p>
    <w:p>
      <w:pPr>
        <w:spacing w:before="0" w:after="0"/>
        <w:ind w:firstLine="283"/>
      </w:pPr>
      <w:r>
        <w:rPr>
          <w:b w:val="0"/>
          <w:i w:val="0"/>
        </w:rPr>
        <w:t>„Was hat er gesucht?“</w:t>
      </w:r>
    </w:p>
    <w:p>
      <w:pPr>
        <w:spacing w:before="0" w:after="0"/>
        <w:ind w:firstLine="283"/>
      </w:pPr>
      <w:r>
        <w:rPr>
          <w:b w:val="0"/>
          <w:i w:val="0"/>
        </w:rPr>
        <w:t>Betty tippte auf Nummer neun. Kladde Seilheft. Nicht gefunden.</w:t>
      </w:r>
    </w:p>
    <w:p>
      <w:pPr>
        <w:spacing w:before="0" w:after="0"/>
        <w:ind w:firstLine="283"/>
      </w:pPr>
      <w:r>
        <w:rPr>
          <w:b w:val="0"/>
          <w:i w:val="0"/>
        </w:rPr>
        <w:t>„Ihre Tante hat alles aufgeschrieben“, sagte sie. „Sagen Sie. In ein kleines Heft. Und das Heft ist nicht da.“</w:t>
      </w:r>
    </w:p>
    <w:p>
      <w:pPr>
        <w:spacing w:before="0" w:after="0"/>
        <w:ind w:firstLine="283"/>
      </w:pPr>
      <w:r>
        <w:rPr>
          <w:b w:val="0"/>
          <w:i w:val="0"/>
        </w:rPr>
        <w:t>„Vielleicht hat er es gefunden“, sagte Marco Karoli. „Und mitgenommen.“</w:t>
      </w:r>
    </w:p>
    <w:p>
      <w:pPr>
        <w:spacing w:before="0" w:after="0"/>
        <w:ind w:firstLine="283"/>
      </w:pPr>
      <w:r>
        <w:rPr>
          <w:b w:val="0"/>
          <w:i w:val="0"/>
        </w:rPr>
        <w:t>„Dann hätte er nicht die Kiste unter dem Bett durchwühlt“, sagte Betty Brüggemann. „Wer findet, hört auf zu suchen. Die Kiste ist ganz durchwühlt. Bis unten. Er hat nicht gefunden.“</w:t>
      </w:r>
    </w:p>
    <w:p>
      <w:pPr>
        <w:spacing w:before="0" w:after="0"/>
        <w:ind w:firstLine="283"/>
      </w:pPr>
      <w:r>
        <w:rPr>
          <w:b w:val="0"/>
          <w:i w:val="0"/>
        </w:rPr>
        <w:t>Ömer stand im Wagen. Unter der Stange. Er sah zu ihr hinauf. Zu den runden Messingkappen an den Enden, glänzend unter dem Staub.</w:t>
      </w:r>
    </w:p>
    <w:p>
      <w:pPr>
        <w:spacing w:before="0" w:after="0"/>
        <w:ind w:firstLine="283"/>
      </w:pPr>
      <w:r>
        <w:rPr>
          <w:b w:val="0"/>
          <w:i w:val="0"/>
        </w:rPr>
        <w:t>„Er hat die Stange nicht angefasst“, sagte er leise. „Keiner hat die Stange angefasst. Sechsunddreißig Jahre.“</w:t>
      </w:r>
    </w:p>
    <w:p>
      <w:r>
        <w:br w:type="page"/>
      </w:r>
    </w:p>
    <w:p/>
    <w:p/>
    <w:p/>
    <w:p>
      <w:pPr>
        <w:spacing w:before="0" w:after="80"/>
        <w:jc w:val="center"/>
      </w:pPr>
      <w:r>
        <w:rPr>
          <w:b w:val="0"/>
          <w:i w:val="0"/>
          <w:color w:val="6B6B6B"/>
          <w:sz w:val="20"/>
        </w:rPr>
        <w:t>Kapitel 4</w:t>
      </w:r>
    </w:p>
    <w:p>
      <w:pPr>
        <w:spacing w:before="0" w:after="480"/>
        <w:jc w:val="center"/>
      </w:pPr>
      <w:r>
        <w:rPr>
          <w:b w:val="0"/>
          <w:i w:val="0"/>
          <w:sz w:val="36"/>
        </w:rPr>
        <w:t>Bianca</w:t>
      </w:r>
    </w:p>
    <w:p>
      <w:pPr>
        <w:spacing w:before="0" w:after="0"/>
      </w:pPr>
      <w:r>
        <w:rPr>
          <w:b w:val="0"/>
          <w:i w:val="0"/>
        </w:rPr>
        <w:t>Bianca Karoli kam am Dienstag mit dem Zug aus Hannover und einem Taxi aus Celle, und sie stieg aus dem Taxi, wie Betty noch nie jemanden aus einem Taxi hatte steigen sehen. Sie stieg nicht aus. Sie war plötzlich draußen. Ohne dass man gesehen hatte, wie sie die Tür aufgemacht hatte und die Füße auf den Sand gesetzt.</w:t>
      </w:r>
    </w:p>
    <w:p>
      <w:pPr>
        <w:spacing w:before="0" w:after="0"/>
        <w:ind w:firstLine="283"/>
      </w:pPr>
      <w:r>
        <w:rPr>
          <w:b w:val="0"/>
          <w:i w:val="0"/>
        </w:rPr>
        <w:t>Sie war Ende dreißig. Klein und schmal und sehr gerade, mit dunklen, kurz geschnittenen Haaren und einem Gesicht, das dem Foto im Spiegelrahmen von Wagen zwölf so ähnlich war, dass Ömer zweimal hinsehen musste. Sie trug eine schwarze Daunenjacke und schwarze Hosen und flache Schuhe aus weichem Leder, und sie hatte eine Reisetasche über der Schulter und in der Hand eine lange, schmale Hülle aus Stoff, so lang wie sie selbst.</w:t>
      </w:r>
    </w:p>
    <w:p>
      <w:pPr>
        <w:spacing w:before="0" w:after="0"/>
        <w:ind w:firstLine="283"/>
      </w:pPr>
      <w:r>
        <w:rPr>
          <w:b w:val="0"/>
          <w:i w:val="0"/>
        </w:rPr>
        <w:t>„Meine Stange“, sagte sie, als sie Bettys Blick sah. „Die zweite. Ich fahre nie ohne.“</w:t>
      </w:r>
    </w:p>
    <w:p>
      <w:pPr>
        <w:spacing w:before="0" w:after="0"/>
        <w:ind w:firstLine="283"/>
      </w:pPr>
      <w:r>
        <w:rPr>
          <w:b w:val="0"/>
          <w:i w:val="0"/>
        </w:rPr>
        <w:t>Sie gab Betty die Hand. Ihre Hand war klein und hart und sehr warm. Dann gab sie Ömer die Hand. Dann drehte sie sich um und sah auf den Halbkreis der Wagen. Auf den letzten. Den blauen, mit den silbernen Sternen.</w:t>
      </w:r>
    </w:p>
    <w:p>
      <w:pPr>
        <w:spacing w:before="0" w:after="0"/>
        <w:ind w:firstLine="283"/>
      </w:pPr>
      <w:r>
        <w:rPr>
          <w:b w:val="0"/>
          <w:i w:val="0"/>
        </w:rPr>
        <w:t>Sie stand lange da.</w:t>
      </w:r>
    </w:p>
    <w:p>
      <w:pPr>
        <w:spacing w:before="0" w:after="0"/>
        <w:ind w:firstLine="283"/>
      </w:pPr>
      <w:r>
        <w:rPr>
          <w:b w:val="0"/>
          <w:i w:val="0"/>
        </w:rPr>
        <w:t>„Ich war vier“, sagte sie. „Ich weiß nichts mehr. Nur die Sterne. Ich weiß noch, dass ich im Bett gelegen hab und an die Decke geguckt. Und dass da eine Stange lag. Und dass Mama gesagt hat, die Stange ist dein Bruder, Bianca. Weil sie mich nicht fallen lässt.“</w:t>
      </w:r>
    </w:p>
    <w:p>
      <w:pPr>
        <w:spacing w:before="0" w:after="0"/>
        <w:ind w:firstLine="283"/>
      </w:pPr>
      <w:r>
        <w:rPr>
          <w:b w:val="0"/>
          <w:i w:val="0"/>
        </w:rPr>
        <w:t>Sie lebte in Frankreich. In Toulouse. Sie war Hochseilartistin. In einem Zirkus ohne Tiere, mit Musik und Licht und Akrobaten, der durch ganz Europa fuhr und, wie sie sagte, jedes Jahr ausverkauft war. Sie war bei ihrer Großmutter aufgewachsen. In Verona. Bei Lucias Mutter. Die nie wieder ein Wort mit der Familie Karoli gesprochen hatte. Bis zu ihrem Tod. Zweitausendzwölf.</w:t>
      </w:r>
    </w:p>
    <w:p>
      <w:pPr>
        <w:spacing w:before="0" w:after="0"/>
        <w:ind w:firstLine="283"/>
      </w:pPr>
      <w:r>
        <w:rPr>
          <w:b w:val="0"/>
          <w:i w:val="0"/>
        </w:rPr>
        <w:t>„Nonna hat immer gesagt, das war kein Unfall“, sagte Bianca Karoli. „Jeden Tag. Sie hat gesagt, Lucia ist nie gefallen. Nicht ein einziges Mal. In zwanzig Jahren nicht. Seit sie neun war. Sie hat gesagt, wenn Lucia fällt, dann hat einer das Seil fallen lassen.“ Sie sah Marco an, der neben Betty stand. „Sie hat gesagt, das waren die Karolis. Für das Geld.“</w:t>
      </w:r>
    </w:p>
    <w:p>
      <w:pPr>
        <w:spacing w:before="0" w:after="0"/>
        <w:ind w:firstLine="283"/>
      </w:pPr>
      <w:r>
        <w:rPr>
          <w:b w:val="0"/>
          <w:i w:val="0"/>
        </w:rPr>
        <w:t>Marco Karoli sagte nichts. Er hatte die Hände in den Taschen seiner Lederjacke.</w:t>
      </w:r>
    </w:p>
    <w:p>
      <w:pPr>
        <w:spacing w:before="0" w:after="0"/>
        <w:ind w:firstLine="283"/>
      </w:pPr>
      <w:r>
        <w:rPr>
          <w:b w:val="0"/>
          <w:i w:val="0"/>
        </w:rPr>
        <w:t>„Ich hab ihr nicht geglaubt“, sagte Bianca. „Nonna hat vieles gesagt. Sie hat auch gesagt, dass man nicht auf einer Treppe sitzen darf, weil man sonst nicht heiratet. Ich hab auf vielen Treppen gesessen.“ Sie lächelte. Ganz kurz. „Ich hab nicht geheiratet.“</w:t>
      </w:r>
    </w:p>
    <w:p>
      <w:pPr>
        <w:spacing w:before="0" w:after="0"/>
        <w:ind w:firstLine="283"/>
      </w:pPr>
      <w:r>
        <w:rPr>
          <w:b w:val="0"/>
          <w:i w:val="0"/>
        </w:rPr>
        <w:t>Sie ging in Wagen zwölf. Allein. Sie blieb eine Stunde drin. Betty und Ömer und Marco warteten draußen auf der Treppe von Wagen elf. Durch das kleine Fenster sah man sie vor dem Schminktisch stehen, vor dem runden Spiegel mit den toten Glühbirnen, mit dem Foto in der Hand. Dann vor dem Kinderbett. Mit dem Teddy mit einem Ohr. Dann unter der Stange. Sie streckte die Hand aus. Sie berührte sie nicht. Sie ließ die Hand nur darunter. Eine Handbreit.</w:t>
      </w:r>
    </w:p>
    <w:p>
      <w:pPr>
        <w:spacing w:before="0" w:after="0"/>
        <w:ind w:firstLine="283"/>
      </w:pPr>
      <w:r>
        <w:rPr>
          <w:b w:val="0"/>
          <w:i w:val="0"/>
        </w:rPr>
        <w:t>Als sie herauskam, hatte sie den Teddy im Arm. Und sonst nichts.</w:t>
      </w:r>
    </w:p>
    <w:p>
      <w:pPr>
        <w:spacing w:before="0" w:after="0"/>
        <w:ind w:firstLine="283"/>
      </w:pPr>
      <w:r>
        <w:rPr>
          <w:b w:val="0"/>
          <w:i w:val="0"/>
        </w:rPr>
        <w:t>„Die Stange“, sagte sie. „Die will ich. Nicht ins Museum. Die will ich.“</w:t>
      </w:r>
    </w:p>
    <w:p>
      <w:pPr>
        <w:spacing w:before="0" w:after="0"/>
        <w:ind w:firstLine="283"/>
      </w:pPr>
      <w:r>
        <w:rPr>
          <w:b w:val="0"/>
          <w:i w:val="0"/>
        </w:rPr>
        <w:t>„Die gehört dir“, sagte Marco Karoli. „Alles in dem Wagen gehört dir. Das hab ich dem Notar schon gesagt.“</w:t>
      </w:r>
    </w:p>
    <w:p>
      <w:pPr>
        <w:spacing w:before="0" w:after="0"/>
        <w:ind w:firstLine="283"/>
      </w:pPr>
      <w:r>
        <w:rPr>
          <w:b w:val="0"/>
          <w:i w:val="0"/>
        </w:rPr>
        <w:t>Bianca sah ihn an. Lange.</w:t>
      </w:r>
    </w:p>
    <w:p>
      <w:pPr>
        <w:spacing w:before="0" w:after="0"/>
        <w:ind w:firstLine="283"/>
      </w:pPr>
      <w:r>
        <w:rPr>
          <w:b w:val="0"/>
          <w:i w:val="0"/>
        </w:rPr>
        <w:t>„Dein Vater hat sie mir nie gegeben“, sagte sie. „Ich hab ihm geschrieben. Dreimal. Mit sechzehn. Mit zwanzig. Mit dreißig. Er hat nie geantwortet. Er hat gesagt, der Wagen bleibt zu.“</w:t>
      </w:r>
    </w:p>
    <w:p>
      <w:pPr>
        <w:spacing w:before="0" w:after="0"/>
        <w:ind w:firstLine="283"/>
      </w:pPr>
      <w:r>
        <w:rPr>
          <w:b w:val="0"/>
          <w:i w:val="0"/>
        </w:rPr>
        <w:t>„Ich weiß“, sagte Marco Karoli. „Ich hab die Briefe gefunden. Gestern. In seinem Schreibtisch. Ungeöffnet.“</w:t>
      </w:r>
    </w:p>
    <w:p>
      <w:pPr>
        <w:spacing w:before="0" w:after="0"/>
        <w:ind w:firstLine="283"/>
      </w:pPr>
      <w:r>
        <w:rPr>
          <w:b w:val="0"/>
          <w:i w:val="0"/>
        </w:rPr>
        <w:t>Es war still auf dem Hof. Irgendwo im Stall wieherte ein Pferd. Von weit her, aus der Heide, kam das Blöken der Schafe.</w:t>
      </w:r>
    </w:p>
    <w:p>
      <w:pPr>
        <w:spacing w:before="0" w:after="0"/>
        <w:ind w:firstLine="283"/>
      </w:pPr>
      <w:r>
        <w:rPr>
          <w:b w:val="0"/>
          <w:i w:val="0"/>
        </w:rPr>
        <w:t>„Frau Karoli“, sagte Betty. „Ihre Mutter hat alles aufgeschrieben, sagt Ihr Cousin. In ein kleines Heft. Wissen Sie davon?“</w:t>
      </w:r>
    </w:p>
    <w:p>
      <w:pPr>
        <w:spacing w:before="0" w:after="0"/>
        <w:ind w:firstLine="283"/>
      </w:pPr>
      <w:r>
        <w:rPr>
          <w:b w:val="0"/>
          <w:i w:val="0"/>
        </w:rPr>
        <w:t>Bianca Karoli sah sie an. Dann nickte sie.</w:t>
      </w:r>
    </w:p>
    <w:p>
      <w:pPr>
        <w:spacing w:before="0" w:after="0"/>
        <w:ind w:firstLine="283"/>
      </w:pPr>
      <w:r>
        <w:rPr>
          <w:b w:val="0"/>
          <w:i w:val="0"/>
        </w:rPr>
        <w:t>„Das Seilheft“, sagte sie. „Nonna hat davon erzählt. Mama hat vor jeder Vorstellung das Seil geprüft. Selbst. Obwohl Kalle das machen sollte. Sie ist um das ganze Gerüst gegangen. Jedes Spannschloss. Jeden Anker. Jedes Seil. Und hat es aufgeschrieben. Mit Uhrzeit. In ein kleines Heft. Seit sie sechzehn war. Ihr Vater hat ihr das beigebracht. Mein Großvater. Der war auch Seiltänzer. Er hat gesagt, das Seil ist nur so gut wie der, der es gespannt hat. Und du weißt nie, wer es gespannt hat. Also schau selbst.“ Sie hielt den Teddy fester. „Nonna hat gesagt, wenn wir das Heft finden, dann wissen wir es.“</w:t>
      </w:r>
    </w:p>
    <w:p>
      <w:pPr>
        <w:spacing w:before="0" w:after="0"/>
        <w:ind w:firstLine="283"/>
      </w:pPr>
      <w:r>
        <w:rPr>
          <w:b w:val="0"/>
          <w:i w:val="0"/>
        </w:rPr>
        <w:t>„Haben Sie es gesucht?“, fragte Betty.</w:t>
      </w:r>
    </w:p>
    <w:p>
      <w:pPr>
        <w:spacing w:before="0" w:after="0"/>
        <w:ind w:firstLine="283"/>
      </w:pPr>
      <w:r>
        <w:rPr>
          <w:b w:val="0"/>
          <w:i w:val="0"/>
        </w:rPr>
        <w:t>„Nonna hat es neunzehnhundertneunzig gesucht“, sagte Bianca Karoli. „Sie ist mit dem Zug von Verona gekommen. Sie wollte in den Wagen. Alfons hat sie nicht reingelassen. Er hat gesagt, die Plombe bleibt dran. Sie hat ihn angeschrien. Auf diesem Hof. Er hat die Polizei geholt. Wegen Hausfriedensbruch.“</w:t>
      </w:r>
    </w:p>
    <w:p>
      <w:pPr>
        <w:spacing w:before="0" w:after="0"/>
        <w:ind w:firstLine="283"/>
      </w:pPr>
      <w:r>
        <w:rPr>
          <w:b w:val="0"/>
          <w:i w:val="0"/>
        </w:rPr>
        <w:t>Marco Karoli sah auf seine Stiefel.</w:t>
      </w:r>
    </w:p>
    <w:p>
      <w:pPr>
        <w:spacing w:before="0" w:after="0"/>
        <w:ind w:firstLine="283"/>
      </w:pPr>
      <w:r>
        <w:rPr>
          <w:b w:val="0"/>
          <w:i w:val="0"/>
        </w:rPr>
        <w:t>„Das weiß ich noch“, sagte er leise. „Da war ich siebzehn. Sie hat geschrien. Auf Italienisch. Und mein Vater hat dagestanden und nichts gesagt. Und Kalle hat hinter ihm gestanden.“</w:t>
      </w:r>
    </w:p>
    <w:p>
      <w:pPr>
        <w:spacing w:before="0" w:after="0"/>
        <w:ind w:firstLine="283"/>
      </w:pPr>
      <w:r>
        <w:rPr>
          <w:b w:val="0"/>
          <w:i w:val="0"/>
        </w:rPr>
        <w:t>„Kalle“, sagte Betty.</w:t>
      </w:r>
    </w:p>
    <w:p>
      <w:pPr>
        <w:spacing w:before="0" w:after="0"/>
        <w:ind w:firstLine="283"/>
      </w:pPr>
      <w:r>
        <w:rPr>
          <w:b w:val="0"/>
          <w:i w:val="0"/>
        </w:rPr>
        <w:t>„Kalle steht immer hinter meinem Vater“, sagte Marco Karoli. „Stand. Vierzig Jahre.“</w:t>
      </w:r>
    </w:p>
    <w:p>
      <w:pPr>
        <w:spacing w:before="0" w:after="0"/>
        <w:ind w:firstLine="283"/>
      </w:pPr>
      <w:r>
        <w:rPr>
          <w:b w:val="0"/>
          <w:i w:val="0"/>
        </w:rPr>
        <w:t>Am Abend saß Bianca Karoli auf der Treppe von Wagen zwölf. Mit dem Teddy auf dem Schoß. Und sah in die Heide hinaus, wo die Sonne unterging, rot, hinter den Wacholderbüschen. Ömer brachte ihr einen Teller mit Sigara Böreği und Hildegards Apfelkuchen. Sie aß alles auf. Sie sagte, sie habe seit Toulouse nichts gegessen.</w:t>
      </w:r>
    </w:p>
    <w:p>
      <w:pPr>
        <w:spacing w:before="0" w:after="0"/>
        <w:ind w:firstLine="283"/>
      </w:pPr>
      <w:r>
        <w:rPr>
          <w:b w:val="0"/>
          <w:i w:val="0"/>
        </w:rPr>
        <w:t>Auf dem Dach von Wagen zwölf, über ihrem Kopf, saß der Direktor und sah ihr zu.</w:t>
      </w:r>
    </w:p>
    <w:p>
      <w:pPr>
        <w:spacing w:before="0" w:after="0"/>
        <w:ind w:firstLine="283"/>
      </w:pPr>
      <w:r>
        <w:rPr>
          <w:b w:val="0"/>
          <w:i w:val="0"/>
        </w:rPr>
        <w:t>„Der war gestern drin“, sagte Ömer. „Er heißt Direktor.“</w:t>
      </w:r>
    </w:p>
    <w:p>
      <w:pPr>
        <w:spacing w:before="0" w:after="0"/>
        <w:ind w:firstLine="283"/>
      </w:pPr>
      <w:r>
        <w:rPr>
          <w:b w:val="0"/>
          <w:i w:val="0"/>
        </w:rPr>
        <w:t>„Mama hätte ihn gemocht“, sagte Bianca Karoli. „Sie hat alles gemocht, was klettern kann.“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Die Kassiererin</w:t>
      </w:r>
    </w:p>
    <w:p>
      <w:pPr>
        <w:spacing w:before="0" w:after="0"/>
      </w:pPr>
      <w:r>
        <w:rPr>
          <w:b w:val="0"/>
          <w:i w:val="0"/>
        </w:rPr>
        <w:t>Rosi Hagen wohnte im Dorf. In Heidbruch. In einem kleinen Backsteinhaus neben dem Gasthof, mit einem Vorgarten voller Gartenzwerge, die alle Zirkuskostüme trugen. Ein Zwerg als Clown. Ein Zwerg als Dompteur, mit einer kleinen Peitsche. Ein Zwerg auf einem Seil, das zwischen zwei Stöcken gespannt war, mit einer kleinen Stange in den Händen.</w:t>
      </w:r>
    </w:p>
    <w:p>
      <w:pPr>
        <w:spacing w:before="0" w:after="0"/>
        <w:ind w:firstLine="283"/>
      </w:pPr>
      <w:r>
        <w:rPr>
          <w:b w:val="0"/>
          <w:i w:val="0"/>
        </w:rPr>
        <w:t>„Die hat Kalle mir geschnitzt“, sagte Rosi Hagen. „Die Kostüme hab ich genäht. Neunzehnhundertachtundachtzig. Als wir noch zusammen waren.“</w:t>
      </w:r>
    </w:p>
    <w:p>
      <w:pPr>
        <w:spacing w:before="0" w:after="0"/>
        <w:ind w:firstLine="283"/>
      </w:pPr>
      <w:r>
        <w:rPr>
          <w:b w:val="0"/>
          <w:i w:val="0"/>
        </w:rPr>
        <w:t>Sie war Anfang siebzig, rund und blond gefärbt und geschminkt, mit großen, goldenen Ohrringen und einem Pullover mit Pailletten, der in der Morgensonne glitzerte, und sie hatte, wie sie sagte, zwanzig Jahre lang an der Kasse vom Zirkus Karoli gesessen. In einem kleinen Wagen am Eingang. Mit einem Fenster und einer Geldkassette und einer Rolle Eintrittskarten. Sie hatte jeden Besucher gesehen, der je in den Zirkus Karoli gekommen war. Und jeden, der gegangen war.</w:t>
      </w:r>
    </w:p>
    <w:p>
      <w:pPr>
        <w:spacing w:before="0" w:after="0"/>
        <w:ind w:firstLine="283"/>
      </w:pPr>
      <w:r>
        <w:rPr>
          <w:b w:val="0"/>
          <w:i w:val="0"/>
        </w:rPr>
        <w:t>Sie bat Betty und Ömer in die Küche. Es gab Kaffee. Und Butterkuchen. Ömer sagte, er habe schon gefrühstückt. Dann aß er zwei Stück.</w:t>
      </w:r>
    </w:p>
    <w:p>
      <w:pPr>
        <w:spacing w:before="0" w:after="0"/>
        <w:ind w:firstLine="283"/>
      </w:pPr>
      <w:r>
        <w:rPr>
          <w:b w:val="0"/>
          <w:i w:val="0"/>
        </w:rPr>
        <w:t>„Die Lucia“, sagte Rosi Hagen. Sie seufzte. „Die war die Schönste. Die Beste. Die war der Grund, warum die Leute gekommen sind. Nicht die Pferde. Nicht der Tiger. Der Tiger war alt und hat geschlafen. Die Lucia.“ Sie sah aus dem Fenster. „Und die wollte nach Paris. Das hat jeder gewusst. Der Alfons hat getobt.“</w:t>
      </w:r>
    </w:p>
    <w:p>
      <w:pPr>
        <w:spacing w:before="0" w:after="0"/>
        <w:ind w:firstLine="283"/>
      </w:pPr>
      <w:r>
        <w:rPr>
          <w:b w:val="0"/>
          <w:i w:val="0"/>
        </w:rPr>
        <w:t>„Wann?“, fragte Betty.</w:t>
      </w:r>
    </w:p>
    <w:p>
      <w:pPr>
        <w:spacing w:before="0" w:after="0"/>
        <w:ind w:firstLine="283"/>
      </w:pPr>
      <w:r>
        <w:rPr>
          <w:b w:val="0"/>
          <w:i w:val="0"/>
        </w:rPr>
        <w:t>„Am Freitag“, sagte Rosi Hagen. „Vor der letzten Vorstellung. Am ersten Dezember. In seinem Wohnwagen. Man hat es über den ganzen Platz gehört. Er hat gesagt, wenn du gehst, Lucia, dann geht der Zirkus kaputt. Und sie hat gesagt, der Zirkus ist schon kaputt, Alfons. Ich will nicht mit ihm kaputtgehen.“ Rosi Hagen zuckte mit den Schultern. „Sie hatte recht. Wir waren pleite. Seit dem Sommer. Die Gagen waren seit August nicht bezahlt. Ich hab an der Kasse gesessen und gewusst, das Geld reicht nicht mal für das Futter.“</w:t>
      </w:r>
    </w:p>
    <w:p>
      <w:pPr>
        <w:spacing w:before="0" w:after="0"/>
        <w:ind w:firstLine="283"/>
      </w:pPr>
      <w:r>
        <w:rPr>
          <w:b w:val="0"/>
          <w:i w:val="0"/>
        </w:rPr>
        <w:t>Sie stand auf. Sie ging zu einer Kommode. Sie kam zurück mit einem Album. Ein dickes, rotes, mit Goldrand. Sie schlug es auf. Fotos. Zirkusfotos. Das Zelt. Die Wagen. Die Pferde. Clowns. Und Zeitungsausschnitte. Viele. Eingeklebt, mit Fotoecken. Bis zur letzten Seite.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Kassiererin</w:t>
      </w:r>
      <w:r>
        <w:br/>
      </w:r>
      <w:r>
        <w:rPr>
          <w:b w:val="0"/>
          <w:i w:val="0"/>
          <w:color w:val="6B6B6B"/>
          <w:sz w:val="18"/>
        </w:rPr>
        <w:t>(Hier das Bild einfügen, Breite 11 cm, dann diesen Kasten löschen.)</w:t>
        <w:br/>
        <w:br/>
        <w:br/>
        <w:br/>
      </w:r>
    </w:p>
    <w:p>
      <w:pPr>
        <w:spacing w:before="0" w:after="0"/>
      </w:pPr>
      <w:r>
        <w:rPr>
          <w:b w:val="0"/>
          <w:i w:val="0"/>
        </w:rPr>
        <w:t>Auf der letzten Seite war ein Ausschnitt. Gelb geworden. Mit einem Foto, das unscharf war, von einem Zelt bei Nacht, mit Feuerwehrautos davor.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Celler Tageblatt · Montag, 4. Dezember 1989 · Lokales (Ausschnitt, eingeklebt im Album von R. Hagen)</w:t>
            </w:r>
          </w:p>
          <w:p>
            <w:pPr>
              <w:spacing w:after="60" w:line="276" w:lineRule="auto"/>
              <w:jc w:val="both"/>
            </w:pPr>
            <w:r>
              <w:rPr>
                <w:b w:val="0"/>
                <w:i w:val="0"/>
                <w:strike w:val="0"/>
                <w:sz w:val="19"/>
              </w:rPr>
              <w:t>SEILTÄNZERIN STÜRZT IN LETZTER VORSTELLUNG</w:t>
            </w:r>
          </w:p>
          <w:p>
            <w:pPr>
              <w:spacing w:after="60" w:line="276" w:lineRule="auto"/>
              <w:jc w:val="both"/>
            </w:pPr>
            <w:r>
              <w:rPr>
                <w:b w:val="0"/>
                <w:i w:val="0"/>
                <w:strike w:val="0"/>
                <w:sz w:val="19"/>
              </w:rPr>
              <w:t>Celle. Ein tragischer Unfall hat die letzte Vorstellung des Zirkus Karoli auf dem Schützenplatz überschattet. Am Sonntagnachmittag stürzte die Hochseilartistin Lucia Karoli (31) gegen 16.10 Uhr während ihrer Darbietung aus acht Metern Höhe in die Manege. Sie erlag noch am Unfallort ihren schweren Verletzungen. Rund 400 Zuschauer, darunter viele Kinder, waren Zeugen des Unglücks.</w:t>
            </w:r>
          </w:p>
          <w:p>
            <w:pPr>
              <w:spacing w:after="60" w:line="276" w:lineRule="auto"/>
              <w:jc w:val="both"/>
            </w:pPr>
            <w:r>
              <w:rPr>
                <w:b w:val="0"/>
                <w:i w:val="0"/>
                <w:strike w:val="0"/>
                <w:sz w:val="19"/>
              </w:rPr>
              <w:t>Nach ersten Erkenntnissen gab eine der seitlichen Abspannungen des Hochseils nach. Zirkusdirektor Alfons Karoli (52) erklärte, das gesamte Seil sei vor der Vorstellung wie üblich vom Monteur überprüft und im Prüfbuch abgezeichnet worden. „Es war alles in Ordnung. Wir verstehen es nicht.“ Die Polizei hat das Prüfbuch eingesehen. Ein Fremdverschulden schließt sie aus.</w:t>
            </w:r>
          </w:p>
          <w:p>
            <w:pPr>
              <w:spacing w:after="60" w:line="276" w:lineRule="auto"/>
              <w:jc w:val="both"/>
            </w:pPr>
            <w:r>
              <w:rPr>
                <w:b w:val="0"/>
                <w:i w:val="0"/>
                <w:strike w:val="0"/>
                <w:sz w:val="19"/>
              </w:rPr>
              <w:t>Die Abendvorstellung wurde abgesagt. Der Zirkus, der sich in finanziellen Schwierigkeiten befindet, will den Spielbetrieb nach Angaben der Direktion nicht wieder aufnehmen.</w:t>
            </w:r>
          </w:p>
          <w:p>
            <w:pPr>
              <w:spacing w:after="60" w:line="276" w:lineRule="auto"/>
              <w:jc w:val="both"/>
            </w:pPr>
            <w:r>
              <w:rPr>
                <w:b w:val="0"/>
                <w:i w:val="0"/>
                <w:strike w:val="0"/>
                <w:sz w:val="19"/>
              </w:rPr>
              <w:t>Lucia Karoli hinterlässt eine vierjährige Tochter.</w:t>
            </w:r>
          </w:p>
        </w:tc>
      </w:tr>
    </w:tbl>
    <w:p>
      <w:pPr>
        <w:spacing w:after="40"/>
      </w:pPr>
    </w:p>
    <w:p>
      <w:pPr>
        <w:spacing w:before="0" w:after="0"/>
      </w:pPr>
      <w:r>
        <w:rPr>
          <w:b w:val="0"/>
          <w:i w:val="0"/>
        </w:rPr>
        <w:t>Betty las es zweimal. Dann noch einmal. Dann setzte sie die Lesebrille ab.</w:t>
      </w:r>
    </w:p>
    <w:p>
      <w:pPr>
        <w:spacing w:before="0" w:after="0"/>
        <w:ind w:firstLine="283"/>
      </w:pPr>
      <w:r>
        <w:rPr>
          <w:b w:val="0"/>
          <w:i w:val="0"/>
        </w:rPr>
        <w:t>„Vom Monteur überprüft“, sagte sie. „Und im Prüfbuch abgezeichnet.“</w:t>
      </w:r>
    </w:p>
    <w:p>
      <w:pPr>
        <w:spacing w:before="0" w:after="0"/>
        <w:ind w:firstLine="283"/>
      </w:pPr>
      <w:r>
        <w:rPr>
          <w:b w:val="0"/>
          <w:i w:val="0"/>
        </w:rPr>
        <w:t>„Vom Kalle“, sagte Rosi Hagen. „Der war der Monteur. Der hat das immer gemacht.“</w:t>
      </w:r>
    </w:p>
    <w:p>
      <w:pPr>
        <w:spacing w:before="0" w:after="0"/>
        <w:ind w:firstLine="283"/>
      </w:pPr>
      <w:r>
        <w:rPr>
          <w:b w:val="0"/>
          <w:i w:val="0"/>
        </w:rPr>
        <w:t>„Um wie viel Uhr?“, fragte Betty.</w:t>
      </w:r>
    </w:p>
    <w:p>
      <w:pPr>
        <w:spacing w:before="0" w:after="0"/>
        <w:ind w:firstLine="283"/>
      </w:pPr>
      <w:r>
        <w:rPr>
          <w:b w:val="0"/>
          <w:i w:val="0"/>
        </w:rPr>
        <w:t>Rosi Hagen sah sie an. Sie sah lange hin. Dann sah sie aus dem Fenster. Auf ihren Vorgarten. Auf die Gartenzwerge. Auf den kleinen Zwerg auf dem Seil zwischen zwei Stöcken.</w:t>
      </w:r>
    </w:p>
    <w:p>
      <w:pPr>
        <w:spacing w:before="0" w:after="0"/>
        <w:ind w:firstLine="283"/>
      </w:pPr>
      <w:r>
        <w:rPr>
          <w:b w:val="0"/>
          <w:i w:val="0"/>
        </w:rPr>
        <w:t>„Das hat mich keiner gefragt“, sagte sie langsam. „Damals. Die Polizei nicht. Der Alfons nicht. Keiner.“</w:t>
      </w:r>
    </w:p>
    <w:p>
      <w:pPr>
        <w:spacing w:before="0" w:after="0"/>
        <w:ind w:firstLine="283"/>
      </w:pPr>
      <w:r>
        <w:rPr>
          <w:b w:val="0"/>
          <w:i w:val="0"/>
        </w:rPr>
        <w:t>„Ich frage“, sagte Betty.</w:t>
      </w:r>
    </w:p>
    <w:p>
      <w:pPr>
        <w:spacing w:before="0" w:after="0"/>
        <w:ind w:firstLine="283"/>
      </w:pPr>
      <w:r>
        <w:rPr>
          <w:b w:val="0"/>
          <w:i w:val="0"/>
        </w:rPr>
        <w:t>Rosi Hagen schwieg. Sie spielte mit einem ihrer goldenen Ohrringe. Sie sah auf ihren Kaffee.</w:t>
      </w:r>
    </w:p>
    <w:p>
      <w:pPr>
        <w:spacing w:before="0" w:after="0"/>
        <w:ind w:firstLine="283"/>
      </w:pPr>
      <w:r>
        <w:rPr>
          <w:b w:val="0"/>
          <w:i w:val="0"/>
        </w:rPr>
        <w:t>„Der Kalle war bei mir“, sagte sie dann. „Am Sonntag. Von halb drei bis kurz nach vier. In meinem Wohnwagen. Hinter der Kasse. Die Vorstellung hat um drei angefangen, und ich musste nicht mehr an der Kasse sitzen, weil ausverkauft war. Zum ersten Mal seit dem Sommer. Ausverkauft.“ Sie lachte. Kurz. „Und der Kalle ist gekommen. Mit einer Flasche Sekt. Für die letzte Vorstellung. Er hat gesagt, das müssen wir feiern. Wir haben gefeiert.“ Sie sah auf. „Bis wir das Schreien gehört haben. Aus dem Zelt.“</w:t>
      </w:r>
    </w:p>
    <w:p>
      <w:pPr>
        <w:spacing w:before="0" w:after="0"/>
        <w:ind w:firstLine="283"/>
      </w:pPr>
      <w:r>
        <w:rPr>
          <w:b w:val="0"/>
          <w:i w:val="0"/>
        </w:rPr>
        <w:t>Ömer hatte aufgehört zu essen.</w:t>
      </w:r>
    </w:p>
    <w:p>
      <w:pPr>
        <w:spacing w:before="0" w:after="0"/>
        <w:ind w:firstLine="283"/>
      </w:pPr>
      <w:r>
        <w:rPr>
          <w:b w:val="0"/>
          <w:i w:val="0"/>
        </w:rPr>
        <w:t>„Von halb drei bis kurz nach vier“, sagte Betty. „Und um wie viel Uhr hätte er das Seil prüfen müssen?“</w:t>
      </w:r>
    </w:p>
    <w:p>
      <w:pPr>
        <w:spacing w:before="0" w:after="0"/>
        <w:ind w:firstLine="283"/>
      </w:pPr>
      <w:r>
        <w:rPr>
          <w:b w:val="0"/>
          <w:i w:val="0"/>
        </w:rPr>
        <w:t>„Vor der Vorstellung“, sagte Rosi Hagen. „Um halb drei. Immer um halb drei. Das war so. Seit zwanzig Jahren.“ Sie stockte. „Und die Lucia hat ihn um zwanzig vor drei geholt. Sie hat an meinen Wagen geklopft. Ich weiß es noch. Sie hat gesagt, Kalle, das linke Spannschloss ist locker. Und er hat gesagt, ich komm gleich, Lucia, ich mach's sofort.“ Rosi Hagen schloss die Augen. „Und dann ist er geblieben. Bei mir. Noch ein Glas. Und noch eins. Und dann hat sie noch mal geklopft. Fünf vor drei. Und er hat die Tür aufgemacht, nur einen Spalt, und hat gesagt, erledigt, Lucia. Ist erledigt.“</w:t>
      </w:r>
    </w:p>
    <w:p>
      <w:pPr>
        <w:spacing w:before="0" w:after="0"/>
        <w:ind w:firstLine="283"/>
      </w:pPr>
      <w:r>
        <w:rPr>
          <w:b w:val="0"/>
          <w:i w:val="0"/>
        </w:rPr>
        <w:t>Es war ganz still in der Küche. Draußen fuhr ein Traktor vorbei.</w:t>
      </w:r>
    </w:p>
    <w:p>
      <w:pPr>
        <w:spacing w:before="0" w:after="0"/>
        <w:ind w:firstLine="283"/>
      </w:pPr>
      <w:r>
        <w:rPr>
          <w:b w:val="0"/>
          <w:i w:val="0"/>
        </w:rPr>
        <w:t>„Er war nicht draußen“, sagte Betty leise. „Zwischen zwanzig vor drei und fünf vor drei.“</w:t>
      </w:r>
    </w:p>
    <w:p>
      <w:pPr>
        <w:spacing w:before="0" w:after="0"/>
        <w:ind w:firstLine="283"/>
      </w:pPr>
      <w:r>
        <w:rPr>
          <w:b w:val="0"/>
          <w:i w:val="0"/>
        </w:rPr>
        <w:t>„Er war bei mir“, sagte Rosi Hagen. „Die ganze Zeit. Er hat die Tür aufgemacht und erledigt gesagt und die Tür wieder zugemacht. Und mir noch ein Glas eingeschenkt.“</w:t>
      </w:r>
    </w:p>
    <w:p>
      <w:pPr>
        <w:spacing w:before="0" w:after="0"/>
        <w:ind w:firstLine="283"/>
      </w:pPr>
      <w:r>
        <w:rPr>
          <w:b w:val="0"/>
          <w:i w:val="0"/>
        </w:rPr>
        <w:t>Sie öffnete die Augen. Sie waren nass.</w:t>
      </w:r>
    </w:p>
    <w:p>
      <w:pPr>
        <w:spacing w:before="0" w:after="0"/>
        <w:ind w:firstLine="283"/>
      </w:pPr>
      <w:r>
        <w:rPr>
          <w:b w:val="0"/>
          <w:i w:val="0"/>
        </w:rPr>
        <w:t>„Ich hab das sechsunddreißig Jahre lang gewusst“, sagte sie. „Und ich hab gedacht, er hat es vorher gemacht. Am Morgen. Oder in der Pause. Ich hab gedacht, er hat erledigt gesagt, weil es erledigt war. Ich wollte das denken.“ Sie wischte sich mit dem Handrücken über die Wangen. Die Schminke verlief. „Wir haben uns im Januar getrennt. Neunzig. Ich konnte ihn nicht mehr angucken.“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Das Prüfbuch</w:t>
      </w:r>
    </w:p>
    <w:p>
      <w:pPr>
        <w:spacing w:before="0" w:after="0"/>
      </w:pPr>
      <w:r>
        <w:rPr>
          <w:b w:val="0"/>
          <w:i w:val="0"/>
        </w:rPr>
        <w:t>Das Büro von Alfons Karoli lag im Fachwerkhaus, im Erdgeschoss, hinter der Küche. Ein dunkler, niedriger Raum mit einem Fenster auf den Hof und die Wagen, und an den Wänden, in Rahmen, Plakate. Zirkus Karoli. Die Sensation aus Verona. Mit Elefanten und Tigern und Clowns und, auf jedem einzelnen Plakat, in der Mitte, groß, eine Frau auf einem Seil. Lucia. La regina del filo.</w:t>
      </w:r>
    </w:p>
    <w:p>
      <w:pPr>
        <w:spacing w:before="0" w:after="0"/>
        <w:ind w:firstLine="283"/>
      </w:pPr>
      <w:r>
        <w:rPr>
          <w:b w:val="0"/>
          <w:i w:val="0"/>
        </w:rPr>
        <w:t>„Er hat sie nie abgehängt“, sagte Marco Karoli. „Die Plakate. Sechsunddreißig Jahre. Er hat jeden Tag hier gesessen. Unter ihr.“</w:t>
      </w:r>
    </w:p>
    <w:p>
      <w:pPr>
        <w:spacing w:before="0" w:after="0"/>
        <w:ind w:firstLine="283"/>
      </w:pPr>
      <w:r>
        <w:rPr>
          <w:b w:val="0"/>
          <w:i w:val="0"/>
        </w:rPr>
        <w:t>Der Schreibtisch war groß und schwarz und aus Eiche, mit Löwenfüßen. Darauf stand eine Schreibtischlampe mit grünem Schirm und ein Telefon mit Wählscheibe und ein Becher mit Bleistiften, die alle sehr kurz waren. Und dahinter, in einem Regal, standen Ordner. Viele. Mit Jahreszahlen auf dem Rücken. Neunzehnhundertfünfzig bis neunzehnhundertneunundachtzig. Und dann, nach einer Lücke, wieder. Hof. Hof. Hof.</w:t>
      </w:r>
    </w:p>
    <w:p>
      <w:pPr>
        <w:spacing w:before="0" w:after="0"/>
        <w:ind w:firstLine="283"/>
      </w:pPr>
      <w:r>
        <w:rPr>
          <w:b w:val="0"/>
          <w:i w:val="0"/>
        </w:rPr>
        <w:t>Und ein einzelner Karton. Grau. Mit einem Deckel. Auf dem Deckel, in Alfons Karolis großer, schwungvoller Schrift, mit Filzstift: Versicherung 1990. Nicht wegwerfen.</w:t>
      </w:r>
    </w:p>
    <w:p>
      <w:pPr>
        <w:spacing w:before="0" w:after="0"/>
        <w:ind w:firstLine="283"/>
      </w:pPr>
      <w:r>
        <w:rPr>
          <w:b w:val="0"/>
          <w:i w:val="0"/>
        </w:rPr>
        <w:t>Betty nahm den Karton herunter. Sie stellte ihn auf den Schreibtisch. Sie öffnete ihn.</w:t>
      </w:r>
    </w:p>
    <w:p>
      <w:pPr>
        <w:spacing w:before="0" w:after="0"/>
        <w:ind w:firstLine="283"/>
      </w:pPr>
      <w:r>
        <w:rPr>
          <w:b w:val="0"/>
          <w:i w:val="0"/>
        </w:rPr>
        <w:t>Darin lagen Briefe. Formulare. Durchschläge. Und ganz oben, in eine Plastiktüte eingeschlagen, ein Buch. Ein dünnes, schwarzes, mit roten Ecken und einem weißen Schild auf dem Deckel, auf dem mit Filzstift stand: Prüfbuch Hochseil. Saison 1989.</w:t>
      </w:r>
    </w:p>
    <w:p>
      <w:pPr>
        <w:spacing w:before="0" w:after="0"/>
        <w:ind w:firstLine="283"/>
      </w:pPr>
      <w:r>
        <w:rPr>
          <w:b w:val="0"/>
          <w:i w:val="0"/>
        </w:rPr>
        <w:t>„Das hat die Polizei damals gesehen“, sagte Marco Karoli leise. „Steht in der Zeitung.“</w:t>
      </w:r>
    </w:p>
    <w:p>
      <w:pPr>
        <w:spacing w:before="0" w:after="0"/>
        <w:ind w:firstLine="283"/>
      </w:pPr>
      <w:r>
        <w:rPr>
          <w:b w:val="0"/>
          <w:i w:val="0"/>
        </w:rPr>
        <w:t>„Und die Versicherung“, sagte Betty.</w:t>
      </w:r>
    </w:p>
    <w:p>
      <w:pPr>
        <w:spacing w:before="0" w:after="0"/>
        <w:ind w:firstLine="283"/>
      </w:pPr>
      <w:r>
        <w:rPr>
          <w:b w:val="0"/>
          <w:i w:val="0"/>
        </w:rPr>
        <w:t>Sie schlug es auf. Es war ein einfaches Buch. Vorgedruckte Spalten, mit Lineal gezogen, mit der Hand. Datum. Ort. Vorstellung. Geprüft um. Unterschrift. Bemerkung. Und für jede Vorstellung der Saison neunzehnhundertneunundachtzig eine Zeile. Von März bis Dezember. Gut dreihundert Zeilen. Und alle, jede einzelne, in derselben Schrift. Klein, gedrungen, nach links geneigt. Mit einem schwarzen Filzstift. Und am Ende jeder Zeile dasselbe Kürzel. K. B.</w:t>
      </w:r>
    </w:p>
    <w:p>
      <w:pPr>
        <w:spacing w:before="0" w:after="0"/>
        <w:ind w:firstLine="283"/>
      </w:pPr>
      <w:r>
        <w:rPr>
          <w:b w:val="0"/>
          <w:i w:val="0"/>
        </w:rPr>
        <w:t>Betty blätterte bis zur letzten Seite. Zum Dezember. Zu Celle.</w:t>
      </w:r>
    </w:p>
    <w:p>
      <w:pPr>
        <w:spacing w:before="0" w:after="0"/>
        <w:ind w:firstLine="283"/>
      </w:pPr>
      <w:r>
        <w:rPr>
          <w:b w:val="0"/>
          <w:i w:val="0"/>
        </w:rPr>
        <w:t>Sie las lange. Dann nahm sie den Kugelschreiber aus der Klemme und schrieb ab. Langsam. Zeile für Zeile. Auch die Farben. Ömer sah ihr über die Schulter. Er hatte die Hornlupe in der Hand.</w:t>
      </w:r>
    </w:p>
    <w:p>
      <w:pPr>
        <w:spacing w:after="40"/>
      </w:pPr>
    </w:p>
    <w:p>
      <w:pPr>
        <w:keepNext/>
        <w:spacing w:after="60"/>
      </w:pPr>
      <w:r>
        <w:rPr>
          <w:rFonts w:ascii="Courier New" w:hAnsi="Courier New" w:eastAsia="Courier New"/>
          <w:b/>
          <w:i w:val="0"/>
          <w:strike w:val="0"/>
          <w:sz w:val="17"/>
        </w:rPr>
        <w:t>Prüfbuch Hochseil, Zirkus Karoli, Saison 1989 · letzte Seite · Abschrift B. Brüggemann · aus dem Karton „Versicherung 1990“, Büro A. Karoli</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395"/>
        <w:gridCol w:w="577"/>
        <w:gridCol w:w="547"/>
        <w:gridCol w:w="608"/>
        <w:gridCol w:w="1702"/>
        <w:gridCol w:w="2067"/>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395"/>
            <w:shd w:val="clear" w:color="auto" w:fill="E7E7E7"/>
          </w:tcPr>
          <w:p>
            <w:pPr>
              <w:spacing w:after="0" w:line="240" w:lineRule="auto"/>
            </w:pPr>
            <w:r>
              <w:rPr>
                <w:rFonts w:ascii="Courier New" w:hAnsi="Courier New" w:eastAsia="Courier New"/>
                <w:b/>
                <w:i w:val="0"/>
                <w:strike w:val="0"/>
                <w:sz w:val="15"/>
              </w:rPr>
              <w:t>Ort</w:t>
            </w:r>
          </w:p>
        </w:tc>
        <w:tc>
          <w:tcPr>
            <w:tcW w:type="dxa" w:w="577"/>
            <w:shd w:val="clear" w:color="auto" w:fill="E7E7E7"/>
          </w:tcPr>
          <w:p>
            <w:pPr>
              <w:spacing w:after="0" w:line="240" w:lineRule="auto"/>
            </w:pPr>
            <w:r>
              <w:rPr>
                <w:rFonts w:ascii="Courier New" w:hAnsi="Courier New" w:eastAsia="Courier New"/>
                <w:b/>
                <w:i w:val="0"/>
                <w:strike w:val="0"/>
                <w:sz w:val="15"/>
              </w:rPr>
              <w:t>Vorstellung</w:t>
            </w:r>
          </w:p>
        </w:tc>
        <w:tc>
          <w:tcPr>
            <w:tcW w:type="dxa" w:w="547"/>
            <w:shd w:val="clear" w:color="auto" w:fill="E7E7E7"/>
          </w:tcPr>
          <w:p>
            <w:pPr>
              <w:spacing w:after="0" w:line="240" w:lineRule="auto"/>
            </w:pPr>
            <w:r>
              <w:rPr>
                <w:rFonts w:ascii="Courier New" w:hAnsi="Courier New" w:eastAsia="Courier New"/>
                <w:b/>
                <w:i w:val="0"/>
                <w:strike w:val="0"/>
                <w:sz w:val="15"/>
              </w:rPr>
              <w:t>Geprüft um</w:t>
            </w:r>
          </w:p>
        </w:tc>
        <w:tc>
          <w:tcPr>
            <w:tcW w:type="dxa" w:w="608"/>
            <w:shd w:val="clear" w:color="auto" w:fill="E7E7E7"/>
          </w:tcPr>
          <w:p>
            <w:pPr>
              <w:spacing w:after="0" w:line="240" w:lineRule="auto"/>
            </w:pPr>
            <w:r>
              <w:rPr>
                <w:rFonts w:ascii="Courier New" w:hAnsi="Courier New" w:eastAsia="Courier New"/>
                <w:b/>
                <w:i w:val="0"/>
                <w:strike w:val="0"/>
                <w:sz w:val="15"/>
              </w:rPr>
              <w:t>Unterschrift</w:t>
            </w:r>
          </w:p>
        </w:tc>
        <w:tc>
          <w:tcPr>
            <w:tcW w:type="dxa" w:w="1702"/>
            <w:shd w:val="clear" w:color="auto" w:fill="E7E7E7"/>
          </w:tcPr>
          <w:p>
            <w:pPr>
              <w:spacing w:after="0" w:line="240" w:lineRule="auto"/>
            </w:pPr>
            <w:r>
              <w:rPr>
                <w:rFonts w:ascii="Courier New" w:hAnsi="Courier New" w:eastAsia="Courier New"/>
                <w:b/>
                <w:i w:val="0"/>
                <w:strike w:val="0"/>
                <w:sz w:val="15"/>
              </w:rPr>
              <w:t>Bemerkung</w:t>
            </w:r>
          </w:p>
        </w:tc>
        <w:tc>
          <w:tcPr>
            <w:tcW w:type="dxa" w:w="2067"/>
            <w:shd w:val="clear" w:color="auto" w:fill="E7E7E7"/>
          </w:tcPr>
          <w:p>
            <w:pPr>
              <w:spacing w:after="0" w:line="240" w:lineRule="auto"/>
            </w:pPr>
            <w:r>
              <w:rPr>
                <w:rFonts w:ascii="Courier New" w:hAnsi="Courier New" w:eastAsia="Courier New"/>
                <w:b/>
                <w:i w:val="0"/>
                <w:strike w:val="0"/>
                <w:sz w:val="15"/>
              </w:rPr>
              <w:t>Schrift / Farbe</w:t>
            </w:r>
          </w:p>
        </w:tc>
      </w:tr>
      <w:tr>
        <w:tc>
          <w:tcPr>
            <w:tcW w:type="dxa" w:w="567"/>
          </w:tcPr>
          <w:p>
            <w:pPr>
              <w:spacing w:after="0" w:line="240" w:lineRule="auto"/>
            </w:pPr>
            <w:r>
              <w:rPr>
                <w:rFonts w:ascii="Courier New" w:hAnsi="Courier New" w:eastAsia="Courier New"/>
                <w:b w:val="0"/>
                <w:i w:val="0"/>
                <w:strike w:val="0"/>
                <w:sz w:val="15"/>
              </w:rPr>
              <w:t>Fr 1.12.</w:t>
            </w:r>
          </w:p>
        </w:tc>
        <w:tc>
          <w:tcPr>
            <w:tcW w:type="dxa" w:w="395"/>
          </w:tcPr>
          <w:p>
            <w:pPr>
              <w:spacing w:after="0" w:line="240" w:lineRule="auto"/>
            </w:pPr>
            <w:r>
              <w:rPr>
                <w:rFonts w:ascii="Courier New" w:hAnsi="Courier New" w:eastAsia="Courier New"/>
                <w:b w:val="0"/>
                <w:i w:val="0"/>
                <w:strike w:val="0"/>
                <w:sz w:val="15"/>
              </w:rPr>
              <w:t>Celle</w:t>
            </w:r>
          </w:p>
        </w:tc>
        <w:tc>
          <w:tcPr>
            <w:tcW w:type="dxa" w:w="577"/>
          </w:tcPr>
          <w:p>
            <w:pPr>
              <w:spacing w:after="0" w:line="240" w:lineRule="auto"/>
            </w:pPr>
            <w:r>
              <w:rPr>
                <w:rFonts w:ascii="Courier New" w:hAnsi="Courier New" w:eastAsia="Courier New"/>
                <w:b w:val="0"/>
                <w:i w:val="0"/>
                <w:strike w:val="0"/>
                <w:sz w:val="15"/>
              </w:rPr>
              <w:t>19:30</w:t>
            </w:r>
          </w:p>
        </w:tc>
        <w:tc>
          <w:tcPr>
            <w:tcW w:type="dxa" w:w="547"/>
          </w:tcPr>
          <w:p>
            <w:pPr>
              <w:spacing w:after="0" w:line="240" w:lineRule="auto"/>
            </w:pPr>
            <w:r>
              <w:rPr>
                <w:rFonts w:ascii="Courier New" w:hAnsi="Courier New" w:eastAsia="Courier New"/>
                <w:b w:val="0"/>
                <w:i w:val="0"/>
                <w:strike w:val="0"/>
                <w:sz w:val="15"/>
              </w:rPr>
              <w:t>18:30</w:t>
            </w:r>
          </w:p>
        </w:tc>
        <w:tc>
          <w:tcPr>
            <w:tcW w:type="dxa" w:w="608"/>
          </w:tcPr>
          <w:p>
            <w:pPr>
              <w:spacing w:after="0" w:line="240" w:lineRule="auto"/>
            </w:pPr>
            <w:r>
              <w:rPr>
                <w:rFonts w:ascii="Courier New" w:hAnsi="Courier New" w:eastAsia="Courier New"/>
                <w:b w:val="0"/>
                <w:i w:val="0"/>
                <w:strike w:val="0"/>
                <w:sz w:val="15"/>
              </w:rPr>
              <w:t>K. B.</w:t>
            </w:r>
          </w:p>
        </w:tc>
        <w:tc>
          <w:tcPr>
            <w:tcW w:type="dxa" w:w="1702"/>
          </w:tcPr>
          <w:p>
            <w:pPr>
              <w:spacing w:after="0" w:line="240" w:lineRule="auto"/>
            </w:pPr>
            <w:r>
              <w:rPr>
                <w:rFonts w:ascii="Courier New" w:hAnsi="Courier New" w:eastAsia="Courier New"/>
                <w:b w:val="0"/>
                <w:i w:val="0"/>
                <w:strike w:val="0"/>
                <w:sz w:val="15"/>
              </w:rPr>
              <w:t>i. O.</w:t>
            </w:r>
          </w:p>
        </w:tc>
        <w:tc>
          <w:tcPr>
            <w:tcW w:type="dxa" w:w="2067"/>
          </w:tcPr>
          <w:p>
            <w:pPr>
              <w:spacing w:after="0" w:line="240" w:lineRule="auto"/>
            </w:pPr>
            <w:r>
              <w:rPr>
                <w:rFonts w:ascii="Courier New" w:hAnsi="Courier New" w:eastAsia="Courier New"/>
                <w:b w:val="0"/>
                <w:i w:val="0"/>
                <w:strike w:val="0"/>
                <w:sz w:val="15"/>
              </w:rPr>
              <w:t>Filzstift schwarz, wie die ganze Saison</w:t>
            </w:r>
          </w:p>
        </w:tc>
      </w:tr>
      <w:tr>
        <w:tc>
          <w:tcPr>
            <w:tcW w:type="dxa" w:w="567"/>
          </w:tcPr>
          <w:p>
            <w:pPr>
              <w:spacing w:after="0" w:line="240" w:lineRule="auto"/>
            </w:pPr>
            <w:r>
              <w:rPr>
                <w:rFonts w:ascii="Courier New" w:hAnsi="Courier New" w:eastAsia="Courier New"/>
                <w:b w:val="0"/>
                <w:i w:val="0"/>
                <w:strike w:val="0"/>
                <w:sz w:val="15"/>
              </w:rPr>
              <w:t>Sa 2.12.</w:t>
            </w:r>
          </w:p>
        </w:tc>
        <w:tc>
          <w:tcPr>
            <w:tcW w:type="dxa" w:w="395"/>
          </w:tcPr>
          <w:p>
            <w:pPr>
              <w:spacing w:after="0" w:line="240" w:lineRule="auto"/>
            </w:pPr>
            <w:r>
              <w:rPr>
                <w:rFonts w:ascii="Courier New" w:hAnsi="Courier New" w:eastAsia="Courier New"/>
                <w:b w:val="0"/>
                <w:i w:val="0"/>
                <w:strike w:val="0"/>
                <w:sz w:val="15"/>
              </w:rPr>
              <w:t>Celle</w:t>
            </w:r>
          </w:p>
        </w:tc>
        <w:tc>
          <w:tcPr>
            <w:tcW w:type="dxa" w:w="577"/>
          </w:tcPr>
          <w:p>
            <w:pPr>
              <w:spacing w:after="0" w:line="240" w:lineRule="auto"/>
            </w:pPr>
            <w:r>
              <w:rPr>
                <w:rFonts w:ascii="Courier New" w:hAnsi="Courier New" w:eastAsia="Courier New"/>
                <w:b w:val="0"/>
                <w:i w:val="0"/>
                <w:strike w:val="0"/>
                <w:sz w:val="15"/>
              </w:rPr>
              <w:t>15:00</w:t>
            </w:r>
          </w:p>
        </w:tc>
        <w:tc>
          <w:tcPr>
            <w:tcW w:type="dxa" w:w="547"/>
          </w:tcPr>
          <w:p>
            <w:pPr>
              <w:spacing w:after="0" w:line="240" w:lineRule="auto"/>
            </w:pPr>
            <w:r>
              <w:rPr>
                <w:rFonts w:ascii="Courier New" w:hAnsi="Courier New" w:eastAsia="Courier New"/>
                <w:b w:val="0"/>
                <w:i w:val="0"/>
                <w:strike w:val="0"/>
                <w:sz w:val="15"/>
              </w:rPr>
              <w:t>14:30</w:t>
            </w:r>
          </w:p>
        </w:tc>
        <w:tc>
          <w:tcPr>
            <w:tcW w:type="dxa" w:w="608"/>
          </w:tcPr>
          <w:p>
            <w:pPr>
              <w:spacing w:after="0" w:line="240" w:lineRule="auto"/>
            </w:pPr>
            <w:r>
              <w:rPr>
                <w:rFonts w:ascii="Courier New" w:hAnsi="Courier New" w:eastAsia="Courier New"/>
                <w:b w:val="0"/>
                <w:i w:val="0"/>
                <w:strike w:val="0"/>
                <w:sz w:val="15"/>
              </w:rPr>
              <w:t>K. B.</w:t>
            </w:r>
          </w:p>
        </w:tc>
        <w:tc>
          <w:tcPr>
            <w:tcW w:type="dxa" w:w="1702"/>
          </w:tcPr>
          <w:p>
            <w:pPr>
              <w:spacing w:after="0" w:line="240" w:lineRule="auto"/>
            </w:pPr>
            <w:r>
              <w:rPr>
                <w:rFonts w:ascii="Courier New" w:hAnsi="Courier New" w:eastAsia="Courier New"/>
                <w:b w:val="0"/>
                <w:i w:val="0"/>
                <w:strike w:val="0"/>
                <w:sz w:val="15"/>
              </w:rPr>
              <w:t>i. O.</w:t>
            </w:r>
          </w:p>
        </w:tc>
        <w:tc>
          <w:tcPr>
            <w:tcW w:type="dxa" w:w="2067"/>
          </w:tcPr>
          <w:p>
            <w:pPr>
              <w:spacing w:after="0" w:line="240" w:lineRule="auto"/>
            </w:pPr>
            <w:r>
              <w:rPr>
                <w:rFonts w:ascii="Courier New" w:hAnsi="Courier New" w:eastAsia="Courier New"/>
                <w:b w:val="0"/>
                <w:i w:val="0"/>
                <w:strike w:val="0"/>
                <w:sz w:val="15"/>
              </w:rPr>
              <w:t>Filzstift schwarz</w:t>
            </w:r>
          </w:p>
        </w:tc>
      </w:tr>
      <w:tr>
        <w:tc>
          <w:tcPr>
            <w:tcW w:type="dxa" w:w="567"/>
          </w:tcPr>
          <w:p>
            <w:pPr>
              <w:spacing w:after="0" w:line="240" w:lineRule="auto"/>
            </w:pPr>
            <w:r>
              <w:rPr>
                <w:rFonts w:ascii="Courier New" w:hAnsi="Courier New" w:eastAsia="Courier New"/>
                <w:b w:val="0"/>
                <w:i w:val="0"/>
                <w:strike w:val="0"/>
                <w:sz w:val="15"/>
              </w:rPr>
              <w:t>Sa 2.12.</w:t>
            </w:r>
          </w:p>
        </w:tc>
        <w:tc>
          <w:tcPr>
            <w:tcW w:type="dxa" w:w="395"/>
          </w:tcPr>
          <w:p>
            <w:pPr>
              <w:spacing w:after="0" w:line="240" w:lineRule="auto"/>
            </w:pPr>
            <w:r>
              <w:rPr>
                <w:rFonts w:ascii="Courier New" w:hAnsi="Courier New" w:eastAsia="Courier New"/>
                <w:b w:val="0"/>
                <w:i w:val="0"/>
                <w:strike w:val="0"/>
                <w:sz w:val="15"/>
              </w:rPr>
              <w:t>Celle</w:t>
            </w:r>
          </w:p>
        </w:tc>
        <w:tc>
          <w:tcPr>
            <w:tcW w:type="dxa" w:w="577"/>
          </w:tcPr>
          <w:p>
            <w:pPr>
              <w:spacing w:after="0" w:line="240" w:lineRule="auto"/>
            </w:pPr>
            <w:r>
              <w:rPr>
                <w:rFonts w:ascii="Courier New" w:hAnsi="Courier New" w:eastAsia="Courier New"/>
                <w:b w:val="0"/>
                <w:i w:val="0"/>
                <w:strike w:val="0"/>
                <w:sz w:val="15"/>
              </w:rPr>
              <w:t>19:30</w:t>
            </w:r>
          </w:p>
        </w:tc>
        <w:tc>
          <w:tcPr>
            <w:tcW w:type="dxa" w:w="547"/>
          </w:tcPr>
          <w:p>
            <w:pPr>
              <w:spacing w:after="0" w:line="240" w:lineRule="auto"/>
            </w:pPr>
            <w:r>
              <w:rPr>
                <w:rFonts w:ascii="Courier New" w:hAnsi="Courier New" w:eastAsia="Courier New"/>
                <w:b w:val="0"/>
                <w:i w:val="0"/>
                <w:strike w:val="0"/>
                <w:sz w:val="15"/>
              </w:rPr>
              <w:t>18:30</w:t>
            </w:r>
          </w:p>
        </w:tc>
        <w:tc>
          <w:tcPr>
            <w:tcW w:type="dxa" w:w="608"/>
          </w:tcPr>
          <w:p>
            <w:pPr>
              <w:spacing w:after="0" w:line="240" w:lineRule="auto"/>
            </w:pPr>
            <w:r>
              <w:rPr>
                <w:rFonts w:ascii="Courier New" w:hAnsi="Courier New" w:eastAsia="Courier New"/>
                <w:b w:val="0"/>
                <w:i w:val="0"/>
                <w:strike w:val="0"/>
                <w:sz w:val="15"/>
              </w:rPr>
              <w:t>K. B.</w:t>
            </w:r>
          </w:p>
        </w:tc>
        <w:tc>
          <w:tcPr>
            <w:tcW w:type="dxa" w:w="1702"/>
          </w:tcPr>
          <w:p>
            <w:pPr>
              <w:spacing w:after="0" w:line="240" w:lineRule="auto"/>
            </w:pPr>
            <w:r>
              <w:rPr>
                <w:rFonts w:ascii="Courier New" w:hAnsi="Courier New" w:eastAsia="Courier New"/>
                <w:b w:val="0"/>
                <w:i w:val="0"/>
                <w:strike w:val="0"/>
                <w:sz w:val="15"/>
              </w:rPr>
              <w:t>i. O.</w:t>
            </w:r>
          </w:p>
        </w:tc>
        <w:tc>
          <w:tcPr>
            <w:tcW w:type="dxa" w:w="2067"/>
          </w:tcPr>
          <w:p>
            <w:pPr>
              <w:spacing w:after="0" w:line="240" w:lineRule="auto"/>
            </w:pPr>
            <w:r>
              <w:rPr>
                <w:rFonts w:ascii="Courier New" w:hAnsi="Courier New" w:eastAsia="Courier New"/>
                <w:b w:val="0"/>
                <w:i w:val="0"/>
                <w:strike w:val="0"/>
                <w:sz w:val="15"/>
              </w:rPr>
              <w:t>Filzstift schwarz</w:t>
            </w:r>
          </w:p>
        </w:tc>
      </w:tr>
      <w:tr>
        <w:tc>
          <w:tcPr>
            <w:tcW w:type="dxa" w:w="567"/>
          </w:tcPr>
          <w:p>
            <w:pPr>
              <w:spacing w:after="0" w:line="240" w:lineRule="auto"/>
            </w:pPr>
            <w:r>
              <w:rPr>
                <w:rFonts w:ascii="Courier New" w:hAnsi="Courier New" w:eastAsia="Courier New"/>
                <w:b w:val="0"/>
                <w:i w:val="0"/>
                <w:strike w:val="0"/>
                <w:sz w:val="15"/>
              </w:rPr>
              <w:t>So 3.12.</w:t>
            </w:r>
          </w:p>
        </w:tc>
        <w:tc>
          <w:tcPr>
            <w:tcW w:type="dxa" w:w="395"/>
          </w:tcPr>
          <w:p>
            <w:pPr>
              <w:spacing w:after="0" w:line="240" w:lineRule="auto"/>
            </w:pPr>
            <w:r>
              <w:rPr>
                <w:rFonts w:ascii="Courier New" w:hAnsi="Courier New" w:eastAsia="Courier New"/>
                <w:b w:val="0"/>
                <w:i w:val="0"/>
                <w:strike w:val="0"/>
                <w:sz w:val="15"/>
              </w:rPr>
              <w:t>Celle</w:t>
            </w:r>
          </w:p>
        </w:tc>
        <w:tc>
          <w:tcPr>
            <w:tcW w:type="dxa" w:w="577"/>
          </w:tcPr>
          <w:p>
            <w:pPr>
              <w:spacing w:after="0" w:line="240" w:lineRule="auto"/>
            </w:pPr>
            <w:r>
              <w:rPr>
                <w:rFonts w:ascii="Courier New" w:hAnsi="Courier New" w:eastAsia="Courier New"/>
                <w:b w:val="0"/>
                <w:i w:val="0"/>
                <w:strike w:val="0"/>
                <w:sz w:val="15"/>
              </w:rPr>
              <w:t>15:00</w:t>
            </w:r>
          </w:p>
        </w:tc>
        <w:tc>
          <w:tcPr>
            <w:tcW w:type="dxa" w:w="547"/>
          </w:tcPr>
          <w:p>
            <w:pPr>
              <w:spacing w:after="0" w:line="240" w:lineRule="auto"/>
            </w:pPr>
            <w:r>
              <w:rPr>
                <w:rFonts w:ascii="Courier New" w:hAnsi="Courier New" w:eastAsia="Courier New"/>
                <w:b w:val="0"/>
                <w:i w:val="0"/>
                <w:strike w:val="0"/>
                <w:sz w:val="15"/>
              </w:rPr>
              <w:t>–</w:t>
            </w:r>
          </w:p>
        </w:tc>
        <w:tc>
          <w:tcPr>
            <w:tcW w:type="dxa" w:w="608"/>
          </w:tcPr>
          <w:p>
            <w:pPr>
              <w:spacing w:after="0" w:line="240" w:lineRule="auto"/>
            </w:pPr>
            <w:r>
              <w:rPr>
                <w:rFonts w:ascii="Courier New" w:hAnsi="Courier New" w:eastAsia="Courier New"/>
                <w:b w:val="0"/>
                <w:i w:val="0"/>
                <w:strike w:val="0"/>
                <w:sz w:val="15"/>
              </w:rPr>
              <w:t>–</w:t>
            </w:r>
          </w:p>
        </w:tc>
        <w:tc>
          <w:tcPr>
            <w:tcW w:type="dxa" w:w="1702"/>
          </w:tcPr>
          <w:p>
            <w:pPr>
              <w:spacing w:after="0" w:line="240" w:lineRule="auto"/>
            </w:pPr>
            <w:r>
              <w:rPr>
                <w:rFonts w:ascii="Courier New" w:hAnsi="Courier New" w:eastAsia="Courier New"/>
                <w:b w:val="0"/>
                <w:i w:val="0"/>
                <w:strike w:val="0"/>
                <w:sz w:val="15"/>
              </w:rPr>
              <w:t>–</w:t>
            </w:r>
          </w:p>
        </w:tc>
        <w:tc>
          <w:tcPr>
            <w:tcW w:type="dxa" w:w="2067"/>
          </w:tcPr>
          <w:p>
            <w:pPr>
              <w:spacing w:after="0" w:line="240" w:lineRule="auto"/>
            </w:pPr>
            <w:r>
              <w:rPr>
                <w:rFonts w:ascii="Courier New" w:hAnsi="Courier New" w:eastAsia="Courier New"/>
                <w:b w:val="0"/>
                <w:i w:val="0"/>
                <w:strike w:val="0"/>
                <w:sz w:val="15"/>
              </w:rPr>
              <w:t>Filzstift schwarz. Spalten „Geprüft um“, „Unterschrift“ LEER.</w:t>
            </w:r>
          </w:p>
        </w:tc>
      </w:tr>
      <w:tr>
        <w:tc>
          <w:tcPr>
            <w:tcW w:type="dxa" w:w="567"/>
          </w:tcPr>
          <w:p>
            <w:pPr>
              <w:spacing w:after="0" w:line="240" w:lineRule="auto"/>
            </w:pPr>
            <w:r>
              <w:rPr>
                <w:rFonts w:ascii="Courier New" w:hAnsi="Courier New" w:eastAsia="Courier New"/>
                <w:b w:val="0"/>
                <w:i w:val="0"/>
                <w:strike w:val="0"/>
                <w:sz w:val="15"/>
              </w:rPr>
              <w:t>So 3.12.</w:t>
            </w:r>
          </w:p>
        </w:tc>
        <w:tc>
          <w:tcPr>
            <w:tcW w:type="dxa" w:w="395"/>
          </w:tcPr>
          <w:p>
            <w:pPr>
              <w:spacing w:after="0" w:line="240" w:lineRule="auto"/>
            </w:pPr>
            <w:r>
              <w:rPr>
                <w:rFonts w:ascii="Courier New" w:hAnsi="Courier New" w:eastAsia="Courier New"/>
                <w:b w:val="0"/>
                <w:i w:val="0"/>
                <w:strike w:val="0"/>
                <w:sz w:val="15"/>
              </w:rPr>
              <w:t>Celle</w:t>
            </w:r>
          </w:p>
        </w:tc>
        <w:tc>
          <w:tcPr>
            <w:tcW w:type="dxa" w:w="577"/>
          </w:tcPr>
          <w:p>
            <w:pPr>
              <w:spacing w:after="0" w:line="240" w:lineRule="auto"/>
            </w:pPr>
            <w:r>
              <w:rPr>
                <w:rFonts w:ascii="Courier New" w:hAnsi="Courier New" w:eastAsia="Courier New"/>
                <w:b w:val="0"/>
                <w:i w:val="0"/>
                <w:strike w:val="0"/>
                <w:sz w:val="15"/>
              </w:rPr>
              <w:t>19:30</w:t>
            </w:r>
          </w:p>
        </w:tc>
        <w:tc>
          <w:tcPr>
            <w:tcW w:type="dxa" w:w="547"/>
          </w:tcPr>
          <w:p>
            <w:pPr>
              <w:spacing w:after="0" w:line="240" w:lineRule="auto"/>
            </w:pPr>
            <w:r>
              <w:rPr>
                <w:rFonts w:ascii="Courier New" w:hAnsi="Courier New" w:eastAsia="Courier New"/>
                <w:b w:val="0"/>
                <w:i w:val="0"/>
                <w:strike w:val="0"/>
                <w:sz w:val="15"/>
              </w:rPr>
              <w:t>–</w:t>
            </w:r>
          </w:p>
        </w:tc>
        <w:tc>
          <w:tcPr>
            <w:tcW w:type="dxa" w:w="608"/>
          </w:tcPr>
          <w:p>
            <w:pPr>
              <w:spacing w:after="0" w:line="240" w:lineRule="auto"/>
            </w:pPr>
            <w:r>
              <w:rPr>
                <w:rFonts w:ascii="Courier New" w:hAnsi="Courier New" w:eastAsia="Courier New"/>
                <w:b w:val="0"/>
                <w:i w:val="0"/>
                <w:strike w:val="0"/>
                <w:sz w:val="15"/>
              </w:rPr>
              <w:t>–</w:t>
            </w:r>
          </w:p>
        </w:tc>
        <w:tc>
          <w:tcPr>
            <w:tcW w:type="dxa" w:w="1702"/>
          </w:tcPr>
          <w:p>
            <w:pPr>
              <w:spacing w:after="0" w:line="240" w:lineRule="auto"/>
            </w:pPr>
            <w:r>
              <w:rPr>
                <w:rFonts w:ascii="Courier New" w:hAnsi="Courier New" w:eastAsia="Courier New"/>
                <w:b w:val="0"/>
                <w:i w:val="0"/>
                <w:strike w:val="0"/>
                <w:sz w:val="15"/>
              </w:rPr>
              <w:t>Vorstellung abgesagt (Unfall). A. K.</w:t>
            </w:r>
          </w:p>
        </w:tc>
        <w:tc>
          <w:tcPr>
            <w:tcW w:type="dxa" w:w="2067"/>
          </w:tcPr>
          <w:p>
            <w:pPr>
              <w:spacing w:after="0" w:line="240" w:lineRule="auto"/>
            </w:pPr>
            <w:r>
              <w:rPr>
                <w:rFonts w:ascii="Courier New" w:hAnsi="Courier New" w:eastAsia="Courier New"/>
                <w:b w:val="0"/>
                <w:i w:val="0"/>
                <w:strike w:val="0"/>
                <w:sz w:val="15"/>
              </w:rPr>
              <w:t>Filzstift schwarz, Schrift A. Karoli</w:t>
            </w:r>
          </w:p>
        </w:tc>
      </w:tr>
      <w:tr>
        <w:tc>
          <w:tcPr>
            <w:tcW w:type="dxa" w:w="567"/>
          </w:tcPr>
          <w:p>
            <w:pPr>
              <w:spacing w:after="0" w:line="240" w:lineRule="auto"/>
            </w:pPr>
            <w:r>
              <w:rPr>
                <w:rFonts w:ascii="Courier New" w:hAnsi="Courier New" w:eastAsia="Courier New"/>
                <w:b w:val="0"/>
                <w:i w:val="0"/>
                <w:strike w:val="0"/>
                <w:sz w:val="15"/>
              </w:rPr>
              <w:t>(darunter, zwischen die Zeilen gequetscht, über den unteren Rand hinaus)</w:t>
            </w:r>
          </w:p>
        </w:tc>
        <w:tc>
          <w:tcPr>
            <w:tcW w:type="dxa" w:w="395"/>
          </w:tcPr>
          <w:p>
            <w:pPr>
              <w:spacing w:after="0" w:line="240" w:lineRule="auto"/>
            </w:pPr>
          </w:p>
        </w:tc>
        <w:tc>
          <w:tcPr>
            <w:tcW w:type="dxa" w:w="577"/>
          </w:tcPr>
          <w:p>
            <w:pPr>
              <w:spacing w:after="0" w:line="240" w:lineRule="auto"/>
            </w:pPr>
          </w:p>
        </w:tc>
        <w:tc>
          <w:tcPr>
            <w:tcW w:type="dxa" w:w="547"/>
          </w:tcPr>
          <w:p>
            <w:pPr>
              <w:spacing w:after="0" w:line="240" w:lineRule="auto"/>
            </w:pPr>
            <w:r>
              <w:rPr>
                <w:rFonts w:ascii="Courier New" w:hAnsi="Courier New" w:eastAsia="Courier New"/>
                <w:b w:val="0"/>
                <w:i w:val="0"/>
                <w:strike w:val="0"/>
                <w:sz w:val="15"/>
              </w:rPr>
              <w:t>14.30</w:t>
            </w:r>
          </w:p>
        </w:tc>
        <w:tc>
          <w:tcPr>
            <w:tcW w:type="dxa" w:w="608"/>
          </w:tcPr>
          <w:p>
            <w:pPr>
              <w:spacing w:after="0" w:line="240" w:lineRule="auto"/>
            </w:pPr>
            <w:r>
              <w:rPr>
                <w:rFonts w:ascii="Courier New" w:hAnsi="Courier New" w:eastAsia="Courier New"/>
                <w:b w:val="0"/>
                <w:i w:val="0"/>
                <w:strike w:val="0"/>
                <w:sz w:val="15"/>
              </w:rPr>
              <w:t>K. B.</w:t>
            </w:r>
          </w:p>
        </w:tc>
        <w:tc>
          <w:tcPr>
            <w:tcW w:type="dxa" w:w="1702"/>
          </w:tcPr>
          <w:p>
            <w:pPr>
              <w:spacing w:after="0" w:line="240" w:lineRule="auto"/>
            </w:pPr>
            <w:r>
              <w:rPr>
                <w:rFonts w:ascii="Courier New" w:hAnsi="Courier New" w:eastAsia="Courier New"/>
                <w:b w:val="0"/>
                <w:i w:val="0"/>
                <w:strike w:val="0"/>
                <w:sz w:val="15"/>
              </w:rPr>
              <w:t>Abspannung + Spannschlösser geprüft, alles i. O.</w:t>
            </w:r>
          </w:p>
        </w:tc>
        <w:tc>
          <w:tcPr>
            <w:tcW w:type="dxa" w:w="2067"/>
          </w:tcPr>
          <w:p>
            <w:pPr>
              <w:spacing w:after="0" w:line="240" w:lineRule="auto"/>
            </w:pPr>
            <w:r>
              <w:rPr>
                <w:rFonts w:ascii="Courier New" w:hAnsi="Courier New" w:eastAsia="Courier New"/>
                <w:b w:val="0"/>
                <w:i w:val="0"/>
                <w:strike w:val="0"/>
                <w:sz w:val="15"/>
              </w:rPr>
              <w:t>KUGELSCHREIBER BLAU. Schrift zittrig, nach rechts statt nach links geneigt</w:t>
            </w:r>
          </w:p>
        </w:tc>
      </w:tr>
    </w:tbl>
    <w:p>
      <w:pPr>
        <w:spacing w:after="40"/>
      </w:pPr>
    </w:p>
    <w:p>
      <w:pPr>
        <w:spacing w:before="0" w:after="0"/>
      </w:pPr>
      <w:r>
        <w:rPr>
          <w:b w:val="0"/>
          <w:i w:val="0"/>
        </w:rPr>
        <w:t>Betty legte den Kugelschreiber hin.</w:t>
      </w:r>
    </w:p>
    <w:p>
      <w:pPr>
        <w:spacing w:before="0" w:after="0"/>
        <w:ind w:firstLine="283"/>
      </w:pPr>
      <w:r>
        <w:rPr>
          <w:b w:val="0"/>
          <w:i w:val="0"/>
        </w:rPr>
        <w:t>Marco Karoli stand neben dem Schreibtisch. Er hatte die Abschrift gelesen. Über ihre Schulter. Er sah auf die letzte Zeile. Dann auf das Buch selbst. Auf die blaue Schrift unter der schwarzen.</w:t>
      </w:r>
    </w:p>
    <w:p>
      <w:pPr>
        <w:spacing w:before="0" w:after="0"/>
        <w:ind w:firstLine="283"/>
      </w:pPr>
      <w:r>
        <w:rPr>
          <w:b w:val="0"/>
          <w:i w:val="0"/>
        </w:rPr>
        <w:t>„Die ist drunter“, sagte er. „Unter abgesagt.“</w:t>
      </w:r>
    </w:p>
    <w:p>
      <w:pPr>
        <w:spacing w:before="0" w:after="0"/>
        <w:ind w:firstLine="283"/>
      </w:pPr>
      <w:r>
        <w:rPr>
          <w:b w:val="0"/>
          <w:i w:val="0"/>
        </w:rPr>
        <w:t>„Ja“, sagte Betty.</w:t>
      </w:r>
    </w:p>
    <w:p>
      <w:pPr>
        <w:spacing w:before="0" w:after="0"/>
        <w:ind w:firstLine="283"/>
      </w:pPr>
      <w:r>
        <w:rPr>
          <w:b w:val="0"/>
          <w:i w:val="0"/>
        </w:rPr>
        <w:t>„Die ist geschrieben worden, nachdem die Abendvorstellung abgesagt war“, sagte Marco Karoli langsam. „Nach dem Unfall. Sonst stünde sie oben. In der Zeile für fünfzehn Uhr. Da, wo sie hingehört.“</w:t>
      </w:r>
    </w:p>
    <w:p>
      <w:pPr>
        <w:spacing w:before="0" w:after="0"/>
        <w:ind w:firstLine="283"/>
      </w:pPr>
      <w:r>
        <w:rPr>
          <w:b w:val="0"/>
          <w:i w:val="0"/>
        </w:rPr>
        <w:t>„In der Zeile für fünfzehn Uhr ist nichts“, sagte Betty. „Leer. Die einzige leere Zeile in dreihundert.“</w:t>
      </w:r>
    </w:p>
    <w:p>
      <w:pPr>
        <w:spacing w:before="0" w:after="0"/>
        <w:ind w:firstLine="283"/>
      </w:pPr>
      <w:r>
        <w:rPr>
          <w:b w:val="0"/>
          <w:i w:val="0"/>
        </w:rPr>
        <w:t>Ömer hatte die Hornlupe über die blaue Schrift gehalten. Lange. Dann über die schwarze. Dann wieder über die blaue.</w:t>
      </w:r>
    </w:p>
    <w:p>
      <w:pPr>
        <w:spacing w:before="0" w:after="0"/>
        <w:ind w:firstLine="283"/>
      </w:pPr>
      <w:r>
        <w:rPr>
          <w:b w:val="0"/>
          <w:i w:val="0"/>
        </w:rPr>
        <w:t>„Das ist Kalle“, sagte er. „Die Buchstaben sind seine. Das K mit dem Bogen. Das B mit den zwei Bäuchen, unten größer als oben. Aber der Rest stimmt nicht.“ Er richtete sich auf. „Den ganzen Sommer schreibt er nach links. Klein. Fest. Mit Filzstift. Und hier schreibt er nach rechts. Groß. Mit Kugelschreiber. Und die Hand hat gezittert. Man sieht es an den Linien. Wie bei einem, der friert. Oder Angst hat.“</w:t>
      </w:r>
    </w:p>
    <w:p>
      <w:pPr>
        <w:spacing w:before="0" w:after="0"/>
        <w:ind w:firstLine="283"/>
      </w:pPr>
      <w:r>
        <w:rPr>
          <w:b w:val="0"/>
          <w:i w:val="0"/>
        </w:rPr>
        <w:t>„Oder getrunken hat“, sagte Betty leise.</w:t>
      </w:r>
    </w:p>
    <w:p>
      <w:pPr>
        <w:spacing w:before="0" w:after="0"/>
        <w:ind w:firstLine="283"/>
      </w:pPr>
      <w:r>
        <w:rPr>
          <w:b w:val="0"/>
          <w:i w:val="0"/>
        </w:rPr>
        <w:t>Marco Karoli setzte sich. Auf den Stuhl seines Vaters. Hinter den schwarzen Schreibtisch mit den Löwenfüßen. Unter das Plakat mit der Frau auf dem Seil. Er legte die Hände auf das Holz.</w:t>
      </w:r>
    </w:p>
    <w:p>
      <w:pPr>
        <w:spacing w:before="0" w:after="0"/>
        <w:ind w:firstLine="283"/>
      </w:pPr>
      <w:r>
        <w:rPr>
          <w:b w:val="0"/>
          <w:i w:val="0"/>
        </w:rPr>
        <w:t>„Die Polizei hat das gesehen“, sagte er. „Neunzehnhundertneunundachtzig. Das Buch. Und hat gesagt, alles in Ordnung.“</w:t>
      </w:r>
    </w:p>
    <w:p>
      <w:pPr>
        <w:spacing w:before="0" w:after="0"/>
        <w:ind w:firstLine="283"/>
      </w:pPr>
      <w:r>
        <w:rPr>
          <w:b w:val="0"/>
          <w:i w:val="0"/>
        </w:rPr>
        <w:t>„Die Polizei hat gesehen, dass da steht: vierzehn Uhr dreißig, geprüft, alles in Ordnung, K. B.“, sagte Betty Brüggemann. „Mehr wollte sie nicht sehen. Ein Zirkus. Eine Artistin. Ein Unfall. Ein Prüfbuch. Unterschrift. Fertig.“ Sie nahm die Lesebrille ab. „Ich habe dreißig Jahre lang Unterschriften gesehen, Herr Karoli. Auf Verträgen. Auf Quittungen. Auf Pfändungsprotokollen. Die meisten Leute sehen nur, dass eine da ist. Nicht, wo sie steht.“</w:t>
      </w:r>
    </w:p>
    <w:p>
      <w:pPr>
        <w:spacing w:before="0" w:after="0"/>
        <w:ind w:firstLine="283"/>
      </w:pPr>
      <w:r>
        <w:rPr>
          <w:b w:val="0"/>
          <w:i w:val="0"/>
        </w:rPr>
        <w:t>Ömer hatte den Karton weiter ausgeräumt. Darunter lagen Briefe. Einer obenauf. Mit einem Briefkopf. Einer Versicherung in Hannover. Vom März neunzehnhundertneunzig.</w:t>
      </w:r>
    </w:p>
    <w:p>
      <w:pPr>
        <w:spacing w:before="0" w:after="0"/>
        <w:ind w:firstLine="283"/>
      </w:pPr>
      <w:r>
        <w:rPr>
          <w:b w:val="0"/>
          <w:i w:val="0"/>
        </w:rPr>
        <w:t>Er gab ihn Betty. Sie las ihn nicht sofort. Sie sah Marco Karoli an.</w:t>
      </w:r>
    </w:p>
    <w:p>
      <w:pPr>
        <w:spacing w:before="0" w:after="0"/>
        <w:ind w:firstLine="283"/>
      </w:pPr>
      <w:r>
        <w:rPr>
          <w:b w:val="0"/>
          <w:i w:val="0"/>
        </w:rPr>
        <w:t>„Wollen Sie das lesen?“, fragte sie. „Oder soll ich?“</w:t>
      </w:r>
    </w:p>
    <w:p>
      <w:pPr>
        <w:spacing w:before="0" w:after="0"/>
        <w:ind w:firstLine="283"/>
      </w:pPr>
      <w:r>
        <w:rPr>
          <w:b w:val="0"/>
          <w:i w:val="0"/>
        </w:rPr>
        <w:t>Marco Karoli sah auf den Brief. Dann auf das Plakat über ihm. Auf die Frau auf dem Seil, die lachte.</w:t>
      </w:r>
    </w:p>
    <w:p>
      <w:pPr>
        <w:spacing w:before="0" w:after="0"/>
        <w:ind w:firstLine="283"/>
      </w:pPr>
      <w:r>
        <w:rPr>
          <w:b w:val="0"/>
          <w:i w:val="0"/>
        </w:rPr>
        <w:t>„Lesen Sie“, sagte er. „Ich kann nicht.“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Vierhunderttausend</w:t>
      </w:r>
    </w:p>
    <w:p>
      <w:pPr>
        <w:spacing w:before="0" w:after="0"/>
      </w:pPr>
      <w:r>
        <w:rPr>
          <w:b w:val="0"/>
          <w:i w:val="0"/>
        </w:rPr>
        <w:t>Es war ein kurzer Brief. Eine Seite. Mit dem Briefkopf einer großen Versicherung in Hannover, in blauer Schrift, mit einem kleinen Wappen. Und unter dem Text, mit Bleistift, in einer großen, schwungvollen Schrift, die Betty jetzt kannte, vom Deckel des Kartons, eine Randnotiz.</w:t>
      </w:r>
    </w:p>
    <w:p>
      <w:pPr>
        <w:spacing w:before="0" w:after="0"/>
        <w:ind w:firstLine="283"/>
      </w:pPr>
      <w:r>
        <w:rPr>
          <w:b w:val="0"/>
          <w:i w:val="0"/>
        </w:rPr>
        <w:t>Betty las vor. Sie las langsam. Wie sie früher Pfändungsbeschlüsse vorgelesen hatte. Damit jeder es versteht.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Schreiben der Versicherung an Zirkus Karoli, Direktion A. Karoli, vom 22. März 1990 · aus dem Karton „Versicherung 1990“ · mit Randnotiz in Bleistift (Schrift A. Karoli)</w:t>
            </w:r>
          </w:p>
          <w:p>
            <w:pPr>
              <w:spacing w:after="60" w:line="276" w:lineRule="auto"/>
            </w:pPr>
            <w:r>
              <w:rPr>
                <w:b w:val="0"/>
                <w:i/>
                <w:strike w:val="0"/>
                <w:sz w:val="19"/>
              </w:rPr>
              <w:t>Betr.: Unfallversicherung Artisten, Police Nr. 4471-B, Schadensfall Lucia Karoli, 3.12.1989</w:t>
            </w:r>
          </w:p>
          <w:p>
            <w:pPr>
              <w:spacing w:after="60" w:line="276" w:lineRule="auto"/>
            </w:pPr>
            <w:r>
              <w:rPr>
                <w:b w:val="0"/>
                <w:i/>
                <w:strike w:val="0"/>
                <w:sz w:val="19"/>
              </w:rPr>
              <w:t>Sehr geehrter Herr Karoli,</w:t>
            </w:r>
          </w:p>
          <w:p>
            <w:pPr>
              <w:spacing w:after="60" w:line="276" w:lineRule="auto"/>
            </w:pPr>
            <w:r>
              <w:rPr>
                <w:b w:val="0"/>
                <w:i/>
                <w:strike w:val="0"/>
                <w:sz w:val="19"/>
              </w:rPr>
              <w:t>nach Prüfung der Unterlagen, insbesondere des Prüfbuchs Hochseil, Saison 1989, aus dem hervorgeht, dass die Abspannung am Unfalltag um 14.30 Uhr durch den Monteur ordnungsgemäß geprüft und abgezeichnet wurde, sowie des Berichts der Polizei Celle, die ein Fremdverschulden ausschließt, erkennen wir den Schadensfall als unvorhersehbaren Unfall an.</w:t>
            </w:r>
          </w:p>
          <w:p>
            <w:pPr>
              <w:spacing w:after="60" w:line="276" w:lineRule="auto"/>
            </w:pPr>
            <w:r>
              <w:rPr>
                <w:b w:val="0"/>
                <w:i/>
                <w:strike w:val="0"/>
                <w:sz w:val="19"/>
              </w:rPr>
              <w:t>Ein Organisationsverschulden der Direktion liegt nicht vor. Wir überweisen die vereinbarte Versicherungssumme von 400.000,– DM.</w:t>
            </w:r>
          </w:p>
          <w:p>
            <w:pPr>
              <w:spacing w:after="60" w:line="276" w:lineRule="auto"/>
            </w:pPr>
            <w:r>
              <w:rPr>
                <w:b w:val="0"/>
                <w:i/>
                <w:strike w:val="0"/>
                <w:sz w:val="19"/>
              </w:rPr>
              <w:t>Mit freundlichen Grüßen</w:t>
            </w:r>
            <w:r>
              <w:br/>
            </w:r>
            <w:r>
              <w:rPr>
                <w:b w:val="0"/>
                <w:i/>
                <w:strike w:val="0"/>
                <w:sz w:val="19"/>
              </w:rPr>
              <w:t>(Unterschrift)</w:t>
            </w:r>
          </w:p>
          <w:p>
            <w:pPr>
              <w:spacing w:after="60" w:line="276" w:lineRule="auto"/>
            </w:pPr>
            <w:r>
              <w:rPr>
                <w:b w:val="0"/>
                <w:i/>
                <w:strike w:val="0"/>
                <w:sz w:val="19"/>
              </w:rPr>
              <w:t>Randnotiz (Bleistift): Gott sei Dank. Schulden – Futter – Gagen. Rest: Hof Heidbruch. Kalle bleibt. A.</w:t>
            </w:r>
          </w:p>
        </w:tc>
      </w:tr>
    </w:tbl>
    <w:p>
      <w:pPr>
        <w:spacing w:after="40"/>
      </w:pPr>
    </w:p>
    <w:p>
      <w:pPr>
        <w:spacing w:before="0" w:after="0"/>
      </w:pPr>
      <w:r>
        <w:rPr>
          <w:b w:val="0"/>
          <w:i w:val="0"/>
        </w:rPr>
        <w:t>Niemand sagte etwas im Büro. Draußen auf dem Hof wieherte ein Pferd. Und dann noch eins.</w:t>
      </w:r>
    </w:p>
    <w:p>
      <w:pPr>
        <w:spacing w:before="0" w:after="0"/>
        <w:ind w:firstLine="283"/>
      </w:pPr>
      <w:r>
        <w:rPr>
          <w:b w:val="0"/>
          <w:i w:val="0"/>
        </w:rPr>
        <w:t>Marco Karoli saß auf dem Stuhl seines Vaters. Er sah auf den Brief in Bettys Hand. Auf die Randnotiz.</w:t>
      </w:r>
    </w:p>
    <w:p>
      <w:pPr>
        <w:spacing w:before="0" w:after="0"/>
        <w:ind w:firstLine="283"/>
      </w:pPr>
      <w:r>
        <w:rPr>
          <w:b w:val="0"/>
          <w:i w:val="0"/>
        </w:rPr>
        <w:t>„Kalle bleibt“, sagte er.</w:t>
      </w:r>
    </w:p>
    <w:p>
      <w:pPr>
        <w:spacing w:before="0" w:after="0"/>
        <w:ind w:firstLine="283"/>
      </w:pPr>
      <w:r>
        <w:rPr>
          <w:b w:val="0"/>
          <w:i w:val="0"/>
        </w:rPr>
        <w:t>„Kalle bleibt“, sagte Betty.</w:t>
      </w:r>
    </w:p>
    <w:p>
      <w:pPr>
        <w:spacing w:before="0" w:after="0"/>
        <w:ind w:firstLine="283"/>
      </w:pPr>
      <w:r>
        <w:rPr>
          <w:b w:val="0"/>
          <w:i w:val="0"/>
        </w:rPr>
        <w:t>„Ein Organisationsverschulden der Direktion liegt nicht vor“, sagte Marco Karoli. Er lachte. Kurz. Es klang wie ein Husten. „Wenn das Prüfbuch leer gewesen wäre. In der Zeile für fünfzehn Uhr. Dann hätte die Versicherung nicht gezahlt. Dann wäre es Organisationsverschulden gewesen. Dann hätte die Direktion gehaftet. Dann hätte die Direktion an die Tochter zahlen müssen. An Bianca.“ Er sah auf seine Hände. „Und die Direktion hatte nichts. Die Direktion war pleite.“</w:t>
      </w:r>
    </w:p>
    <w:p>
      <w:pPr>
        <w:spacing w:before="0" w:after="0"/>
        <w:ind w:firstLine="283"/>
      </w:pPr>
      <w:r>
        <w:rPr>
          <w:b w:val="0"/>
          <w:i w:val="0"/>
        </w:rPr>
        <w:t>„Ja“, sagte Betty.</w:t>
      </w:r>
    </w:p>
    <w:p>
      <w:pPr>
        <w:spacing w:before="0" w:after="0"/>
        <w:ind w:firstLine="283"/>
      </w:pPr>
      <w:r>
        <w:rPr>
          <w:b w:val="0"/>
          <w:i w:val="0"/>
        </w:rPr>
        <w:t>„Und mit vierhunderttausend Mark hat die Direktion die Schulden bezahlt. Und das Futter. Und die Gagen. Und den Rest in einen Hof gesteckt. Diesen Hof.“ Marco Karoli sah aus dem Fenster. Auf die Wagen im Halbkreis. Auf den letzten. Den blauen. Mit den silbernen Sternen. „In dem ich aufgewachsen bin. Und Abitur gemacht hab. Und mit sechzehn den ersten Kuss bekommen hab. Hinter Wagen sieben.“ Er schluckte. „Von Lucias Tod.“</w:t>
      </w:r>
    </w:p>
    <w:p>
      <w:pPr>
        <w:spacing w:before="0" w:after="0"/>
        <w:ind w:firstLine="283"/>
      </w:pPr>
      <w:r>
        <w:rPr>
          <w:b w:val="0"/>
          <w:i w:val="0"/>
        </w:rPr>
        <w:t>„Von einer Zeile in einem Prüfbuch“, sagte Betty.</w:t>
      </w:r>
    </w:p>
    <w:p>
      <w:pPr>
        <w:spacing w:before="0" w:after="0"/>
        <w:ind w:firstLine="283"/>
      </w:pPr>
      <w:r>
        <w:rPr>
          <w:b w:val="0"/>
          <w:i w:val="0"/>
        </w:rPr>
        <w:t>„Das ist dasselbe“, sagte Marco Karoli.</w:t>
      </w:r>
    </w:p>
    <w:p>
      <w:pPr>
        <w:spacing w:before="0" w:after="0"/>
        <w:ind w:firstLine="283"/>
      </w:pPr>
      <w:r>
        <w:rPr>
          <w:b w:val="0"/>
          <w:i w:val="0"/>
        </w:rPr>
        <w:t>Betty antwortete nicht. Sie legte den Brief zurück in den Karton. Auf das Prüfbuch. Dann setzte sie sich. Auf den zweiten Stuhl im Büro. Einen wackligen, mit einem Kissen, auf dem ein Elefant gestickt war.</w:t>
      </w:r>
    </w:p>
    <w:p>
      <w:pPr>
        <w:spacing w:before="0" w:after="0"/>
        <w:ind w:firstLine="283"/>
      </w:pPr>
      <w:r>
        <w:rPr>
          <w:b w:val="0"/>
          <w:i w:val="0"/>
        </w:rPr>
        <w:t>„Herr Karoli“, sagte sie. „Wir wissen jetzt, dass jemand die Zeile nachträglich geschrieben hat. Mit einem blauen Kugelschreiber. Unter die Zeile mit abgesagt. Und wir wissen von Frau Hagen, dass Kalle Brodersen um halb drei nicht am Seil war. Sondern bei ihr. Mit Sekt.“ Sie faltete die Hände auf dem Klemmbrett. „Was wir nicht wissen, ist, was das Spannschloss hatte. Und ob Lucia es gewusst hat. Und ob sie trotzdem gegangen ist.“</w:t>
      </w:r>
    </w:p>
    <w:p>
      <w:pPr>
        <w:spacing w:before="0" w:after="0"/>
        <w:ind w:firstLine="283"/>
      </w:pPr>
      <w:r>
        <w:rPr>
          <w:b w:val="0"/>
          <w:i w:val="0"/>
        </w:rPr>
        <w:t>„Woher sollen wir das wissen?“, fragte Marco Karoli. „Sie ist tot.“</w:t>
      </w:r>
    </w:p>
    <w:p>
      <w:pPr>
        <w:spacing w:before="0" w:after="0"/>
        <w:ind w:firstLine="283"/>
      </w:pPr>
      <w:r>
        <w:rPr>
          <w:b w:val="0"/>
          <w:i w:val="0"/>
        </w:rPr>
        <w:t>„Sie hat alles aufgeschrieben“, sagte Betty. „Sagen Sie. Und Bianca. Und ihre Nonna. Jedes Spannschloss. Jeden Anker. Mit Uhrzeit. In ein Heft.“</w:t>
      </w:r>
    </w:p>
    <w:p>
      <w:pPr>
        <w:spacing w:before="0" w:after="0"/>
        <w:ind w:firstLine="283"/>
      </w:pPr>
      <w:r>
        <w:rPr>
          <w:b w:val="0"/>
          <w:i w:val="0"/>
        </w:rPr>
        <w:t>„Und das Heft ist weg.“</w:t>
      </w:r>
    </w:p>
    <w:p>
      <w:pPr>
        <w:spacing w:before="0" w:after="0"/>
        <w:ind w:firstLine="283"/>
      </w:pPr>
      <w:r>
        <w:rPr>
          <w:b w:val="0"/>
          <w:i w:val="0"/>
        </w:rPr>
        <w:t>„Das Heft ist nicht da“, sagte Betty Brüggemann. „Das ist etwas anderes.“</w:t>
      </w:r>
    </w:p>
    <w:p>
      <w:pPr>
        <w:spacing w:before="0" w:after="0"/>
        <w:ind w:firstLine="283"/>
      </w:pPr>
      <w:r>
        <w:rPr>
          <w:b w:val="0"/>
          <w:i w:val="0"/>
        </w:rPr>
        <w:t>Ömer stand am Fenster. Er hatte die ganze Zeit hinausgesehen. Auf den Hof. Auf Wagen zwölf. Auf dem Dach von Wagen zwölf saß der Direktor in der Märzsonne und putzte sich die Pfoten.</w:t>
      </w:r>
    </w:p>
    <w:p>
      <w:pPr>
        <w:spacing w:before="0" w:after="0"/>
        <w:ind w:firstLine="283"/>
      </w:pPr>
      <w:r>
        <w:rPr>
          <w:b w:val="0"/>
          <w:i w:val="0"/>
        </w:rPr>
        <w:t>„Und einer hat es gesucht“, sagte Ömer. „Vor ein paar Wochen. Durch das Dach. Mit Größe dreiundvierzig. In den Schubladen. In der Kiste. Unter dem Bett.“ Er drehte sich um. „Und nicht in der Stange.“</w:t>
      </w:r>
    </w:p>
    <w:p>
      <w:pPr>
        <w:spacing w:before="0" w:after="0"/>
        <w:ind w:firstLine="283"/>
      </w:pPr>
      <w:r>
        <w:rPr>
          <w:b w:val="0"/>
          <w:i w:val="0"/>
        </w:rPr>
        <w:t>„Warum sollte es in der Stange sein?“, fragte Marco Karoli.</w:t>
      </w:r>
    </w:p>
    <w:p>
      <w:pPr>
        <w:spacing w:before="0" w:after="0"/>
        <w:ind w:firstLine="283"/>
      </w:pPr>
      <w:r>
        <w:rPr>
          <w:b w:val="0"/>
          <w:i w:val="0"/>
        </w:rPr>
        <w:t>„Weiß ich nicht“, sagte Ömer. „Aber der, der gesucht hat, hat auch nicht gedacht, dass es da ist. Sonst hätte er da geguckt. Die Stange hängt da, wo jeder sie sieht.“ Er zuckte mit den Schultern. „Ein Schloss lügt nicht. Menschen schon. Und eine Stange?“</w:t>
      </w:r>
    </w:p>
    <w:p>
      <w:pPr>
        <w:spacing w:before="0" w:after="0"/>
        <w:ind w:firstLine="283"/>
      </w:pPr>
      <w:r>
        <w:rPr>
          <w:b w:val="0"/>
          <w:i w:val="0"/>
        </w:rPr>
        <w:t>Betty sah ihn an. Lange.</w:t>
      </w:r>
    </w:p>
    <w:p>
      <w:pPr>
        <w:spacing w:before="0" w:after="0"/>
        <w:ind w:firstLine="283"/>
      </w:pPr>
      <w:r>
        <w:rPr>
          <w:b w:val="0"/>
          <w:i w:val="0"/>
        </w:rPr>
        <w:t>„Morgen“, sagte sie. „Morgen fragen wir Bianca. Es ist ihre Stange.“</w:t>
      </w:r>
    </w:p>
    <w:p>
      <w:pPr>
        <w:spacing w:before="0" w:after="0"/>
        <w:ind w:firstLine="283"/>
      </w:pPr>
      <w:r>
        <w:rPr>
          <w:b w:val="0"/>
          <w:i w:val="0"/>
        </w:rPr>
        <w:t>Marco Karoli stand auf. Er stellte den Karton zurück ins Regal. Dann nahm er ihn wieder heraus. Er stellte ihn auf den Schreibtisch.</w:t>
      </w:r>
    </w:p>
    <w:p>
      <w:pPr>
        <w:spacing w:before="0" w:after="0"/>
        <w:ind w:firstLine="283"/>
      </w:pPr>
      <w:r>
        <w:rPr>
          <w:b w:val="0"/>
          <w:i w:val="0"/>
        </w:rPr>
        <w:t>„Der bleibt hier“, sagte er. „Auf dem Tisch. Wo jeder ihn sieht.“</w:t>
      </w:r>
    </w:p>
    <w:p>
      <w:pPr>
        <w:spacing w:before="0" w:after="0"/>
        <w:ind w:firstLine="283"/>
      </w:pPr>
      <w:r>
        <w:rPr>
          <w:b w:val="0"/>
          <w:i w:val="0"/>
        </w:rPr>
        <w:t>Er sah auf das Plakat über dem Schreibtisch.</w:t>
      </w:r>
    </w:p>
    <w:p>
      <w:pPr>
        <w:spacing w:before="0" w:after="0"/>
        <w:ind w:firstLine="283"/>
      </w:pPr>
      <w:r>
        <w:rPr>
          <w:b w:val="0"/>
          <w:i w:val="0"/>
        </w:rPr>
        <w:t>„Und die Plakate auch“, sagte er. „Die verkauf ich nicht. Die kriegt Bianca. Alle.“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Das Karussellpferd</w:t>
      </w:r>
    </w:p>
    <w:p>
      <w:pPr>
        <w:spacing w:before="0" w:after="0"/>
      </w:pPr>
      <w:r>
        <w:rPr>
          <w:b w:val="0"/>
          <w:i w:val="0"/>
        </w:rPr>
        <w:t>Holger Wunderlich kam am Mittwochmorgen in seinem dunkelgrünen Jaguar, der auf dem Sandweg durch die Heide aussah wie ein Smoking auf einem Kartoffelacker. Er trug eine Fliege. Mit kleinen Punkten. Und dünne, graue Lederhandschuhe. Er stieg aus, sah die zwölf Wagen im Halbkreis, sah den Kuckuck, sah Betty, und breitete die Arme aus.</w:t>
      </w:r>
    </w:p>
    <w:p>
      <w:pPr>
        <w:spacing w:before="0" w:after="0"/>
        <w:ind w:firstLine="283"/>
      </w:pPr>
      <w:r>
        <w:rPr>
          <w:b w:val="0"/>
          <w:i w:val="0"/>
        </w:rPr>
        <w:t>„Frau Brüggemann“, sagte er. „Durchschlag.“</w:t>
      </w:r>
    </w:p>
    <w:p>
      <w:pPr>
        <w:spacing w:before="0" w:after="0"/>
        <w:ind w:firstLine="283"/>
      </w:pPr>
      <w:r>
        <w:rPr>
          <w:b w:val="0"/>
          <w:i w:val="0"/>
        </w:rPr>
        <w:t>„Herr Wunderlich“, sagte Betty. „Sie sind wegen des Pferdes hier.“</w:t>
      </w:r>
    </w:p>
    <w:p>
      <w:pPr>
        <w:spacing w:before="0" w:after="0"/>
        <w:ind w:firstLine="283"/>
      </w:pPr>
      <w:r>
        <w:rPr>
          <w:b w:val="0"/>
          <w:i w:val="0"/>
        </w:rPr>
        <w:t>„Ich bin wegen allem hier“, sagte Holger Wunderlich. „Aber ich kaufe nur das Pferd.“</w:t>
      </w:r>
    </w:p>
    <w:p>
      <w:pPr>
        <w:spacing w:before="0" w:after="0"/>
        <w:ind w:firstLine="283"/>
      </w:pPr>
      <w:r>
        <w:rPr>
          <w:b w:val="0"/>
          <w:i w:val="0"/>
        </w:rPr>
        <w:t>Das Pferd stand in der großen Scheune. Hinter den Ställen. Unter einer Plane. Marco Karoli zog sie herunter. Darunter stand ein Pferd aus Holz. Lebensgroß. Weiß, mit goldener Mähne und einem roten Sattel und einem Federbusch aus blauem Holz auf dem Kopf und großen, dunklen Glasaugen, die freundlich und ein bisschen verrückt in die Scheune sahen. An seinem Rücken war eine Stange aus Messing, die oben abgesägt war.</w:t>
      </w:r>
    </w:p>
    <w:p>
      <w:pPr>
        <w:spacing w:before="0" w:after="0"/>
        <w:ind w:firstLine="283"/>
      </w:pPr>
      <w:r>
        <w:rPr>
          <w:b w:val="0"/>
          <w:i w:val="0"/>
        </w:rPr>
        <w:t>„Neunzehnhundertzwölf“, sagte Holger Wunderlich andächtig. „Aus dem großen Karussell, das der Urgroßvater Karoli aus Verona mitgebracht hat. Das Karussell ist weg. Verbrannt. Neunzehnhundertvierundvierzig. Nur das Pferd ist übrig. Weil es im Winterquartier stand, mit einem kaputten Bein, zur Reparatur.“ Er streichelte den roten Sattel. Mit dem Handschuh. „Es hat sechzig Jahre gewartet. Auf mich.“</w:t>
      </w:r>
    </w:p>
    <w:p>
      <w:pPr>
        <w:spacing w:before="0" w:after="0"/>
        <w:ind w:firstLine="283"/>
      </w:pPr>
      <w:r>
        <w:rPr>
          <w:b w:val="0"/>
          <w:i w:val="0"/>
        </w:rPr>
        <w:t>„Es hat auf meinen Vater gewartet“, sagte Marco Karoli. „Er hat es nie verkauft.“</w:t>
      </w:r>
    </w:p>
    <w:p>
      <w:pPr>
        <w:spacing w:before="0" w:after="0"/>
        <w:ind w:firstLine="283"/>
      </w:pPr>
      <w:r>
        <w:rPr>
          <w:b w:val="0"/>
          <w:i w:val="0"/>
        </w:rPr>
        <w:t>„Ihr Vater hat nie etwas verkauft“, sagte Holger Wunderlich. „Ich habe ihn neunzehnhundertneunundneunzig gefragt. Und zweitausendacht. Und zweitausendsiebzehn. Er hat jedes Mal gesagt, im Zirkus Karoli wird nichts verkauft außer Eintrittskarten.“ Er lächelte. „Und dann hat er mich auf einen Kaffee eingeladen. In sein Büro. Unter die Plakate.“</w:t>
      </w:r>
    </w:p>
    <w:p>
      <w:pPr>
        <w:spacing w:before="0" w:after="0"/>
        <w:ind w:firstLine="283"/>
      </w:pPr>
      <w:r>
        <w:rPr>
          <w:b w:val="0"/>
          <w:i w:val="0"/>
        </w:rPr>
        <w:t>Er bezahlte das Pferd. In bar. Mit einem Umschlag, den er aus der Innentasche seines Tweedsakkos zog. Betty schrieb eine Quittung. Mit Durchschlag. Holger Wunderlich nahm sie entgegen wie eine Urkunde.</w:t>
      </w:r>
    </w:p>
    <w:p>
      <w:pPr>
        <w:spacing w:before="0" w:after="0"/>
        <w:ind w:firstLine="283"/>
      </w:pPr>
      <w:r>
        <w:rPr>
          <w:b w:val="0"/>
          <w:i w:val="0"/>
        </w:rPr>
        <w:t>Dann ging er über den Hof. Zu den Wagen. Mit den Händen auf dem Rücken. Wie ein Mann, der durch ein Museum geht. Er blieb vor jedem stehen. Vor dem grünen mit den Pferden. Vor dem roten mit dem Tiger. Vor dem gelben mit den Clowns. Und vor dem letzten. Dem blauen. Mit den silbernen Sternen.</w:t>
      </w:r>
    </w:p>
    <w:p>
      <w:pPr>
        <w:spacing w:before="0" w:after="0"/>
        <w:ind w:firstLine="283"/>
      </w:pPr>
      <w:r>
        <w:rPr>
          <w:b w:val="0"/>
          <w:i w:val="0"/>
        </w:rPr>
        <w:t>„La regina del filo“, sagte er leise. „Ich habe sie gesehen. Neunzehnhundertsechsundachtzig. In Coburg. Auf dem Anger. Ich war zweiundzwanzig. Ich habe drei Vorstellungen hintereinander gesehen. Nur wegen ihr.“ Er sah an dem Wagen hinauf. „Sie ist gegangen, als wäre das Seil der Boden und der Boden das Seil.“</w:t>
      </w:r>
    </w:p>
    <w:p>
      <w:pPr>
        <w:spacing w:before="0" w:after="0"/>
        <w:ind w:firstLine="283"/>
      </w:pPr>
      <w:r>
        <w:rPr>
          <w:b w:val="0"/>
          <w:i w:val="0"/>
        </w:rPr>
        <w:t>Bianca Karoli stand auf der Treppe des Wagens. Mit dem Teddy unter dem Arm. Sie hatte ihn seit Dienstag nicht losgelassen.</w:t>
      </w:r>
    </w:p>
    <w:p>
      <w:pPr>
        <w:spacing w:before="0" w:after="0"/>
        <w:ind w:firstLine="283"/>
      </w:pPr>
      <w:r>
        <w:rPr>
          <w:b w:val="0"/>
          <w:i w:val="0"/>
        </w:rPr>
        <w:t>„Sie haben sie gesehen?“, fragte sie.</w:t>
      </w:r>
    </w:p>
    <w:p>
      <w:pPr>
        <w:spacing w:before="0" w:after="0"/>
        <w:ind w:firstLine="283"/>
      </w:pPr>
      <w:r>
        <w:rPr>
          <w:b w:val="0"/>
          <w:i w:val="0"/>
        </w:rPr>
        <w:t>Holger Wunderlich drehte sich um. Er sah sie an. Lange. Er nahm die Handschuhe ab. Zum ersten Mal, seit Betty ihn kannte.</w:t>
      </w:r>
    </w:p>
    <w:p>
      <w:pPr>
        <w:spacing w:before="0" w:after="0"/>
        <w:ind w:firstLine="283"/>
      </w:pPr>
      <w:r>
        <w:rPr>
          <w:b w:val="0"/>
          <w:i w:val="0"/>
        </w:rPr>
        <w:t>„Sie sind ihre Tochter“, sagte er. „Das sieht man.“</w:t>
      </w:r>
    </w:p>
    <w:p>
      <w:pPr>
        <w:spacing w:before="0" w:after="0"/>
        <w:ind w:firstLine="283"/>
      </w:pPr>
      <w:r>
        <w:rPr>
          <w:b w:val="0"/>
          <w:i w:val="0"/>
        </w:rPr>
        <w:t>Bianca Karoli kam die Treppe herunter. Sie gab ihm die Hand. Er nahm sie.</w:t>
      </w:r>
    </w:p>
    <w:p>
      <w:pPr>
        <w:spacing w:before="0" w:after="0"/>
        <w:ind w:firstLine="283"/>
      </w:pPr>
      <w:r>
        <w:rPr>
          <w:b w:val="0"/>
          <w:i w:val="0"/>
        </w:rPr>
        <w:t>„Sie hatte ihre Stange“, sagte Holger Wunderlich. „In Coburg. Eine silberne. Sehr lang. Und vor der Vorstellung, in der Pause, hat sie am Rand der Manege gestanden und die Kappe abgeschraubt. Die am Ende. Und etwas hineingesteckt. Und wieder zugeschraubt.“ Er lächelte. „Ich habe gedacht, das ist ein Trick. Für die Balance. Ein Gewicht. Ich habe sie hinterher gefragt. Am Wagen. Ich war zweiundzwanzig und frech.“</w:t>
      </w:r>
    </w:p>
    <w:p>
      <w:pPr>
        <w:spacing w:before="0" w:after="0"/>
        <w:ind w:firstLine="283"/>
      </w:pPr>
      <w:r>
        <w:rPr>
          <w:b w:val="0"/>
          <w:i w:val="0"/>
        </w:rPr>
        <w:t>„Und?“, fragte Bianca. Ganz leise.</w:t>
      </w:r>
    </w:p>
    <w:p>
      <w:pPr>
        <w:spacing w:before="0" w:after="0"/>
        <w:ind w:firstLine="283"/>
      </w:pPr>
      <w:r>
        <w:rPr>
          <w:b w:val="0"/>
          <w:i w:val="0"/>
        </w:rPr>
        <w:t>„Sie hat gelacht“, sagte Holger Wunderlich. „Sie hat gesagt, das ist kein Trick. Das ist das, was mich hochhält. Die Wahrheit über das Seil. Jeden Tag. Damit ich weiß, dass ich ihr trauen kann.“ Er zuckte mit den Schultern. „Ich habe es nicht verstanden. Ich habe es aufgeschrieben. In mein Tagebuch. Ich habe es heute Morgen nachgelesen. Bevor ich hergefahren bin.“</w:t>
      </w:r>
    </w:p>
    <w:p>
      <w:pPr>
        <w:spacing w:before="0" w:after="0"/>
        <w:ind w:firstLine="283"/>
      </w:pPr>
      <w:r>
        <w:rPr>
          <w:b w:val="0"/>
          <w:i w:val="0"/>
        </w:rPr>
        <w:t>Es war ganz still auf dem Hof. Auf dem Dach von Wagen zwölf saß der Direktor und sah herunter.</w:t>
      </w:r>
    </w:p>
    <w:p>
      <w:pPr>
        <w:spacing w:before="0" w:after="0"/>
        <w:ind w:firstLine="283"/>
      </w:pPr>
      <w:r>
        <w:rPr>
          <w:b w:val="0"/>
          <w:i w:val="0"/>
        </w:rPr>
        <w:t>Ömer stand neben Betty. Er hatte sich nicht bewegt. Er sah nicht auf Holger Wunderlich. Er sah durch die offene Tür in Wagen zwölf. Zu der silbernen Stange unter der Decke. Zu den runden Messingkappen an den Enden.</w:t>
      </w:r>
    </w:p>
    <w:p>
      <w:pPr>
        <w:spacing w:before="0" w:after="0"/>
        <w:ind w:firstLine="283"/>
      </w:pPr>
      <w:r>
        <w:rPr>
          <w:b w:val="0"/>
          <w:i w:val="0"/>
        </w:rPr>
        <w:t>Bianca Karoli drehte sich um. Sie sah es auch.</w:t>
      </w:r>
    </w:p>
    <w:p>
      <w:pPr>
        <w:spacing w:before="0" w:after="0"/>
        <w:ind w:firstLine="283"/>
      </w:pPr>
      <w:r>
        <w:rPr>
          <w:b w:val="0"/>
          <w:i w:val="0"/>
        </w:rPr>
        <w:t>„Die Kappe“, sagte sie.</w:t>
      </w:r>
    </w:p>
    <w:p>
      <w:pPr>
        <w:spacing w:before="0" w:after="0"/>
        <w:ind w:firstLine="283"/>
      </w:pPr>
      <w:r>
        <w:rPr>
          <w:b w:val="0"/>
          <w:i w:val="0"/>
        </w:rPr>
        <w:t>„Die Kappe“, sagte Ömer.</w:t>
      </w:r>
    </w:p>
    <w:p>
      <w:pPr>
        <w:spacing w:before="0" w:after="0"/>
        <w:ind w:firstLine="283"/>
      </w:pPr>
      <w:r>
        <w:rPr>
          <w:b w:val="0"/>
          <w:i w:val="0"/>
        </w:rPr>
        <w:t>Holger Wunderlich zog die Handschuhe wieder an. Ganz langsam. Finger für Finger.</w:t>
      </w:r>
    </w:p>
    <w:p>
      <w:pPr>
        <w:spacing w:before="0" w:after="0"/>
        <w:ind w:firstLine="283"/>
      </w:pPr>
      <w:r>
        <w:rPr>
          <w:b w:val="0"/>
          <w:i w:val="0"/>
        </w:rPr>
        <w:t>„Ich habe offenbar etwas gesagt“, sagte er. „Ich weiß nicht, was. Aber ich sehe es an Ihren Gesichtern.“ Er verbeugte sich. Ein kleines bisschen. Vor Bianca. „Ich lasse das Pferd morgen abholen. Mit einem Pferdeanhänger. Das passt, finde ich.“</w:t>
      </w:r>
    </w:p>
    <w:p>
      <w:pPr>
        <w:spacing w:before="0" w:after="0"/>
        <w:ind w:firstLine="283"/>
      </w:pPr>
      <w:r>
        <w:rPr>
          <w:b w:val="0"/>
          <w:i w:val="0"/>
        </w:rPr>
        <w:t>Er ging zu seinem Jaguar. Er stieg ein. Er fuhr den Sandweg hinunter, sehr langsam, sehr vorsichtig, durch die Heide.</w:t>
      </w:r>
    </w:p>
    <w:p>
      <w:pPr>
        <w:spacing w:before="0" w:after="0"/>
        <w:ind w:firstLine="283"/>
      </w:pPr>
      <w:r>
        <w:rPr>
          <w:b w:val="0"/>
          <w:i w:val="0"/>
        </w:rPr>
        <w:t>Bianca Karoli stand vor Wagen zwölf. Mit dem Teddy im Arm. Sie sah auf die Stange.</w:t>
      </w:r>
    </w:p>
    <w:p>
      <w:pPr>
        <w:spacing w:before="0" w:after="0"/>
        <w:ind w:firstLine="283"/>
      </w:pPr>
      <w:r>
        <w:rPr>
          <w:b w:val="0"/>
          <w:i w:val="0"/>
        </w:rPr>
        <w:t>„Nicht jetzt“, sagte Betty leise. „Nicht ohne Ihren Cousin. Und nicht ohne Zeugen. Heute Abend.“</w:t>
      </w:r>
    </w:p>
    <w:p>
      <w:pPr>
        <w:spacing w:before="0" w:after="0"/>
        <w:ind w:firstLine="283"/>
      </w:pPr>
      <w:r>
        <w:rPr>
          <w:b w:val="0"/>
          <w:i w:val="0"/>
        </w:rPr>
        <w:t>„Warum nicht jetzt?“</w:t>
      </w:r>
    </w:p>
    <w:p>
      <w:pPr>
        <w:spacing w:before="0" w:after="0"/>
        <w:ind w:firstLine="283"/>
      </w:pPr>
      <w:r>
        <w:rPr>
          <w:b w:val="0"/>
          <w:i w:val="0"/>
        </w:rPr>
        <w:t>„Weil jemand im Stall steht“, sagte Betty Brüggemann. „Und uns seit zehn Minuten zusieht.“</w:t>
      </w:r>
    </w:p>
    <w:p>
      <w:pPr>
        <w:spacing w:before="0" w:after="0"/>
        <w:ind w:firstLine="283"/>
      </w:pPr>
      <w:r>
        <w:rPr>
          <w:b w:val="0"/>
          <w:i w:val="0"/>
        </w:rPr>
        <w:t>Bianca drehte den Kopf nicht. Sie sah nur aus dem Augenwinkel. Zur offenen Stalltür. Wo, im Halbdunkel, zwischen den Boxen mit den drei alten Schimmeln, ein kleiner, krummer Mann in einem grünen Arbeitsanzug stand. Mit einer Mistgabel in der Hand. Und sich nicht bewegte.</w:t>
      </w:r>
    </w:p>
    <w:p>
      <w:r>
        <w:br w:type="page"/>
      </w:r>
    </w:p>
    <w:p/>
    <w:p/>
    <w:p/>
    <w:p>
      <w:pPr>
        <w:spacing w:before="0" w:after="80"/>
        <w:jc w:val="center"/>
      </w:pPr>
      <w:r>
        <w:rPr>
          <w:b w:val="0"/>
          <w:i w:val="0"/>
          <w:color w:val="6B6B6B"/>
          <w:sz w:val="20"/>
        </w:rPr>
        <w:t>Kapitel 9</w:t>
      </w:r>
    </w:p>
    <w:p>
      <w:pPr>
        <w:spacing w:before="0" w:after="480"/>
        <w:jc w:val="center"/>
      </w:pPr>
      <w:r>
        <w:rPr>
          <w:b w:val="0"/>
          <w:i w:val="0"/>
          <w:sz w:val="36"/>
        </w:rPr>
        <w:t>Kalle</w:t>
      </w:r>
    </w:p>
    <w:p>
      <w:pPr>
        <w:spacing w:before="0" w:after="0"/>
      </w:pPr>
      <w:r>
        <w:rPr>
          <w:b w:val="0"/>
          <w:i w:val="0"/>
        </w:rPr>
        <w:t>Betty ging am Nachmittag in den Stall. Allein. Um sechs. Zur Fütterung.</w:t>
      </w:r>
    </w:p>
    <w:p>
      <w:pPr>
        <w:spacing w:before="0" w:after="0"/>
        <w:ind w:firstLine="283"/>
      </w:pPr>
      <w:r>
        <w:rPr>
          <w:b w:val="0"/>
          <w:i w:val="0"/>
        </w:rPr>
        <w:t>Ömer wollte mit. Betty sagte nein. Sie sagte, ein Mann, der seit sechsunddreißig Jahren um sechs die Pferde füttert, redet beim Füttern. Aber nicht mit zwei Leuten. Mit einem. Und am liebsten mit einer Frau, die ihn an jemanden erinnert, der ihn früher angeschrien hat.</w:t>
      </w:r>
    </w:p>
    <w:p>
      <w:pPr>
        <w:spacing w:before="0" w:after="0"/>
        <w:ind w:firstLine="283"/>
      </w:pPr>
      <w:r>
        <w:rPr>
          <w:b w:val="0"/>
          <w:i w:val="0"/>
        </w:rPr>
        <w:t>„Wer hat ihn angeschrien?“, fragte Ömer.</w:t>
      </w:r>
    </w:p>
    <w:p>
      <w:pPr>
        <w:spacing w:before="0" w:after="0"/>
        <w:ind w:firstLine="283"/>
      </w:pPr>
      <w:r>
        <w:rPr>
          <w:b w:val="0"/>
          <w:i w:val="0"/>
        </w:rPr>
        <w:t>„Seine Mutter wahrscheinlich“, sagte Betty. „Oder eine Gerichtsvollzieherin.“</w:t>
      </w:r>
    </w:p>
    <w:p>
      <w:pPr>
        <w:spacing w:before="0" w:after="0"/>
        <w:ind w:firstLine="283"/>
      </w:pPr>
      <w:r>
        <w:rPr>
          <w:b w:val="0"/>
          <w:i w:val="0"/>
        </w:rPr>
        <w:t>Der Stall war warm und dunkel und roch nach Heu und Pferd und altem Holz. Drei Boxen. In jeder ein Schimmel. Alt. Mit grauen Haaren um die Augen und Bäuchen, die ein bisschen hingen. Sultan. Bella. Fritz. Ihre Namen standen auf kleinen Messingschildern an den Boxentüren, und darunter, kleiner, ein Jahr. Neunzehnhundertsechsundneunzig. Neunzehnhundertachtundneunzig. Zweitausend.</w:t>
      </w:r>
    </w:p>
    <w:p>
      <w:pPr>
        <w:spacing w:before="0" w:after="0"/>
        <w:ind w:firstLine="283"/>
      </w:pPr>
      <w:r>
        <w:rPr>
          <w:b w:val="0"/>
          <w:i w:val="0"/>
        </w:rPr>
        <w:t>„Das sind nicht die vom Zirkus“, sagte Betty.</w:t>
      </w:r>
    </w:p>
    <w:p>
      <w:pPr>
        <w:spacing w:before="0" w:after="0"/>
        <w:ind w:firstLine="283"/>
      </w:pPr>
      <w:r>
        <w:rPr>
          <w:b w:val="0"/>
          <w:i w:val="0"/>
        </w:rPr>
        <w:t>„Die Enkel“, sagte Kalle Brodersen. Er stand in der mittleren Box, bei Bella, und schüttete Hafer in einen Trog. „Die vom Zirkus sind lange tot. Die hier sind von denen. Ich hab sie alle großgezogen. Ich hab ihnen beigebracht, wie man im Kreis läuft. Obwohl's keine Manege mehr gibt.“ Er klopfte Bella auf den Hals. „Damit sie es nicht vergessen.“</w:t>
      </w:r>
    </w:p>
    <w:p>
      <w:pPr>
        <w:spacing w:before="0" w:after="0"/>
        <w:ind w:firstLine="283"/>
      </w:pPr>
      <w:r>
        <w:rPr>
          <w:b w:val="0"/>
          <w:i w:val="0"/>
        </w:rPr>
        <w:t>Betty stellte sich an die Boxentür. Sie sagte nichts. Sie sah zu. Kalle Brodersen fütterte. Bella. Dann Sultan. Dann Fritz. Mit Hafer. Mit Heu. Mit einer Möhre für jeden, die er aus der Tasche seines grünen Arbeitsanzugs zog. Seine Hände waren groß für einen so kleinen Mann. Sie zitterten ein bisschen.</w:t>
      </w:r>
    </w:p>
    <w:p>
      <w:pPr>
        <w:spacing w:before="0" w:after="0"/>
        <w:ind w:firstLine="283"/>
      </w:pPr>
      <w:r>
        <w:rPr>
          <w:b w:val="0"/>
          <w:i w:val="0"/>
        </w:rPr>
        <w:t>„Sie schreiben alles auf“, sagte er nach einer Weile. Ohne sich umzudrehen. „Hat der Marco gesagt. Jedes Stück.“</w:t>
      </w:r>
    </w:p>
    <w:p>
      <w:pPr>
        <w:spacing w:before="0" w:after="0"/>
        <w:ind w:firstLine="283"/>
      </w:pPr>
      <w:r>
        <w:rPr>
          <w:b w:val="0"/>
          <w:i w:val="0"/>
        </w:rPr>
        <w:t>„Ja“, sagte Betty.</w:t>
      </w:r>
    </w:p>
    <w:p>
      <w:pPr>
        <w:spacing w:before="0" w:after="0"/>
        <w:ind w:firstLine="283"/>
      </w:pPr>
      <w:r>
        <w:rPr>
          <w:b w:val="0"/>
          <w:i w:val="0"/>
        </w:rPr>
        <w:t>„Die Lucia hat auch alles aufgeschrieben“, sagte Kalle Brodersen. „Alles. Jeden Tag. In ihr Heft.“ Er lachte. Kurz. „Jedes Spannschloss. Jeden Anker. Sie hat mir nicht getraut. Zwanzig Jahre hab ich das Seil gespannt. Und sie ist jeden Tag hinter mir hergegangen und hat nachgeguckt. Und aufgeschrieben.“</w:t>
      </w:r>
    </w:p>
    <w:p>
      <w:pPr>
        <w:spacing w:before="0" w:after="0"/>
        <w:ind w:firstLine="283"/>
      </w:pPr>
      <w:r>
        <w:rPr>
          <w:b w:val="0"/>
          <w:i w:val="0"/>
        </w:rPr>
        <w:t>„Hat Sie das geärgert?“</w:t>
      </w:r>
    </w:p>
    <w:p>
      <w:pPr>
        <w:spacing w:before="0" w:after="0"/>
        <w:ind w:firstLine="283"/>
      </w:pPr>
      <w:r>
        <w:rPr>
          <w:b w:val="0"/>
          <w:i w:val="0"/>
        </w:rPr>
        <w:t>„Am Anfang“, sagte Kalle Brodersen. „Dann nicht mehr. Dann war das so. Dann war es wie das Wetter.“ Er gab Fritz die Möhre. „Ich hab das Heft nie gefunden. Nachher.“</w:t>
      </w:r>
    </w:p>
    <w:p>
      <w:pPr>
        <w:spacing w:before="0" w:after="0"/>
        <w:ind w:firstLine="283"/>
      </w:pPr>
      <w:r>
        <w:rPr>
          <w:b w:val="0"/>
          <w:i w:val="0"/>
        </w:rPr>
        <w:t>Betty sagte nichts. Sie stand an der Boxentür. Mit dem Klemmbrett auf dem Unterarm. Sie schrieb nichts auf.</w:t>
      </w:r>
    </w:p>
    <w:p>
      <w:pPr>
        <w:spacing w:before="0" w:after="0"/>
        <w:ind w:firstLine="283"/>
      </w:pPr>
      <w:r>
        <w:rPr>
          <w:b w:val="0"/>
          <w:i w:val="0"/>
        </w:rPr>
        <w:t>Kalle Brodersen hörte auf, Fritz den Hals zu klopfen. Er stand ganz still in der Box. Mit dem Rücken zu ihr.</w:t>
      </w:r>
    </w:p>
    <w:p>
      <w:pPr>
        <w:spacing w:before="0" w:after="0"/>
        <w:ind w:firstLine="283"/>
      </w:pPr>
      <w:r>
        <w:rPr>
          <w:b w:val="0"/>
          <w:i w:val="0"/>
        </w:rPr>
        <w:t>„Gesucht“, sagte Betty Brüggemann leise. „Nicht gefunden. Wer etwas nicht findet, Herr Brodersen, der hat gesucht.“</w:t>
      </w:r>
    </w:p>
    <w:p>
      <w:pPr>
        <w:spacing w:before="0" w:after="0"/>
        <w:ind w:firstLine="283"/>
      </w:pPr>
      <w:r>
        <w:rPr>
          <w:b w:val="0"/>
          <w:i w:val="0"/>
        </w:rPr>
        <w:t>Kalle Brodersen drehte sich nicht um. Er stand in der Box. Neben dem alten Schimmel. Der Schimmel kaute. Laut. Gleichmäßig.</w:t>
      </w:r>
    </w:p>
    <w:p>
      <w:pPr>
        <w:spacing w:before="0" w:after="0"/>
        <w:ind w:firstLine="283"/>
      </w:pPr>
      <w:r>
        <w:rPr>
          <w:b w:val="0"/>
          <w:i w:val="0"/>
        </w:rPr>
        <w:t>„Neunzehnhundertneunzig“, sagte er dann. Ganz leise. „Als die Mutter aus Verona kam. Und geschrien hat. Der Alfons hat gesagt, Kalle, die sucht das Heft. Wenn die das Heft findet, sind wir dran. Dann zahlt die Versicherung nicht. Dann zahlen wir. Alles. An das Kind.“ Er schluckte. „Er hat den Wagen plombiert. Und gesagt, da geht keiner rein. Auch du nicht, Kalle. Nie.“</w:t>
      </w:r>
    </w:p>
    <w:p>
      <w:pPr>
        <w:spacing w:before="0" w:after="0"/>
        <w:ind w:firstLine="283"/>
      </w:pPr>
      <w:r>
        <w:rPr>
          <w:b w:val="0"/>
          <w:i w:val="0"/>
        </w:rPr>
        <w:t>„Und Sie sind nicht reingegangen“, sagte Betty.</w:t>
      </w:r>
    </w:p>
    <w:p>
      <w:pPr>
        <w:spacing w:before="0" w:after="0"/>
        <w:ind w:firstLine="283"/>
      </w:pPr>
      <w:r>
        <w:rPr>
          <w:b w:val="0"/>
          <w:i w:val="0"/>
        </w:rPr>
        <w:t>„Sechsunddreißig Jahre nicht“, sagte Kalle Brodersen. „Solange der Alfons gelebt hat. Der Alfons hat gesagt, wenn die Plombe ab ist, weiß ich, dass du drin warst.“ Er drehte sich um. Langsam. Er sah sie an. Mit seinen hellen, wässrigen Augen in dem Gesicht wie altes Leder. „Und dann ist der Alfons gestorben. Und der Marco hat gesagt, alles muss raus. Und dann hab ich gedacht, jetzt kommt einer und macht den Wagen auf und findet das Heft. Und liest, was drinsteht.“</w:t>
      </w:r>
    </w:p>
    <w:p>
      <w:pPr>
        <w:spacing w:before="0" w:after="0"/>
        <w:ind w:firstLine="283"/>
      </w:pPr>
      <w:r>
        <w:rPr>
          <w:b w:val="0"/>
          <w:i w:val="0"/>
        </w:rPr>
        <w:t>„Und dann sind Sie übers Dach“, sagte Betty.</w:t>
      </w:r>
    </w:p>
    <w:p>
      <w:pPr>
        <w:spacing w:before="0" w:after="0"/>
        <w:ind w:firstLine="283"/>
      </w:pPr>
      <w:r>
        <w:rPr>
          <w:b w:val="0"/>
          <w:i w:val="0"/>
        </w:rPr>
        <w:t>Kalle Brodersen antwortete nicht. Er sah auf seine Gummistiefel. Grün. Alt. Mit grobem Profil.</w:t>
      </w:r>
    </w:p>
    <w:p>
      <w:pPr>
        <w:spacing w:before="0" w:after="0"/>
        <w:ind w:firstLine="283"/>
      </w:pPr>
      <w:r>
        <w:rPr>
          <w:b w:val="0"/>
          <w:i w:val="0"/>
        </w:rPr>
        <w:t>„Was steht drin, Herr Brodersen?“, fragte Betty. „In dem Heft?“</w:t>
      </w:r>
    </w:p>
    <w:p>
      <w:pPr>
        <w:spacing w:before="0" w:after="0"/>
        <w:ind w:firstLine="283"/>
      </w:pPr>
      <w:r>
        <w:rPr>
          <w:b w:val="0"/>
          <w:i w:val="0"/>
        </w:rPr>
        <w:t>Kalle Brodersen sah sie lange an. Dann schüttelte er den Kopf. Ganz langsam.</w:t>
      </w:r>
    </w:p>
    <w:p>
      <w:pPr>
        <w:spacing w:before="0" w:after="0"/>
        <w:ind w:firstLine="283"/>
      </w:pPr>
      <w:r>
        <w:rPr>
          <w:b w:val="0"/>
          <w:i w:val="0"/>
        </w:rPr>
        <w:t>„Ich weiß es nicht“, sagte er. „Ich hab es nie gelesen. Ich weiß nur, was ich gesagt hab. An der Tür von der Rosi. Um fünf vor drei. Erledigt, Lucia.“ Er schloss die Augen. „Und sie hat danke gesagt. Danke, Kalle. Und ist gegangen. Zum Zelt.“</w:t>
      </w:r>
    </w:p>
    <w:p>
      <w:pPr>
        <w:spacing w:before="0" w:after="0"/>
        <w:ind w:firstLine="283"/>
      </w:pPr>
      <w:r>
        <w:rPr>
          <w:b w:val="0"/>
          <w:i w:val="0"/>
        </w:rPr>
        <w:t>Er öffnete die Augen. Sie waren nass.</w:t>
      </w:r>
    </w:p>
    <w:p>
      <w:pPr>
        <w:spacing w:before="0" w:after="0"/>
        <w:ind w:firstLine="283"/>
      </w:pPr>
      <w:r>
        <w:rPr>
          <w:b w:val="0"/>
          <w:i w:val="0"/>
        </w:rPr>
        <w:t>„Wenn das in dem Heft steht“, sagte er, „dann bin ich der, der sie umgebracht hat. Mit einem Wort. Mit erledigt.“</w:t>
      </w:r>
    </w:p>
    <w:p>
      <w:pPr>
        <w:spacing w:before="0" w:after="0"/>
        <w:ind w:firstLine="283"/>
      </w:pPr>
      <w:r>
        <w:rPr>
          <w:b w:val="0"/>
          <w:i w:val="0"/>
        </w:rPr>
        <w:t>Er drehte sich wieder um. Zu Fritz. Er klopfte ihm den Hals. Lange. Der Schimmel kaute.</w:t>
      </w:r>
    </w:p>
    <w:p>
      <w:pPr>
        <w:spacing w:before="0" w:after="0"/>
        <w:ind w:firstLine="283"/>
      </w:pPr>
      <w:r>
        <w:rPr>
          <w:b w:val="0"/>
          <w:i w:val="0"/>
        </w:rPr>
        <w:t>Betty stand an der Boxentür. Sie sagte nichts mehr. Sie schrieb nichts auf. Sie drehte sich um und ging. Durch den dunklen Stall. Hinaus auf den Hof. In die Dämmerung.</w:t>
      </w:r>
    </w:p>
    <w:p>
      <w:pPr>
        <w:spacing w:before="0" w:after="0"/>
        <w:ind w:firstLine="283"/>
      </w:pPr>
      <w:r>
        <w:rPr>
          <w:b w:val="0"/>
          <w:i w:val="0"/>
        </w:rPr>
        <w:t>Draußen stand Ömer. Mit Bianca. Und Marco. Vor Wagen zwölf. Sie hatten gewartet. Sie sahen sie an.</w:t>
      </w:r>
    </w:p>
    <w:p>
      <w:pPr>
        <w:spacing w:before="0" w:after="0"/>
        <w:ind w:firstLine="283"/>
      </w:pPr>
      <w:r>
        <w:rPr>
          <w:b w:val="0"/>
          <w:i w:val="0"/>
        </w:rPr>
        <w:t>„Er war es“, sagte Betty. „Durchs Dach. Er hat es gerade gesagt. Nicht mit diesen Worten. Aber er hat es gesagt.“</w:t>
      </w:r>
    </w:p>
    <w:p>
      <w:pPr>
        <w:spacing w:before="0" w:after="0"/>
        <w:ind w:firstLine="283"/>
      </w:pPr>
      <w:r>
        <w:rPr>
          <w:b w:val="0"/>
          <w:i w:val="0"/>
        </w:rPr>
        <w:t>„Und das andere?“, fragte Bianca Karoli. „Neunzehnhundertneunundachtzig?“</w:t>
      </w:r>
    </w:p>
    <w:p>
      <w:pPr>
        <w:spacing w:before="0" w:after="0"/>
        <w:ind w:firstLine="283"/>
      </w:pPr>
      <w:r>
        <w:rPr>
          <w:b w:val="0"/>
          <w:i w:val="0"/>
        </w:rPr>
        <w:t>„Das wissen wir, wenn wir das Heft haben“, sagte Betty Brüggemann. „Er weiß es selbst nicht genau. Er hat es sechsunddreißig Jahre lang nicht wissen wollen.“</w:t>
      </w:r>
    </w:p>
    <w:p>
      <w:pPr>
        <w:spacing w:before="0" w:after="0"/>
        <w:ind w:firstLine="283"/>
      </w:pPr>
      <w:r>
        <w:rPr>
          <w:b w:val="0"/>
          <w:i w:val="0"/>
        </w:rPr>
        <w:t>Sie rief Kriminalhauptkommissarin Maren Thielke in Celle an. Von der Treppe von Wagen elf aus. Maren Thielke sagte, sie komme morgen früh. Sie sagte, ein Einbruch in einen Zirkuswagen über eine Dachluke, bei dem nichts fehlt, sei in Celle normalerweise etwas für die Spätschicht. Aber sie komme trotzdem. Weil Kollegin Bremm aus Wittlich sie angerufen habe. Und gesagt habe, wenn eine Frau Brüggemann bei Ihnen anruft, dann hören Sie zu.</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Die Kappe</w:t>
      </w:r>
    </w:p>
    <w:p>
      <w:pPr>
        <w:spacing w:before="0" w:after="0"/>
      </w:pPr>
      <w:r>
        <w:rPr>
          <w:b w:val="0"/>
          <w:i w:val="0"/>
        </w:rPr>
        <w:t>Maren Thielke kam am Donnerstagmorgen um neun. Mit einem Dienstwagen, der im Sand des Hofs stecken blieb, und einem Kollegen von der Spurensicherung, der ihn wieder herausschob. Sie war Mitte vierzig, groß und knochig, mit langen grauen Haaren zu einem Zopf und einer Brille mit rotem Rand, und sie trug Gummistiefel. Grün. Vom Landhandel.</w:t>
      </w:r>
    </w:p>
    <w:p>
      <w:pPr>
        <w:spacing w:before="0" w:after="0"/>
        <w:ind w:firstLine="283"/>
      </w:pPr>
      <w:r>
        <w:rPr>
          <w:b w:val="0"/>
          <w:i w:val="0"/>
        </w:rPr>
        <w:t>„Ich bin hier aufgewachsen“, sagte sie, als sie Ömers Blick sah. „In Eschede. Hier trägt man die.“ Sie sah über den Hof. Auf die zwölf Wagen im Halbkreis. „Und ich war hier. Neunzehnhundertneunundachtzig. Im Sommer. Im Zirkus. Mit meiner Oma. Ich war acht. Ich hab die Seiltänzerin gesehen.“ Sie schwieg. „Ich hab danach drei Wochen lang auf dem Gartenzaun balanciert.“</w:t>
      </w:r>
    </w:p>
    <w:p>
      <w:pPr>
        <w:spacing w:before="0" w:after="0"/>
        <w:ind w:firstLine="283"/>
      </w:pPr>
      <w:r>
        <w:rPr>
          <w:b w:val="0"/>
          <w:i w:val="0"/>
        </w:rPr>
        <w:t>Sie hörte zu. Eine Stunde lang. In Alfons Karolis Büro, unter den Plakaten. Betty legte ihr alles hin. Das Schlossbuch. Blatt 1. Den Zeitungsausschnitt aus Rosi Hagens Album. Das Prüfbuch. Den Brief der Versicherung mit der Randnotiz. Und sie erzählte ihr, was Kalle Brodersen am Abend im Stall gesagt hatte. Nicht mit diesen Worten. Aber gesagt.</w:t>
      </w:r>
    </w:p>
    <w:p>
      <w:pPr>
        <w:spacing w:before="0" w:after="0"/>
        <w:ind w:firstLine="283"/>
      </w:pPr>
      <w:r>
        <w:rPr>
          <w:b w:val="0"/>
          <w:i w:val="0"/>
        </w:rPr>
        <w:t>Maren Thielke las alles. Sie sagte nichts. Einmal nahm sie das Prüfbuch in die Hand und hielt die letzte Seite gegen das Fenster und sah lange auf die blaue Schrift unter der schwarzen.</w:t>
      </w:r>
    </w:p>
    <w:p>
      <w:pPr>
        <w:spacing w:before="0" w:after="0"/>
        <w:ind w:firstLine="283"/>
      </w:pPr>
      <w:r>
        <w:rPr>
          <w:b w:val="0"/>
          <w:i w:val="0"/>
        </w:rPr>
        <w:t>Dann gingen sie zu Wagen zwölf.</w:t>
      </w:r>
    </w:p>
    <w:p>
      <w:pPr>
        <w:spacing w:before="0" w:after="0"/>
        <w:ind w:firstLine="283"/>
      </w:pPr>
      <w:r>
        <w:rPr>
          <w:b w:val="0"/>
          <w:i w:val="0"/>
        </w:rPr>
        <w:t>Bianca Karoli wartete schon. Auf der Treppe. Mit dem Teddy. Und Marco Karoli neben ihr. Und Rosi Hagen, die Marco am Morgen aus dem Dorf geholt hatte, in ihrem Pullover mit den Pailletten. Und Ömer, mit seiner Werkzeugrolle. Kalle Brodersen war nicht da. Er war im Stall. Bei den Pferden. Er hatte gesagt, er komme nicht. Er wolle es nicht sehen.</w:t>
      </w:r>
    </w:p>
    <w:p>
      <w:pPr>
        <w:spacing w:before="0" w:after="0"/>
        <w:ind w:firstLine="283"/>
      </w:pPr>
      <w:r>
        <w:rPr>
          <w:b w:val="0"/>
          <w:i w:val="0"/>
        </w:rPr>
        <w:t>Bianca nahm die Stange herunter. Allein. Sie stieg auf einen Stuhl und hob sie von den drei Haken unter der Decke, alle drei Teile auf einmal, sieben Meter, elf Kilo, als wöge sie nichts, und trug sie hinaus. Auf den Hof. In die Märzsonne. Sie legte sie auf zwei Holzböcke, die Marco aus der Scheune geholt hatte. Dann trat sie zurück.</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Kappe</w:t>
      </w:r>
      <w:r>
        <w:br/>
      </w:r>
      <w:r>
        <w:rPr>
          <w:b w:val="0"/>
          <w:i w:val="0"/>
          <w:color w:val="6B6B6B"/>
          <w:sz w:val="18"/>
        </w:rPr>
        <w:t>(Hier das Bild einfügen, Breite 11 cm, dann diesen Kasten löschen.)</w:t>
        <w:br/>
        <w:br/>
        <w:br/>
        <w:br/>
      </w:r>
    </w:p>
    <w:p>
      <w:pPr>
        <w:spacing w:before="0" w:after="0"/>
      </w:pPr>
      <w:r>
        <w:rPr>
          <w:b w:val="0"/>
          <w:i w:val="0"/>
        </w:rPr>
        <w:t>Die Stange lag in der Sonne. Silbern. Lang. Mit einer runden Messingkappe an jedem Ende. Staubig. Matt.</w:t>
      </w:r>
    </w:p>
    <w:p>
      <w:pPr>
        <w:spacing w:before="0" w:after="0"/>
        <w:ind w:firstLine="283"/>
      </w:pPr>
      <w:r>
        <w:rPr>
          <w:b w:val="0"/>
          <w:i w:val="0"/>
        </w:rPr>
        <w:t>„Mach du“, sagte Bianca zu Ömer. „Ich kann nicht.“</w:t>
      </w:r>
    </w:p>
    <w:p>
      <w:pPr>
        <w:spacing w:before="0" w:after="0"/>
        <w:ind w:firstLine="283"/>
      </w:pPr>
      <w:r>
        <w:rPr>
          <w:b w:val="0"/>
          <w:i w:val="0"/>
        </w:rPr>
        <w:t>Ömer kniete sich vor das eine Ende. Er sah sich die Kappe an. Mit der Hornlupe. Lange. Sie war aufgeschraubt. Mit einem feinen Gewinde. Er sah das Gewinde an der Kante. Er nahm ein kleines Fläschchen Öl aus seiner Werkzeugrolle und gab einen Tropfen an den Rand. Er wartete. Dann legte er die Hand um die Kappe. Er drehte. Nach links. Ganz langsam.</w:t>
      </w:r>
    </w:p>
    <w:p>
      <w:pPr>
        <w:spacing w:before="0" w:after="0"/>
        <w:ind w:firstLine="283"/>
      </w:pPr>
      <w:r>
        <w:rPr>
          <w:b w:val="0"/>
          <w:i w:val="0"/>
        </w:rPr>
        <w:t>Sie ging auf. Mit einem leisen, knirschenden Laut.</w:t>
      </w:r>
    </w:p>
    <w:p>
      <w:pPr>
        <w:spacing w:before="0" w:after="0"/>
        <w:ind w:firstLine="283"/>
      </w:pPr>
      <w:r>
        <w:rPr>
          <w:b w:val="0"/>
          <w:i w:val="0"/>
        </w:rPr>
        <w:t>Darin war ein Hohlraum. So groß wie ein Daumen. Und darin lag etwas Kleines, Weißes. Ein Bildchen. Ein Heiligenbildchen, aus Papier, zusammengefaltet. Eine Frau mit einem Heiligenschein und einer Schale in der Hand. Santa Lucia. Und auf der Rückseite, mit Kinderschrift, in Buntstift: BIANCA.</w:t>
      </w:r>
    </w:p>
    <w:p>
      <w:pPr>
        <w:spacing w:before="0" w:after="0"/>
        <w:ind w:firstLine="283"/>
      </w:pPr>
      <w:r>
        <w:rPr>
          <w:b w:val="0"/>
          <w:i w:val="0"/>
        </w:rPr>
        <w:t>Bianca Karoli nahm es. Sie hielt es in der Hand. Sie sagte nichts.</w:t>
      </w:r>
    </w:p>
    <w:p>
      <w:pPr>
        <w:spacing w:before="0" w:after="0"/>
        <w:ind w:firstLine="283"/>
      </w:pPr>
      <w:r>
        <w:rPr>
          <w:b w:val="0"/>
          <w:i w:val="0"/>
        </w:rPr>
        <w:t>Ömer stand auf. Er ging zum anderen Ende der Stange. Sieben Meter. Er kniete sich wieder hin. Er gab wieder einen Tropfen Öl an den Rand. Er wartete. Er drehte.</w:t>
      </w:r>
    </w:p>
    <w:p>
      <w:pPr>
        <w:spacing w:before="0" w:after="0"/>
        <w:ind w:firstLine="283"/>
      </w:pPr>
      <w:r>
        <w:rPr>
          <w:b w:val="0"/>
          <w:i w:val="0"/>
        </w:rPr>
        <w:t>Die zweite Kappe ging schwerer. Ömer brauchte beide Hände. Dann ging sie auf.</w:t>
      </w:r>
    </w:p>
    <w:p>
      <w:pPr>
        <w:spacing w:before="0" w:after="0"/>
        <w:ind w:firstLine="283"/>
      </w:pPr>
      <w:r>
        <w:rPr>
          <w:b w:val="0"/>
          <w:i w:val="0"/>
        </w:rPr>
        <w:t>Darin war auch ein Hohlraum. Und darin steckte eine Rolle. Eng. Fest. Aus dünnem Papier. Mit einem Gummiband darum, das so alt war, dass es zerbröselte, als Ömer es berührte. Er zog die Rolle heraus. Mit zwei Fingern. Ganz vorsichtig. Er gab sie Betty.</w:t>
      </w:r>
    </w:p>
    <w:p>
      <w:pPr>
        <w:spacing w:before="0" w:after="0"/>
        <w:ind w:firstLine="283"/>
      </w:pPr>
      <w:r>
        <w:rPr>
          <w:b w:val="0"/>
          <w:i w:val="0"/>
        </w:rPr>
        <w:t>Betty nahm sie. Sie setzte die Lesebrille auf. Sie rollte sie auf. Auf dem Klemmbrett. In der Sonne.</w:t>
      </w:r>
    </w:p>
    <w:p>
      <w:pPr>
        <w:spacing w:before="0" w:after="0"/>
        <w:ind w:firstLine="283"/>
      </w:pPr>
      <w:r>
        <w:rPr>
          <w:b w:val="0"/>
          <w:i w:val="0"/>
        </w:rPr>
        <w:t>Es waren Zettel. Schmale Streifen aus dünnem, kariertem Papier, wie aus einem kleinen Notizblock gerissen, zwanzig oder dreißig, aufeinandergelegt und zusammengerollt. Jeder mit Bleistift beschrieben. In einer kleinen, schnellen, schrägen Schrift. Mit Datum. Mit Uhrzeit. Mit Zahlen und Abkürzungen. Anker 1. Anker 2. Spannschloss rechts. Spannschloss links. i. O. i. O. i. O.</w:t>
      </w:r>
    </w:p>
    <w:p>
      <w:pPr>
        <w:spacing w:before="0" w:after="0"/>
        <w:ind w:firstLine="283"/>
      </w:pPr>
      <w:r>
        <w:rPr>
          <w:b w:val="0"/>
          <w:i w:val="0"/>
        </w:rPr>
        <w:t>„Ihre Seilzettel“, sagte Bianca Karoli. Ganz leise. „Nonna hat gesagt, sie hat sie immer in die Stange gesteckt. Bevor sie raufging. Damit die Stange weiß, dass alles gut ist.“ Sie lachte. Es klang wie ein Schluchzen. „Ich hab gedacht, das ist ein Märchen. Von Nonna.“</w:t>
      </w:r>
    </w:p>
    <w:p>
      <w:pPr>
        <w:spacing w:before="0" w:after="0"/>
        <w:ind w:firstLine="283"/>
      </w:pPr>
      <w:r>
        <w:rPr>
          <w:b w:val="0"/>
          <w:i w:val="0"/>
        </w:rPr>
        <w:t>„Das ist kein Märchen“, sagte Betty.</w:t>
      </w:r>
    </w:p>
    <w:p>
      <w:pPr>
        <w:spacing w:before="0" w:after="0"/>
        <w:ind w:firstLine="283"/>
      </w:pPr>
      <w:r>
        <w:rPr>
          <w:b w:val="0"/>
          <w:i w:val="0"/>
        </w:rPr>
        <w:t>Sie blätterte. Ganz langsam. Bis zum letzten Streifen. Ganz innen in der Rolle. Der, der zuletzt hineingesteckt worden war. Sie las ihn. Dann las sie ihn noch einmal. Dann schrieb sie ihn ab. Auf ihr Klemmbrett. Mit dem Kugelschreiber. Wort für Wort.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Seilzettel Lucia Karoli (Bleistift, kariertes Papier, aus der Endkappe ihrer Balancierstange) · die letzten zwei · Abschrift B. Brüggemann, Do., 10:40 Uhr</w:t>
            </w:r>
          </w:p>
          <w:p>
            <w:pPr>
              <w:spacing w:after="60" w:line="276" w:lineRule="auto"/>
            </w:pPr>
            <w:r>
              <w:rPr>
                <w:rFonts w:ascii="Courier New" w:hAnsi="Courier New" w:eastAsia="Courier New"/>
                <w:b w:val="0"/>
                <w:i w:val="0"/>
                <w:strike w:val="0"/>
                <w:sz w:val="17"/>
              </w:rPr>
              <w:t>Sa 2.12. Celle 18:20. Anker 1–4 i. O. Spannschl. re i. O. li i. O. Kalle hat geprüft, ich auch. Gut. Morgen letzte!</w:t>
            </w:r>
          </w:p>
          <w:p>
            <w:pPr>
              <w:spacing w:after="60" w:line="276" w:lineRule="auto"/>
            </w:pPr>
            <w:r>
              <w:rPr>
                <w:rFonts w:ascii="Courier New" w:hAnsi="Courier New" w:eastAsia="Courier New"/>
                <w:b w:val="0"/>
                <w:i w:val="0"/>
                <w:strike w:val="0"/>
                <w:sz w:val="17"/>
              </w:rPr>
              <w:t>So 3.12. Celle 14:40. Anker 1, 2, 4 i. O. ANKER 3 / SPANNSCHLOSS LINKS: 2 Gänge locker!! Kalle gesagt (bei Rosi im Wagen). Er: mach ich sofort.</w:t>
            </w:r>
            <w:r>
              <w:br/>
            </w:r>
            <w:r>
              <w:rPr>
                <w:rFonts w:ascii="Courier New" w:hAnsi="Courier New" w:eastAsia="Courier New"/>
                <w:b w:val="0"/>
                <w:i w:val="0"/>
                <w:strike w:val="0"/>
                <w:sz w:val="17"/>
              </w:rPr>
              <w:t>14:55. Kalle an der Tür: erledigt. Nicht mehr nachgesehen, Einlass, keine Zeit, Kostüm. Ich vertrau ihm heute. Zum ersten Mal ohne Nachgucken. Letzte Vorstellung, dann Paris. Danke Kalle. Bianca, Mama kommt gleich.</w:t>
            </w:r>
          </w:p>
        </w:tc>
      </w:tr>
    </w:tbl>
    <w:p>
      <w:pPr>
        <w:spacing w:after="40"/>
      </w:pPr>
    </w:p>
    <w:p>
      <w:pPr>
        <w:spacing w:before="0" w:after="0"/>
      </w:pPr>
      <w:r>
        <w:rPr>
          <w:b w:val="0"/>
          <w:i w:val="0"/>
        </w:rPr>
        <w:t>Niemand sagte etwas auf dem Hof. Die Sonne schien auf die silberne Stange. Auf die zwölf Wagen. Auf das Dach von Wagen zwölf, wo der Direktor saß und herunterschaute.</w:t>
      </w:r>
    </w:p>
    <w:p>
      <w:pPr>
        <w:spacing w:before="0" w:after="0"/>
        <w:ind w:firstLine="283"/>
      </w:pPr>
      <w:r>
        <w:rPr>
          <w:b w:val="0"/>
          <w:i w:val="0"/>
        </w:rPr>
        <w:t>Rosi Hagen hatte die Hand vor den Mund gelegt. Ihre goldenen Ohrringe zitterten.</w:t>
      </w:r>
    </w:p>
    <w:p>
      <w:pPr>
        <w:spacing w:before="0" w:after="0"/>
        <w:ind w:firstLine="283"/>
      </w:pPr>
      <w:r>
        <w:rPr>
          <w:b w:val="0"/>
          <w:i w:val="0"/>
        </w:rPr>
        <w:t>„Zum ersten Mal ohne Nachgucken“, sagte Marco Karoli. Seine Stimme war ganz rau.</w:t>
      </w:r>
    </w:p>
    <w:p>
      <w:pPr>
        <w:spacing w:before="0" w:after="0"/>
        <w:ind w:firstLine="283"/>
      </w:pPr>
      <w:r>
        <w:rPr>
          <w:b w:val="0"/>
          <w:i w:val="0"/>
        </w:rPr>
        <w:t>Bianca Karoli stand neben der Stange. Mit dem Heiligenbildchen in der einen Hand und dem Teddy in der anderen. Sie sah auf den Streifen Papier auf Bettys Klemmbrett. Auf die kleine, schnelle, schräge Schrift. Auf die letzten Wörter.</w:t>
      </w:r>
    </w:p>
    <w:p>
      <w:pPr>
        <w:spacing w:before="0" w:after="0"/>
        <w:ind w:firstLine="283"/>
      </w:pPr>
      <w:r>
        <w:rPr>
          <w:b w:val="0"/>
          <w:i w:val="0"/>
        </w:rPr>
        <w:t>Bianca, Mama kommt gleich.</w:t>
      </w:r>
    </w:p>
    <w:p>
      <w:pPr>
        <w:spacing w:before="0" w:after="0"/>
        <w:ind w:firstLine="283"/>
      </w:pPr>
      <w:r>
        <w:rPr>
          <w:b w:val="0"/>
          <w:i w:val="0"/>
        </w:rPr>
        <w:t>Dann drehte sie sich um und ging. Über den Hof. Zum Stall. Nicht schnell. Ganz gerade. Wie man über ein Seil geht.</w:t>
      </w:r>
    </w:p>
    <w:p>
      <w:pPr>
        <w:spacing w:before="0" w:after="0"/>
        <w:ind w:firstLine="283"/>
      </w:pPr>
      <w:r>
        <w:rPr>
          <w:b w:val="0"/>
          <w:i w:val="0"/>
        </w:rPr>
        <w:t>Maren Thielke wollte ihr nach. Betty legte ihr die Hand auf den Arm.</w:t>
      </w:r>
    </w:p>
    <w:p>
      <w:pPr>
        <w:spacing w:before="0" w:after="0"/>
        <w:ind w:firstLine="283"/>
      </w:pPr>
      <w:r>
        <w:rPr>
          <w:b w:val="0"/>
          <w:i w:val="0"/>
        </w:rPr>
        <w:t>„Lassen Sie sie“, sagte sie.</w:t>
      </w:r>
    </w:p>
    <w:p>
      <w:pPr>
        <w:spacing w:before="0" w:after="0"/>
        <w:ind w:firstLine="283"/>
      </w:pPr>
      <w:r>
        <w:rPr>
          <w:b w:val="0"/>
          <w:i w:val="0"/>
        </w:rPr>
        <w:t>„Sie geht zu ihm“, sagte Maren Thielke.</w:t>
      </w:r>
    </w:p>
    <w:p>
      <w:pPr>
        <w:spacing w:before="0" w:after="0"/>
        <w:ind w:firstLine="283"/>
      </w:pPr>
      <w:r>
        <w:rPr>
          <w:b w:val="0"/>
          <w:i w:val="0"/>
        </w:rPr>
        <w:t>„Ja“, sagte Betty Brüggemann. „Das muss sie.“</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Bettys erstes Blatt aus Wagen zwölf, den Zeitungsausschnitt von 1989, das Prüfbuch Hochseil, den Brief der Versicherung mit der Randnotiz und die Seilzettel aus der Messingkappe. Und du hast Rosi Hagen und Kalle Brodersen zugehört. Nichts ist dir vorenthalten worden.</w:t>
      </w:r>
    </w:p>
    <w:p>
      <w:pPr>
        <w:spacing w:before="0" w:after="120"/>
      </w:pPr>
      <w:r>
        <w:rPr>
          <w:b w:val="0"/>
          <w:i w:val="0"/>
        </w:rPr>
        <w:t>Bevor du umblätterst und erfährst, was in der Nacht im Übungszelt passiert, nimm dir einen Moment. Blättere zurück, wenn du willst. Leg einen Zettel daneben. Und beantworte für dich diese Fragen:</w:t>
      </w:r>
    </w:p>
    <w:p>
      <w:pPr>
        <w:spacing w:before="0" w:after="120"/>
      </w:pPr>
      <w:r>
        <w:rPr>
          <w:b/>
          <w:i w:val="0"/>
        </w:rPr>
        <w:t>1.</w:t>
      </w:r>
      <w:r>
        <w:rPr>
          <w:b w:val="0"/>
          <w:i w:val="0"/>
        </w:rPr>
        <w:t xml:space="preserve"> Warum kann die Zeile „14.30 Abspannung und Spannschlösser geprüft, alles i. O., K. B.“ nicht am 3. Dezember um halb drei geschrieben worden sein? Drei Hinweise stehen allein im Prüfbuch.</w:t>
      </w:r>
    </w:p>
    <w:p>
      <w:pPr>
        <w:spacing w:before="0" w:after="120"/>
      </w:pPr>
      <w:r>
        <w:rPr>
          <w:b/>
          <w:i w:val="0"/>
        </w:rPr>
        <w:t>2.</w:t>
      </w:r>
      <w:r>
        <w:rPr>
          <w:b w:val="0"/>
          <w:i w:val="0"/>
        </w:rPr>
        <w:t xml:space="preserve"> Wo war Kalle Brodersen zwischen halb drei und kurz nach vier? Und wer weiß das außer ihm?</w:t>
      </w:r>
    </w:p>
    <w:p>
      <w:pPr>
        <w:spacing w:before="0" w:after="120"/>
      </w:pPr>
      <w:r>
        <w:rPr>
          <w:b/>
          <w:i w:val="0"/>
        </w:rPr>
        <w:t>3.</w:t>
      </w:r>
      <w:r>
        <w:rPr>
          <w:b w:val="0"/>
          <w:i w:val="0"/>
        </w:rPr>
        <w:t xml:space="preserve"> Warum war die Zeile im Prüfbuch so wichtig, dass jemand sie nachträglich hineinschreiben ließ? Wer hatte etwas davon, und wie viel?</w:t>
      </w:r>
    </w:p>
    <w:p>
      <w:pPr>
        <w:spacing w:before="0" w:after="120"/>
      </w:pPr>
      <w:r>
        <w:rPr>
          <w:b/>
          <w:i w:val="0"/>
        </w:rPr>
        <w:t>4.</w:t>
      </w:r>
      <w:r>
        <w:rPr>
          <w:b w:val="0"/>
          <w:i w:val="0"/>
        </w:rPr>
        <w:t xml:space="preserve"> Wer ist in Wagen zwölf eingestiegen, wie, und warum nicht durch die Tür? Und warum hat er nicht gefunden, was er suchte?</w:t>
      </w:r>
    </w:p>
    <w:p>
      <w:pPr>
        <w:spacing w:before="0" w:after="120"/>
      </w:pPr>
      <w:r>
        <w:rPr>
          <w:b/>
          <w:i w:val="0"/>
        </w:rPr>
        <w:t>5.</w:t>
      </w:r>
      <w:r>
        <w:rPr>
          <w:b w:val="0"/>
          <w:i w:val="0"/>
        </w:rPr>
        <w:t xml:space="preserve"> Was stand auf dem letzten Seilzettel, und warum ist Lucia Karoli an diesem Tag nicht noch einmal nachsehen gegangen?</w:t>
      </w:r>
    </w:p>
    <w:p>
      <w:pPr>
        <w:spacing w:before="0" w:after="120"/>
      </w:pPr>
      <w:r>
        <w:rPr>
          <w:b/>
          <w:i w:val="0"/>
        </w:rPr>
        <w:t>6.</w:t>
      </w:r>
      <w:r>
        <w:rPr>
          <w:b w:val="0"/>
          <w:i w:val="0"/>
        </w:rPr>
        <w:t xml:space="preserve"> Und eine Frage für Feinschmeckerinnen: Was hat Lucia Karoli gemeint, als sie Herrn Wunderlich in Coburg sagte, in der Kappe sei „das, was mich hochhält“? Und warum hat ausgerechnet der Waschbär den Weg in den Wagen gefunden?</w:t>
      </w:r>
    </w:p>
    <w:p>
      <w:pPr>
        <w:spacing w:before="0" w:after="120"/>
      </w:pPr>
      <w:r>
        <w:rPr>
          <w:b w:val="0"/>
          <w:i w:val="0"/>
        </w:rPr>
        <w:t>Wenn du alle sechs beantworten kannst, bist du so gut wie Betty Brüggemann. Wenn du fünf weißt, bist du so gut wie Ömer. Und wenn du nur die vierte weißt, aber ganz sicher bist, dann bist du so gut wie der Direktor – und der ist ein Waschbär.</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Acht Meter</w:t>
      </w:r>
    </w:p>
    <w:p>
      <w:pPr>
        <w:spacing w:before="0" w:after="0"/>
      </w:pPr>
      <w:r>
        <w:rPr>
          <w:b w:val="0"/>
          <w:i w:val="0"/>
        </w:rPr>
        <w:t>Kalle Brodersen war um Mitternacht nicht in Wagen neun.</w:t>
      </w:r>
    </w:p>
    <w:p>
      <w:pPr>
        <w:spacing w:before="0" w:after="0"/>
        <w:ind w:firstLine="283"/>
      </w:pPr>
      <w:r>
        <w:rPr>
          <w:b w:val="0"/>
          <w:i w:val="0"/>
        </w:rPr>
        <w:t>Ömer merkte es. Er hatte nicht schlafen können. Er hatte in seinem Bett im Gästezimmer des Fachwerkhauses gelegen, unter einer Decke mit Elefanten darauf, und an einen Streifen kariertes Papier gedacht. Ich vertrau ihm heute. Zum ersten Mal ohne Nachgucken. Um halb eins war er aufgestanden und hatte aus dem Fenster gesehen. Auf den Hof. Auf die zwölf Wagen im Halbkreis, im Mondlicht. Wagen neun war dunkel. Die Tür stand offen.</w:t>
      </w:r>
    </w:p>
    <w:p>
      <w:pPr>
        <w:spacing w:before="0" w:after="0"/>
        <w:ind w:firstLine="283"/>
      </w:pPr>
      <w:r>
        <w:rPr>
          <w:b w:val="0"/>
          <w:i w:val="0"/>
        </w:rPr>
        <w:t>Und das Zelt leuchtete.</w:t>
      </w:r>
    </w:p>
    <w:p>
      <w:pPr>
        <w:spacing w:before="0" w:after="0"/>
        <w:ind w:firstLine="283"/>
      </w:pPr>
      <w:r>
        <w:rPr>
          <w:b w:val="0"/>
          <w:i w:val="0"/>
        </w:rPr>
        <w:t>Das kleine, runde, rot-gelb gestreifte Übungszelt am Rand des Hofs, ausgeblichen, fast rosa, an einer Seite eingerissen. Von innen kam Licht. Schwach. Gelb. Wie von einer einzelnen Lampe.</w:t>
      </w:r>
    </w:p>
    <w:p>
      <w:pPr>
        <w:spacing w:before="0" w:after="0"/>
        <w:ind w:firstLine="283"/>
      </w:pPr>
      <w:r>
        <w:rPr>
          <w:b w:val="0"/>
          <w:i w:val="0"/>
        </w:rPr>
        <w:t>Ömer weckte Betty. Betty weckte niemanden sonst. Sie zog ihre grüne Steppjacke über das Nachthemd und ihre Schuhe ohne Strümpfe und nahm das Klemmbrett. Aus Gewohnheit. Dann sah sie, dass Bianca Karolis Tür offen stand. Im Flur. Und das Zimmer leer war.</w:t>
      </w:r>
    </w:p>
    <w:p>
      <w:pPr>
        <w:spacing w:before="0" w:after="0"/>
        <w:ind w:firstLine="283"/>
      </w:pPr>
      <w:r>
        <w:rPr>
          <w:b w:val="0"/>
          <w:i w:val="0"/>
        </w:rPr>
        <w:t>Sie gingen über den Hof. Im Mondlicht. Durch den Sand. Bis zum Zelt. Der Eingang war eine Plane, die man zur Seite schieben musste. Ömer schob sie zur Seite.</w:t>
      </w:r>
    </w:p>
    <w:p>
      <w:pPr>
        <w:spacing w:before="0" w:after="0"/>
        <w:ind w:firstLine="283"/>
      </w:pPr>
      <w:r>
        <w:rPr>
          <w:b w:val="0"/>
          <w:i w:val="0"/>
        </w:rPr>
        <w:t>Das Zelt war innen größer, als es aussah. Rund. Mit einer kleinen Manege in der Mitte, einem Kreis aus Holz, rot gestrichen, abgeblättert, mit Sägemehl darin, das alt und grau war. Rundherum ein paar Bänke. Und in der Mitte, über der Manege, quer durch das Zelt, von einer Seite zur anderen, hoch oben, ein Seil.</w:t>
      </w:r>
    </w:p>
    <w:p>
      <w:pPr>
        <w:spacing w:before="0" w:after="0"/>
        <w:ind w:firstLine="283"/>
      </w:pPr>
      <w:r>
        <w:rPr>
          <w:b w:val="0"/>
          <w:i w:val="0"/>
        </w:rPr>
        <w:t>Ein Stahlseil. Gespannt zwischen zwei Masten. Zwei hohen, schlanken, eisernen Masten mit kleinen Plattformen oben, wie Vogelnester, acht Meter über dem Sägemehl. Mit Abspannungen. Mit Ankern im Boden. Mit Spannschlössern, die im Licht der einzigen Lampe glänzten. Frisch geölt. Sauber.</w:t>
      </w:r>
    </w:p>
    <w:p>
      <w:pPr>
        <w:spacing w:before="0" w:after="0"/>
        <w:ind w:firstLine="283"/>
      </w:pPr>
      <w:r>
        <w:rPr>
          <w:b w:val="0"/>
          <w:i w:val="0"/>
        </w:rPr>
        <w:t>Und auf der linken Plattform, acht Meter hoch, saß ein Mann.</w:t>
      </w:r>
    </w:p>
    <w:p>
      <w:pPr>
        <w:spacing w:before="0" w:after="0"/>
        <w:ind w:firstLine="283"/>
      </w:pPr>
      <w:r>
        <w:rPr>
          <w:b w:val="0"/>
          <w:i w:val="0"/>
        </w:rPr>
        <w:t>Kalle Brodersen. In seinem grünen Arbeitsanzug. Mit seiner Strickmütze. Er saß auf der kleinen Plattform, mit den Beinen über dem Rand, und hielt sich an der Stange des Mastes fest, und sah hinunter. In die Manege. Auf das Sägemehl.</w:t>
      </w:r>
    </w:p>
    <w:p>
      <w:pPr>
        <w:spacing w:before="0" w:after="0"/>
        <w:ind w:firstLine="283"/>
      </w:pPr>
      <w:r>
        <w:rPr>
          <w:b w:val="0"/>
          <w:i w:val="0"/>
        </w:rPr>
        <w:t>Unten, an einer der Bänke, stand eine kleine Leuchte. Und daneben ein Buch. Ein schwarzes. Mit roten Ecken. Ein Prüfbuch.</w:t>
      </w:r>
    </w:p>
    <w:p>
      <w:pPr>
        <w:spacing w:before="0" w:after="0"/>
        <w:ind w:firstLine="283"/>
      </w:pPr>
      <w:r>
        <w:rPr>
          <w:b w:val="0"/>
          <w:i w:val="0"/>
        </w:rPr>
        <w:t>Betty ging hin. Sie hob es auf. Sie schlug es auf. Und noch eins lag darunter. Und noch eins. Ein Stapel. Sechsunddreißig. Prüfbuch Hochseil. Neunzehnhundertneunzig. Neunzehnhundertneunzig bis zweitausendfünfundzwanzig. Jeden Tag eine Zeile. Jeden Tag dieselbe Schrift. Klein, gedrungen, nach links geneigt. Schwarzer Filzstift. Datum. Geprüft um. Anker eins bis vier. Spannschlösser rechts und links. i. O. K. B.</w:t>
      </w:r>
    </w:p>
    <w:p>
      <w:pPr>
        <w:spacing w:before="0" w:after="0"/>
        <w:ind w:firstLine="283"/>
      </w:pPr>
      <w:r>
        <w:rPr>
          <w:b w:val="0"/>
          <w:i w:val="0"/>
        </w:rPr>
        <w:t>Jeden Tag. Sechsunddreißig Jahre lang. Ein Seil, auf dem niemand ging.</w:t>
      </w:r>
    </w:p>
    <w:p>
      <w:pPr>
        <w:spacing w:before="0" w:after="0"/>
        <w:ind w:firstLine="283"/>
      </w:pPr>
      <w:r>
        <w:rPr>
          <w:b w:val="0"/>
          <w:i w:val="0"/>
        </w:rPr>
        <w:t>„Er hat es jeden Tag geprüft“, sagte Ömer leise.</w:t>
      </w:r>
    </w:p>
    <w:p>
      <w:pPr>
        <w:spacing w:before="0" w:after="0"/>
        <w:ind w:firstLine="283"/>
      </w:pPr>
      <w:r>
        <w:rPr>
          <w:b w:val="0"/>
          <w:i w:val="0"/>
        </w:rPr>
        <w:t>Betty antwortete nicht. Sie sah nach oben.</w:t>
      </w:r>
    </w:p>
    <w:p>
      <w:pPr>
        <w:spacing w:before="0" w:after="0"/>
        <w:ind w:firstLine="283"/>
      </w:pPr>
      <w:r>
        <w:rPr>
          <w:b w:val="0"/>
          <w:i w:val="0"/>
        </w:rPr>
        <w:t>Auf der rechten Plattform, auf der anderen Seite des Seils, acht Meter hoch, gegenüber von Kalle Brodersen, stand jemand.</w:t>
      </w:r>
    </w:p>
    <w:p>
      <w:pPr>
        <w:spacing w:before="0" w:after="0"/>
        <w:ind w:firstLine="283"/>
      </w:pPr>
      <w:r>
        <w:rPr>
          <w:b w:val="0"/>
          <w:i w:val="0"/>
        </w:rPr>
        <w:t>Bianca Karoli. In Schwarz. Barfuß. Mit einer langen, silbernen Stange in den Händen. Sieben Meter. Elf Kilo. Mit einer Messingkappe an jedem Ende.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Acht Meter</w:t>
      </w:r>
      <w:r>
        <w:br/>
      </w:r>
      <w:r>
        <w:rPr>
          <w:b w:val="0"/>
          <w:i w:val="0"/>
          <w:color w:val="6B6B6B"/>
          <w:sz w:val="18"/>
        </w:rPr>
        <w:t>(Hier das Bild einfügen, Breite 11 cm, dann diesen Kasten löschen.)</w:t>
        <w:br/>
        <w:br/>
        <w:br/>
        <w:br/>
      </w:r>
    </w:p>
    <w:p>
      <w:pPr>
        <w:spacing w:before="0" w:after="0"/>
      </w:pPr>
      <w:r>
        <w:rPr>
          <w:b w:val="0"/>
          <w:i w:val="0"/>
        </w:rPr>
        <w:t>Sie sagte nichts. Sie sah über das Seil. Zu Kalle Brodersen. Und Kalle Brodersen sah zu ihr herüber. Zwölf Meter Seil zwischen ihnen. Acht Meter Luft darunter. Und kein Netz.</w:t>
      </w:r>
    </w:p>
    <w:p>
      <w:pPr>
        <w:spacing w:before="0" w:after="0"/>
        <w:ind w:firstLine="283"/>
      </w:pPr>
      <w:r>
        <w:rPr>
          <w:b w:val="0"/>
          <w:i w:val="0"/>
        </w:rPr>
        <w:t>Maren Thielke kam. Sie hatte, wie sie später sagte, im Gasthof in Heidbruch übernachtet, weil sie nicht im Sand stecken bleiben wollte, und war von Ömers Anruf aufgewacht. Sie stand im Zelteingang. In einer Regenjacke über einem Schlafanzug. Mit Gummistiefeln. Sie sah nach oben. Sie sagte nichts. Sie hielt den Atem an.</w:t>
      </w:r>
    </w:p>
    <w:p>
      <w:pPr>
        <w:spacing w:before="0" w:after="0"/>
        <w:ind w:firstLine="283"/>
      </w:pPr>
      <w:r>
        <w:rPr>
          <w:b w:val="0"/>
          <w:i w:val="0"/>
        </w:rPr>
        <w:t>Marco Karoli kam. Barfuß. Er sah nach oben. Er sagte: Bianca. Ganz leise. Sie hörte es nicht. Oder sie hörte es.</w:t>
      </w:r>
    </w:p>
    <w:p>
      <w:pPr>
        <w:spacing w:before="0" w:after="0"/>
        <w:ind w:firstLine="283"/>
      </w:pPr>
      <w:r>
        <w:rPr>
          <w:b w:val="0"/>
          <w:i w:val="0"/>
        </w:rPr>
        <w:t>Dann ging sie los.</w:t>
      </w:r>
    </w:p>
    <w:p>
      <w:pPr>
        <w:spacing w:before="0" w:after="0"/>
        <w:ind w:firstLine="283"/>
      </w:pPr>
      <w:r>
        <w:rPr>
          <w:b w:val="0"/>
          <w:i w:val="0"/>
        </w:rPr>
        <w:t>Sie setzte den rechten Fuß auf das Seil. Dann den linken. Die Stange quer vor sich, ganz ruhig, wie ein Flügel. Sie ging nicht schnell. Sie ging, als wäre das Seil der Boden und der Boden das Seil. Schritt für Schritt. Über die Manege. Über das alte, graue Sägemehl. Über den Kreis aus Holz, rot, abgeblättert. Im Licht der einzigen Lampe. Ohne ein Geräusch. Nur das ganz leise Singen des Stahlseils unter ihren Füßen.</w:t>
      </w:r>
    </w:p>
    <w:p>
      <w:pPr>
        <w:spacing w:before="0" w:after="0"/>
        <w:ind w:firstLine="283"/>
      </w:pPr>
      <w:r>
        <w:rPr>
          <w:b w:val="0"/>
          <w:i w:val="0"/>
        </w:rPr>
        <w:t>Kalle Brodersen saß auf seiner Plattform und sah ihr entgegen. Er hatte aufgehört, sich festzuhalten. Er hatte die Hände im Schoß.</w:t>
      </w:r>
    </w:p>
    <w:p>
      <w:pPr>
        <w:spacing w:before="0" w:after="0"/>
        <w:ind w:firstLine="283"/>
      </w:pPr>
      <w:r>
        <w:rPr>
          <w:b w:val="0"/>
          <w:i w:val="0"/>
        </w:rPr>
        <w:t>In der Mitte des Seils blieb Bianca stehen. Genau über der Manege. Acht Meter hoch. Sie stand ganz still. Die Stange quer. Der Körper gerade. Wie ihre Mutter auf dem Foto im Spiegelrahmen.</w:t>
      </w:r>
    </w:p>
    <w:p>
      <w:pPr>
        <w:spacing w:before="0" w:after="0"/>
        <w:ind w:firstLine="283"/>
      </w:pPr>
      <w:r>
        <w:rPr>
          <w:b w:val="0"/>
          <w:i w:val="0"/>
        </w:rPr>
        <w:t>„Kalle“, sagte sie. Laut. Damit er es hörte. Damit alle es hörten. „Ist das Seil in Ordnung?“</w:t>
      </w:r>
    </w:p>
    <w:p>
      <w:pPr>
        <w:spacing w:before="0" w:after="0"/>
        <w:ind w:firstLine="283"/>
      </w:pPr>
      <w:r>
        <w:rPr>
          <w:b w:val="0"/>
          <w:i w:val="0"/>
        </w:rPr>
        <w:t>Kalle Brodersen sah sie an. Lange. Seine Lippen bewegten sich. Es kam nichts heraus.</w:t>
      </w:r>
    </w:p>
    <w:p>
      <w:pPr>
        <w:spacing w:before="0" w:after="0"/>
        <w:ind w:firstLine="283"/>
      </w:pPr>
      <w:r>
        <w:rPr>
          <w:b w:val="0"/>
          <w:i w:val="0"/>
        </w:rPr>
        <w:t>„Kalle“, sagte Bianca Karoli. „Ich frag dich. Ist das Seil in Ordnung?“</w:t>
      </w:r>
    </w:p>
    <w:p>
      <w:pPr>
        <w:spacing w:before="0" w:after="0"/>
        <w:ind w:firstLine="283"/>
      </w:pPr>
      <w:r>
        <w:rPr>
          <w:b w:val="0"/>
          <w:i w:val="0"/>
        </w:rPr>
        <w:t>„Ja“, sagte Kalle Brodersen. Ganz heiser. „Heute Abend geprüft. Um zehn. Alle vier Anker. Alle Spannschlösser. Ich hab sie mit der Hand nachgezogen. Jedes einzeln. Ich hab nachgeguckt. Zweimal.“</w:t>
      </w:r>
    </w:p>
    <w:p>
      <w:pPr>
        <w:spacing w:before="0" w:after="0"/>
        <w:ind w:firstLine="283"/>
      </w:pPr>
      <w:r>
        <w:rPr>
          <w:b w:val="0"/>
          <w:i w:val="0"/>
        </w:rPr>
        <w:t>„Dann vertrau ich dir“, sagte Bianca Karoli.</w:t>
      </w:r>
    </w:p>
    <w:p>
      <w:pPr>
        <w:spacing w:before="0" w:after="0"/>
        <w:ind w:firstLine="283"/>
      </w:pPr>
      <w:r>
        <w:rPr>
          <w:b w:val="0"/>
          <w:i w:val="0"/>
        </w:rPr>
        <w:t>Sie ging weiter. Die letzten sechs Meter. Bis zur linken Plattform. Bis zu ihm. Sie stieg nicht ab. Sie stand auf dem Seil. Direkt vor ihm. Mit der Stange. Und sah auf ihn herunter. Auf den kleinen, krummen, alten Mann in seinem grünen Arbeitsanzug, der da oben saß und weinte, ohne einen Laut.</w:t>
      </w:r>
    </w:p>
    <w:p>
      <w:pPr>
        <w:spacing w:before="0" w:after="0"/>
        <w:ind w:firstLine="283"/>
      </w:pPr>
      <w:r>
        <w:rPr>
          <w:b w:val="0"/>
          <w:i w:val="0"/>
        </w:rPr>
        <w:t>„Komm runter“, sagte sie. „Kalle. Komm runter. Mit mir. Die Leiter.“</w:t>
      </w:r>
    </w:p>
    <w:p>
      <w:pPr>
        <w:spacing w:before="0" w:after="0"/>
        <w:ind w:firstLine="283"/>
      </w:pPr>
      <w:r>
        <w:rPr>
          <w:b w:val="0"/>
          <w:i w:val="0"/>
        </w:rPr>
        <w:t>Er kam runter. Mit ihr. Die Leiter hinunter. Langsam. Sprosse für Sprosse. Sie vor ihm. Mit der Stange über der Schulter. Er hinter ihr. Mit zitternden Händen am Holm. Und unten, im Sägemehl, setzte er sich hin. Auf den Rand der Manege. Und Bianca Karoli setzte sich neben ihn. Und legte die Stange quer über ihre Knie.</w:t>
      </w:r>
    </w:p>
    <w:p>
      <w:pPr>
        <w:spacing w:before="0" w:after="0"/>
        <w:ind w:firstLine="283"/>
      </w:pPr>
      <w:r>
        <w:rPr>
          <w:b w:val="0"/>
          <w:i w:val="0"/>
        </w:rPr>
        <w:t>Maren Thielke atmete aus. Laut. Marco Karoli lehnte an einem der Masten. Er hatte die Hand vor dem Gesicht.</w:t>
      </w:r>
    </w:p>
    <w:p>
      <w:pPr>
        <w:spacing w:before="0" w:after="0"/>
        <w:ind w:firstLine="283"/>
      </w:pPr>
      <w:r>
        <w:rPr>
          <w:b w:val="0"/>
          <w:i w:val="0"/>
        </w:rPr>
        <w:t>Ömer stand neben Betty. Er hatte die ganze Zeit nichts gesagt.</w:t>
      </w:r>
    </w:p>
    <w:p>
      <w:pPr>
        <w:spacing w:before="0" w:after="0"/>
        <w:ind w:firstLine="283"/>
      </w:pPr>
      <w:r>
        <w:rPr>
          <w:b w:val="0"/>
          <w:i w:val="0"/>
        </w:rPr>
        <w:t>Oben, im Dach des Zelts, in einem Riss in der rosa gestreiften Plane, durch den der Mond schien, saß der Direktor und sah herunter. Mit seiner schwarzen Maske. Er war am Mast hinaufgeklettert, während alle nach oben gesehen hatten. Niemand hatte es bemerkt.</w:t>
      </w:r>
    </w:p>
    <w:p>
      <w:pPr>
        <w:spacing w:before="0" w:after="0"/>
        <w:ind w:firstLine="283"/>
      </w:pPr>
      <w:r>
        <w:rPr>
          <w:b w:val="0"/>
          <w:i w:val="0"/>
        </w:rPr>
        <w:t>„Er war auf dem Seil“, sagte Ömer leise. „Bevor sie gegangen ist. Ich hab ihn gesehen. Er ist einmal rübergelaufen. Und zurück.“</w:t>
      </w:r>
    </w:p>
    <w:p>
      <w:pPr>
        <w:spacing w:before="0" w:after="0"/>
        <w:ind w:firstLine="283"/>
      </w:pPr>
      <w:r>
        <w:rPr>
          <w:b w:val="0"/>
          <w:i w:val="0"/>
        </w:rPr>
        <w:t>„Ein Waschbär prüft das Seil“, sagte Betty Brüggemann.</w:t>
      </w:r>
    </w:p>
    <w:p>
      <w:pPr>
        <w:spacing w:before="0" w:after="0"/>
        <w:ind w:firstLine="283"/>
      </w:pPr>
      <w:r>
        <w:rPr>
          <w:b w:val="0"/>
          <w:i w:val="0"/>
        </w:rPr>
        <w:t>„Ja“, sagte Ömer. „Er hat Hunger.“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Freitagmorgen saßen sie in Alfons Karolis Büro. Unter den Plakaten. Um den schwarzen Schreibtisch mit den Löwenfüßen, auf dem immer noch der graue Karton stand, Versicherung 1990, nicht wegwerfen, wo Marco Karoli ihn hingestellt hatte. Damit jeder ihn sieht.</w:t>
      </w:r>
    </w:p>
    <w:p>
      <w:pPr>
        <w:spacing w:before="0" w:after="0"/>
        <w:ind w:firstLine="283"/>
      </w:pPr>
      <w:r>
        <w:rPr>
          <w:b w:val="0"/>
          <w:i w:val="0"/>
        </w:rPr>
        <w:t>Marco. Bianca, mit dem Teddy auf dem Schoß und dem Heiligenbildchen in der Brusttasche. Rosi Hagen, ohne Pailletten, in einem grauen Pullover, mit roten Augen. Maren Thielke, mit einem Becher Kaffee und einem Stück Apfelkuchen von Hildegard, das sie, wie sie sagte, nur aus Höflichkeit esse. Sie aß zwei. Ömer. Betty. Und Kalle Brodersen.</w:t>
      </w:r>
    </w:p>
    <w:p>
      <w:pPr>
        <w:spacing w:before="0" w:after="0"/>
        <w:ind w:firstLine="283"/>
      </w:pPr>
      <w:r>
        <w:rPr>
          <w:b w:val="0"/>
          <w:i w:val="0"/>
        </w:rPr>
        <w:t>Er saß auf dem wackligen Stuhl mit dem Elefantenkissen. Ganz am Rand. Mit seiner Strickmütze in den Händen. Er hatte darum gebeten, dabei zu sein. Maren Thielke hatte ja gesagt. Er hatte die ganze Nacht im Stall gesessen. Bei den Pferden. Bianca hatte bei ihm gesessen. Bis um fünf. Bis zur Fütterung. Dann hatte sie ihm geholfen.</w:t>
      </w:r>
    </w:p>
    <w:p>
      <w:pPr>
        <w:spacing w:before="0" w:after="0"/>
        <w:ind w:firstLine="283"/>
      </w:pPr>
      <w:r>
        <w:rPr>
          <w:b w:val="0"/>
          <w:i w:val="0"/>
        </w:rPr>
        <w:t>„Er hat es mir heute Morgen gesagt“, sagte Maren Thielke. „Alles. Um sechs. Im Stall. Zwischen Sultan und Bella. Ich hab mitgeschrieben. Auf einem Futtersack.“ Sie sah Kalle an. „Wollen Sie es selbst sagen, Herr Brodersen? Oder soll ich?“</w:t>
      </w:r>
    </w:p>
    <w:p>
      <w:pPr>
        <w:spacing w:before="0" w:after="0"/>
        <w:ind w:firstLine="283"/>
      </w:pPr>
      <w:r>
        <w:rPr>
          <w:b w:val="0"/>
          <w:i w:val="0"/>
        </w:rPr>
        <w:t>„Sagen Sie“, sagte Kalle Brodersen. „Ich hab es heute schon einmal gesagt. Zweimal schaff ich nicht.“</w:t>
      </w:r>
    </w:p>
    <w:p>
      <w:pPr>
        <w:spacing w:before="0" w:after="0"/>
        <w:ind w:firstLine="283"/>
      </w:pPr>
      <w:r>
        <w:rPr>
          <w:b w:val="0"/>
          <w:i w:val="0"/>
        </w:rPr>
        <w:t>Maren Thielke erzählte. Ruhig. Satz für Satz.</w:t>
      </w:r>
    </w:p>
    <w:p>
      <w:pPr>
        <w:spacing w:before="0" w:after="0"/>
        <w:ind w:firstLine="283"/>
      </w:pPr>
      <w:r>
        <w:rPr>
          <w:b w:val="0"/>
          <w:i w:val="0"/>
        </w:rPr>
        <w:t>Am dritten Dezember neunzehnhundertneunundachtzig, um vierzehn Uhr vierzig, hatte Lucia Karoli an Rosi Hagens Wohnwagentür geklopft und gesagt, das linke Spannschloss an Anker drei ist locker, zwei Gänge. Kalle Brodersen hatte gesagt, ich mach's sofort. Und war geblieben. Er hatte an diesem Tag schon drei Gläser Sekt getrunken und, wie er sagte, gedacht, zwei Gänge, das hält, das ist die letzte Vorstellung, danach ist eh alles vorbei. Um vierzehn Uhr fünfundfünfzig hatte sie noch einmal geklopft. Er hatte die Tür einen Spalt geöffnet und gesagt, erledigt, Lucia. Und sie hatte danke gesagt.</w:t>
      </w:r>
    </w:p>
    <w:p>
      <w:pPr>
        <w:spacing w:before="0" w:after="0"/>
        <w:ind w:firstLine="283"/>
      </w:pPr>
      <w:r>
        <w:rPr>
          <w:b w:val="0"/>
          <w:i w:val="0"/>
        </w:rPr>
        <w:t>Um sechzehn Uhr zehn hatte das Spannschloss nachgegeben.</w:t>
      </w:r>
    </w:p>
    <w:p>
      <w:pPr>
        <w:spacing w:before="0" w:after="0"/>
        <w:ind w:firstLine="283"/>
      </w:pPr>
      <w:r>
        <w:rPr>
          <w:b w:val="0"/>
          <w:i w:val="0"/>
        </w:rPr>
        <w:t>„Er war in der Nacht bei Alfons Karoli“, sagte Maren Thielke. „Im Wohnwagen. Er hat ihm alles gesagt. Alfons Karoli hat ihm gesagt, wenn die Polizei morgen das Prüfbuch sieht und die Zeile ist leer, dann ist es aus. Für den Zirkus. Für die Familie. Für dich, Kalle. Dann gehst du ins Gefängnis. Und die Versicherung zahlt nicht. Und das Kind kriegt nichts.“ Sie trank einen Schluck Kaffee. „Und dann hat er ihm einen Kugelschreiber gegeben. Seinen. Einen blauen. Und das Buch. Und gesagt, schreib. Vierzehn Uhr dreißig. Geprüft. Alles in Ordnung.“</w:t>
      </w:r>
    </w:p>
    <w:p>
      <w:pPr>
        <w:spacing w:before="0" w:after="0"/>
        <w:ind w:firstLine="283"/>
      </w:pPr>
      <w:r>
        <w:rPr>
          <w:b w:val="0"/>
          <w:i w:val="0"/>
        </w:rPr>
        <w:t>„Ich hab gezittert“, sagte Kalle Brodersen leise. „Ich konnte nicht in die richtige Zeile schreiben. Die Hand hat nicht gewollt. Ich hab drunter geschrieben. Unter abgesagt. Alfons hat gesagt, egal, das merkt keiner.“</w:t>
      </w:r>
    </w:p>
    <w:p>
      <w:pPr>
        <w:spacing w:before="0" w:after="0"/>
        <w:ind w:firstLine="283"/>
      </w:pPr>
      <w:r>
        <w:rPr>
          <w:b w:val="0"/>
          <w:i w:val="0"/>
        </w:rPr>
        <w:t>„Und es hat keiner gemerkt“, sagte Maren Thielke. „Sechsunddreißig Jahre. Die Polizei nicht. Die Versicherung nicht.“</w:t>
      </w:r>
    </w:p>
    <w:p>
      <w:pPr>
        <w:spacing w:before="0" w:after="0"/>
        <w:ind w:firstLine="283"/>
      </w:pPr>
      <w:r>
        <w:rPr>
          <w:b w:val="0"/>
          <w:i w:val="0"/>
        </w:rPr>
        <w:t>Betty legte das Klemmbrett auf den Schreibtisch. Zwischen den Karton und die Kaffeebecher und den Apfelkuchen. Sie hatte in der Nacht, nachdem sie aus dem Zelt zurückgekommen waren, nicht mehr geschlafen. Sie hatte in Wagen zwölf gesessen. Auf dem Stuhl vor dem Schminktisch. Vor dem runden Spiegel mit den toten Glühbirnen. Und ein neues Blatt eingespannt.</w:t>
      </w:r>
    </w:p>
    <w:p>
      <w:pPr>
        <w:spacing w:after="40"/>
      </w:pPr>
    </w:p>
    <w:p>
      <w:pPr>
        <w:keepNext/>
        <w:spacing w:after="60"/>
      </w:pPr>
      <w:r>
        <w:rPr>
          <w:rFonts w:ascii="Courier New" w:hAnsi="Courier New" w:eastAsia="Courier New"/>
          <w:b/>
          <w:i w:val="0"/>
          <w:strike w:val="0"/>
          <w:sz w:val="17"/>
        </w:rPr>
        <w:t>Bettys Inventarliste · Winterquartier Karoli · Wagen 12 · Blatt 9 · Was nicht hierher gehört · Fr., 4:30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04"/>
        <w:gridCol w:w="1288"/>
        <w:gridCol w:w="2304"/>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04"/>
            <w:shd w:val="clear" w:color="auto" w:fill="E7E7E7"/>
          </w:tcPr>
          <w:p>
            <w:pPr>
              <w:spacing w:after="0" w:line="240" w:lineRule="auto"/>
            </w:pPr>
            <w:r>
              <w:rPr>
                <w:rFonts w:ascii="Courier New" w:hAnsi="Courier New" w:eastAsia="Courier New"/>
                <w:b/>
                <w:i w:val="0"/>
                <w:strike w:val="0"/>
                <w:sz w:val="15"/>
              </w:rPr>
              <w:t>Fundstück</w:t>
            </w:r>
          </w:p>
        </w:tc>
        <w:tc>
          <w:tcPr>
            <w:tcW w:type="dxa" w:w="1288"/>
            <w:shd w:val="clear" w:color="auto" w:fill="E7E7E7"/>
          </w:tcPr>
          <w:p>
            <w:pPr>
              <w:spacing w:after="0" w:line="240" w:lineRule="auto"/>
            </w:pPr>
            <w:r>
              <w:rPr>
                <w:rFonts w:ascii="Courier New" w:hAnsi="Courier New" w:eastAsia="Courier New"/>
                <w:b/>
                <w:i w:val="0"/>
                <w:strike w:val="0"/>
                <w:sz w:val="15"/>
              </w:rPr>
              <w:t>Wo</w:t>
            </w:r>
          </w:p>
        </w:tc>
        <w:tc>
          <w:tcPr>
            <w:tcW w:type="dxa" w:w="2304"/>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04"/>
          </w:tcPr>
          <w:p>
            <w:pPr>
              <w:spacing w:after="0" w:line="240" w:lineRule="auto"/>
            </w:pPr>
            <w:r>
              <w:rPr>
                <w:rFonts w:ascii="Courier New" w:hAnsi="Courier New" w:eastAsia="Courier New"/>
                <w:b w:val="0"/>
                <w:i w:val="0"/>
                <w:strike w:val="0"/>
                <w:sz w:val="15"/>
              </w:rPr>
              <w:t>Prüfbuch 1989, Zeile So 3.12., 15 Uhr: „Geprüft um“ und „Unterschrift“ LEER</w:t>
            </w:r>
          </w:p>
        </w:tc>
        <w:tc>
          <w:tcPr>
            <w:tcW w:type="dxa" w:w="1288"/>
          </w:tcPr>
          <w:p>
            <w:pPr>
              <w:spacing w:after="0" w:line="240" w:lineRule="auto"/>
            </w:pPr>
            <w:r>
              <w:rPr>
                <w:rFonts w:ascii="Courier New" w:hAnsi="Courier New" w:eastAsia="Courier New"/>
                <w:b w:val="0"/>
                <w:i w:val="0"/>
                <w:strike w:val="0"/>
                <w:sz w:val="15"/>
              </w:rPr>
              <w:t>Büro, Karton</w:t>
            </w:r>
          </w:p>
        </w:tc>
        <w:tc>
          <w:tcPr>
            <w:tcW w:type="dxa" w:w="2304"/>
          </w:tcPr>
          <w:p>
            <w:pPr>
              <w:spacing w:after="0" w:line="240" w:lineRule="auto"/>
            </w:pPr>
            <w:r>
              <w:rPr>
                <w:rFonts w:ascii="Courier New" w:hAnsi="Courier New" w:eastAsia="Courier New"/>
                <w:b w:val="0"/>
                <w:i w:val="0"/>
                <w:strike w:val="0"/>
                <w:sz w:val="15"/>
              </w:rPr>
              <w:t>Die einzige leere Zeile in dreihundert. Um halb drei hat keiner geprüft.</w:t>
            </w:r>
          </w:p>
        </w:tc>
      </w:tr>
      <w:tr>
        <w:tc>
          <w:tcPr>
            <w:tcW w:type="dxa" w:w="567"/>
          </w:tcPr>
          <w:p>
            <w:pPr>
              <w:spacing w:after="0" w:line="240" w:lineRule="auto"/>
            </w:pPr>
            <w:r>
              <w:rPr>
                <w:rFonts w:ascii="Courier New" w:hAnsi="Courier New" w:eastAsia="Courier New"/>
                <w:b w:val="0"/>
                <w:i w:val="0"/>
                <w:strike w:val="0"/>
                <w:sz w:val="15"/>
              </w:rPr>
              <w:t>2</w:t>
            </w:r>
          </w:p>
        </w:tc>
        <w:tc>
          <w:tcPr>
            <w:tcW w:type="dxa" w:w="2304"/>
          </w:tcPr>
          <w:p>
            <w:pPr>
              <w:spacing w:after="0" w:line="240" w:lineRule="auto"/>
            </w:pPr>
            <w:r>
              <w:rPr>
                <w:rFonts w:ascii="Courier New" w:hAnsi="Courier New" w:eastAsia="Courier New"/>
                <w:b w:val="0"/>
                <w:i w:val="0"/>
                <w:strike w:val="0"/>
                <w:sz w:val="15"/>
              </w:rPr>
              <w:t>Zeile „14.30 … i. O. K. B.“ UNTER „19:30 Vorstellung abgesagt (Unfall)“</w:t>
            </w:r>
          </w:p>
        </w:tc>
        <w:tc>
          <w:tcPr>
            <w:tcW w:type="dxa" w:w="1288"/>
          </w:tcPr>
          <w:p>
            <w:pPr>
              <w:spacing w:after="0" w:line="240" w:lineRule="auto"/>
            </w:pPr>
            <w:r>
              <w:rPr>
                <w:rFonts w:ascii="Courier New" w:hAnsi="Courier New" w:eastAsia="Courier New"/>
                <w:b w:val="0"/>
                <w:i w:val="0"/>
                <w:strike w:val="0"/>
                <w:sz w:val="15"/>
              </w:rPr>
              <w:t>Prüfbuch</w:t>
            </w:r>
          </w:p>
        </w:tc>
        <w:tc>
          <w:tcPr>
            <w:tcW w:type="dxa" w:w="2304"/>
          </w:tcPr>
          <w:p>
            <w:pPr>
              <w:spacing w:after="0" w:line="240" w:lineRule="auto"/>
            </w:pPr>
            <w:r>
              <w:rPr>
                <w:rFonts w:ascii="Courier New" w:hAnsi="Courier New" w:eastAsia="Courier New"/>
                <w:b w:val="0"/>
                <w:i w:val="0"/>
                <w:strike w:val="0"/>
                <w:sz w:val="15"/>
              </w:rPr>
              <w:t>Nachträglich geschrieben. Nach dem Unfall.</w:t>
            </w:r>
          </w:p>
        </w:tc>
      </w:tr>
      <w:tr>
        <w:tc>
          <w:tcPr>
            <w:tcW w:type="dxa" w:w="567"/>
          </w:tcPr>
          <w:p>
            <w:pPr>
              <w:spacing w:after="0" w:line="240" w:lineRule="auto"/>
            </w:pPr>
            <w:r>
              <w:rPr>
                <w:rFonts w:ascii="Courier New" w:hAnsi="Courier New" w:eastAsia="Courier New"/>
                <w:b w:val="0"/>
                <w:i w:val="0"/>
                <w:strike w:val="0"/>
                <w:sz w:val="15"/>
              </w:rPr>
              <w:t>3</w:t>
            </w:r>
          </w:p>
        </w:tc>
        <w:tc>
          <w:tcPr>
            <w:tcW w:type="dxa" w:w="2304"/>
          </w:tcPr>
          <w:p>
            <w:pPr>
              <w:spacing w:after="0" w:line="240" w:lineRule="auto"/>
            </w:pPr>
            <w:r>
              <w:rPr>
                <w:rFonts w:ascii="Courier New" w:hAnsi="Courier New" w:eastAsia="Courier New"/>
                <w:b w:val="0"/>
                <w:i w:val="0"/>
                <w:strike w:val="0"/>
                <w:sz w:val="15"/>
              </w:rPr>
              <w:t>Diese Zeile in BLAUEM Kugelschreiber, Schrift nach rechts, zittrig. Saison sonst schwarzer Filzstift, nach links</w:t>
            </w:r>
          </w:p>
        </w:tc>
        <w:tc>
          <w:tcPr>
            <w:tcW w:type="dxa" w:w="1288"/>
          </w:tcPr>
          <w:p>
            <w:pPr>
              <w:spacing w:after="0" w:line="240" w:lineRule="auto"/>
            </w:pPr>
            <w:r>
              <w:rPr>
                <w:rFonts w:ascii="Courier New" w:hAnsi="Courier New" w:eastAsia="Courier New"/>
                <w:b w:val="0"/>
                <w:i w:val="0"/>
                <w:strike w:val="0"/>
                <w:sz w:val="15"/>
              </w:rPr>
              <w:t>Prüfbuch, Ömer</w:t>
            </w:r>
          </w:p>
        </w:tc>
        <w:tc>
          <w:tcPr>
            <w:tcW w:type="dxa" w:w="2304"/>
          </w:tcPr>
          <w:p>
            <w:pPr>
              <w:spacing w:after="0" w:line="240" w:lineRule="auto"/>
            </w:pPr>
            <w:r>
              <w:rPr>
                <w:rFonts w:ascii="Courier New" w:hAnsi="Courier New" w:eastAsia="Courier New"/>
                <w:b w:val="0"/>
                <w:i w:val="0"/>
                <w:strike w:val="0"/>
                <w:sz w:val="15"/>
              </w:rPr>
              <w:t>Andere Stunde, anderer Stift, andere Hand. Gleicher Mann.</w:t>
            </w:r>
          </w:p>
        </w:tc>
      </w:tr>
      <w:tr>
        <w:tc>
          <w:tcPr>
            <w:tcW w:type="dxa" w:w="567"/>
          </w:tcPr>
          <w:p>
            <w:pPr>
              <w:spacing w:after="0" w:line="240" w:lineRule="auto"/>
            </w:pPr>
            <w:r>
              <w:rPr>
                <w:rFonts w:ascii="Courier New" w:hAnsi="Courier New" w:eastAsia="Courier New"/>
                <w:b w:val="0"/>
                <w:i w:val="0"/>
                <w:strike w:val="0"/>
                <w:sz w:val="15"/>
              </w:rPr>
              <w:t>4</w:t>
            </w:r>
          </w:p>
        </w:tc>
        <w:tc>
          <w:tcPr>
            <w:tcW w:type="dxa" w:w="2304"/>
          </w:tcPr>
          <w:p>
            <w:pPr>
              <w:spacing w:after="0" w:line="240" w:lineRule="auto"/>
            </w:pPr>
            <w:r>
              <w:rPr>
                <w:rFonts w:ascii="Courier New" w:hAnsi="Courier New" w:eastAsia="Courier New"/>
                <w:b w:val="0"/>
                <w:i w:val="0"/>
                <w:strike w:val="0"/>
                <w:sz w:val="15"/>
              </w:rPr>
              <w:t>Rosi Hagen: Kalle 14:30–16:00 bei ihr, Sekt. 14:40 und 14:55 klopft Lucia</w:t>
            </w:r>
          </w:p>
        </w:tc>
        <w:tc>
          <w:tcPr>
            <w:tcW w:type="dxa" w:w="1288"/>
          </w:tcPr>
          <w:p>
            <w:pPr>
              <w:spacing w:after="0" w:line="240" w:lineRule="auto"/>
            </w:pPr>
            <w:r>
              <w:rPr>
                <w:rFonts w:ascii="Courier New" w:hAnsi="Courier New" w:eastAsia="Courier New"/>
                <w:b w:val="0"/>
                <w:i w:val="0"/>
                <w:strike w:val="0"/>
                <w:sz w:val="15"/>
              </w:rPr>
              <w:t>Zeugin</w:t>
            </w:r>
          </w:p>
        </w:tc>
        <w:tc>
          <w:tcPr>
            <w:tcW w:type="dxa" w:w="2304"/>
          </w:tcPr>
          <w:p>
            <w:pPr>
              <w:spacing w:after="0" w:line="240" w:lineRule="auto"/>
            </w:pPr>
            <w:r>
              <w:rPr>
                <w:rFonts w:ascii="Courier New" w:hAnsi="Courier New" w:eastAsia="Courier New"/>
                <w:b w:val="0"/>
                <w:i w:val="0"/>
                <w:strike w:val="0"/>
                <w:sz w:val="15"/>
              </w:rPr>
              <w:t>Er war nicht am Seil. Er hat erledigt gesagt.</w:t>
            </w:r>
          </w:p>
        </w:tc>
      </w:tr>
      <w:tr>
        <w:tc>
          <w:tcPr>
            <w:tcW w:type="dxa" w:w="567"/>
          </w:tcPr>
          <w:p>
            <w:pPr>
              <w:spacing w:after="0" w:line="240" w:lineRule="auto"/>
            </w:pPr>
            <w:r>
              <w:rPr>
                <w:rFonts w:ascii="Courier New" w:hAnsi="Courier New" w:eastAsia="Courier New"/>
                <w:b w:val="0"/>
                <w:i w:val="0"/>
                <w:strike w:val="0"/>
                <w:sz w:val="15"/>
              </w:rPr>
              <w:t>5</w:t>
            </w:r>
          </w:p>
        </w:tc>
        <w:tc>
          <w:tcPr>
            <w:tcW w:type="dxa" w:w="2304"/>
          </w:tcPr>
          <w:p>
            <w:pPr>
              <w:spacing w:after="0" w:line="240" w:lineRule="auto"/>
            </w:pPr>
            <w:r>
              <w:rPr>
                <w:rFonts w:ascii="Courier New" w:hAnsi="Courier New" w:eastAsia="Courier New"/>
                <w:b w:val="0"/>
                <w:i w:val="0"/>
                <w:strike w:val="0"/>
                <w:sz w:val="15"/>
              </w:rPr>
              <w:t>Seilzettel 3.12., 14:40: „Anker 3, Spannschloss links, 2 Gänge locker. Kalle gesagt.“ 14:55: „Kalle: erledigt. Nicht mehr nachgesehen.“</w:t>
            </w:r>
          </w:p>
        </w:tc>
        <w:tc>
          <w:tcPr>
            <w:tcW w:type="dxa" w:w="1288"/>
          </w:tcPr>
          <w:p>
            <w:pPr>
              <w:spacing w:after="0" w:line="240" w:lineRule="auto"/>
            </w:pPr>
            <w:r>
              <w:rPr>
                <w:rFonts w:ascii="Courier New" w:hAnsi="Courier New" w:eastAsia="Courier New"/>
                <w:b w:val="0"/>
                <w:i w:val="0"/>
                <w:strike w:val="0"/>
                <w:sz w:val="15"/>
              </w:rPr>
              <w:t>Endkappe der Stange</w:t>
            </w:r>
          </w:p>
        </w:tc>
        <w:tc>
          <w:tcPr>
            <w:tcW w:type="dxa" w:w="2304"/>
          </w:tcPr>
          <w:p>
            <w:pPr>
              <w:spacing w:after="0" w:line="240" w:lineRule="auto"/>
            </w:pPr>
            <w:r>
              <w:rPr>
                <w:rFonts w:ascii="Courier New" w:hAnsi="Courier New" w:eastAsia="Courier New"/>
                <w:b w:val="0"/>
                <w:i w:val="0"/>
                <w:strike w:val="0"/>
                <w:sz w:val="15"/>
              </w:rPr>
              <w:t>Sie hat es gemerkt. Sie hat ihm geglaubt. Zum ersten Mal.</w:t>
            </w:r>
          </w:p>
        </w:tc>
      </w:tr>
      <w:tr>
        <w:tc>
          <w:tcPr>
            <w:tcW w:type="dxa" w:w="567"/>
          </w:tcPr>
          <w:p>
            <w:pPr>
              <w:spacing w:after="0" w:line="240" w:lineRule="auto"/>
            </w:pPr>
            <w:r>
              <w:rPr>
                <w:rFonts w:ascii="Courier New" w:hAnsi="Courier New" w:eastAsia="Courier New"/>
                <w:b w:val="0"/>
                <w:i w:val="0"/>
                <w:strike w:val="0"/>
                <w:sz w:val="15"/>
              </w:rPr>
              <w:t>6</w:t>
            </w:r>
          </w:p>
        </w:tc>
        <w:tc>
          <w:tcPr>
            <w:tcW w:type="dxa" w:w="2304"/>
          </w:tcPr>
          <w:p>
            <w:pPr>
              <w:spacing w:after="0" w:line="240" w:lineRule="auto"/>
            </w:pPr>
            <w:r>
              <w:rPr>
                <w:rFonts w:ascii="Courier New" w:hAnsi="Courier New" w:eastAsia="Courier New"/>
                <w:b w:val="0"/>
                <w:i w:val="0"/>
                <w:strike w:val="0"/>
                <w:sz w:val="15"/>
              </w:rPr>
              <w:t>Zeitung 4.12.89: „gab eine der seitlichen Abspannungen nach“</w:t>
            </w:r>
          </w:p>
        </w:tc>
        <w:tc>
          <w:tcPr>
            <w:tcW w:type="dxa" w:w="1288"/>
          </w:tcPr>
          <w:p>
            <w:pPr>
              <w:spacing w:after="0" w:line="240" w:lineRule="auto"/>
            </w:pPr>
            <w:r>
              <w:rPr>
                <w:rFonts w:ascii="Courier New" w:hAnsi="Courier New" w:eastAsia="Courier New"/>
                <w:b w:val="0"/>
                <w:i w:val="0"/>
                <w:strike w:val="0"/>
                <w:sz w:val="15"/>
              </w:rPr>
              <w:t>Celler Tageblatt</w:t>
            </w:r>
          </w:p>
        </w:tc>
        <w:tc>
          <w:tcPr>
            <w:tcW w:type="dxa" w:w="2304"/>
          </w:tcPr>
          <w:p>
            <w:pPr>
              <w:spacing w:after="0" w:line="240" w:lineRule="auto"/>
            </w:pPr>
            <w:r>
              <w:rPr>
                <w:rFonts w:ascii="Courier New" w:hAnsi="Courier New" w:eastAsia="Courier New"/>
                <w:b w:val="0"/>
                <w:i w:val="0"/>
                <w:strike w:val="0"/>
                <w:sz w:val="15"/>
              </w:rPr>
              <w:t>= Anker 3, links.</w:t>
            </w:r>
          </w:p>
        </w:tc>
      </w:tr>
      <w:tr>
        <w:tc>
          <w:tcPr>
            <w:tcW w:type="dxa" w:w="567"/>
          </w:tcPr>
          <w:p>
            <w:pPr>
              <w:spacing w:after="0" w:line="240" w:lineRule="auto"/>
            </w:pPr>
            <w:r>
              <w:rPr>
                <w:rFonts w:ascii="Courier New" w:hAnsi="Courier New" w:eastAsia="Courier New"/>
                <w:b w:val="0"/>
                <w:i w:val="0"/>
                <w:strike w:val="0"/>
                <w:sz w:val="15"/>
              </w:rPr>
              <w:t>7</w:t>
            </w:r>
          </w:p>
        </w:tc>
        <w:tc>
          <w:tcPr>
            <w:tcW w:type="dxa" w:w="2304"/>
          </w:tcPr>
          <w:p>
            <w:pPr>
              <w:spacing w:after="0" w:line="240" w:lineRule="auto"/>
            </w:pPr>
            <w:r>
              <w:rPr>
                <w:rFonts w:ascii="Courier New" w:hAnsi="Courier New" w:eastAsia="Courier New"/>
                <w:b w:val="0"/>
                <w:i w:val="0"/>
                <w:strike w:val="0"/>
                <w:sz w:val="15"/>
              </w:rPr>
              <w:t>Versicherung 22.3.90: zahlt 400.000 DM, „da laut Prüfbuch um 14.30 ordnungsgemäß geprüft“, „kein Organisationsverschulden“</w:t>
            </w:r>
          </w:p>
        </w:tc>
        <w:tc>
          <w:tcPr>
            <w:tcW w:type="dxa" w:w="1288"/>
          </w:tcPr>
          <w:p>
            <w:pPr>
              <w:spacing w:after="0" w:line="240" w:lineRule="auto"/>
            </w:pPr>
            <w:r>
              <w:rPr>
                <w:rFonts w:ascii="Courier New" w:hAnsi="Courier New" w:eastAsia="Courier New"/>
                <w:b w:val="0"/>
                <w:i w:val="0"/>
                <w:strike w:val="0"/>
                <w:sz w:val="15"/>
              </w:rPr>
              <w:t>Karton</w:t>
            </w:r>
          </w:p>
        </w:tc>
        <w:tc>
          <w:tcPr>
            <w:tcW w:type="dxa" w:w="2304"/>
          </w:tcPr>
          <w:p>
            <w:pPr>
              <w:spacing w:after="0" w:line="240" w:lineRule="auto"/>
            </w:pPr>
            <w:r>
              <w:rPr>
                <w:rFonts w:ascii="Courier New" w:hAnsi="Courier New" w:eastAsia="Courier New"/>
                <w:b w:val="0"/>
                <w:i w:val="0"/>
                <w:strike w:val="0"/>
                <w:sz w:val="15"/>
              </w:rPr>
              <w:t>Ohne die blaue Zeile: kein Geld. Direktion haftet.</w:t>
            </w:r>
          </w:p>
        </w:tc>
      </w:tr>
      <w:tr>
        <w:tc>
          <w:tcPr>
            <w:tcW w:type="dxa" w:w="567"/>
          </w:tcPr>
          <w:p>
            <w:pPr>
              <w:spacing w:after="0" w:line="240" w:lineRule="auto"/>
            </w:pPr>
            <w:r>
              <w:rPr>
                <w:rFonts w:ascii="Courier New" w:hAnsi="Courier New" w:eastAsia="Courier New"/>
                <w:b w:val="0"/>
                <w:i w:val="0"/>
                <w:strike w:val="0"/>
                <w:sz w:val="15"/>
              </w:rPr>
              <w:t>8</w:t>
            </w:r>
          </w:p>
        </w:tc>
        <w:tc>
          <w:tcPr>
            <w:tcW w:type="dxa" w:w="2304"/>
          </w:tcPr>
          <w:p>
            <w:pPr>
              <w:spacing w:after="0" w:line="240" w:lineRule="auto"/>
            </w:pPr>
            <w:r>
              <w:rPr>
                <w:rFonts w:ascii="Courier New" w:hAnsi="Courier New" w:eastAsia="Courier New"/>
                <w:b w:val="0"/>
                <w:i w:val="0"/>
                <w:strike w:val="0"/>
                <w:sz w:val="15"/>
              </w:rPr>
              <w:t>Randnotiz A. K.: „Gott sei Dank. Schulden – Futter – Gagen. Rest: Hof Heidbruch. Kalle bleibt.“</w:t>
            </w:r>
          </w:p>
        </w:tc>
        <w:tc>
          <w:tcPr>
            <w:tcW w:type="dxa" w:w="1288"/>
          </w:tcPr>
          <w:p>
            <w:pPr>
              <w:spacing w:after="0" w:line="240" w:lineRule="auto"/>
            </w:pPr>
            <w:r>
              <w:rPr>
                <w:rFonts w:ascii="Courier New" w:hAnsi="Courier New" w:eastAsia="Courier New"/>
                <w:b w:val="0"/>
                <w:i w:val="0"/>
                <w:strike w:val="0"/>
                <w:sz w:val="15"/>
              </w:rPr>
              <w:t>Versicherungsbrief</w:t>
            </w:r>
          </w:p>
        </w:tc>
        <w:tc>
          <w:tcPr>
            <w:tcW w:type="dxa" w:w="2304"/>
          </w:tcPr>
          <w:p>
            <w:pPr>
              <w:spacing w:after="0" w:line="240" w:lineRule="auto"/>
            </w:pPr>
            <w:r>
              <w:rPr>
                <w:rFonts w:ascii="Courier New" w:hAnsi="Courier New" w:eastAsia="Courier New"/>
                <w:b w:val="0"/>
                <w:i w:val="0"/>
                <w:strike w:val="0"/>
                <w:sz w:val="15"/>
              </w:rPr>
              <w:t>Der Hof ist von dieser Zeile gekauft. Kalle bleibt, weil er schweigt.</w:t>
            </w:r>
          </w:p>
        </w:tc>
      </w:tr>
      <w:tr>
        <w:tc>
          <w:tcPr>
            <w:tcW w:type="dxa" w:w="567"/>
          </w:tcPr>
          <w:p>
            <w:pPr>
              <w:spacing w:after="0" w:line="240" w:lineRule="auto"/>
            </w:pPr>
            <w:r>
              <w:rPr>
                <w:rFonts w:ascii="Courier New" w:hAnsi="Courier New" w:eastAsia="Courier New"/>
                <w:b w:val="0"/>
                <w:i w:val="0"/>
                <w:strike w:val="0"/>
                <w:sz w:val="15"/>
              </w:rPr>
              <w:t>9</w:t>
            </w:r>
          </w:p>
        </w:tc>
        <w:tc>
          <w:tcPr>
            <w:tcW w:type="dxa" w:w="2304"/>
          </w:tcPr>
          <w:p>
            <w:pPr>
              <w:spacing w:after="0" w:line="240" w:lineRule="auto"/>
            </w:pPr>
            <w:r>
              <w:rPr>
                <w:rFonts w:ascii="Courier New" w:hAnsi="Courier New" w:eastAsia="Courier New"/>
                <w:b w:val="0"/>
                <w:i w:val="0"/>
                <w:strike w:val="0"/>
                <w:sz w:val="15"/>
              </w:rPr>
              <w:t>Brief Cirque d'Hiver, 20.11.89: Engagement ab März 1990</w:t>
            </w:r>
          </w:p>
        </w:tc>
        <w:tc>
          <w:tcPr>
            <w:tcW w:type="dxa" w:w="1288"/>
          </w:tcPr>
          <w:p>
            <w:pPr>
              <w:spacing w:after="0" w:line="240" w:lineRule="auto"/>
            </w:pPr>
            <w:r>
              <w:rPr>
                <w:rFonts w:ascii="Courier New" w:hAnsi="Courier New" w:eastAsia="Courier New"/>
                <w:b w:val="0"/>
                <w:i w:val="0"/>
                <w:strike w:val="0"/>
                <w:sz w:val="15"/>
              </w:rPr>
              <w:t>Wagen 12, Kiste</w:t>
            </w:r>
          </w:p>
        </w:tc>
        <w:tc>
          <w:tcPr>
            <w:tcW w:type="dxa" w:w="2304"/>
          </w:tcPr>
          <w:p>
            <w:pPr>
              <w:spacing w:after="0" w:line="240" w:lineRule="auto"/>
            </w:pPr>
            <w:r>
              <w:rPr>
                <w:rFonts w:ascii="Courier New" w:hAnsi="Courier New" w:eastAsia="Courier New"/>
                <w:b w:val="0"/>
                <w:i w:val="0"/>
                <w:strike w:val="0"/>
                <w:sz w:val="15"/>
              </w:rPr>
              <w:t>Lucia wollte gehen. Kein Motiv für einen Unfall. Ein Motiv für Streit.</w:t>
            </w:r>
          </w:p>
        </w:tc>
      </w:tr>
      <w:tr>
        <w:tc>
          <w:tcPr>
            <w:tcW w:type="dxa" w:w="567"/>
          </w:tcPr>
          <w:p>
            <w:pPr>
              <w:spacing w:after="0" w:line="240" w:lineRule="auto"/>
            </w:pPr>
            <w:r>
              <w:rPr>
                <w:rFonts w:ascii="Courier New" w:hAnsi="Courier New" w:eastAsia="Courier New"/>
                <w:b w:val="0"/>
                <w:i w:val="0"/>
                <w:strike w:val="0"/>
                <w:sz w:val="15"/>
              </w:rPr>
              <w:t>10</w:t>
            </w:r>
          </w:p>
        </w:tc>
        <w:tc>
          <w:tcPr>
            <w:tcW w:type="dxa" w:w="2304"/>
          </w:tcPr>
          <w:p>
            <w:pPr>
              <w:spacing w:after="0" w:line="240" w:lineRule="auto"/>
            </w:pPr>
            <w:r>
              <w:rPr>
                <w:rFonts w:ascii="Courier New" w:hAnsi="Courier New" w:eastAsia="Courier New"/>
                <w:b w:val="0"/>
                <w:i w:val="0"/>
                <w:strike w:val="0"/>
                <w:sz w:val="15"/>
              </w:rPr>
              <w:t>Plombe „A. K. 4.12.89“, intakt; 1990 Mutter aus Verona nicht reingelassen; Briefe von Bianca ungeöffnet</w:t>
            </w:r>
          </w:p>
        </w:tc>
        <w:tc>
          <w:tcPr>
            <w:tcW w:type="dxa" w:w="1288"/>
          </w:tcPr>
          <w:p>
            <w:pPr>
              <w:spacing w:after="0" w:line="240" w:lineRule="auto"/>
            </w:pPr>
            <w:r>
              <w:rPr>
                <w:rFonts w:ascii="Courier New" w:hAnsi="Courier New" w:eastAsia="Courier New"/>
                <w:b w:val="0"/>
                <w:i w:val="0"/>
                <w:strike w:val="0"/>
                <w:sz w:val="15"/>
              </w:rPr>
              <w:t>Tür, Büro</w:t>
            </w:r>
          </w:p>
        </w:tc>
        <w:tc>
          <w:tcPr>
            <w:tcW w:type="dxa" w:w="2304"/>
          </w:tcPr>
          <w:p>
            <w:pPr>
              <w:spacing w:after="0" w:line="240" w:lineRule="auto"/>
            </w:pPr>
            <w:r>
              <w:rPr>
                <w:rFonts w:ascii="Courier New" w:hAnsi="Courier New" w:eastAsia="Courier New"/>
                <w:b w:val="0"/>
                <w:i w:val="0"/>
                <w:strike w:val="0"/>
                <w:sz w:val="15"/>
              </w:rPr>
              <w:t>Alfons wusste, dass im Wagen etwas sein könnte. Er wusste nicht, was. Er wollte es nicht wissen.</w:t>
            </w:r>
          </w:p>
        </w:tc>
      </w:tr>
      <w:tr>
        <w:tc>
          <w:tcPr>
            <w:tcW w:type="dxa" w:w="567"/>
          </w:tcPr>
          <w:p>
            <w:pPr>
              <w:spacing w:after="0" w:line="240" w:lineRule="auto"/>
            </w:pPr>
            <w:r>
              <w:rPr>
                <w:rFonts w:ascii="Courier New" w:hAnsi="Courier New" w:eastAsia="Courier New"/>
                <w:b w:val="0"/>
                <w:i w:val="0"/>
                <w:strike w:val="0"/>
                <w:sz w:val="15"/>
              </w:rPr>
              <w:t>11</w:t>
            </w:r>
          </w:p>
        </w:tc>
        <w:tc>
          <w:tcPr>
            <w:tcW w:type="dxa" w:w="2304"/>
          </w:tcPr>
          <w:p>
            <w:pPr>
              <w:spacing w:after="0" w:line="240" w:lineRule="auto"/>
            </w:pPr>
            <w:r>
              <w:rPr>
                <w:rFonts w:ascii="Courier New" w:hAnsi="Courier New" w:eastAsia="Courier New"/>
                <w:b w:val="0"/>
                <w:i w:val="0"/>
                <w:strike w:val="0"/>
                <w:sz w:val="15"/>
              </w:rPr>
              <w:t>Dachluke aufgehebelt, Sohle Gr. 43, Schubladen und Kiste durchwühlt, Stange nicht berührt</w:t>
            </w:r>
          </w:p>
        </w:tc>
        <w:tc>
          <w:tcPr>
            <w:tcW w:type="dxa" w:w="1288"/>
          </w:tcPr>
          <w:p>
            <w:pPr>
              <w:spacing w:after="0" w:line="240" w:lineRule="auto"/>
            </w:pPr>
            <w:r>
              <w:rPr>
                <w:rFonts w:ascii="Courier New" w:hAnsi="Courier New" w:eastAsia="Courier New"/>
                <w:b w:val="0"/>
                <w:i w:val="0"/>
                <w:strike w:val="0"/>
                <w:sz w:val="15"/>
              </w:rPr>
              <w:t>Wagen 12</w:t>
            </w:r>
          </w:p>
        </w:tc>
        <w:tc>
          <w:tcPr>
            <w:tcW w:type="dxa" w:w="2304"/>
          </w:tcPr>
          <w:p>
            <w:pPr>
              <w:spacing w:after="0" w:line="240" w:lineRule="auto"/>
            </w:pPr>
            <w:r>
              <w:rPr>
                <w:rFonts w:ascii="Courier New" w:hAnsi="Courier New" w:eastAsia="Courier New"/>
                <w:b w:val="0"/>
                <w:i w:val="0"/>
                <w:strike w:val="0"/>
                <w:sz w:val="15"/>
              </w:rPr>
              <w:t>Kalle hat das Heft gesucht. Er wusste nicht, dass es Zettel sind. Und dass sie in der Stange sind.</w:t>
            </w:r>
          </w:p>
        </w:tc>
      </w:tr>
      <w:tr>
        <w:tc>
          <w:tcPr>
            <w:tcW w:type="dxa" w:w="567"/>
          </w:tcPr>
          <w:p>
            <w:pPr>
              <w:spacing w:after="0" w:line="240" w:lineRule="auto"/>
            </w:pPr>
            <w:r>
              <w:rPr>
                <w:rFonts w:ascii="Courier New" w:hAnsi="Courier New" w:eastAsia="Courier New"/>
                <w:b w:val="0"/>
                <w:i w:val="0"/>
                <w:strike w:val="0"/>
                <w:sz w:val="15"/>
              </w:rPr>
              <w:t>12</w:t>
            </w:r>
          </w:p>
        </w:tc>
        <w:tc>
          <w:tcPr>
            <w:tcW w:type="dxa" w:w="2304"/>
          </w:tcPr>
          <w:p>
            <w:pPr>
              <w:spacing w:after="0" w:line="240" w:lineRule="auto"/>
            </w:pPr>
            <w:r>
              <w:rPr>
                <w:rFonts w:ascii="Courier New" w:hAnsi="Courier New" w:eastAsia="Courier New"/>
                <w:b w:val="0"/>
                <w:i w:val="0"/>
                <w:strike w:val="0"/>
                <w:sz w:val="15"/>
              </w:rPr>
              <w:t>Kalle im Stall: „Ich hab das Heft nie gefunden.“</w:t>
            </w:r>
          </w:p>
        </w:tc>
        <w:tc>
          <w:tcPr>
            <w:tcW w:type="dxa" w:w="1288"/>
          </w:tcPr>
          <w:p>
            <w:pPr>
              <w:spacing w:after="0" w:line="240" w:lineRule="auto"/>
            </w:pPr>
            <w:r>
              <w:rPr>
                <w:rFonts w:ascii="Courier New" w:hAnsi="Courier New" w:eastAsia="Courier New"/>
                <w:b w:val="0"/>
                <w:i w:val="0"/>
                <w:strike w:val="0"/>
                <w:sz w:val="15"/>
              </w:rPr>
              <w:t>Stall</w:t>
            </w:r>
          </w:p>
        </w:tc>
        <w:tc>
          <w:tcPr>
            <w:tcW w:type="dxa" w:w="2304"/>
          </w:tcPr>
          <w:p>
            <w:pPr>
              <w:spacing w:after="0" w:line="240" w:lineRule="auto"/>
            </w:pPr>
            <w:r>
              <w:rPr>
                <w:rFonts w:ascii="Courier New" w:hAnsi="Courier New" w:eastAsia="Courier New"/>
                <w:b w:val="0"/>
                <w:i w:val="0"/>
                <w:strike w:val="0"/>
                <w:sz w:val="15"/>
              </w:rPr>
              <w:t>Wer nicht findet, hat gesucht.</w:t>
            </w:r>
          </w:p>
        </w:tc>
      </w:tr>
      <w:tr>
        <w:tc>
          <w:tcPr>
            <w:tcW w:type="dxa" w:w="567"/>
          </w:tcPr>
          <w:p>
            <w:pPr>
              <w:spacing w:after="0" w:line="240" w:lineRule="auto"/>
            </w:pPr>
            <w:r>
              <w:rPr>
                <w:rFonts w:ascii="Courier New" w:hAnsi="Courier New" w:eastAsia="Courier New"/>
                <w:b w:val="0"/>
                <w:i w:val="0"/>
                <w:strike w:val="0"/>
                <w:sz w:val="15"/>
              </w:rPr>
              <w:t>13</w:t>
            </w:r>
          </w:p>
        </w:tc>
        <w:tc>
          <w:tcPr>
            <w:tcW w:type="dxa" w:w="2304"/>
          </w:tcPr>
          <w:p>
            <w:pPr>
              <w:spacing w:after="0" w:line="240" w:lineRule="auto"/>
            </w:pPr>
            <w:r>
              <w:rPr>
                <w:rFonts w:ascii="Courier New" w:hAnsi="Courier New" w:eastAsia="Courier New"/>
                <w:b w:val="0"/>
                <w:i w:val="0"/>
                <w:strike w:val="0"/>
                <w:sz w:val="15"/>
              </w:rPr>
              <w:t>Prüfbücher 1990–2025, 36 Stück, jeden Tag „i. O. K. B.“</w:t>
            </w:r>
          </w:p>
        </w:tc>
        <w:tc>
          <w:tcPr>
            <w:tcW w:type="dxa" w:w="1288"/>
          </w:tcPr>
          <w:p>
            <w:pPr>
              <w:spacing w:after="0" w:line="240" w:lineRule="auto"/>
            </w:pPr>
            <w:r>
              <w:rPr>
                <w:rFonts w:ascii="Courier New" w:hAnsi="Courier New" w:eastAsia="Courier New"/>
                <w:b w:val="0"/>
                <w:i w:val="0"/>
                <w:strike w:val="0"/>
                <w:sz w:val="15"/>
              </w:rPr>
              <w:t>Übungszelt</w:t>
            </w:r>
          </w:p>
        </w:tc>
        <w:tc>
          <w:tcPr>
            <w:tcW w:type="dxa" w:w="2304"/>
          </w:tcPr>
          <w:p>
            <w:pPr>
              <w:spacing w:after="0" w:line="240" w:lineRule="auto"/>
            </w:pPr>
            <w:r>
              <w:rPr>
                <w:rFonts w:ascii="Courier New" w:hAnsi="Courier New" w:eastAsia="Courier New"/>
                <w:b w:val="0"/>
                <w:i w:val="0"/>
                <w:strike w:val="0"/>
                <w:sz w:val="15"/>
              </w:rPr>
              <w:t>Ein Seil, auf dem keiner ging. Sechsunddreißig Jahre geprüft.</w:t>
            </w:r>
          </w:p>
        </w:tc>
      </w:tr>
      <w:tr>
        <w:tc>
          <w:tcPr>
            <w:tcW w:type="dxa" w:w="567"/>
          </w:tcPr>
          <w:p>
            <w:pPr>
              <w:spacing w:after="0" w:line="240" w:lineRule="auto"/>
            </w:pPr>
            <w:r>
              <w:rPr>
                <w:rFonts w:ascii="Courier New" w:hAnsi="Courier New" w:eastAsia="Courier New"/>
                <w:b w:val="0"/>
                <w:i w:val="0"/>
                <w:strike w:val="0"/>
                <w:sz w:val="15"/>
              </w:rPr>
              <w:t>14</w:t>
            </w:r>
          </w:p>
        </w:tc>
        <w:tc>
          <w:tcPr>
            <w:tcW w:type="dxa" w:w="2304"/>
          </w:tcPr>
          <w:p>
            <w:pPr>
              <w:spacing w:after="0" w:line="240" w:lineRule="auto"/>
            </w:pPr>
            <w:r>
              <w:rPr>
                <w:rFonts w:ascii="Courier New" w:hAnsi="Courier New" w:eastAsia="Courier New"/>
                <w:b w:val="0"/>
                <w:i w:val="0"/>
                <w:strike w:val="0"/>
                <w:sz w:val="15"/>
              </w:rPr>
              <w:t>Waschbär („Direktor“)</w:t>
            </w:r>
          </w:p>
        </w:tc>
        <w:tc>
          <w:tcPr>
            <w:tcW w:type="dxa" w:w="1288"/>
          </w:tcPr>
          <w:p>
            <w:pPr>
              <w:spacing w:after="0" w:line="240" w:lineRule="auto"/>
            </w:pPr>
            <w:r>
              <w:rPr>
                <w:rFonts w:ascii="Courier New" w:hAnsi="Courier New" w:eastAsia="Courier New"/>
                <w:b w:val="0"/>
                <w:i w:val="0"/>
                <w:strike w:val="0"/>
                <w:sz w:val="15"/>
              </w:rPr>
              <w:t>Dachluke, Bett, Zeltdach, Seil</w:t>
            </w:r>
          </w:p>
        </w:tc>
        <w:tc>
          <w:tcPr>
            <w:tcW w:type="dxa" w:w="2304"/>
          </w:tcPr>
          <w:p>
            <w:pPr>
              <w:spacing w:after="0" w:line="240" w:lineRule="auto"/>
            </w:pPr>
            <w:r>
              <w:rPr>
                <w:rFonts w:ascii="Courier New" w:hAnsi="Courier New" w:eastAsia="Courier New"/>
                <w:b w:val="0"/>
                <w:i w:val="0"/>
                <w:strike w:val="0"/>
                <w:sz w:val="15"/>
              </w:rPr>
              <w:t>Kam durch die Luke, die einer nicht verriegeln konnte. Ist als Erster übers Seil gegangen.</w:t>
            </w:r>
          </w:p>
        </w:tc>
      </w:tr>
    </w:tbl>
    <w:p>
      <w:pPr>
        <w:spacing w:after="40"/>
      </w:pPr>
    </w:p>
    <w:p>
      <w:pPr>
        <w:spacing w:before="0" w:after="0"/>
      </w:pPr>
      <w:r>
        <w:rPr>
          <w:b w:val="0"/>
          <w:i w:val="0"/>
        </w:rPr>
        <w:t>Maren Thielke las das Blatt. Lange. Sie las es zweimal. Bei Nummer vierzehn lächelte sie. Dann gab sie es zurück.</w:t>
      </w:r>
    </w:p>
    <w:p>
      <w:pPr>
        <w:spacing w:before="0" w:after="0"/>
        <w:ind w:firstLine="283"/>
      </w:pPr>
      <w:r>
        <w:rPr>
          <w:b w:val="0"/>
          <w:i w:val="0"/>
        </w:rPr>
        <w:t>„Kann ich davon eine Kopie haben?“, fragte sie.</w:t>
      </w:r>
    </w:p>
    <w:p>
      <w:pPr>
        <w:spacing w:before="0" w:after="0"/>
        <w:ind w:firstLine="283"/>
      </w:pPr>
      <w:r>
        <w:rPr>
          <w:b w:val="0"/>
          <w:i w:val="0"/>
        </w:rPr>
        <w:t>„Mit Durchschlag“, sagte Betty.</w:t>
      </w:r>
    </w:p>
    <w:p>
      <w:pPr>
        <w:spacing w:before="0" w:after="0"/>
        <w:ind w:firstLine="283"/>
      </w:pPr>
      <w:r>
        <w:rPr>
          <w:b w:val="0"/>
          <w:i w:val="0"/>
        </w:rPr>
        <w:t>„Und was passiert jetzt?“, fragte Marco Karoli. „Mit Kalle?“</w:t>
      </w:r>
    </w:p>
    <w:p>
      <w:pPr>
        <w:spacing w:before="0" w:after="0"/>
        <w:ind w:firstLine="283"/>
      </w:pPr>
      <w:r>
        <w:rPr>
          <w:b w:val="0"/>
          <w:i w:val="0"/>
        </w:rPr>
        <w:t>Maren Thielke sah Kalle Brodersen an. Kalle Brodersen sah auf seine Strickmütze.</w:t>
      </w:r>
    </w:p>
    <w:p>
      <w:pPr>
        <w:spacing w:before="0" w:after="0"/>
        <w:ind w:firstLine="283"/>
      </w:pPr>
      <w:r>
        <w:rPr>
          <w:b w:val="0"/>
          <w:i w:val="0"/>
        </w:rPr>
        <w:t>„Fahrlässige Tötung“, sagte sie. „Verjährt seit neunzehnhundertvierundneunzig. Die falsche Zeile im Prüfbuch, der Betrug an der Versicherung. Verjährt. Der Einbruch in Wagen zwölf über das Dach. Das ist nicht verjährt. Das ist drei Wochen alt.“ Sie sah Marco an. „Aber das ist Ihr Wagen, Herr Karoli. Wenn Sie keine Anzeige machen …“</w:t>
      </w:r>
    </w:p>
    <w:p>
      <w:pPr>
        <w:spacing w:before="0" w:after="0"/>
        <w:ind w:firstLine="283"/>
      </w:pPr>
      <w:r>
        <w:rPr>
          <w:b w:val="0"/>
          <w:i w:val="0"/>
        </w:rPr>
        <w:t>„Ich mache keine Anzeige“, sagte Marco Karoli.</w:t>
      </w:r>
    </w:p>
    <w:p>
      <w:pPr>
        <w:spacing w:before="0" w:after="0"/>
        <w:ind w:firstLine="283"/>
      </w:pPr>
      <w:r>
        <w:rPr>
          <w:b w:val="0"/>
          <w:i w:val="0"/>
        </w:rPr>
        <w:t>„Der Wagen gehört mir“, sagte Bianca Karoli. „Hat Marco gesagt. Alles in dem Wagen.“</w:t>
      </w:r>
    </w:p>
    <w:p>
      <w:pPr>
        <w:spacing w:before="0" w:after="0"/>
        <w:ind w:firstLine="283"/>
      </w:pPr>
      <w:r>
        <w:rPr>
          <w:b w:val="0"/>
          <w:i w:val="0"/>
        </w:rPr>
        <w:t>Alle sahen sie an.</w:t>
      </w:r>
    </w:p>
    <w:p>
      <w:pPr>
        <w:spacing w:before="0" w:after="0"/>
        <w:ind w:firstLine="283"/>
      </w:pPr>
      <w:r>
        <w:rPr>
          <w:b w:val="0"/>
          <w:i w:val="0"/>
        </w:rPr>
        <w:t>„Ich mache auch keine“, sagte Bianca Karoli. Sie sah Kalle an. „Er ist acht Meter hochgestiegen. Auf das Seil, das er sechsunddreißig Jahre geprüft hat. Um sich runterfallen zu lassen. Und dann hat er es mir gesagt. Dass es in Ordnung ist. Und ich bin drübergegangen.“ Sie legte die Hand auf den Teddy. „Das ist genug Strafe. Für einen. Für ein ganzes Leben.“</w:t>
      </w:r>
    </w:p>
    <w:p>
      <w:pPr>
        <w:spacing w:before="0" w:after="0"/>
        <w:ind w:firstLine="283"/>
      </w:pPr>
      <w:r>
        <w:rPr>
          <w:b w:val="0"/>
          <w:i w:val="0"/>
        </w:rPr>
        <w:t>Kalle Brodersen sah sie an. Er sagte nichts. Er weinte. Ohne einen Laut.</w:t>
      </w:r>
    </w:p>
    <w:p>
      <w:pPr>
        <w:spacing w:before="0" w:after="0"/>
        <w:ind w:firstLine="283"/>
      </w:pPr>
      <w:r>
        <w:rPr>
          <w:b w:val="0"/>
          <w:i w:val="0"/>
        </w:rPr>
        <w:t>Maren Thielke stand auf.</w:t>
      </w:r>
    </w:p>
    <w:p>
      <w:pPr>
        <w:spacing w:before="0" w:after="0"/>
        <w:ind w:firstLine="283"/>
      </w:pPr>
      <w:r>
        <w:rPr>
          <w:b w:val="0"/>
          <w:i w:val="0"/>
        </w:rPr>
        <w:t>„Ich schreibe es trotzdem auf“, sagte sie. „Alles. Damit es in einer Akte steht. Damit es nicht mehr nur in einem Prüfbuch steht und in einer Messingkappe.“ Sie sah Betty an. „Das hat Kollegin Bremm mir auch gesagt. Dass Sie das so machen. Dass es nicht reicht, wenn man es weiß. Man muss es aufschreiben.“</w:t>
      </w:r>
    </w:p>
    <w:p>
      <w:pPr>
        <w:spacing w:before="0" w:after="0"/>
        <w:ind w:firstLine="283"/>
      </w:pPr>
      <w:r>
        <w:rPr>
          <w:b w:val="0"/>
          <w:i w:val="0"/>
        </w:rPr>
        <w:t>„Ich nehme das auf“, sagte Betty Brüggemann.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Ausverkauft</w:t>
      </w:r>
    </w:p>
    <w:p>
      <w:pPr>
        <w:spacing w:before="0" w:after="0"/>
      </w:pPr>
      <w:r>
        <w:rPr>
          <w:b w:val="0"/>
          <w:i w:val="0"/>
        </w:rPr>
        <w:t>Am Sonntagnachmittag um drei Uhr war das kleine Übungszelt des Zirkus Karoli ausverkauft.</w:t>
      </w:r>
    </w:p>
    <w:p>
      <w:pPr>
        <w:spacing w:before="0" w:after="0"/>
        <w:ind w:firstLine="283"/>
      </w:pPr>
      <w:r>
        <w:rPr>
          <w:b w:val="0"/>
          <w:i w:val="0"/>
        </w:rPr>
        <w:t>Es gab keine Eintrittskarten. Rosi Hagen hatte trotzdem welche gemacht. Am Samstagabend. An ihrem Küchentisch. Aus rotem Karton, mit der Schere geschnitten, und mit einem Stempel, den sie seit sechsunddreißig Jahren in einer Schublade aufbewahrt hatte. Zirkus Karoli. Und darunter, mit der Hand, mit Goldstift: Lucia. 16. März 2025. Freier Eintritt. Sie hatte sechzig gemacht. Es kamen hundertzwölf.</w:t>
      </w:r>
    </w:p>
    <w:p>
      <w:pPr>
        <w:spacing w:before="0" w:after="0"/>
        <w:ind w:firstLine="283"/>
      </w:pPr>
      <w:r>
        <w:rPr>
          <w:b w:val="0"/>
          <w:i w:val="0"/>
        </w:rPr>
        <w:t>Das ganze Dorf. Heidbruch. Der Wirt vom Gasthof, der Kaffee in großen Kannen mitbrachte. Die Bäckerin, mit Butterkuchen. Der Schäfer mit seinem Hund. Die Kinder aus der Grundschule in Eschede, mit ihrer Lehrerin. Maren Thielke, mit ihrer Oma, die neunzig war und, wie sie sagte, neunzehnhundertneunundachtzig auch schon dabei gewesen war. Holger Wunderlich, der am Samstag sein Pferd mit einem Pferdeanhänger abgeholt hatte und am Sonntag wiedergekommen war, mit Fliege, ohne Handschuhe. Und Leute, die keiner kannte. Die von irgendwoher gehört hatten, dass im Winterquartier vom Zirkus Karoli noch einmal jemand auf dem Seil gehen würde.</w:t>
      </w:r>
    </w:p>
    <w:p>
      <w:pPr>
        <w:spacing w:before="0" w:after="0"/>
        <w:ind w:firstLine="283"/>
      </w:pPr>
      <w:r>
        <w:rPr>
          <w:b w:val="0"/>
          <w:i w:val="0"/>
        </w:rPr>
        <w:t>Sie saßen auf den Bänken rund um die kleine Manege. Und auf dem Boden. Und standen an der Zeltwand. Und im Eingang. Und draußen, wo die Plane hochgebunden war, damit sie hineinsehen konnten.</w:t>
      </w:r>
    </w:p>
    <w:p>
      <w:pPr>
        <w:spacing w:before="0" w:after="0"/>
        <w:ind w:firstLine="283"/>
      </w:pPr>
      <w:r>
        <w:rPr>
          <w:b w:val="0"/>
          <w:i w:val="0"/>
        </w:rPr>
        <w:t>Marco Karoli hatte das Sägemehl erneuert. Am Samstag. Mit Ömer. Frisches, helles, das nach Holz roch. Und er hatte die Plakate aus dem Büro geholt, alle, und rund um die Zeltwand aufgehängt. Lucia. La regina del filo. Zwölfmal.</w:t>
      </w:r>
    </w:p>
    <w:p>
      <w:pPr>
        <w:spacing w:before="0" w:after="0"/>
        <w:ind w:firstLine="283"/>
      </w:pPr>
      <w:r>
        <w:rPr>
          <w:b w:val="0"/>
          <w:i w:val="0"/>
        </w:rPr>
        <w:t>Um halb drei prüften sie das Seil. Kalle Brodersen und Bianca Karoli. Zusammen. Vor allen Leuten. Sie gingen um das ganze Gerüst. Anker eins. Anker zwei. Anker drei. Anker vier. Jedes Spannschloss. Kalle zog jedes einzelne mit der Hand nach. Bianca sah zu. Dann zog sie selbst nach. Dann nickte sie.</w:t>
      </w:r>
    </w:p>
    <w:p>
      <w:pPr>
        <w:spacing w:before="0" w:after="0"/>
        <w:ind w:firstLine="283"/>
      </w:pPr>
      <w:r>
        <w:rPr>
          <w:b w:val="0"/>
          <w:i w:val="0"/>
        </w:rPr>
        <w:t>Dann setzte sie sich auf den Rand der Manege. Mit einem kleinen Block. Kariertes Papier. Und einem Bleistift. Sie schrieb etwas auf. Einen Streifen. Sie riss ihn ab. Sie rollte ihn. Sie schraubte die Messingkappe von der silbernen Stange ihrer Mutter. Sie steckte den Streifen hinein. Zu dem Heiligenbildchen mit der Frau mit der Schale. Santa Lucia. Sie schraubte die Kappe wieder zu.</w:t>
      </w:r>
    </w:p>
    <w:p>
      <w:pPr>
        <w:spacing w:before="0" w:after="0"/>
        <w:ind w:firstLine="283"/>
      </w:pPr>
      <w:r>
        <w:rPr>
          <w:b w:val="0"/>
          <w:i w:val="0"/>
        </w:rPr>
        <w:t>Betty sah es. Sie fragte nicht, was auf dem Streifen stand. Später hat Bianca es ihr gesagt. Ohne dass sie fragte.</w:t>
      </w:r>
    </w:p>
    <w:p>
      <w:pPr>
        <w:spacing w:before="0" w:after="0"/>
        <w:ind w:firstLine="283"/>
      </w:pPr>
      <w:r>
        <w:rPr>
          <w:b w:val="0"/>
          <w:i w:val="0"/>
        </w:rPr>
        <w:t>So 16.3. Heidbruch 14:40. Anker 1–4 i. O. Spannschlösser i. O. Kalle hat geprüft. Ich auch. Mama, ich komme.</w:t>
      </w:r>
    </w:p>
    <w:p>
      <w:pPr>
        <w:spacing w:before="0" w:after="0"/>
        <w:ind w:firstLine="283"/>
      </w:pPr>
      <w:r>
        <w:rPr>
          <w:b w:val="0"/>
          <w:i w:val="0"/>
        </w:rPr>
        <w:t>Um drei Uhr ging sie hinauf.</w:t>
      </w:r>
    </w:p>
    <w:p>
      <w:pPr>
        <w:spacing w:before="0" w:after="0"/>
        <w:ind w:firstLine="283"/>
      </w:pPr>
      <w:r>
        <w:rPr>
          <w:b w:val="0"/>
          <w:i w:val="0"/>
        </w:rPr>
        <w:t>Die Leiter. Sprosse für Sprosse. In einem silbernen Kostüm. Nicht dem ihrer Mutter. Das lag im Grab, in Verona, bei Nonna. Ein neues. Aus Toulouse. Mit Pailletten. Barfuß. Mit der Stange über der Schulter. Oben, auf der kleinen Plattform, acht Meter hoch, blieb sie stehen. Sie nahm die Stange von der Schulter. Sie hielt sie quer. Sie sah über das Seil. Nach unten. In die Manege. Auf hundertzwölf Gesichter.</w:t>
      </w:r>
    </w:p>
    <w:p>
      <w:pPr>
        <w:spacing w:before="0" w:after="0"/>
        <w:ind w:firstLine="283"/>
      </w:pPr>
      <w:r>
        <w:rPr>
          <w:b w:val="0"/>
          <w:i w:val="0"/>
        </w:rPr>
        <w:t>Im Zelt war es so still, dass man das Seil singen hörte. Ganz leise. Im Luftzug, der durch den Riss in der rosa Plane kam.</w:t>
      </w:r>
    </w:p>
    <w:p>
      <w:pPr>
        <w:spacing w:before="0" w:after="0"/>
        <w:ind w:firstLine="283"/>
      </w:pPr>
      <w:r>
        <w:rPr>
          <w:b w:val="0"/>
          <w:i w:val="0"/>
        </w:rPr>
        <w:t>Dann ging sie.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Ausverkauft</w:t>
      </w:r>
      <w:r>
        <w:br/>
      </w:r>
      <w:r>
        <w:rPr>
          <w:b w:val="0"/>
          <w:i w:val="0"/>
          <w:color w:val="6B6B6B"/>
          <w:sz w:val="18"/>
        </w:rPr>
        <w:t>(Hier das Bild einfügen, Breite 11 cm, dann diesen Kasten löschen.)</w:t>
        <w:br/>
        <w:br/>
        <w:br/>
        <w:br/>
      </w:r>
    </w:p>
    <w:p>
      <w:pPr>
        <w:spacing w:before="0" w:after="0"/>
      </w:pPr>
      <w:r>
        <w:rPr>
          <w:b w:val="0"/>
          <w:i w:val="0"/>
        </w:rPr>
        <w:t>Betty hatte noch nie jemanden auf einem Seil gehen sehen. Nicht in echt. Nur im Fernsehen. Es war nicht dasselbe. Im Fernsehen war es ein Trick. Im Zelt war es ein Mensch. Ein Mensch, acht Meter über einem Kreis aus frischem Sägemehl, auf einem Stahlseil, so dick wie ein Daumen, mit einer silbernen Stange in den Händen, und unter ihr hundertzwölf Menschen, die nicht atmen.</w:t>
      </w:r>
    </w:p>
    <w:p>
      <w:pPr>
        <w:spacing w:before="0" w:after="0"/>
        <w:ind w:firstLine="283"/>
      </w:pPr>
      <w:r>
        <w:rPr>
          <w:b w:val="0"/>
          <w:i w:val="0"/>
        </w:rPr>
        <w:t>Sie ging, als wäre das Seil der Boden und der Boden das Seil.</w:t>
      </w:r>
    </w:p>
    <w:p>
      <w:pPr>
        <w:spacing w:before="0" w:after="0"/>
        <w:ind w:firstLine="283"/>
      </w:pPr>
      <w:r>
        <w:rPr>
          <w:b w:val="0"/>
          <w:i w:val="0"/>
        </w:rPr>
        <w:t>In der Mitte blieb sie stehen. Genau über der Manege. Sie stand auf einem Bein. Dann auf dem anderen. Dann ging sie in die Knie. Ganz langsam. Und stand wieder auf. Und dann, ohne Vorwarnung, ließ sie die Stange mit einer Hand los und hob die Hand. Hoch. Zur Zeltkuppel. Zum Riss in der Plane, durch den die Märzsonne fiel.</w:t>
      </w:r>
    </w:p>
    <w:p>
      <w:pPr>
        <w:spacing w:before="0" w:after="0"/>
        <w:ind w:firstLine="283"/>
      </w:pPr>
      <w:r>
        <w:rPr>
          <w:b w:val="0"/>
          <w:i w:val="0"/>
        </w:rPr>
        <w:t>Unten, auf dem Rand der Manege, saß Kalle Brodersen. Mit seiner Strickmütze in den Händen. Und sah hinauf. Und weinte nicht. Zum ersten Mal, seit Betty ihn kannte. Er lächelte.</w:t>
      </w:r>
    </w:p>
    <w:p>
      <w:pPr>
        <w:spacing w:before="0" w:after="0"/>
        <w:ind w:firstLine="283"/>
      </w:pPr>
      <w:r>
        <w:rPr>
          <w:b w:val="0"/>
          <w:i w:val="0"/>
        </w:rPr>
        <w:t>Als sie auf der anderen Seite ankam, auf der zweiten Plattform, und die Stange senkte und sich verbeugte, war es noch einen Moment ganz still im Zelt.</w:t>
      </w:r>
    </w:p>
    <w:p>
      <w:pPr>
        <w:spacing w:before="0" w:after="0"/>
        <w:ind w:firstLine="283"/>
      </w:pPr>
      <w:r>
        <w:rPr>
          <w:b w:val="0"/>
          <w:i w:val="0"/>
        </w:rPr>
        <w:t>Dann klatschte Holger Wunderlich. Allein. Ohne Handschuhe. Und dann alle.</w:t>
      </w:r>
    </w:p>
    <w:p>
      <w:pPr>
        <w:spacing w:before="0" w:after="0"/>
        <w:ind w:firstLine="283"/>
      </w:pPr>
      <w:r>
        <w:rPr>
          <w:b w:val="0"/>
          <w:i w:val="0"/>
        </w:rPr>
        <w:t>Ömer klatschte am lautesten. Er hatte, sagte er hinterher, noch nie so laut geklatscht. Nicht einmal bei einem Tor von KSV Hessen Kassel. Er sagte, seine Mutter habe unrecht gehabt. Im Zirkus sind nicht alle traurig. Nur die, die es verdient haben.</w:t>
      </w:r>
    </w:p>
    <w:p>
      <w:pPr>
        <w:spacing w:before="0" w:after="0"/>
        <w:ind w:firstLine="283"/>
      </w:pPr>
      <w:r>
        <w:rPr>
          <w:b w:val="0"/>
          <w:i w:val="0"/>
        </w:rPr>
        <w:t>Marco Karoli verkaufte den Hof nicht. Er sagte es am Abend. Im Büro. Unter dem Stück Wand, wo die Plakate gehangen hatten und jetzt nur noch helle Rechtecke waren. Er sagte, der Investor mit dem Reiterhof könne woanders reiten. Der Hof gehe an Bianca. Für eine Schule. Eine Zirkusschule. Für Kinder aus der Heide. Mit Seil und Trapez und Jonglieren und ohne Tiger. Lucia-Schule. Das habe er dem Notar schon gesagt. Seine Agentur in Hamburg laufe auch ohne ihn. Er komme am Wochenende. Er wolle Jonglieren lernen.</w:t>
      </w:r>
    </w:p>
    <w:p>
      <w:pPr>
        <w:spacing w:before="0" w:after="0"/>
        <w:ind w:firstLine="283"/>
      </w:pPr>
      <w:r>
        <w:rPr>
          <w:b w:val="0"/>
          <w:i w:val="0"/>
        </w:rPr>
        <w:t>Und Kalle bleibe. Als Monteur. Und zum Prüfen. Jeden Tag. Und für die Pferde.</w:t>
      </w:r>
    </w:p>
    <w:p>
      <w:pPr>
        <w:spacing w:before="0" w:after="0"/>
        <w:ind w:firstLine="283"/>
      </w:pPr>
      <w:r>
        <w:rPr>
          <w:b w:val="0"/>
          <w:i w:val="0"/>
        </w:rPr>
        <w:t>„Kalle bleibt“, sagte Bianca Karoli. Sie lächelte. „Das hat schon einmal einer geschrieben. Jetzt schreib ich es.“</w:t>
      </w:r>
    </w:p>
    <w:p>
      <w:pPr>
        <w:spacing w:before="0" w:after="0"/>
        <w:ind w:firstLine="283"/>
      </w:pPr>
      <w:r>
        <w:rPr>
          <w:b w:val="0"/>
          <w:i w:val="0"/>
        </w:rPr>
        <w:t>Der Direktor blieb auch. Er wohnte jetzt auf dem Dachboden der Scheune, wo das Karussellpferd gestanden hatte, und kam jeden Abend um sechs zur Fütterung in den Stall, und Kalle gab ihm eine Möhre. Ömer verabschiedete sich von ihm am Montagmorgen. Mit Handschlag. Der Direktor nahm die Hand. Kurz. Mit seiner kleinen, schwarzen Pfote. Dann ging er.</w:t>
      </w:r>
    </w:p>
    <w:p>
      <w:pPr>
        <w:spacing w:before="0" w:after="0"/>
        <w:ind w:firstLine="283"/>
      </w:pPr>
      <w:r>
        <w:rPr>
          <w:b w:val="0"/>
          <w:i w:val="0"/>
        </w:rPr>
        <w:t>Sie fuhren am Montagmorgen. Der Kuckuck sprang beim ersten Mal an. Auf dem Armaturenbrett saßen jetzt vier. Die Kuckucksuhr. Der Vogel aus dem Schwarzwald. Das Glasauge aus Lauscha. Und ein kleiner Gartenzwerg in einem Seiltänzerkostüm, mit einer winzigen Stange in den Händen. Von Rosi Hagen. Kalle hatte ihn geschnitzt. Neunzehnhundertachtundachtzig. Ömer klebte ihn mit Knetmasse fest. Er stand neben dem Glasauge. Mit der Stange quer.</w:t>
      </w:r>
    </w:p>
    <w:p>
      <w:pPr>
        <w:spacing w:before="0" w:after="0"/>
        <w:ind w:firstLine="283"/>
      </w:pPr>
      <w:r>
        <w:rPr>
          <w:b w:val="0"/>
          <w:i w:val="0"/>
        </w:rPr>
        <w:t>Ihr Handy klingelte, als sie auf die Autobahn fuhren. Richtung Süden. Richtung Kassel. Eine Nummer mit einer Vorwahl, die Betty nicht kannte. Null drei fünf acht eins.</w:t>
      </w:r>
    </w:p>
    <w:p>
      <w:pPr>
        <w:spacing w:before="0" w:after="0"/>
        <w:ind w:firstLine="283"/>
      </w:pPr>
      <w:r>
        <w:rPr>
          <w:b w:val="0"/>
          <w:i w:val="0"/>
        </w:rPr>
        <w:t>„Brüggemann, Wohnungsauflösungen bundesweit“, sagte sie.</w:t>
      </w:r>
    </w:p>
    <w:p>
      <w:pPr>
        <w:spacing w:before="0" w:after="0"/>
        <w:ind w:firstLine="283"/>
      </w:pPr>
      <w:r>
        <w:rPr>
          <w:b w:val="0"/>
          <w:i w:val="0"/>
        </w:rPr>
        <w:t>„Guten Tag“, sagte eine Frauenstimme. Hell, schnell, mit dem singenden, weichen Klang ganz aus dem Osten, wo Deutschland an Polen grenzt. „Ich ruf aus Görlitz an. Ich hab Ihre Nummer von einer Katrin aus Neustadt. Die macht Fensterbilder. Wir kennen uns von einem Markt.“ Eine Pause. „Mein Großvater hatte ein Kaufhaus. Hier in Görlitz. Fünf Stockwerke. Mit einem Lichthof aus Glas. Seit zweitausendneun ist es zu. Er ist jetzt gestorben.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der Aufzug. Ein alter. Mit Gitter. Aus Messing. Seit sechzehn Jahren hängt ein Schild dran. Außer Betrieb. Der Strom ist abgestellt.“ Sie atmete aus. „Und gestern Nacht ist er gefahren. Vom fünften Stock nach unten. Ich hab ihn gehört.“</w:t>
      </w:r>
    </w:p>
    <w:p>
      <w:pPr>
        <w:spacing w:before="0" w:after="0"/>
        <w:ind w:firstLine="283"/>
      </w:pPr>
      <w:r>
        <w:rPr>
          <w:b w:val="0"/>
          <w:i w:val="0"/>
        </w:rPr>
        <w:t>Betty sah zu Ömer hinüber. Ömer hatte alles gehört. Er saß ganz still, mit der leeren Dose auf den Knien. Dann ging über sein ganzes Gesicht, von einem Ohr zum anderen, das breiteste Grinsen.</w:t>
      </w:r>
    </w:p>
    <w:p>
      <w:pPr>
        <w:spacing w:before="0" w:after="0"/>
        <w:ind w:firstLine="283"/>
      </w:pPr>
      <w:r>
        <w:rPr>
          <w:b w:val="0"/>
          <w:i w:val="0"/>
        </w:rPr>
        <w:t>„Ein Aufzug“, sagte er. „Ohne Strom. Mit einem Gitter, das seit sechzehn Jahren keiner aufgemacht hat.“</w:t>
      </w:r>
    </w:p>
    <w:p>
      <w:pPr>
        <w:spacing w:before="0" w:after="0"/>
        <w:ind w:firstLine="283"/>
      </w:pPr>
      <w:r>
        <w:rPr>
          <w:b w:val="0"/>
          <w:i w:val="0"/>
        </w:rPr>
        <w:t>Der Kuckuck rief. Acht Uhr neun. Falsch. Und der kleine Seiltänzer auf dem Armaturenbrett wackelte ein bisschen mit seiner Stange.</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Die Lüneburger Heide wirklich besuchen</w:t>
      </w:r>
    </w:p>
    <w:p>
      <w:pPr>
        <w:spacing w:before="0" w:after="160"/>
      </w:pPr>
      <w:r>
        <w:rPr>
          <w:b w:val="0"/>
          <w:i w:val="0"/>
        </w:rPr>
        <w:t>Die Lüneburger Heide liegt in Niedersachsen, zwischen Hamburg, Bremen und Hannover. Sie ist eine der ältesten Kulturlandschaften Deutschlands. Im August und September blüht die Besenheide, dann sind weite Flächen lila. Im Frühjahr ist die Heide braun, und überall sieht man Wacholder, Birken und Kiefern.</w:t>
      </w:r>
    </w:p>
    <w:p>
      <w:pPr>
        <w:spacing w:before="0" w:after="160"/>
      </w:pPr>
      <w:r>
        <w:rPr>
          <w:b w:val="0"/>
          <w:i w:val="0"/>
        </w:rPr>
        <w:t>Die Heidschnucken, eine alte Schafrasse mit gebogenen Hörnern, halten die Heide kurz, damit sie nicht zuwächst. Man kann Schäfern mit ihren Herden begegnen und auf vielen Wanderwegen durch die Heide gehen, zum Beispiel auf dem Heidschnuckenweg. Celle mit seiner Altstadt aus Fachwerkhäusern und seinem Schloss ist nicht weit.</w:t>
      </w:r>
    </w:p>
    <w:p>
      <w:pPr>
        <w:spacing w:before="0" w:after="160"/>
      </w:pPr>
      <w:r>
        <w:rPr>
          <w:b w:val="0"/>
          <w:i w:val="0"/>
        </w:rPr>
        <w:t>Viele kleinere Zirkusse in Deutschland haben im Winter ein Winterquartier auf dem Land, wo sie üben und ihre Wagen reparieren. Manche bieten Zirkusschulen und Mitmachzirkus für Kinder an. Waschbären gibt es inzwischen in vielen Gegenden Deutschlands. Sie sind schlau und klettern gut.</w:t>
      </w:r>
    </w:p>
    <w:p>
      <w:pPr>
        <w:spacing w:before="0" w:after="160"/>
      </w:pPr>
      <w:r>
        <w:rPr>
          <w:b w:val="0"/>
          <w:i w:val="0"/>
        </w:rPr>
        <w:t>Was erfunden ist: der Zirkus Karoli, das Winterquartier und das Dorf Heidbruch, das Celler Tageblatt, die Versicherung, alle Menschen und der Waschbär darin und drumherum, und das Verbrechen. Abläufe bei Polizei und Versicherung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13: Schlussverkauf</w:t>
      </w:r>
    </w:p>
    <w:p>
      <w:pPr>
        <w:spacing w:before="0" w:after="160"/>
        <w:jc w:val="center"/>
      </w:pPr>
      <w:r>
        <w:rPr>
          <w:b w:val="0"/>
          <w:i w:val="0"/>
        </w:rPr>
        <w:t>Ein Kaufhaus in Görlitz, fünf Stockwerke, mit einem Lichthof aus Glas, seit 2009 geschlossen. Am alten Aufzug hängt seit sechzehn Jahren ein Schild: Außer Betrieb. Der Strom ist abgestellt. Und gestern Nacht ist er gefahren.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