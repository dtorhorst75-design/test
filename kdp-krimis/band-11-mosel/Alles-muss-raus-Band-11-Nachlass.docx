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80"/>
        <w:jc w:val="center"/>
      </w:pPr>
      <w:r>
        <w:rPr>
          <w:b w:val="0"/>
          <w:i w:val="0"/>
          <w:color w:val="6B6B6B"/>
          <w:sz w:val="26"/>
        </w:rPr>
        <w:t>Alles muss raus</w:t>
      </w:r>
    </w:p>
    <w:p>
      <w:pPr>
        <w:spacing w:before="0" w:after="600"/>
        <w:jc w:val="center"/>
      </w:pPr>
      <w:r>
        <w:rPr>
          <w:b w:val="0"/>
          <w:i/>
          <w:color w:val="6B6B6B"/>
          <w:sz w:val="20"/>
        </w:rPr>
        <w:t>Ein Krimi zum Mitraten</w:t>
      </w:r>
    </w:p>
    <w:p>
      <w:pPr>
        <w:spacing w:before="0" w:after="160"/>
        <w:jc w:val="center"/>
      </w:pPr>
      <w:r>
        <w:rPr>
          <w:b w:val="0"/>
          <w:i w:val="0"/>
          <w:sz w:val="48"/>
        </w:rPr>
        <w:t>Nachlass</w:t>
      </w:r>
    </w:p>
    <w:p>
      <w:pPr>
        <w:spacing w:before="0" w:after="1000"/>
        <w:jc w:val="center"/>
      </w:pPr>
      <w:r>
        <w:rPr>
          <w:b w:val="0"/>
          <w:i/>
          <w:sz w:val="24"/>
        </w:rPr>
        <w:t>Band 11</w:t>
      </w:r>
    </w:p>
    <w:p>
      <w:pPr>
        <w:spacing w:before="0" w:after="0"/>
        <w:jc w:val="center"/>
      </w:pPr>
      <w:r>
        <w:rPr>
          <w:b w:val="0"/>
          <w:i w:val="0"/>
          <w:sz w:val="28"/>
        </w:rPr>
        <w:t>Jette van Hoven</w:t>
      </w:r>
    </w:p>
    <w:p>
      <w:r>
        <w:br w:type="page"/>
      </w:r>
    </w:p>
    <w:p/>
    <w:p/>
    <w:p/>
    <w:p/>
    <w:p/>
    <w:p/>
    <w:p/>
    <w:p/>
    <w:p/>
    <w:p/>
    <w:p/>
    <w:p/>
    <w:p/>
    <w:p/>
    <w:p>
      <w:pPr>
        <w:spacing w:before="0" w:after="60"/>
      </w:pPr>
      <w:r>
        <w:rPr>
          <w:b/>
          <w:i w:val="0"/>
          <w:sz w:val="17"/>
        </w:rPr>
        <w:t>Alles muss raus – Band 11: Nachlass</w:t>
      </w:r>
    </w:p>
    <w:p>
      <w:pPr>
        <w:spacing w:before="0" w:after="60"/>
      </w:pPr>
      <w:r>
        <w:rPr>
          <w:b w:val="0"/>
          <w:i w:val="0"/>
          <w:sz w:val="17"/>
        </w:rPr>
        <w:t>© 2026 Jette van Hoven. Alle Rechte vorbehalten.</w:t>
      </w:r>
    </w:p>
    <w:p>
      <w:pPr>
        <w:spacing w:before="0" w:after="60"/>
      </w:pPr>
    </w:p>
    <w:p>
      <w:pPr>
        <w:spacing w:before="0" w:after="60"/>
      </w:pPr>
      <w:r>
        <w:rPr>
          <w:b w:val="0"/>
          <w:i w:val="0"/>
          <w:sz w:val="17"/>
        </w:rPr>
        <w:t>Dieser Roman ist frei erfunden. Die Handlung spielt an realen Orten, alle Figuren, Firmen und Ereignisse sind jedoch erfunden. Ähnlichkeiten mit lebenden oder verstorbenen Personen sind zufällig und nicht beabsichtigt.</w:t>
      </w:r>
    </w:p>
    <w:p>
      <w:r>
        <w:br w:type="page"/>
      </w:r>
    </w:p>
    <w:p>
      <w:pPr>
        <w:spacing w:before="0" w:after="280"/>
      </w:pPr>
      <w:r>
        <w:rPr>
          <w:b w:val="0"/>
          <w:i w:val="0"/>
          <w:sz w:val="36"/>
        </w:rPr>
        <w:t>So rätst du mit</w:t>
      </w:r>
    </w:p>
    <w:p>
      <w:pPr>
        <w:spacing w:before="0" w:after="140"/>
      </w:pPr>
      <w:r>
        <w:rPr>
          <w:b w:val="0"/>
          <w:i w:val="0"/>
        </w:rPr>
        <w:t>Betty Brüggemann schreibt alles auf. Das hat sie dreißig Jahre lang als Gerichtsvollzieherin getan, und sie hört nicht damit auf, nur weil sie jetzt Wohnungen ausräumt.</w:t>
      </w:r>
    </w:p>
    <w:p>
      <w:pPr>
        <w:spacing w:before="0" w:after="140"/>
      </w:pPr>
      <w:r>
        <w:rPr>
          <w:b w:val="0"/>
          <w:i w:val="0"/>
        </w:rPr>
        <w:t xml:space="preserve">In diesem Buch findest du deshalb nicht nur die Geschichte, sondern auch die </w:t>
      </w:r>
      <w:r>
        <w:rPr>
          <w:b/>
          <w:i w:val="0"/>
        </w:rPr>
        <w:t>Dokumente</w:t>
      </w:r>
      <w:r>
        <w:rPr>
          <w:b w:val="0"/>
          <w:i w:val="0"/>
        </w:rPr>
        <w:t>, die Betty und Ömer im Weinkeller finden: Ömers Schlossbuch, Bettys Inventarlisten, einen Kaufvertrag von 1946, ein achtzig Jahre altes Kellerbuch, das Gutachten eines Auktionators und eine Quittung aus einem Blechkasten. Sie sind grau hinterlegt und sehen aus wie das Original.</w:t>
      </w:r>
    </w:p>
    <w:p>
      <w:pPr>
        <w:spacing w:before="0" w:after="140"/>
      </w:pPr>
      <w:r>
        <w:rPr>
          <w:b w:val="0"/>
          <w:i w:val="0"/>
        </w:rPr>
        <w:t>Alles, was du brauchst, um den Fall zu lösen, steht in diesen Dokumenten und in der Geschichte. Nichts wird dir vorenthalten. Lies genau. Achte auf Daten, auf Farbe und Tinte, auf eine Handschrift und darauf, wer in einem Keller fegt.</w:t>
      </w:r>
    </w:p>
    <w:p>
      <w:pPr>
        <w:spacing w:before="0" w:after="140"/>
      </w:pPr>
      <w:r>
        <w:rPr>
          <w:b w:val="0"/>
          <w:i w:val="0"/>
        </w:rPr>
        <w:t xml:space="preserve">Vor der Auflösung kommt eine Seite mit dem Titel </w:t>
      </w:r>
      <w:r>
        <w:rPr>
          <w:b/>
          <w:i w:val="0"/>
        </w:rPr>
        <w:t>„Jetzt bist du dran“</w:t>
      </w:r>
      <w:r>
        <w:rPr>
          <w:b w:val="0"/>
          <w:i w:val="0"/>
        </w:rPr>
        <w:t>. Dort stehen sechs Fragen. Halte an, blättere zurück, mach dir Notizen. Und dann finde heraus, ob du so gut bist wie Betty.</w:t>
      </w:r>
    </w:p>
    <w:p>
      <w:pPr>
        <w:spacing w:before="0" w:after="140"/>
      </w:pPr>
      <w:r>
        <w:rPr>
          <w:b w:val="0"/>
          <w:i w:val="0"/>
        </w:rPr>
        <w:t>Viel Spaß beim Mitraten!</w:t>
      </w:r>
    </w:p>
    <w:p>
      <w:r>
        <w:br w:type="page"/>
      </w:r>
    </w:p>
    <w:p>
      <w:pPr>
        <w:spacing w:before="0" w:after="280"/>
      </w:pPr>
      <w:r>
        <w:rPr>
          <w:b w:val="0"/>
          <w:i w:val="0"/>
          <w:sz w:val="36"/>
        </w:rPr>
        <w:t>Wer ist wer</w:t>
      </w:r>
    </w:p>
    <w:p>
      <w:pPr>
        <w:spacing w:after="100"/>
        <w:ind w:left="227" w:hanging="227"/>
      </w:pPr>
      <w:r>
        <w:rPr>
          <w:b/>
          <w:i w:val="0"/>
          <w:strike w:val="0"/>
        </w:rPr>
        <w:t>Betty Brüggemann</w:t>
      </w:r>
      <w:r>
        <w:rPr>
          <w:b w:val="0"/>
          <w:i w:val="0"/>
          <w:strike w:val="0"/>
        </w:rPr>
        <w:t xml:space="preserve"> – 58, früher Gerichtsvollzieherin in Kassel, jetzt Wohnungsauflöserin. Schreibt alles auf. Trinkt keinen Wein.</w:t>
      </w:r>
    </w:p>
    <w:p>
      <w:pPr>
        <w:spacing w:after="100"/>
        <w:ind w:left="227" w:hanging="227"/>
      </w:pPr>
      <w:r>
        <w:rPr>
          <w:b/>
          <w:i w:val="0"/>
          <w:strike w:val="0"/>
        </w:rPr>
        <w:t>Ömer Yıldız</w:t>
      </w:r>
      <w:r>
        <w:rPr>
          <w:b w:val="0"/>
          <w:i w:val="0"/>
          <w:strike w:val="0"/>
        </w:rPr>
        <w:t xml:space="preserve"> – 34, Schlüsseldienstmeister aus Kassel, Bettys Geschäftspartner. Mag die Mosel, weil man ihm zuwinkt.</w:t>
      </w:r>
    </w:p>
    <w:p>
      <w:pPr>
        <w:spacing w:after="100"/>
        <w:ind w:left="227" w:hanging="227"/>
      </w:pPr>
      <w:r>
        <w:rPr>
          <w:b/>
          <w:i w:val="0"/>
          <w:strike w:val="0"/>
        </w:rPr>
        <w:t>Der Kuckuck</w:t>
      </w:r>
      <w:r>
        <w:rPr>
          <w:b w:val="0"/>
          <w:i w:val="0"/>
          <w:strike w:val="0"/>
        </w:rPr>
        <w:t xml:space="preserve"> – ihr orangefarbener Lastwagen, Baujahr 1991. Auf dem Armaturenbrett: eine Kuckucksuhr, ein Vogel und ein Glasauge.</w:t>
      </w:r>
    </w:p>
    <w:p>
      <w:pPr>
        <w:spacing w:after="100"/>
        <w:ind w:left="227" w:hanging="227"/>
      </w:pPr>
      <w:r>
        <w:rPr>
          <w:b/>
          <w:i w:val="0"/>
          <w:strike w:val="0"/>
        </w:rPr>
        <w:t>Alois Kremer</w:t>
      </w:r>
      <w:r>
        <w:rPr>
          <w:b w:val="0"/>
          <w:i w:val="0"/>
          <w:strike w:val="0"/>
        </w:rPr>
        <w:t xml:space="preserve"> – † mit 95, Winzer in Bernkastel. Hat nie verkauft, was ihm nicht gehörte.</w:t>
      </w:r>
    </w:p>
    <w:p>
      <w:pPr>
        <w:spacing w:after="100"/>
        <w:ind w:left="227" w:hanging="227"/>
      </w:pPr>
      <w:r>
        <w:rPr>
          <w:b/>
          <w:i w:val="0"/>
          <w:strike w:val="0"/>
        </w:rPr>
        <w:t>Svenja Kremer</w:t>
      </w:r>
      <w:r>
        <w:rPr>
          <w:b w:val="0"/>
          <w:i w:val="0"/>
          <w:strike w:val="0"/>
        </w:rPr>
        <w:t xml:space="preserve"> – 29, seine Enkelin, Winzerin. Will den Steilhang, keinen Urlaub.</w:t>
      </w:r>
    </w:p>
    <w:p>
      <w:pPr>
        <w:spacing w:after="100"/>
        <w:ind w:left="227" w:hanging="227"/>
      </w:pPr>
      <w:r>
        <w:rPr>
          <w:b/>
          <w:i w:val="0"/>
          <w:strike w:val="0"/>
        </w:rPr>
        <w:t>Theo Kremer</w:t>
      </w:r>
      <w:r>
        <w:rPr>
          <w:b w:val="0"/>
          <w:i w:val="0"/>
          <w:strike w:val="0"/>
        </w:rPr>
        <w:t xml:space="preserve"> – 64, Alois' Sohn, Weinhändler in Trier. Im Elferrat. Will verkaufen.</w:t>
      </w:r>
    </w:p>
    <w:p>
      <w:pPr>
        <w:spacing w:after="100"/>
        <w:ind w:left="227" w:hanging="227"/>
      </w:pPr>
      <w:r>
        <w:rPr>
          <w:b/>
          <w:i w:val="0"/>
          <w:strike w:val="0"/>
        </w:rPr>
        <w:t>Bruno Lehnert</w:t>
      </w:r>
      <w:r>
        <w:rPr>
          <w:b w:val="0"/>
          <w:i w:val="0"/>
          <w:strike w:val="0"/>
        </w:rPr>
        <w:t xml:space="preserve"> – 71, Kellermeister seit 1974. Hat ein Knie wie achtzig.</w:t>
      </w:r>
    </w:p>
    <w:p>
      <w:pPr>
        <w:spacing w:after="100"/>
        <w:ind w:left="227" w:hanging="227"/>
      </w:pPr>
      <w:r>
        <w:rPr>
          <w:b/>
          <w:i w:val="0"/>
          <w:strike w:val="0"/>
        </w:rPr>
        <w:t>Dr. Valentin Roos</w:t>
      </w:r>
      <w:r>
        <w:rPr>
          <w:b w:val="0"/>
          <w:i w:val="0"/>
          <w:strike w:val="0"/>
        </w:rPr>
        <w:t xml:space="preserve"> – 58, Auktionator aus Trier. Riecht nach Zedernholz.</w:t>
      </w:r>
    </w:p>
    <w:p>
      <w:pPr>
        <w:spacing w:after="100"/>
        <w:ind w:left="227" w:hanging="227"/>
      </w:pPr>
      <w:r>
        <w:rPr>
          <w:b/>
          <w:i w:val="0"/>
          <w:strike w:val="0"/>
        </w:rPr>
        <w:t>Margarethe Schöneck</w:t>
      </w:r>
      <w:r>
        <w:rPr>
          <w:b w:val="0"/>
          <w:i w:val="0"/>
          <w:strike w:val="0"/>
        </w:rPr>
        <w:t xml:space="preserve"> – 87, in Trier. War sieben, als das Weingut ihres Vaters brannte.</w:t>
      </w:r>
    </w:p>
    <w:p>
      <w:pPr>
        <w:spacing w:after="100"/>
        <w:ind w:left="227" w:hanging="227"/>
      </w:pPr>
      <w:r>
        <w:rPr>
          <w:b/>
          <w:i w:val="0"/>
          <w:strike w:val="0"/>
        </w:rPr>
        <w:t>Anke Bremm</w:t>
      </w:r>
      <w:r>
        <w:rPr>
          <w:b w:val="0"/>
          <w:i w:val="0"/>
          <w:strike w:val="0"/>
        </w:rPr>
        <w:t xml:space="preserve"> – Kriminalhauptkommissarin in Wittlich. An Fastnacht eine Biene.</w:t>
      </w:r>
    </w:p>
    <w:p>
      <w:r>
        <w:br w:type="page"/>
      </w:r>
    </w:p>
    <w:p>
      <w:pPr>
        <w:spacing w:before="0" w:after="280"/>
      </w:pPr>
      <w:r>
        <w:rPr>
          <w:b w:val="0"/>
          <w:i w:val="0"/>
          <w:sz w:val="36"/>
        </w:rPr>
        <w:t>Inhalt</w:t>
      </w:r>
    </w:p>
    <w:p>
      <w:pPr>
        <w:tabs>
          <w:tab w:pos="6463" w:val="right" w:leader="dot"/>
        </w:tabs>
        <w:spacing w:after="80"/>
      </w:pPr>
      <w:r>
        <w:t>1  Tief im Berg</w:t>
      </w:r>
      <w:r>
        <w:tab/>
        <w:t>6</w:t>
      </w:r>
    </w:p>
    <w:p>
      <w:pPr>
        <w:tabs>
          <w:tab w:pos="6463" w:val="right" w:leader="dot"/>
        </w:tabs>
        <w:spacing w:after="80"/>
      </w:pPr>
      <w:r>
        <w:t>2  Die Lücke</w:t>
      </w:r>
      <w:r>
        <w:tab/>
        <w:t>12</w:t>
      </w:r>
    </w:p>
    <w:p>
      <w:pPr>
        <w:tabs>
          <w:tab w:pos="6463" w:val="right" w:leader="dot"/>
        </w:tabs>
        <w:spacing w:after="80"/>
      </w:pPr>
      <w:r>
        <w:t>3  Blatt 1</w:t>
      </w:r>
      <w:r>
        <w:tab/>
        <w:t>17</w:t>
      </w:r>
    </w:p>
    <w:p>
      <w:pPr>
        <w:tabs>
          <w:tab w:pos="6463" w:val="right" w:leader="dot"/>
        </w:tabs>
        <w:spacing w:after="80"/>
      </w:pPr>
      <w:r>
        <w:t>4  Onkel Theo</w:t>
      </w:r>
      <w:r>
        <w:tab/>
        <w:t>22</w:t>
      </w:r>
    </w:p>
    <w:p>
      <w:pPr>
        <w:tabs>
          <w:tab w:pos="6463" w:val="right" w:leader="dot"/>
        </w:tabs>
        <w:spacing w:after="80"/>
      </w:pPr>
      <w:r>
        <w:t>5  Der Kellermeister</w:t>
      </w:r>
      <w:r>
        <w:tab/>
        <w:t>27</w:t>
      </w:r>
    </w:p>
    <w:p>
      <w:pPr>
        <w:tabs>
          <w:tab w:pos="6463" w:val="right" w:leader="dot"/>
        </w:tabs>
        <w:spacing w:after="80"/>
      </w:pPr>
      <w:r>
        <w:t>6  Achtzig Jahre</w:t>
      </w:r>
      <w:r>
        <w:tab/>
        <w:t>32</w:t>
      </w:r>
    </w:p>
    <w:p>
      <w:pPr>
        <w:tabs>
          <w:tab w:pos="6463" w:val="right" w:leader="dot"/>
        </w:tabs>
        <w:spacing w:after="80"/>
      </w:pPr>
      <w:r>
        <w:t>7  Der Herr vom Auktionshaus</w:t>
      </w:r>
      <w:r>
        <w:tab/>
        <w:t>36</w:t>
      </w:r>
    </w:p>
    <w:p>
      <w:pPr>
        <w:tabs>
          <w:tab w:pos="6463" w:val="right" w:leader="dot"/>
        </w:tabs>
        <w:spacing w:after="80"/>
      </w:pPr>
      <w:r>
        <w:t>8  Weiberfastnacht</w:t>
      </w:r>
      <w:r>
        <w:tab/>
        <w:t>41</w:t>
      </w:r>
    </w:p>
    <w:p>
      <w:pPr>
        <w:tabs>
          <w:tab w:pos="6463" w:val="right" w:leader="dot"/>
        </w:tabs>
        <w:spacing w:after="80"/>
      </w:pPr>
      <w:r>
        <w:t>9  Annahme verweigert</w:t>
      </w:r>
      <w:r>
        <w:tab/>
        <w:t>47</w:t>
      </w:r>
    </w:p>
    <w:p>
      <w:pPr>
        <w:tabs>
          <w:tab w:pos="6463" w:val="right" w:leader="dot"/>
        </w:tabs>
        <w:spacing w:after="80"/>
      </w:pPr>
      <w:r>
        <w:t>10  Kugelschreiber</w:t>
      </w:r>
      <w:r>
        <w:tab/>
        <w:t>52</w:t>
      </w:r>
    </w:p>
    <w:p>
      <w:pPr>
        <w:tabs>
          <w:tab w:pos="6463" w:val="right" w:leader="dot"/>
        </w:tabs>
        <w:spacing w:after="80"/>
      </w:pPr>
      <w:r>
        <w:t>Jetzt bist du dran</w:t>
      </w:r>
      <w:r>
        <w:tab/>
        <w:t>57</w:t>
      </w:r>
    </w:p>
    <w:p>
      <w:pPr>
        <w:tabs>
          <w:tab w:pos="6463" w:val="right" w:leader="dot"/>
        </w:tabs>
        <w:spacing w:after="80"/>
      </w:pPr>
      <w:r>
        <w:t>11  Gang sieben</w:t>
      </w:r>
      <w:r>
        <w:tab/>
        <w:t>59</w:t>
      </w:r>
    </w:p>
    <w:p>
      <w:pPr>
        <w:tabs>
          <w:tab w:pos="6463" w:val="right" w:leader="dot"/>
        </w:tabs>
        <w:spacing w:after="80"/>
      </w:pPr>
      <w:r>
        <w:t>12  Bettys Liste</w:t>
      </w:r>
      <w:r>
        <w:tab/>
        <w:t>65</w:t>
      </w:r>
    </w:p>
    <w:p>
      <w:pPr>
        <w:tabs>
          <w:tab w:pos="6463" w:val="right" w:leader="dot"/>
        </w:tabs>
        <w:spacing w:after="80"/>
      </w:pPr>
      <w:r>
        <w:t>13  Nachlass</w:t>
      </w:r>
      <w:r>
        <w:tab/>
        <w:t>71</w:t>
      </w:r>
    </w:p>
    <w:p>
      <w:pPr>
        <w:tabs>
          <w:tab w:pos="6463" w:val="right" w:leader="dot"/>
        </w:tabs>
        <w:spacing w:after="80"/>
      </w:pPr>
      <w:r>
        <w:t>Die Mosel wirklich besuchen</w:t>
      </w:r>
      <w:r>
        <w:tab/>
        <w:t>78</w:t>
      </w:r>
    </w:p>
    <w:p>
      <w:r>
        <w:br w:type="page"/>
      </w:r>
    </w:p>
    <w:p/>
    <w:p/>
    <w:p/>
    <w:p>
      <w:pPr>
        <w:spacing w:before="0" w:after="80"/>
        <w:jc w:val="center"/>
      </w:pPr>
      <w:r>
        <w:rPr>
          <w:b w:val="0"/>
          <w:i w:val="0"/>
          <w:color w:val="6B6B6B"/>
          <w:sz w:val="20"/>
        </w:rPr>
        <w:t>Kapitel 1</w:t>
      </w:r>
    </w:p>
    <w:p>
      <w:pPr>
        <w:spacing w:before="0" w:after="480"/>
        <w:jc w:val="center"/>
      </w:pPr>
      <w:r>
        <w:rPr>
          <w:b w:val="0"/>
          <w:i w:val="0"/>
          <w:sz w:val="36"/>
        </w:rPr>
        <w:t>Tief im Berg</w:t>
      </w:r>
    </w:p>
    <w:p>
      <w:pPr>
        <w:spacing w:before="0" w:after="0"/>
      </w:pPr>
      <w:r>
        <w:rPr>
          <w:b w:val="0"/>
          <w:i w:val="0"/>
        </w:rPr>
        <w:t>Die Mosel machte eine Kurve, und dann noch eine, und dann noch eine, und Ömer sagte nach der siebten, er habe aufgehört zu zählen, weil ihm sonst schlecht werde.</w:t>
      </w:r>
    </w:p>
    <w:p>
      <w:pPr>
        <w:spacing w:before="0" w:after="0"/>
        <w:ind w:firstLine="283"/>
      </w:pPr>
      <w:r>
        <w:rPr>
          <w:b w:val="0"/>
          <w:i w:val="0"/>
        </w:rPr>
        <w:t>Der Kuckuck fuhr die Uferstraße entlang, langsam, zwischen dem Fluss auf der einen Seite und den Bergen auf der anderen. Und die Berge waren keine Berge, wie Betty sie kannte. Es waren Wände. Steil, fast senkrecht, aus dunklem, glänzendem Stein, und an diesen Wänden, in langen, geraden Reihen, die von unten bis oben gingen, standen Weinstöcke. Kahl im Februar. Schwarz und knorrig, an Pfählen festgebunden, wie Tausende kleine alte Männer, die sich an Stöcken festhielten, um nicht abzurutschen.</w:t>
      </w:r>
    </w:p>
    <w:p>
      <w:pPr>
        <w:spacing w:before="0" w:after="0"/>
        <w:ind w:firstLine="283"/>
      </w:pPr>
      <w:r>
        <w:rPr>
          <w:b w:val="0"/>
          <w:i w:val="0"/>
        </w:rPr>
        <w:t>„Wie machen die das?“, fragte Ömer. „Wie kommen die da hoch?“</w:t>
      </w:r>
    </w:p>
    <w:p>
      <w:pPr>
        <w:spacing w:before="0" w:after="0"/>
        <w:ind w:firstLine="283"/>
      </w:pPr>
      <w:r>
        <w:rPr>
          <w:b w:val="0"/>
          <w:i w:val="0"/>
        </w:rPr>
        <w:t>„Zu Fuß“, sagte Betty.</w:t>
      </w:r>
    </w:p>
    <w:p>
      <w:pPr>
        <w:spacing w:before="0" w:after="0"/>
        <w:ind w:firstLine="283"/>
      </w:pPr>
      <w:r>
        <w:rPr>
          <w:b w:val="0"/>
          <w:i w:val="0"/>
        </w:rPr>
        <w:t>„Und wieder runter?“</w:t>
      </w:r>
    </w:p>
    <w:p>
      <w:pPr>
        <w:spacing w:before="0" w:after="0"/>
        <w:ind w:firstLine="283"/>
      </w:pPr>
      <w:r>
        <w:rPr>
          <w:b w:val="0"/>
          <w:i w:val="0"/>
        </w:rPr>
        <w:t>„Auch zu Fuß“, sagte Betty. „Hoffe ich.“</w:t>
      </w:r>
    </w:p>
    <w:p>
      <w:pPr>
        <w:spacing w:before="0" w:after="0"/>
        <w:ind w:firstLine="283"/>
      </w:pPr>
      <w:r>
        <w:rPr>
          <w:b w:val="0"/>
          <w:i w:val="0"/>
        </w:rPr>
        <w:t>Auf Ömers Knien stand eine Dose. Darin lagen Börek mit Spinat, noch warm, in Alufolie, und Fladenbrot, und in einem eigenen Fach, mit Butterbrotpapier abgetrennt, Plätzchen. Herzen. Ohne Butter. Hildegard Wenzel hatte sie gebacken, weil Fatma Yıldız gesagt hatte, an der Mosel trinken sie nur Wein und essen nichts, und Hildegard gesagt hatte, Unsinn, an der Mosel essen sie Kuchen, und dann hatten sie sich gestritten und beides eingepackt.</w:t>
      </w:r>
    </w:p>
    <w:p>
      <w:pPr>
        <w:spacing w:before="0" w:after="0"/>
        <w:ind w:firstLine="283"/>
      </w:pPr>
      <w:r>
        <w:rPr>
          <w:b w:val="0"/>
          <w:i w:val="0"/>
        </w:rPr>
        <w:t>Auf dem Armaturenbrett saßen jetzt drei. Die kleine braune Kuckucksuhr, die falsch rief. Daneben der geschnitzte Vogel aus dem Schwarzwald. Und daneben, mit Knetmasse festgeklebt, ein Glasauge aus Lauscha. Blau. Mit einem Ring um die Iris. Es sah auf die Straße.</w:t>
      </w:r>
    </w:p>
    <w:p>
      <w:pPr>
        <w:spacing w:before="0" w:after="0"/>
        <w:ind w:firstLine="283"/>
      </w:pPr>
      <w:r>
        <w:rPr>
          <w:b w:val="0"/>
          <w:i w:val="0"/>
        </w:rPr>
        <w:t>Bernkastel lag in einer Kurve, wo der Fluss breit wurde und eine Brücke darüber führte, und auf der einen Seite stand ein Städtchen aus Fachwerk, so bunt und so schief und so eng zusammengedrängt, als hätten die Häuser sich gegenseitig festgehalten, damit keines in die Mosel fällt. Über allem, ganz oben auf dem Berg, stand eine Burgruine. Und rechts und links und dahinter, bis an die Häuser heran, nichts als Weinberge.</w:t>
      </w:r>
    </w:p>
    <w:p>
      <w:pPr>
        <w:spacing w:before="0" w:after="0"/>
        <w:ind w:firstLine="283"/>
      </w:pPr>
      <w:r>
        <w:rPr>
          <w:b w:val="0"/>
          <w:i w:val="0"/>
        </w:rPr>
        <w:t>Das Weingut Kremer lag mitten in der Altstadt. An einer schmalen Gasse, die steil den Berg hinaufführte, hinter dem Marktplatz. Ein hohes, schmales Haus aus dunklem Fachwerk, mit einem Erker und einem großen, runden Tor aus Holz im Erdgeschoss, über dem in geschnitzten Buchstaben stand: Weingut Kremer seit 1712. Der Kuckuck passte nicht in die Gasse. Betty stellte ihn unten an der Mosel ab, auf einem Parkplatz für Busse, der im Februar leer war. Ömer sah ihn sehr traurig an.</w:t>
      </w:r>
    </w:p>
    <w:p>
      <w:pPr>
        <w:spacing w:before="0" w:after="0"/>
        <w:ind w:firstLine="283"/>
      </w:pPr>
      <w:r>
        <w:rPr>
          <w:b w:val="0"/>
          <w:i w:val="0"/>
        </w:rPr>
        <w:t>„Er sieht von hier das Wasser“, sagte Betty.</w:t>
      </w:r>
    </w:p>
    <w:p>
      <w:pPr>
        <w:spacing w:before="0" w:after="0"/>
        <w:ind w:firstLine="283"/>
      </w:pPr>
      <w:r>
        <w:rPr>
          <w:b w:val="0"/>
          <w:i w:val="0"/>
        </w:rPr>
        <w:t>„Er kann nicht schwimmen“, sagte Ömer.</w:t>
      </w:r>
    </w:p>
    <w:p>
      <w:pPr>
        <w:spacing w:before="0" w:after="0"/>
        <w:ind w:firstLine="283"/>
      </w:pPr>
      <w:r>
        <w:rPr>
          <w:b w:val="0"/>
          <w:i w:val="0"/>
        </w:rPr>
        <w:t>Die Frau, die ihnen das große runde Tor öffnete, war jung. Ende zwanzig. Klein und drahtig, mit kurzen dunklen Haaren und einem runden Gesicht voller Sommersprossen, die im Februar blass waren, in einer Arbeitshose mit Flecken und einem dicken grauen Pullover und Gummistiefeln. Sie hatte schwarze Ränder unter den Fingernägeln und eine Rebschere in der Gesäßtasche.</w:t>
      </w:r>
    </w:p>
    <w:p>
      <w:pPr>
        <w:spacing w:before="0" w:after="0"/>
        <w:ind w:firstLine="283"/>
      </w:pPr>
      <w:r>
        <w:rPr>
          <w:b w:val="0"/>
          <w:i w:val="0"/>
        </w:rPr>
        <w:t>„Svenja Kremer“, sagte sie. „Ich komm gerade vom Schneiden. Entschuldigung. Im Februar wird geschnitten. Jeder Stock. Von Hand. Sonst gibt's im Herbst nichts.“ Sie sah zur Gasse hinunter, in Richtung Mosel, wo man über die Dächer ein Stück Orange sah. „Ist das Ihr Laster? Der Orangene? Da unten?“</w:t>
      </w:r>
    </w:p>
    <w:p>
      <w:pPr>
        <w:spacing w:before="0" w:after="0"/>
        <w:ind w:firstLine="283"/>
      </w:pPr>
      <w:r>
        <w:rPr>
          <w:b w:val="0"/>
          <w:i w:val="0"/>
        </w:rPr>
        <w:t>„Das ist der Kuckuck“, sagte Ömer.</w:t>
      </w:r>
    </w:p>
    <w:p>
      <w:pPr>
        <w:spacing w:before="0" w:after="0"/>
        <w:ind w:firstLine="283"/>
      </w:pPr>
      <w:r>
        <w:rPr>
          <w:b w:val="0"/>
          <w:i w:val="0"/>
        </w:rPr>
        <w:t>„Der Kuckuck“, sagte Svenja Kremer. Sie lachte. „Opa hätte den gemocht. Opa hat alles gemocht, was alt ist und noch läuft.“</w:t>
      </w:r>
    </w:p>
    <w:p>
      <w:pPr>
        <w:spacing w:before="0" w:after="0"/>
        <w:ind w:firstLine="283"/>
      </w:pPr>
      <w:r>
        <w:rPr>
          <w:b w:val="0"/>
          <w:i w:val="0"/>
        </w:rPr>
        <w:t>Sie führte sie hinein. Durch das runde Tor in eine Halle mit einem Boden aus Steinplatten, in der Holzfässer standen, groß wie kleine Zimmer, mit Jahreszahlen und Namen darauf, und ein Geruch in der Luft hing, süß und sauer und feucht und kalt zugleich. Dann durch eine Tür hinten in der Halle. Eine Treppe hinunter. Aus Stein. Steil und ausgetreten, in der Mitte so tief, dass die Stufen wie kleine Schüsseln aussahen.</w:t>
      </w:r>
    </w:p>
    <w:p>
      <w:pPr>
        <w:spacing w:before="0" w:after="0"/>
        <w:ind w:firstLine="283"/>
      </w:pPr>
      <w:r>
        <w:rPr>
          <w:b w:val="0"/>
          <w:i w:val="0"/>
        </w:rPr>
        <w:t>Und dann waren sie im Berg.</w:t>
      </w:r>
    </w:p>
    <w:p>
      <w:pPr>
        <w:spacing w:before="0" w:after="0"/>
        <w:ind w:firstLine="283"/>
      </w:pPr>
      <w:r>
        <w:rPr>
          <w:b w:val="0"/>
          <w:i w:val="0"/>
        </w:rPr>
        <w:t>Es war ein Gewölbe. Ein langer, niedriger, gewölbter Gang aus Stein, aus grauem, dunklem, schimmerndem Schiefer, der direkt in den Berg hineingehauen war. Kleine Lampen hingen an der Decke, in großen Abständen. Und an den Wänden, rechts und links, vom Boden bis an das Gewölbe, lagen Flaschen. Tausende. Liegend, in Reihen, in Fächern aus Stein und Holz, staubig und schwarz und mit weißem, flaumigem Schimmel überzogen, der aussah wie Watte. Es war kalt. Zehn Grad, sagte Svenja. Das ganze Jahr. Und es war still. So still, dass man das Wasser hörte, das irgendwo in der Wand tropfte.</w:t>
      </w:r>
    </w:p>
    <w:p>
      <w:pPr>
        <w:spacing w:before="0" w:after="0"/>
        <w:ind w:firstLine="283"/>
      </w:pPr>
      <w:r>
        <w:rPr>
          <w:b w:val="0"/>
          <w:i w:val="0"/>
        </w:rPr>
        <w:t>„Dreihundert Jahre“, sagte Svenja Kremer. „Neun Gänge. Mein Ururur-irgendwas hat den ersten gegraben. Jeder hat einen neuen dazugegraben. Opa hat den neunten gemacht. Neunzehnhundertsechzig. Mit einem Presslufthammer.“</w:t>
      </w:r>
    </w:p>
    <w:p>
      <w:pPr>
        <w:spacing w:before="0" w:after="0"/>
        <w:ind w:firstLine="283"/>
      </w:pPr>
      <w:r>
        <w:rPr>
          <w:b w:val="0"/>
          <w:i w:val="0"/>
        </w:rPr>
        <w:t>„Und die Flasche?“, fragte Betty.</w:t>
      </w:r>
    </w:p>
    <w:p>
      <w:pPr>
        <w:spacing w:before="0" w:after="0"/>
        <w:ind w:firstLine="283"/>
      </w:pPr>
      <w:r>
        <w:rPr>
          <w:b w:val="0"/>
          <w:i w:val="0"/>
        </w:rPr>
        <w:t>Svenja sah sie an. Dann ging sie voraus. Durch den Gang. Um eine Ecke. In einen zweiten Gang. Einen dritten. Die Lampen wurden weniger. Der Schimmel an den Flaschen wurde dicker. Über einem Durchgang stand mit Kreide an den Stein geschrieben: 7. Dahinter war der Gang schmaler und niedriger und älter, und es lagen keine Flaschen mehr an den Wänden, nur leere Fächer. Und ganz hinten, am Ende, wo der Gang aufhörte, war eine Mauer.</w:t>
      </w:r>
    </w:p>
    <w:p>
      <w:pPr>
        <w:spacing w:before="0" w:after="0"/>
        <w:ind w:firstLine="283"/>
      </w:pPr>
      <w:r>
        <w:rPr>
          <w:b w:val="0"/>
          <w:i w:val="0"/>
        </w:rPr>
        <w:t>Eine Mauer aus Ziegeln. Rot. Alt. Mit grauem Mörtel. Sie verschloss das Ende des Gangs, vom Boden bis zum Gewölbe. Und unten links, in der Ecke, war ein Loch darin. So groß wie ein Schuhkarton. Mit zerbröckelten Rändern.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1: Tief im Berg</w:t>
      </w:r>
      <w:r>
        <w:br/>
      </w:r>
      <w:r>
        <w:rPr>
          <w:b w:val="0"/>
          <w:i w:val="0"/>
          <w:color w:val="6B6B6B"/>
          <w:sz w:val="18"/>
        </w:rPr>
        <w:t>(Hier das Bild einfügen, Breite 11 cm, dann diesen Kasten löschen.)</w:t>
        <w:br/>
        <w:br/>
        <w:br/>
        <w:br/>
      </w:r>
    </w:p>
    <w:p>
      <w:pPr>
        <w:spacing w:before="0" w:after="0"/>
      </w:pPr>
      <w:r>
        <w:rPr>
          <w:b w:val="0"/>
          <w:i w:val="0"/>
        </w:rPr>
        <w:t>„Die Mauer ist alt“, sagte Svenja. „Ich hab gedacht, dahinter ist nur Fels. Opa hat nie was gesagt. Ich war im Januar hier unten, nach der Beerdigung. Ich wollte Opas Lieblingsflasche holen, für die Familie. Und da war das Loch. Und Ziegelkrümel auf dem Boden. Ich hab gedacht, die Mauer bröckelt. Wegen Feuchtigkeit. Ich hab mit der Taschenlampe reingeleuchtet.“</w:t>
      </w:r>
    </w:p>
    <w:p>
      <w:pPr>
        <w:spacing w:before="0" w:after="0"/>
        <w:ind w:firstLine="283"/>
      </w:pPr>
      <w:r>
        <w:rPr>
          <w:b w:val="0"/>
          <w:i w:val="0"/>
        </w:rPr>
        <w:t>Sie bückte sich. Sie griff in eine Kiste, die neben der Mauer auf dem Boden stand. Sie holte etwas heraus. Eine Flasche. Schlank, braun, staubig, mit einem Etikett. Altmodisch, mit einer Zeichnung von einem Haus mit Türmchen und einem Weinberg dahinter, und Schrift in geschwungenen Buchstaben.</w:t>
      </w:r>
    </w:p>
    <w:p>
      <w:pPr>
        <w:spacing w:before="0" w:after="0"/>
        <w:ind w:firstLine="283"/>
      </w:pPr>
      <w:r>
        <w:rPr>
          <w:b w:val="0"/>
          <w:i w:val="0"/>
        </w:rPr>
        <w:t>1945er Bernkasteler Engelsberg Riesling Auslese. Weingut Josef Schöneck, Bernkastel.</w:t>
      </w:r>
    </w:p>
    <w:p>
      <w:pPr>
        <w:spacing w:before="0" w:after="0"/>
        <w:ind w:firstLine="283"/>
      </w:pPr>
      <w:r>
        <w:rPr>
          <w:b w:val="0"/>
          <w:i w:val="0"/>
        </w:rPr>
        <w:t>„Die lag hinter dem Loch“, sagte Svenja Kremer. „Ganz vorne. Und dahinter liegen noch mehr. Viele. Ich hab sie im Licht gesehen.“ Sie sah Betty an. „Das Weingut Schöneck ist am dreiundzwanzigsten Dezember neunzehnhundertvierundvierzig abgebrannt. Bei einem Fliegerangriff. Das ganze Haus. Mit Keller. Mit allem. Der Besitzer ist dabei gestorben. Das weiß hier jedes Kind.“ Sie hielt die Flasche hoch. „Wie kann es einen 1945er von einem Weingut geben, das es neunzehnhundertfünfundvierzig nicht mehr gab?“</w:t>
      </w:r>
    </w:p>
    <w:p>
      <w:pPr>
        <w:spacing w:before="0" w:after="0"/>
        <w:ind w:firstLine="283"/>
      </w:pPr>
      <w:r>
        <w:rPr>
          <w:b w:val="0"/>
          <w:i w:val="0"/>
        </w:rPr>
        <w:t>Betty nahm die Flasche. Sie war kalt und schwer. Sie setzte die Lesebrille auf. Sie sah das Etikett lange an.</w:t>
      </w:r>
    </w:p>
    <w:p>
      <w:pPr>
        <w:spacing w:before="0" w:after="0"/>
        <w:ind w:firstLine="283"/>
      </w:pPr>
      <w:r>
        <w:rPr>
          <w:b w:val="0"/>
          <w:i w:val="0"/>
        </w:rPr>
        <w:t>In Ömers Jackentasche rief der Kuckuck nicht. Der Kuckuck saß auf dem Armaturenbrett, unten an der Mosel. Aber Ömer legte trotzdem die Hand auf die Jackentasche. Aus Gewohnheit.</w:t>
      </w:r>
    </w:p>
    <w:p>
      <w:pPr>
        <w:spacing w:before="0" w:after="0"/>
        <w:ind w:firstLine="283"/>
      </w:pPr>
      <w:r>
        <w:rPr>
          <w:b w:val="0"/>
          <w:i w:val="0"/>
        </w:rPr>
        <w:t>„Er hätte jetzt gerufen“, sagte er leise.</w:t>
      </w:r>
    </w:p>
    <w:p>
      <w:pPr>
        <w:spacing w:before="0" w:after="0"/>
        <w:ind w:firstLine="283"/>
      </w:pPr>
      <w:r>
        <w:rPr>
          <w:b w:val="0"/>
          <w:i w:val="0"/>
        </w:rPr>
        <w:t>„Ich weiß“, sagte Betty.</w:t>
      </w:r>
    </w:p>
    <w:p>
      <w:r>
        <w:br w:type="page"/>
      </w:r>
    </w:p>
    <w:p/>
    <w:p/>
    <w:p/>
    <w:p>
      <w:pPr>
        <w:spacing w:before="0" w:after="80"/>
        <w:jc w:val="center"/>
      </w:pPr>
      <w:r>
        <w:rPr>
          <w:b w:val="0"/>
          <w:i w:val="0"/>
          <w:color w:val="6B6B6B"/>
          <w:sz w:val="20"/>
        </w:rPr>
        <w:t>Kapitel 2</w:t>
      </w:r>
    </w:p>
    <w:p>
      <w:pPr>
        <w:spacing w:before="0" w:after="480"/>
        <w:jc w:val="center"/>
      </w:pPr>
      <w:r>
        <w:rPr>
          <w:b w:val="0"/>
          <w:i w:val="0"/>
          <w:sz w:val="36"/>
        </w:rPr>
        <w:t>Die Lücke</w:t>
      </w:r>
    </w:p>
    <w:p>
      <w:pPr>
        <w:spacing w:before="0" w:after="0"/>
      </w:pPr>
      <w:r>
        <w:rPr>
          <w:b w:val="0"/>
          <w:i w:val="0"/>
        </w:rPr>
        <w:t>Ömer legte sich auf den Bauch. Auf den Boden von Gang sieben. Auf den kalten, feuchten Schiefer, auf dem eine dünne Schicht aus Staub und schwarzem Kellerschimmel lag, wie Samt. Er hatte seine Taschenlampe in der einen Hand und die Hornlupe in der anderen.</w:t>
      </w:r>
    </w:p>
    <w:p>
      <w:pPr>
        <w:spacing w:before="0" w:after="0"/>
        <w:ind w:firstLine="283"/>
      </w:pPr>
      <w:r>
        <w:rPr>
          <w:b w:val="0"/>
          <w:i w:val="0"/>
        </w:rPr>
        <w:t>„Keiner geht hier lang“, sagte er. „Bis ich fertig bin.“</w:t>
      </w:r>
    </w:p>
    <w:p>
      <w:pPr>
        <w:spacing w:before="0" w:after="0"/>
        <w:ind w:firstLine="283"/>
      </w:pPr>
      <w:r>
        <w:rPr>
          <w:b w:val="0"/>
          <w:i w:val="0"/>
        </w:rPr>
        <w:t>Svenja Kremer stand am Durchgang. Unter der Sieben aus Kreide. Sie hatte die Arme verschränkt. Sie sah aus, als wolle sie etwas sagen, und sagte es nicht.</w:t>
      </w:r>
    </w:p>
    <w:p>
      <w:pPr>
        <w:spacing w:before="0" w:after="0"/>
        <w:ind w:firstLine="283"/>
      </w:pPr>
      <w:r>
        <w:rPr>
          <w:b w:val="0"/>
          <w:i w:val="0"/>
        </w:rPr>
        <w:t>Ömer brauchte eine Stunde. Er sah sich den Boden an. Die Mauer. Die Ränder des Lochs. Die Krümel auf dem Boden. Er nahm einen Krümel zwischen Daumen und Zeigefinger und hielt ihn unter die Lupe. Er roch daran. Er rieb ihn zwischen den Fingern. Er leuchtete durch das Loch, lange, ohne die Hand hineinzustecken. Er stand auf. Er ging zurück, den ganzen Weg, Gang für Gang, bis zur Treppe, und sah sich die Kellertür an. Eine schwere, alte Tür aus Eichenbohlen mit Eisenbeschlägen und einem großen Kastenschloss. Dann setzte er sich auf die unterste Stufe und schrieb.</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Ömers Schlossbuch · Weingut Kremer, Bernkastel · Gewölbekeller, Gang 7 · Mo., 14:00–15:30 Uhr</w:t>
            </w:r>
          </w:p>
          <w:p>
            <w:pPr>
              <w:spacing w:after="60" w:line="276" w:lineRule="auto"/>
            </w:pPr>
            <w:r>
              <w:rPr>
                <w:rFonts w:ascii="Courier New" w:hAnsi="Courier New" w:eastAsia="Courier New"/>
                <w:b w:val="0"/>
                <w:i w:val="0"/>
                <w:strike w:val="0"/>
                <w:sz w:val="17"/>
              </w:rPr>
              <w:t>KELLERTÜR (oben, Halle): Eiche, Kastenschloss (alt, gut). Kein Aufbruch. Schlüssel: Svenja K., Theo K. (Onkel, Trier), Bruno L. (Kellermeister seit 1974). Alois K. († 12.1.) – sein Bund liegt im Büro.</w:t>
            </w:r>
            <w:r>
              <w:br/>
            </w:r>
            <w:r>
              <w:rPr>
                <w:rFonts w:ascii="Courier New" w:hAnsi="Courier New" w:eastAsia="Courier New"/>
                <w:b w:val="0"/>
                <w:i w:val="0"/>
                <w:strike w:val="0"/>
                <w:sz w:val="17"/>
              </w:rPr>
              <w:t>MAUER GANG 7: Ziegel, Kalkmörtel. ALT (Ziegelformat Vorkriegszeit, Mörtel durchgetrocknet). Gemauert von jemandem, der es konnte: Fugen gerade, Verband sauber.</w:t>
            </w:r>
            <w:r>
              <w:br/>
            </w:r>
            <w:r>
              <w:rPr>
                <w:rFonts w:ascii="Courier New" w:hAnsi="Courier New" w:eastAsia="Courier New"/>
                <w:b w:val="0"/>
                <w:i w:val="0"/>
                <w:strike w:val="0"/>
                <w:sz w:val="17"/>
              </w:rPr>
              <w:t>LOCH UNTEN LINKS: ca. 30 × 25 cm. Ränder NICHT gebröckelt. Herausgeschlagen. Mit Meißel (Kerben an den Ziegelkanten, gleichmäßig, Breite ca. 2 cm). Bruchkanten hell, kaum Schimmel drauf → wenige Wochen alt.</w:t>
            </w:r>
            <w:r>
              <w:br/>
            </w:r>
            <w:r>
              <w:rPr>
                <w:rFonts w:ascii="Courier New" w:hAnsi="Courier New" w:eastAsia="Courier New"/>
                <w:b w:val="0"/>
                <w:i w:val="0"/>
                <w:strike w:val="0"/>
                <w:sz w:val="17"/>
              </w:rPr>
              <w:t>KRÜMEL AM BODEN: Ziegel und Mörtel. Teilweise zusammengefegt (Besenstriche im Staub). Dazwischen 2 Abdrücke von Gummistiefeln, groß (ca. 44), anderes Profil als S. K. (Gr. 38).</w:t>
            </w:r>
            <w:r>
              <w:br/>
            </w:r>
            <w:r>
              <w:rPr>
                <w:rFonts w:ascii="Courier New" w:hAnsi="Courier New" w:eastAsia="Courier New"/>
                <w:b w:val="0"/>
                <w:i w:val="0"/>
                <w:strike w:val="0"/>
                <w:sz w:val="17"/>
              </w:rPr>
              <w:t>VOR DEM LOCH, IM STAUB: rechteckiger Abdruck, ca. 16 × 23 cm, scharfe Kanten, sauber – da lag bis vor Kurzem etwas Flaches. Papier? Ein Umschlag? Wurde aufgehoben. Daneben: Rostring von einem kleinen Blechkasten? Nein – der Rostring ist HINTER dem Loch, innen, auf dem Boden. Da steht noch was. Nicht angefasst.</w:t>
            </w:r>
            <w:r>
              <w:br/>
            </w:r>
            <w:r>
              <w:rPr>
                <w:rFonts w:ascii="Courier New" w:hAnsi="Courier New" w:eastAsia="Courier New"/>
                <w:b w:val="0"/>
                <w:i w:val="0"/>
                <w:strike w:val="0"/>
                <w:sz w:val="17"/>
              </w:rPr>
              <w:t>ERGEBNIS: Die Mauer bröckelt nicht. Jemand hat sie aufgemacht. Mit Werkzeug. Im Winter. Und hat etwas Flaches mitgenommen, das vor den Flaschen lag. Und dann gefegt. Wer fegt in einem Keller, in dem seit siebzig Jahren keiner gefegt hat?</w:t>
            </w:r>
          </w:p>
        </w:tc>
      </w:tr>
    </w:tbl>
    <w:p>
      <w:pPr>
        <w:spacing w:after="40"/>
      </w:pPr>
    </w:p>
    <w:p>
      <w:pPr>
        <w:spacing w:before="0" w:after="0"/>
      </w:pPr>
      <w:r>
        <w:rPr>
          <w:b w:val="0"/>
          <w:i w:val="0"/>
        </w:rPr>
        <w:t>Betty las es auf der Treppe. Im Licht einer kleinen Lampe. Zweimal. Dann gab sie es Svenja Kremer.</w:t>
      </w:r>
    </w:p>
    <w:p>
      <w:pPr>
        <w:spacing w:before="0" w:after="0"/>
        <w:ind w:firstLine="283"/>
      </w:pPr>
      <w:r>
        <w:rPr>
          <w:b w:val="0"/>
          <w:i w:val="0"/>
        </w:rPr>
        <w:t>Svenja las es. Sie las es langsam. Ihr Gesicht veränderte sich. Erst wurde es rot. Dann blass.</w:t>
      </w:r>
    </w:p>
    <w:p>
      <w:pPr>
        <w:spacing w:before="0" w:after="0"/>
        <w:ind w:firstLine="283"/>
      </w:pPr>
      <w:r>
        <w:rPr>
          <w:b w:val="0"/>
          <w:i w:val="0"/>
        </w:rPr>
        <w:t>„Herausgeschlagen“, sagte sie.</w:t>
      </w:r>
    </w:p>
    <w:p>
      <w:pPr>
        <w:spacing w:before="0" w:after="0"/>
        <w:ind w:firstLine="283"/>
      </w:pPr>
      <w:r>
        <w:rPr>
          <w:b w:val="0"/>
          <w:i w:val="0"/>
        </w:rPr>
        <w:t>„Ja“, sagte Ömer. „Mit einem Meißel. Einem flachen. Zwei Zentimeter breit. Von unten nach oben. Wie einer, der nicht viel Platz braucht. Nur so viel, dass eine Hand durchpasst. Und eine Lampe.“</w:t>
      </w:r>
    </w:p>
    <w:p>
      <w:pPr>
        <w:spacing w:before="0" w:after="0"/>
        <w:ind w:firstLine="283"/>
      </w:pPr>
      <w:r>
        <w:rPr>
          <w:b w:val="0"/>
          <w:i w:val="0"/>
        </w:rPr>
        <w:t>„Wer hat einen Schlüssel?“, fragte Betty.</w:t>
      </w:r>
    </w:p>
    <w:p>
      <w:pPr>
        <w:spacing w:before="0" w:after="0"/>
        <w:ind w:firstLine="283"/>
      </w:pPr>
      <w:r>
        <w:rPr>
          <w:b w:val="0"/>
          <w:i w:val="0"/>
        </w:rPr>
        <w:t>„Ich“, sagte Svenja Kremer. „Onkel Theo. Bruno.“ Sie setzte sich auf die Stufe neben Ömer. „Bruno ist unser Kellermeister. Seit neunzehnhundertvierundsiebzig. Er war Opas bester Freund. Er ist einundsiebzig. Er geht nicht mehr in die hinteren Gänge, wegen dem Knie.“ Sie schwieg. „Und Theo ist Opas Sohn. Mein Onkel. Er hat einen Weinhandel in Trier. Er erbt die Hälfte. Ich die andere. Papa ist neunzehnhundertneunundneunzig mit dem Traktor im Weinberg verunglückt. Da war ich drei.“</w:t>
      </w:r>
    </w:p>
    <w:p>
      <w:pPr>
        <w:spacing w:before="0" w:after="0"/>
        <w:ind w:firstLine="283"/>
      </w:pPr>
      <w:r>
        <w:rPr>
          <w:b w:val="0"/>
          <w:i w:val="0"/>
        </w:rPr>
        <w:t>„Das tut mir leid“, sagte Betty.</w:t>
      </w:r>
    </w:p>
    <w:p>
      <w:pPr>
        <w:spacing w:before="0" w:after="0"/>
        <w:ind w:firstLine="283"/>
      </w:pPr>
      <w:r>
        <w:rPr>
          <w:b w:val="0"/>
          <w:i w:val="0"/>
        </w:rPr>
        <w:t>„Schon gut“, sagte Svenja. „Opa hat mich großgezogen. Und Bruno. Und der Berg.“ Sie sah auf ihre schwarzen Fingernägel. „Theo will verkaufen. Alles. Den Keller. Die Weinberge. Das Haus. An eine Kette aus Holland, die überall an der Mosel Ferienwohnungen macht. Er hat gesagt, mit dem Geld kann ich mir woanders was kaufen. Was Kleineres. Ohne Steilhang. Ich hab gesagt, ich will den Steilhang.“</w:t>
      </w:r>
    </w:p>
    <w:p>
      <w:pPr>
        <w:spacing w:before="0" w:after="0"/>
        <w:ind w:firstLine="283"/>
      </w:pPr>
      <w:r>
        <w:rPr>
          <w:b w:val="0"/>
          <w:i w:val="0"/>
        </w:rPr>
        <w:t>Sie sah die Treppe hinauf. Zur Kellertür.</w:t>
      </w:r>
    </w:p>
    <w:p>
      <w:pPr>
        <w:spacing w:before="0" w:after="0"/>
        <w:ind w:firstLine="283"/>
      </w:pPr>
      <w:r>
        <w:rPr>
          <w:b w:val="0"/>
          <w:i w:val="0"/>
        </w:rPr>
        <w:t>„Darum hab ich Sie geholt“, sagte sie. „Der Notar hat gesagt, wenn wir uns nicht einigen, muss erst alles aufgeschrieben werden. Jedes Fass. Jede Flasche. Damit man weiß, was es wert ist. Und Theo hat gesagt, das macht er. Er ist ja Weinhändler.“ Sie lachte, kurz. „Ich hab gesagt, nein. Das macht jemand, der nichts von Wein versteht. Und der nichts davon hat.“</w:t>
      </w:r>
    </w:p>
    <w:p>
      <w:pPr>
        <w:spacing w:before="0" w:after="0"/>
        <w:ind w:firstLine="283"/>
      </w:pPr>
      <w:r>
        <w:rPr>
          <w:b w:val="0"/>
          <w:i w:val="0"/>
        </w:rPr>
        <w:t>„Ich verstehe nichts von Wein“, sagte Betty.</w:t>
      </w:r>
    </w:p>
    <w:p>
      <w:pPr>
        <w:spacing w:before="0" w:after="0"/>
        <w:ind w:firstLine="283"/>
      </w:pPr>
      <w:r>
        <w:rPr>
          <w:b w:val="0"/>
          <w:i w:val="0"/>
        </w:rPr>
        <w:t>„Ich weiß“, sagte Svenja Kremer. „Das hat mir Herr Wunderlich gesagt. Aus Coburg. Der kauft bei uns seit zwanzig Jahren. Er hat gesagt, Sie trinken keinen Wein, Sie essen kein Fleisch und Sie schreiben alles auf. Er hat gesagt, das ist die gefährlichste Kombination, die es gibt.“</w:t>
      </w:r>
    </w:p>
    <w:p>
      <w:pPr>
        <w:spacing w:before="0" w:after="0"/>
        <w:ind w:firstLine="283"/>
      </w:pPr>
      <w:r>
        <w:rPr>
          <w:b w:val="0"/>
          <w:i w:val="0"/>
        </w:rPr>
        <w:t>Ömer lachte. Laut. Das Lachen hallte durch die Gänge und kam von den Flaschen zurück.</w:t>
      </w:r>
    </w:p>
    <w:p>
      <w:pPr>
        <w:spacing w:before="0" w:after="0"/>
        <w:ind w:firstLine="283"/>
      </w:pPr>
      <w:r>
        <w:rPr>
          <w:b w:val="0"/>
          <w:i w:val="0"/>
        </w:rPr>
        <w:t>Betty nicht. Sie sah auf das Schlossbuch in Svenjas Hand. Auf den letzten Satz.</w:t>
      </w:r>
    </w:p>
    <w:p>
      <w:pPr>
        <w:spacing w:before="0" w:after="0"/>
        <w:ind w:firstLine="283"/>
      </w:pPr>
      <w:r>
        <w:rPr>
          <w:b w:val="0"/>
          <w:i w:val="0"/>
        </w:rPr>
        <w:t>„Frau Kremer“, sagte sie. „Ihr Opa. Hat er gefegt?“</w:t>
      </w:r>
    </w:p>
    <w:p>
      <w:pPr>
        <w:spacing w:before="0" w:after="0"/>
        <w:ind w:firstLine="283"/>
      </w:pPr>
      <w:r>
        <w:rPr>
          <w:b w:val="0"/>
          <w:i w:val="0"/>
        </w:rPr>
        <w:t>Svenja sah sie an.</w:t>
      </w:r>
    </w:p>
    <w:p>
      <w:pPr>
        <w:spacing w:before="0" w:after="0"/>
        <w:ind w:firstLine="283"/>
      </w:pPr>
      <w:r>
        <w:rPr>
          <w:b w:val="0"/>
          <w:i w:val="0"/>
        </w:rPr>
        <w:t>„Nie“, sagte sie. „Opa hat gesagt, der Schimmel ist das Wertvollste im Keller. Der hält die Feuchtigkeit. Wer im Keller fegt, fliegt raus.“ Sie stockte. „Das hat er jedem gesagt. Jedem Lehrling. Jedem Gast. Bruno. Mir. Theo.“</w:t>
      </w:r>
    </w:p>
    <w:p>
      <w:pPr>
        <w:spacing w:before="0" w:after="0"/>
        <w:ind w:firstLine="283"/>
      </w:pPr>
      <w:r>
        <w:rPr>
          <w:b w:val="0"/>
          <w:i w:val="0"/>
        </w:rPr>
        <w:t>„Dann hat jemand gefegt, der es vergessen hat“, sagte Betty. „Oder jemand, dem es egal war.“</w:t>
      </w:r>
    </w:p>
    <w:p>
      <w:pPr>
        <w:spacing w:before="0" w:after="0"/>
        <w:ind w:firstLine="283"/>
      </w:pPr>
      <w:r>
        <w:rPr>
          <w:b w:val="0"/>
          <w:i w:val="0"/>
        </w:rPr>
        <w:t>Sie gingen noch einmal zurück. In Gang sieben. Zu der Mauer. Ömer leuchtete durch das Loch. Ganz flach. Ganz vorsichtig. Betty bückte sich und sah hindurch.</w:t>
      </w:r>
    </w:p>
    <w:p>
      <w:pPr>
        <w:spacing w:before="0" w:after="0"/>
        <w:ind w:firstLine="283"/>
      </w:pPr>
      <w:r>
        <w:rPr>
          <w:b w:val="0"/>
          <w:i w:val="0"/>
        </w:rPr>
        <w:t>Dahinter war eine Nische. Klein. Gewölbt. Vielleicht zwei Meter tief. Und darin, in einem Fach aus Holz, in Reihen, liegend, staubig, mit weißem Schimmel wie Watte, Flaschen. Viele. Und vorn, auf dem Boden, direkt hinter dem Loch, ein kleiner Kasten aus Blech. Verrostet. Mit einem Deckel.</w:t>
      </w:r>
    </w:p>
    <w:p>
      <w:pPr>
        <w:spacing w:before="0" w:after="0"/>
        <w:ind w:firstLine="283"/>
      </w:pPr>
      <w:r>
        <w:rPr>
          <w:b w:val="0"/>
          <w:i w:val="0"/>
        </w:rPr>
        <w:t>„Ich mach die Mauer nicht auf“, sagte Ömer. „Nicht heute. Nicht ohne Notar. Nicht ohne Sie, Frau Kremer.“</w:t>
      </w:r>
    </w:p>
    <w:p>
      <w:pPr>
        <w:spacing w:before="0" w:after="0"/>
        <w:ind w:firstLine="283"/>
      </w:pPr>
      <w:r>
        <w:rPr>
          <w:b w:val="0"/>
          <w:i w:val="0"/>
        </w:rPr>
        <w:t>„Und nicht ohne Ihren Onkel“, sagte Betty. „Ihm gehört die Hälfte.“</w:t>
      </w:r>
    </w:p>
    <w:p>
      <w:pPr>
        <w:spacing w:before="0" w:after="0"/>
        <w:ind w:firstLine="283"/>
      </w:pPr>
      <w:r>
        <w:rPr>
          <w:b w:val="0"/>
          <w:i w:val="0"/>
        </w:rPr>
        <w:t>Svenja Kremer stand im Gang. Unter dem niedrigen Gewölbe. Mit der Flasche von neunzehnhundertfünfundvierzig in der Hand.</w:t>
      </w:r>
    </w:p>
    <w:p>
      <w:pPr>
        <w:spacing w:before="0" w:after="0"/>
        <w:ind w:firstLine="283"/>
      </w:pPr>
      <w:r>
        <w:rPr>
          <w:b w:val="0"/>
          <w:i w:val="0"/>
        </w:rPr>
        <w:t>„Wem gehört das eigentlich?“, fragte sie leise. „Wenn es nicht von uns ist?“</w:t>
      </w:r>
    </w:p>
    <w:p>
      <w:pPr>
        <w:spacing w:before="0" w:after="0"/>
        <w:ind w:firstLine="283"/>
      </w:pPr>
      <w:r>
        <w:rPr>
          <w:b w:val="0"/>
          <w:i w:val="0"/>
        </w:rPr>
        <w:t>Niemand antwortete. Irgendwo in der Wand tropfte Wasser.</w:t>
      </w:r>
    </w:p>
    <w:p>
      <w:r>
        <w:br w:type="page"/>
      </w:r>
    </w:p>
    <w:p/>
    <w:p/>
    <w:p/>
    <w:p>
      <w:pPr>
        <w:spacing w:before="0" w:after="80"/>
        <w:jc w:val="center"/>
      </w:pPr>
      <w:r>
        <w:rPr>
          <w:b w:val="0"/>
          <w:i w:val="0"/>
          <w:color w:val="6B6B6B"/>
          <w:sz w:val="20"/>
        </w:rPr>
        <w:t>Kapitel 3</w:t>
      </w:r>
    </w:p>
    <w:p>
      <w:pPr>
        <w:spacing w:before="0" w:after="480"/>
        <w:jc w:val="center"/>
      </w:pPr>
      <w:r>
        <w:rPr>
          <w:b w:val="0"/>
          <w:i w:val="0"/>
          <w:sz w:val="36"/>
        </w:rPr>
        <w:t>Blatt 1</w:t>
      </w:r>
    </w:p>
    <w:p>
      <w:pPr>
        <w:spacing w:before="0" w:after="0"/>
      </w:pPr>
      <w:r>
        <w:rPr>
          <w:b w:val="0"/>
          <w:i w:val="0"/>
        </w:rPr>
        <w:t>Betty fing im Büro an. Nicht im Keller. Ein Keller, hatte sie gesagt, ist das Lager. Das Büro ist das Gedächtnis.</w:t>
      </w:r>
    </w:p>
    <w:p>
      <w:pPr>
        <w:spacing w:before="0" w:after="0"/>
        <w:ind w:firstLine="283"/>
      </w:pPr>
      <w:r>
        <w:rPr>
          <w:b w:val="0"/>
          <w:i w:val="0"/>
        </w:rPr>
        <w:t>Das Büro lag im ersten Stock, über der Halle mit den großen Fässern, ein niedriger Raum mit dunklen Deckenbalken und einem Fenster auf die Gasse und einem anderen, kleineren, auf den Weinberg, der direkt hinter dem Haus anfing und steil in den Himmel stieg. Ein Schreibtisch aus Eichenholz, schwer, mit tiefen Kerben. Ein Stuhl mit einem Kissen, auf dem man den Abdruck eines Mannes sah, der fünfzig Jahre darauf gesessen hatte. Regale. Ordner. Und Bücher. Viele Bücher, alle gleich, schmal und hoch, in dunkelgrünes Leinen gebunden, mit Jahreszahlen auf dem Rücken in Gold.</w:t>
      </w:r>
    </w:p>
    <w:p>
      <w:pPr>
        <w:spacing w:before="0" w:after="0"/>
        <w:ind w:firstLine="283"/>
      </w:pPr>
      <w:r>
        <w:rPr>
          <w:b w:val="0"/>
          <w:i w:val="0"/>
        </w:rPr>
        <w:t>„Die Kellerbücher“, sagte Svenja Kremer. „Seit siebzehnhundertzwölf. Jeder hat aufgeschrieben, was im Keller passiert. Jedes Fass. Jede Lese. Jede Flasche. Opa hat gesagt, wer nicht aufschreibt, was er im Keller hat, der hat bald nichts mehr im Keller.“</w:t>
      </w:r>
    </w:p>
    <w:p>
      <w:pPr>
        <w:spacing w:before="0" w:after="0"/>
        <w:ind w:firstLine="283"/>
      </w:pPr>
      <w:r>
        <w:rPr>
          <w:b w:val="0"/>
          <w:i w:val="0"/>
        </w:rPr>
        <w:t>„Das hat in Sonneberg auch einer gesagt“, sagte Ömer.</w:t>
      </w:r>
    </w:p>
    <w:p>
      <w:pPr>
        <w:spacing w:before="0" w:after="0"/>
        <w:ind w:firstLine="283"/>
      </w:pPr>
      <w:r>
        <w:rPr>
          <w:b w:val="0"/>
          <w:i w:val="0"/>
        </w:rPr>
        <w:t>„Das sagen alle, die alt genug sind“, sagte Betty.</w:t>
      </w:r>
    </w:p>
    <w:p>
      <w:pPr>
        <w:spacing w:before="0" w:after="0"/>
        <w:ind w:firstLine="283"/>
      </w:pPr>
      <w:r>
        <w:rPr>
          <w:b w:val="0"/>
          <w:i w:val="0"/>
        </w:rPr>
        <w:t>Auf dem Schreibtisch stand eine Schreibmaschine. Eine schwere, grüne, aus Metall, mit runden Tasten und einem silbernen Hebel und einem Schriftzug vorn: Olympia. Ömer beugte sich darüber, wie er sich über ein Schloss beugte. Er drehte die Walze. Er sah sich die Typen an, die kleinen Metallbuchstaben an ihren Hebeln. Er hob den Deckel über dem Farbband an.</w:t>
      </w:r>
    </w:p>
    <w:p>
      <w:pPr>
        <w:spacing w:before="0" w:after="0"/>
        <w:ind w:firstLine="283"/>
      </w:pPr>
      <w:r>
        <w:rPr>
          <w:b w:val="0"/>
          <w:i w:val="0"/>
        </w:rPr>
        <w:t>„Die ist alt“, sagte er. „Fünfziger Jahre. Vielleicht älter.“</w:t>
      </w:r>
    </w:p>
    <w:p>
      <w:pPr>
        <w:spacing w:before="0" w:after="0"/>
        <w:ind w:firstLine="283"/>
      </w:pPr>
      <w:r>
        <w:rPr>
          <w:b w:val="0"/>
          <w:i w:val="0"/>
        </w:rPr>
        <w:t>„Die hat schon Uropa benutzt“, sagte Svenja. „Peter. Opas Vater. Opa auch. Bis zum Schluss. Er hat gesagt, ein Computer weiß nicht, was er schreibt. Die Olympia schon.“</w:t>
      </w:r>
    </w:p>
    <w:p>
      <w:pPr>
        <w:spacing w:before="0" w:after="0"/>
        <w:ind w:firstLine="283"/>
      </w:pPr>
      <w:r>
        <w:rPr>
          <w:b w:val="0"/>
          <w:i w:val="0"/>
        </w:rPr>
        <w:t>„Das Farbband ist neu“, sagte Ömer.</w:t>
      </w:r>
    </w:p>
    <w:p>
      <w:pPr>
        <w:spacing w:before="0" w:after="0"/>
        <w:ind w:firstLine="283"/>
      </w:pPr>
      <w:r>
        <w:rPr>
          <w:b w:val="0"/>
          <w:i w:val="0"/>
        </w:rPr>
        <w:t>Svenja sah ihn an.</w:t>
      </w:r>
    </w:p>
    <w:p>
      <w:pPr>
        <w:spacing w:before="0" w:after="0"/>
        <w:ind w:firstLine="283"/>
      </w:pPr>
      <w:r>
        <w:rPr>
          <w:b w:val="0"/>
          <w:i w:val="0"/>
        </w:rPr>
        <w:t>„Neu?“</w:t>
      </w:r>
    </w:p>
    <w:p>
      <w:pPr>
        <w:spacing w:before="0" w:after="0"/>
        <w:ind w:firstLine="283"/>
      </w:pPr>
      <w:r>
        <w:rPr>
          <w:b w:val="0"/>
          <w:i w:val="0"/>
        </w:rPr>
        <w:t>„Ganz neu“, sagte Ömer. Er zeigte es Betty. Das Band auf den kleinen Spulen war tiefschwarz, glänzend, ohne einen einzigen Abdruck, an dem man sehen konnte, wo es schon getippt hatte. Nur am Anfang ein paar. Ein paar Zeilen. Nicht mehr. „Das hat einer vor Kurzem eingelegt. Und dann ein bisschen was getippt. Eine Seite. Vielleicht zwei.“</w:t>
      </w:r>
    </w:p>
    <w:p>
      <w:pPr>
        <w:spacing w:before="0" w:after="0"/>
        <w:ind w:firstLine="283"/>
      </w:pPr>
      <w:r>
        <w:rPr>
          <w:b w:val="0"/>
          <w:i w:val="0"/>
        </w:rPr>
        <w:t>„Opa hat nicht mehr getippt“, sagte Svenja Kremer langsam. „Seit dem Sommer. Seine Finger. Die Gicht.“</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2: Die Olympia</w:t>
      </w:r>
      <w:r>
        <w:br/>
      </w:r>
      <w:r>
        <w:rPr>
          <w:b w:val="0"/>
          <w:i w:val="0"/>
          <w:color w:val="6B6B6B"/>
          <w:sz w:val="18"/>
        </w:rPr>
        <w:t>(Hier das Bild einfügen, Breite 11 cm, dann diesen Kasten löschen.)</w:t>
        <w:br/>
        <w:br/>
        <w:br/>
        <w:br/>
      </w:r>
    </w:p>
    <w:p>
      <w:pPr>
        <w:spacing w:before="0" w:after="0"/>
      </w:pPr>
      <w:r>
        <w:rPr>
          <w:b w:val="0"/>
          <w:i w:val="0"/>
        </w:rPr>
        <w:t>Betty schrieb es auf. Sie schrieb alles auf. Den Schreibtisch. Den Stuhl mit dem Kissen. Die Kellerbücher, Band für Band, von siebzehnhundertzwölf bis zweitausendvierundzwanzig, dreihundertzwölf Stück. Den Papierkorb unter dem Schreibtisch. Sie sah hinein, wie sie in jeden Papierkorb sah. In dreißig Jahren als Gerichtsvollzieherin hatte sie in mehr Papierkörben die Wahrheit gefunden als in Aktenordnern.</w:t>
      </w:r>
    </w:p>
    <w:p>
      <w:pPr>
        <w:spacing w:before="0" w:after="0"/>
        <w:ind w:firstLine="283"/>
      </w:pPr>
      <w:r>
        <w:rPr>
          <w:b w:val="0"/>
          <w:i w:val="0"/>
        </w:rPr>
        <w:t>Darin lagen: eine leere Packung Pfefferminz. Zwei Briefumschläge vom Finanzamt, aufgerissen. Ein Prospekt von einer Firma für Rebpfähle. Und ein Kassenbon. Klein, zerknittert. Von einem Bürobedarf in Trier. Vom vierzehnten Januar. Ein Farbband für Schreibmaschine, Olympia, schwarz. Neun Euro neunzig. Bar bezahlt.</w:t>
      </w:r>
    </w:p>
    <w:p>
      <w:pPr>
        <w:spacing w:before="0" w:after="0"/>
        <w:ind w:firstLine="283"/>
      </w:pPr>
      <w:r>
        <w:rPr>
          <w:b w:val="0"/>
          <w:i w:val="0"/>
        </w:rPr>
        <w:t>Betty legte ihn nicht zurück. Sie legte ihn in eine Klarsichthülle. Sie schrieb das Datum auf die Hülle.</w:t>
      </w:r>
    </w:p>
    <w:p>
      <w:pPr>
        <w:spacing w:before="0" w:after="0"/>
        <w:ind w:firstLine="283"/>
      </w:pPr>
      <w:r>
        <w:rPr>
          <w:b w:val="0"/>
          <w:i w:val="0"/>
        </w:rPr>
        <w:t>„Vierzehnter Januar“, sagte Svenja. „Da war Opa zwei Tage tot.“</w:t>
      </w:r>
    </w:p>
    <w:p>
      <w:pPr>
        <w:spacing w:before="0" w:after="0"/>
        <w:ind w:firstLine="283"/>
      </w:pPr>
      <w:r>
        <w:rPr>
          <w:b w:val="0"/>
          <w:i w:val="0"/>
        </w:rPr>
        <w:t>Sie gingen am Nachmittag in den Keller. Alle neun Gänge. Betty zählte nicht jede Flasche. Sie zählte die Fächer. Die Fässer. Die Jahrgänge. Sie schrieb auf, was in welchem Gang lag und wie viel. Svenja sagte ihr, was die Jahrgänge waren und was sie wert waren und welche Opa getrunken hatte und welche nie. Und am Ende, um sechs, als oben in der Gasse die Lampen angingen und von irgendwoher Blasmusik kam, weil die Fastnacht anfing, saß Betty auf dem Stuhl mit dem Kissen im Büro und schrieb das erste Blatt ins Reine.</w:t>
      </w:r>
    </w:p>
    <w:p>
      <w:pPr>
        <w:spacing w:after="40"/>
      </w:pPr>
    </w:p>
    <w:p>
      <w:pPr>
        <w:keepNext/>
        <w:spacing w:after="60"/>
      </w:pPr>
      <w:r>
        <w:rPr>
          <w:rFonts w:ascii="Courier New" w:hAnsi="Courier New" w:eastAsia="Courier New"/>
          <w:b/>
          <w:i w:val="0"/>
          <w:strike w:val="0"/>
          <w:sz w:val="17"/>
        </w:rPr>
        <w:t>Bettys Inventarliste · Weingut Kremer, Bernkastel · Blatt 1 · Büro und Keller (Übersicht) · Mo., 18:00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460"/>
        <w:gridCol w:w="977"/>
        <w:gridCol w:w="2460"/>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460"/>
            <w:shd w:val="clear" w:color="auto" w:fill="E7E7E7"/>
          </w:tcPr>
          <w:p>
            <w:pPr>
              <w:spacing w:after="0" w:line="240" w:lineRule="auto"/>
            </w:pPr>
            <w:r>
              <w:rPr>
                <w:rFonts w:ascii="Courier New" w:hAnsi="Courier New" w:eastAsia="Courier New"/>
                <w:b/>
                <w:i w:val="0"/>
                <w:strike w:val="0"/>
                <w:sz w:val="15"/>
              </w:rPr>
              <w:t>Gegenstand</w:t>
            </w:r>
          </w:p>
        </w:tc>
        <w:tc>
          <w:tcPr>
            <w:tcW w:type="dxa" w:w="977"/>
            <w:shd w:val="clear" w:color="auto" w:fill="E7E7E7"/>
          </w:tcPr>
          <w:p>
            <w:pPr>
              <w:spacing w:after="0" w:line="240" w:lineRule="auto"/>
            </w:pPr>
            <w:r>
              <w:rPr>
                <w:rFonts w:ascii="Courier New" w:hAnsi="Courier New" w:eastAsia="Courier New"/>
                <w:b/>
                <w:i w:val="0"/>
                <w:strike w:val="0"/>
                <w:sz w:val="15"/>
              </w:rPr>
              <w:t>Ort</w:t>
            </w:r>
          </w:p>
        </w:tc>
        <w:tc>
          <w:tcPr>
            <w:tcW w:type="dxa" w:w="2460"/>
            <w:shd w:val="clear" w:color="auto" w:fill="E7E7E7"/>
          </w:tcPr>
          <w:p>
            <w:pPr>
              <w:spacing w:after="0" w:line="240" w:lineRule="auto"/>
            </w:pPr>
            <w:r>
              <w:rPr>
                <w:rFonts w:ascii="Courier New" w:hAnsi="Courier New" w:eastAsia="Courier New"/>
                <w:b/>
                <w:i w:val="0"/>
                <w:strike w:val="0"/>
                <w:sz w:val="15"/>
              </w:rPr>
              <w:t>Bemerkung</w:t>
            </w:r>
          </w:p>
        </w:tc>
      </w:tr>
      <w:tr>
        <w:tc>
          <w:tcPr>
            <w:tcW w:type="dxa" w:w="567"/>
          </w:tcPr>
          <w:p>
            <w:pPr>
              <w:spacing w:after="0" w:line="240" w:lineRule="auto"/>
            </w:pPr>
            <w:r>
              <w:rPr>
                <w:rFonts w:ascii="Courier New" w:hAnsi="Courier New" w:eastAsia="Courier New"/>
                <w:b w:val="0"/>
                <w:i w:val="0"/>
                <w:strike w:val="0"/>
                <w:sz w:val="15"/>
              </w:rPr>
              <w:t>1</w:t>
            </w:r>
          </w:p>
        </w:tc>
        <w:tc>
          <w:tcPr>
            <w:tcW w:type="dxa" w:w="2460"/>
          </w:tcPr>
          <w:p>
            <w:pPr>
              <w:spacing w:after="0" w:line="240" w:lineRule="auto"/>
            </w:pPr>
            <w:r>
              <w:rPr>
                <w:rFonts w:ascii="Courier New" w:hAnsi="Courier New" w:eastAsia="Courier New"/>
                <w:b w:val="0"/>
                <w:i w:val="0"/>
                <w:strike w:val="0"/>
                <w:sz w:val="15"/>
              </w:rPr>
              <w:t>Kellerbücher 1712–2024, 312 Bände, grünes Leinen</w:t>
            </w:r>
          </w:p>
        </w:tc>
        <w:tc>
          <w:tcPr>
            <w:tcW w:type="dxa" w:w="977"/>
          </w:tcPr>
          <w:p>
            <w:pPr>
              <w:spacing w:after="0" w:line="240" w:lineRule="auto"/>
            </w:pPr>
            <w:r>
              <w:rPr>
                <w:rFonts w:ascii="Courier New" w:hAnsi="Courier New" w:eastAsia="Courier New"/>
                <w:b w:val="0"/>
                <w:i w:val="0"/>
                <w:strike w:val="0"/>
                <w:sz w:val="15"/>
              </w:rPr>
              <w:t>Büro, Regal</w:t>
            </w:r>
          </w:p>
        </w:tc>
        <w:tc>
          <w:tcPr>
            <w:tcW w:type="dxa" w:w="2460"/>
          </w:tcPr>
          <w:p>
            <w:pPr>
              <w:spacing w:after="0" w:line="240" w:lineRule="auto"/>
            </w:pPr>
            <w:r>
              <w:rPr>
                <w:rFonts w:ascii="Courier New" w:hAnsi="Courier New" w:eastAsia="Courier New"/>
                <w:b w:val="0"/>
                <w:i w:val="0"/>
                <w:strike w:val="0"/>
                <w:sz w:val="15"/>
              </w:rPr>
              <w:t>Lückenlos. Siehe Blatt 4 (Auszug 1945–1947).</w:t>
            </w:r>
          </w:p>
        </w:tc>
      </w:tr>
      <w:tr>
        <w:tc>
          <w:tcPr>
            <w:tcW w:type="dxa" w:w="567"/>
          </w:tcPr>
          <w:p>
            <w:pPr>
              <w:spacing w:after="0" w:line="240" w:lineRule="auto"/>
            </w:pPr>
            <w:r>
              <w:rPr>
                <w:rFonts w:ascii="Courier New" w:hAnsi="Courier New" w:eastAsia="Courier New"/>
                <w:b w:val="0"/>
                <w:i w:val="0"/>
                <w:strike w:val="0"/>
                <w:sz w:val="15"/>
              </w:rPr>
              <w:t>2</w:t>
            </w:r>
          </w:p>
        </w:tc>
        <w:tc>
          <w:tcPr>
            <w:tcW w:type="dxa" w:w="2460"/>
          </w:tcPr>
          <w:p>
            <w:pPr>
              <w:spacing w:after="0" w:line="240" w:lineRule="auto"/>
            </w:pPr>
            <w:r>
              <w:rPr>
                <w:rFonts w:ascii="Courier New" w:hAnsi="Courier New" w:eastAsia="Courier New"/>
                <w:b w:val="0"/>
                <w:i w:val="0"/>
                <w:strike w:val="0"/>
                <w:sz w:val="15"/>
              </w:rPr>
              <w:t>Schreibmaschine Olympia (ca. 1950), grün</w:t>
            </w:r>
          </w:p>
        </w:tc>
        <w:tc>
          <w:tcPr>
            <w:tcW w:type="dxa" w:w="977"/>
          </w:tcPr>
          <w:p>
            <w:pPr>
              <w:spacing w:after="0" w:line="240" w:lineRule="auto"/>
            </w:pPr>
            <w:r>
              <w:rPr>
                <w:rFonts w:ascii="Courier New" w:hAnsi="Courier New" w:eastAsia="Courier New"/>
                <w:b w:val="0"/>
                <w:i w:val="0"/>
                <w:strike w:val="0"/>
                <w:sz w:val="15"/>
              </w:rPr>
              <w:t>Büro, Schreibtisch</w:t>
            </w:r>
          </w:p>
        </w:tc>
        <w:tc>
          <w:tcPr>
            <w:tcW w:type="dxa" w:w="2460"/>
          </w:tcPr>
          <w:p>
            <w:pPr>
              <w:spacing w:after="0" w:line="240" w:lineRule="auto"/>
            </w:pPr>
            <w:r>
              <w:rPr>
                <w:rFonts w:ascii="Courier New" w:hAnsi="Courier New" w:eastAsia="Courier New"/>
                <w:b w:val="0"/>
                <w:i w:val="0"/>
                <w:strike w:val="0"/>
                <w:sz w:val="15"/>
              </w:rPr>
              <w:t>FARBBAND NEU, tiefschwarz, nur am Anfang benutzt (1–2 Seiten). Alois K. tippte seit Sommer 2024 nicht mehr (Gicht).</w:t>
            </w:r>
          </w:p>
        </w:tc>
      </w:tr>
      <w:tr>
        <w:tc>
          <w:tcPr>
            <w:tcW w:type="dxa" w:w="567"/>
          </w:tcPr>
          <w:p>
            <w:pPr>
              <w:spacing w:after="0" w:line="240" w:lineRule="auto"/>
            </w:pPr>
            <w:r>
              <w:rPr>
                <w:rFonts w:ascii="Courier New" w:hAnsi="Courier New" w:eastAsia="Courier New"/>
                <w:b w:val="0"/>
                <w:i w:val="0"/>
                <w:strike w:val="0"/>
                <w:sz w:val="15"/>
              </w:rPr>
              <w:t>3</w:t>
            </w:r>
          </w:p>
        </w:tc>
        <w:tc>
          <w:tcPr>
            <w:tcW w:type="dxa" w:w="2460"/>
          </w:tcPr>
          <w:p>
            <w:pPr>
              <w:spacing w:after="0" w:line="240" w:lineRule="auto"/>
            </w:pPr>
            <w:r>
              <w:rPr>
                <w:rFonts w:ascii="Courier New" w:hAnsi="Courier New" w:eastAsia="Courier New"/>
                <w:b w:val="0"/>
                <w:i w:val="0"/>
                <w:strike w:val="0"/>
                <w:sz w:val="15"/>
              </w:rPr>
              <w:t>Kassenbon Bürobedarf Trier, 14.01.2025: 1 Farbband Olympia schwarz, 9,90 €, bar</w:t>
            </w:r>
          </w:p>
        </w:tc>
        <w:tc>
          <w:tcPr>
            <w:tcW w:type="dxa" w:w="977"/>
          </w:tcPr>
          <w:p>
            <w:pPr>
              <w:spacing w:after="0" w:line="240" w:lineRule="auto"/>
            </w:pPr>
            <w:r>
              <w:rPr>
                <w:rFonts w:ascii="Courier New" w:hAnsi="Courier New" w:eastAsia="Courier New"/>
                <w:b w:val="0"/>
                <w:i w:val="0"/>
                <w:strike w:val="0"/>
                <w:sz w:val="15"/>
              </w:rPr>
              <w:t>Büro, Papierkorb</w:t>
            </w:r>
          </w:p>
        </w:tc>
        <w:tc>
          <w:tcPr>
            <w:tcW w:type="dxa" w:w="2460"/>
          </w:tcPr>
          <w:p>
            <w:pPr>
              <w:spacing w:after="0" w:line="240" w:lineRule="auto"/>
            </w:pPr>
            <w:r>
              <w:rPr>
                <w:rFonts w:ascii="Courier New" w:hAnsi="Courier New" w:eastAsia="Courier New"/>
                <w:b w:val="0"/>
                <w:i w:val="0"/>
                <w:strike w:val="0"/>
                <w:sz w:val="15"/>
              </w:rPr>
              <w:t>2 Tage nach dem Tod von Alois K.</w:t>
            </w:r>
          </w:p>
        </w:tc>
      </w:tr>
      <w:tr>
        <w:tc>
          <w:tcPr>
            <w:tcW w:type="dxa" w:w="567"/>
          </w:tcPr>
          <w:p>
            <w:pPr>
              <w:spacing w:after="0" w:line="240" w:lineRule="auto"/>
            </w:pPr>
            <w:r>
              <w:rPr>
                <w:rFonts w:ascii="Courier New" w:hAnsi="Courier New" w:eastAsia="Courier New"/>
                <w:b w:val="0"/>
                <w:i w:val="0"/>
                <w:strike w:val="0"/>
                <w:sz w:val="15"/>
              </w:rPr>
              <w:t>4</w:t>
            </w:r>
          </w:p>
        </w:tc>
        <w:tc>
          <w:tcPr>
            <w:tcW w:type="dxa" w:w="2460"/>
          </w:tcPr>
          <w:p>
            <w:pPr>
              <w:spacing w:after="0" w:line="240" w:lineRule="auto"/>
            </w:pPr>
            <w:r>
              <w:rPr>
                <w:rFonts w:ascii="Courier New" w:hAnsi="Courier New" w:eastAsia="Courier New"/>
                <w:b w:val="0"/>
                <w:i w:val="0"/>
                <w:strike w:val="0"/>
                <w:sz w:val="15"/>
              </w:rPr>
              <w:t>Briefpapier Weingut Kremer, alt (1940er–1960er), vergilbt, 1 Packung angebrochen</w:t>
            </w:r>
          </w:p>
        </w:tc>
        <w:tc>
          <w:tcPr>
            <w:tcW w:type="dxa" w:w="977"/>
          </w:tcPr>
          <w:p>
            <w:pPr>
              <w:spacing w:after="0" w:line="240" w:lineRule="auto"/>
            </w:pPr>
            <w:r>
              <w:rPr>
                <w:rFonts w:ascii="Courier New" w:hAnsi="Courier New" w:eastAsia="Courier New"/>
                <w:b w:val="0"/>
                <w:i w:val="0"/>
                <w:strike w:val="0"/>
                <w:sz w:val="15"/>
              </w:rPr>
              <w:t>Büro, Schublade 2</w:t>
            </w:r>
          </w:p>
        </w:tc>
        <w:tc>
          <w:tcPr>
            <w:tcW w:type="dxa" w:w="2460"/>
          </w:tcPr>
          <w:p>
            <w:pPr>
              <w:spacing w:after="0" w:line="240" w:lineRule="auto"/>
            </w:pPr>
            <w:r>
              <w:rPr>
                <w:rFonts w:ascii="Courier New" w:hAnsi="Courier New" w:eastAsia="Courier New"/>
                <w:b w:val="0"/>
                <w:i w:val="0"/>
                <w:strike w:val="0"/>
                <w:sz w:val="15"/>
              </w:rPr>
              <w:t>Oben fehlen Blätter (Rand im Staub).</w:t>
            </w:r>
          </w:p>
        </w:tc>
      </w:tr>
      <w:tr>
        <w:tc>
          <w:tcPr>
            <w:tcW w:type="dxa" w:w="567"/>
          </w:tcPr>
          <w:p>
            <w:pPr>
              <w:spacing w:after="0" w:line="240" w:lineRule="auto"/>
            </w:pPr>
            <w:r>
              <w:rPr>
                <w:rFonts w:ascii="Courier New" w:hAnsi="Courier New" w:eastAsia="Courier New"/>
                <w:b w:val="0"/>
                <w:i w:val="0"/>
                <w:strike w:val="0"/>
                <w:sz w:val="15"/>
              </w:rPr>
              <w:t>5</w:t>
            </w:r>
          </w:p>
        </w:tc>
        <w:tc>
          <w:tcPr>
            <w:tcW w:type="dxa" w:w="2460"/>
          </w:tcPr>
          <w:p>
            <w:pPr>
              <w:spacing w:after="0" w:line="240" w:lineRule="auto"/>
            </w:pPr>
            <w:r>
              <w:rPr>
                <w:rFonts w:ascii="Courier New" w:hAnsi="Courier New" w:eastAsia="Courier New"/>
                <w:b w:val="0"/>
                <w:i w:val="0"/>
                <w:strike w:val="0"/>
                <w:sz w:val="15"/>
              </w:rPr>
              <w:t>Keller, Gänge 1–6 und 8–9: ca. 31.000 Flaschen, 44 Fässer</w:t>
            </w:r>
          </w:p>
        </w:tc>
        <w:tc>
          <w:tcPr>
            <w:tcW w:type="dxa" w:w="977"/>
          </w:tcPr>
          <w:p>
            <w:pPr>
              <w:spacing w:after="0" w:line="240" w:lineRule="auto"/>
            </w:pPr>
            <w:r>
              <w:rPr>
                <w:rFonts w:ascii="Courier New" w:hAnsi="Courier New" w:eastAsia="Courier New"/>
                <w:b w:val="0"/>
                <w:i w:val="0"/>
                <w:strike w:val="0"/>
                <w:sz w:val="15"/>
              </w:rPr>
              <w:t>Keller</w:t>
            </w:r>
          </w:p>
        </w:tc>
        <w:tc>
          <w:tcPr>
            <w:tcW w:type="dxa" w:w="2460"/>
          </w:tcPr>
          <w:p>
            <w:pPr>
              <w:spacing w:after="0" w:line="240" w:lineRule="auto"/>
            </w:pPr>
            <w:r>
              <w:rPr>
                <w:rFonts w:ascii="Courier New" w:hAnsi="Courier New" w:eastAsia="Courier New"/>
                <w:b w:val="0"/>
                <w:i w:val="0"/>
                <w:strike w:val="0"/>
                <w:sz w:val="15"/>
              </w:rPr>
              <w:t>Jahrgänge 1921–2024. Schätzung folgt mit Notar.</w:t>
            </w:r>
          </w:p>
        </w:tc>
      </w:tr>
      <w:tr>
        <w:tc>
          <w:tcPr>
            <w:tcW w:type="dxa" w:w="567"/>
          </w:tcPr>
          <w:p>
            <w:pPr>
              <w:spacing w:after="0" w:line="240" w:lineRule="auto"/>
            </w:pPr>
            <w:r>
              <w:rPr>
                <w:rFonts w:ascii="Courier New" w:hAnsi="Courier New" w:eastAsia="Courier New"/>
                <w:b w:val="0"/>
                <w:i w:val="0"/>
                <w:strike w:val="0"/>
                <w:sz w:val="15"/>
              </w:rPr>
              <w:t>6</w:t>
            </w:r>
          </w:p>
        </w:tc>
        <w:tc>
          <w:tcPr>
            <w:tcW w:type="dxa" w:w="2460"/>
          </w:tcPr>
          <w:p>
            <w:pPr>
              <w:spacing w:after="0" w:line="240" w:lineRule="auto"/>
            </w:pPr>
            <w:r>
              <w:rPr>
                <w:rFonts w:ascii="Courier New" w:hAnsi="Courier New" w:eastAsia="Courier New"/>
                <w:b w:val="0"/>
                <w:i w:val="0"/>
                <w:strike w:val="0"/>
                <w:sz w:val="15"/>
              </w:rPr>
              <w:t>Gang 7: leere Fächer. Am Ende Ziegelmauer, Loch 30 × 25 cm, frisch herausgeschlagen</w:t>
            </w:r>
          </w:p>
        </w:tc>
        <w:tc>
          <w:tcPr>
            <w:tcW w:type="dxa" w:w="977"/>
          </w:tcPr>
          <w:p>
            <w:pPr>
              <w:spacing w:after="0" w:line="240" w:lineRule="auto"/>
            </w:pPr>
            <w:r>
              <w:rPr>
                <w:rFonts w:ascii="Courier New" w:hAnsi="Courier New" w:eastAsia="Courier New"/>
                <w:b w:val="0"/>
                <w:i w:val="0"/>
                <w:strike w:val="0"/>
                <w:sz w:val="15"/>
              </w:rPr>
              <w:t>Keller</w:t>
            </w:r>
          </w:p>
        </w:tc>
        <w:tc>
          <w:tcPr>
            <w:tcW w:type="dxa" w:w="2460"/>
          </w:tcPr>
          <w:p>
            <w:pPr>
              <w:spacing w:after="0" w:line="240" w:lineRule="auto"/>
            </w:pPr>
            <w:r>
              <w:rPr>
                <w:rFonts w:ascii="Courier New" w:hAnsi="Courier New" w:eastAsia="Courier New"/>
                <w:b w:val="0"/>
                <w:i w:val="0"/>
                <w:strike w:val="0"/>
                <w:sz w:val="15"/>
              </w:rPr>
              <w:t>Siehe Ömers Schlossbuch.</w:t>
            </w:r>
          </w:p>
        </w:tc>
      </w:tr>
      <w:tr>
        <w:tc>
          <w:tcPr>
            <w:tcW w:type="dxa" w:w="567"/>
          </w:tcPr>
          <w:p>
            <w:pPr>
              <w:spacing w:after="0" w:line="240" w:lineRule="auto"/>
            </w:pPr>
            <w:r>
              <w:rPr>
                <w:rFonts w:ascii="Courier New" w:hAnsi="Courier New" w:eastAsia="Courier New"/>
                <w:b w:val="0"/>
                <w:i w:val="0"/>
                <w:strike w:val="0"/>
                <w:sz w:val="15"/>
              </w:rPr>
              <w:t>7</w:t>
            </w:r>
          </w:p>
        </w:tc>
        <w:tc>
          <w:tcPr>
            <w:tcW w:type="dxa" w:w="2460"/>
          </w:tcPr>
          <w:p>
            <w:pPr>
              <w:spacing w:after="0" w:line="240" w:lineRule="auto"/>
            </w:pPr>
            <w:r>
              <w:rPr>
                <w:rFonts w:ascii="Courier New" w:hAnsi="Courier New" w:eastAsia="Courier New"/>
                <w:b w:val="0"/>
                <w:i w:val="0"/>
                <w:strike w:val="0"/>
                <w:sz w:val="15"/>
              </w:rPr>
              <w:t>Hinter der Mauer: Nische, ca. 2 m, Flaschen in Holzfach, geschätzt 100–150. Blechkasten auf dem Boden</w:t>
            </w:r>
          </w:p>
        </w:tc>
        <w:tc>
          <w:tcPr>
            <w:tcW w:type="dxa" w:w="977"/>
          </w:tcPr>
          <w:p>
            <w:pPr>
              <w:spacing w:after="0" w:line="240" w:lineRule="auto"/>
            </w:pPr>
            <w:r>
              <w:rPr>
                <w:rFonts w:ascii="Courier New" w:hAnsi="Courier New" w:eastAsia="Courier New"/>
                <w:b w:val="0"/>
                <w:i w:val="0"/>
                <w:strike w:val="0"/>
                <w:sz w:val="15"/>
              </w:rPr>
              <w:t>Gang 7, Nische</w:t>
            </w:r>
          </w:p>
        </w:tc>
        <w:tc>
          <w:tcPr>
            <w:tcW w:type="dxa" w:w="2460"/>
          </w:tcPr>
          <w:p>
            <w:pPr>
              <w:spacing w:after="0" w:line="240" w:lineRule="auto"/>
            </w:pPr>
            <w:r>
              <w:rPr>
                <w:rFonts w:ascii="Courier New" w:hAnsi="Courier New" w:eastAsia="Courier New"/>
                <w:b w:val="0"/>
                <w:i w:val="0"/>
                <w:strike w:val="0"/>
                <w:sz w:val="15"/>
              </w:rPr>
              <w:t>NICHT geöffnet. Nicht anfassen ohne Notar.</w:t>
            </w:r>
          </w:p>
        </w:tc>
      </w:tr>
      <w:tr>
        <w:tc>
          <w:tcPr>
            <w:tcW w:type="dxa" w:w="567"/>
          </w:tcPr>
          <w:p>
            <w:pPr>
              <w:spacing w:after="0" w:line="240" w:lineRule="auto"/>
            </w:pPr>
            <w:r>
              <w:rPr>
                <w:rFonts w:ascii="Courier New" w:hAnsi="Courier New" w:eastAsia="Courier New"/>
                <w:b w:val="0"/>
                <w:i w:val="0"/>
                <w:strike w:val="0"/>
                <w:sz w:val="15"/>
              </w:rPr>
              <w:t>8</w:t>
            </w:r>
          </w:p>
        </w:tc>
        <w:tc>
          <w:tcPr>
            <w:tcW w:type="dxa" w:w="2460"/>
          </w:tcPr>
          <w:p>
            <w:pPr>
              <w:spacing w:after="0" w:line="240" w:lineRule="auto"/>
            </w:pPr>
            <w:r>
              <w:rPr>
                <w:rFonts w:ascii="Courier New" w:hAnsi="Courier New" w:eastAsia="Courier New"/>
                <w:b w:val="0"/>
                <w:i w:val="0"/>
                <w:strike w:val="0"/>
                <w:sz w:val="15"/>
              </w:rPr>
              <w:t>1 Flasche „1945er Bernkasteler Engelsberg Riesling Auslese, Weingut Josef Schöneck“</w:t>
            </w:r>
          </w:p>
        </w:tc>
        <w:tc>
          <w:tcPr>
            <w:tcW w:type="dxa" w:w="977"/>
          </w:tcPr>
          <w:p>
            <w:pPr>
              <w:spacing w:after="0" w:line="240" w:lineRule="auto"/>
            </w:pPr>
            <w:r>
              <w:rPr>
                <w:rFonts w:ascii="Courier New" w:hAnsi="Courier New" w:eastAsia="Courier New"/>
                <w:b w:val="0"/>
                <w:i w:val="0"/>
                <w:strike w:val="0"/>
                <w:sz w:val="15"/>
              </w:rPr>
              <w:t>Kiste vor der Mauer</w:t>
            </w:r>
          </w:p>
        </w:tc>
        <w:tc>
          <w:tcPr>
            <w:tcW w:type="dxa" w:w="2460"/>
          </w:tcPr>
          <w:p>
            <w:pPr>
              <w:spacing w:after="0" w:line="240" w:lineRule="auto"/>
            </w:pPr>
            <w:r>
              <w:rPr>
                <w:rFonts w:ascii="Courier New" w:hAnsi="Courier New" w:eastAsia="Courier New"/>
                <w:b w:val="0"/>
                <w:i w:val="0"/>
                <w:strike w:val="0"/>
                <w:sz w:val="15"/>
              </w:rPr>
              <w:t>Von S. K. im Januar durch das Loch geholt.</w:t>
            </w:r>
          </w:p>
        </w:tc>
      </w:tr>
      <w:tr>
        <w:tc>
          <w:tcPr>
            <w:tcW w:type="dxa" w:w="567"/>
          </w:tcPr>
          <w:p>
            <w:pPr>
              <w:spacing w:after="0" w:line="240" w:lineRule="auto"/>
            </w:pPr>
            <w:r>
              <w:rPr>
                <w:rFonts w:ascii="Courier New" w:hAnsi="Courier New" w:eastAsia="Courier New"/>
                <w:b w:val="0"/>
                <w:i w:val="0"/>
                <w:strike w:val="0"/>
                <w:sz w:val="15"/>
              </w:rPr>
              <w:t>9</w:t>
            </w:r>
          </w:p>
        </w:tc>
        <w:tc>
          <w:tcPr>
            <w:tcW w:type="dxa" w:w="2460"/>
          </w:tcPr>
          <w:p>
            <w:pPr>
              <w:spacing w:after="0" w:line="240" w:lineRule="auto"/>
            </w:pPr>
            <w:r>
              <w:rPr>
                <w:rFonts w:ascii="Courier New" w:hAnsi="Courier New" w:eastAsia="Courier New"/>
                <w:b w:val="0"/>
                <w:i w:val="0"/>
                <w:strike w:val="0"/>
                <w:sz w:val="15"/>
              </w:rPr>
              <w:t>Rechteckiger Abdruck im Staub vor dem Loch, 16 × 23 cm</w:t>
            </w:r>
          </w:p>
        </w:tc>
        <w:tc>
          <w:tcPr>
            <w:tcW w:type="dxa" w:w="977"/>
          </w:tcPr>
          <w:p>
            <w:pPr>
              <w:spacing w:after="0" w:line="240" w:lineRule="auto"/>
            </w:pPr>
            <w:r>
              <w:rPr>
                <w:rFonts w:ascii="Courier New" w:hAnsi="Courier New" w:eastAsia="Courier New"/>
                <w:b w:val="0"/>
                <w:i w:val="0"/>
                <w:strike w:val="0"/>
                <w:sz w:val="15"/>
              </w:rPr>
              <w:t>Gang 7</w:t>
            </w:r>
          </w:p>
        </w:tc>
        <w:tc>
          <w:tcPr>
            <w:tcW w:type="dxa" w:w="2460"/>
          </w:tcPr>
          <w:p>
            <w:pPr>
              <w:spacing w:after="0" w:line="240" w:lineRule="auto"/>
            </w:pPr>
            <w:r>
              <w:rPr>
                <w:rFonts w:ascii="Courier New" w:hAnsi="Courier New" w:eastAsia="Courier New"/>
                <w:b w:val="0"/>
                <w:i w:val="0"/>
                <w:strike w:val="0"/>
                <w:sz w:val="15"/>
              </w:rPr>
              <w:t>Da lag etwas. Es ist weg.</w:t>
            </w:r>
          </w:p>
        </w:tc>
      </w:tr>
      <w:tr>
        <w:tc>
          <w:tcPr>
            <w:tcW w:type="dxa" w:w="567"/>
          </w:tcPr>
          <w:p>
            <w:pPr>
              <w:spacing w:after="0" w:line="240" w:lineRule="auto"/>
            </w:pPr>
            <w:r>
              <w:rPr>
                <w:rFonts w:ascii="Courier New" w:hAnsi="Courier New" w:eastAsia="Courier New"/>
                <w:b w:val="0"/>
                <w:i w:val="0"/>
                <w:strike w:val="0"/>
                <w:sz w:val="15"/>
              </w:rPr>
              <w:t>10</w:t>
            </w:r>
          </w:p>
        </w:tc>
        <w:tc>
          <w:tcPr>
            <w:tcW w:type="dxa" w:w="2460"/>
          </w:tcPr>
          <w:p>
            <w:pPr>
              <w:spacing w:after="0" w:line="240" w:lineRule="auto"/>
            </w:pPr>
            <w:r>
              <w:rPr>
                <w:rFonts w:ascii="Courier New" w:hAnsi="Courier New" w:eastAsia="Courier New"/>
                <w:b w:val="0"/>
                <w:i w:val="0"/>
                <w:strike w:val="0"/>
                <w:sz w:val="15"/>
              </w:rPr>
              <w:t>Besenstriche im Staub, Gang 7</w:t>
            </w:r>
          </w:p>
        </w:tc>
        <w:tc>
          <w:tcPr>
            <w:tcW w:type="dxa" w:w="977"/>
          </w:tcPr>
          <w:p>
            <w:pPr>
              <w:spacing w:after="0" w:line="240" w:lineRule="auto"/>
            </w:pPr>
            <w:r>
              <w:rPr>
                <w:rFonts w:ascii="Courier New" w:hAnsi="Courier New" w:eastAsia="Courier New"/>
                <w:b w:val="0"/>
                <w:i w:val="0"/>
                <w:strike w:val="0"/>
                <w:sz w:val="15"/>
              </w:rPr>
              <w:t>Keller</w:t>
            </w:r>
          </w:p>
        </w:tc>
        <w:tc>
          <w:tcPr>
            <w:tcW w:type="dxa" w:w="2460"/>
          </w:tcPr>
          <w:p>
            <w:pPr>
              <w:spacing w:after="0" w:line="240" w:lineRule="auto"/>
            </w:pPr>
            <w:r>
              <w:rPr>
                <w:rFonts w:ascii="Courier New" w:hAnsi="Courier New" w:eastAsia="Courier New"/>
                <w:b w:val="0"/>
                <w:i w:val="0"/>
                <w:strike w:val="0"/>
                <w:sz w:val="15"/>
              </w:rPr>
              <w:t>Alois K.: „Wer im Keller fegt, fliegt raus.“</w:t>
            </w:r>
          </w:p>
        </w:tc>
      </w:tr>
    </w:tbl>
    <w:p>
      <w:pPr>
        <w:spacing w:after="40"/>
      </w:pPr>
    </w:p>
    <w:p>
      <w:pPr>
        <w:spacing w:before="0" w:after="0"/>
      </w:pPr>
      <w:r>
        <w:rPr>
          <w:b w:val="0"/>
          <w:i w:val="0"/>
        </w:rPr>
        <w:t>Betty legte das Klemmbrett auf den Schreibtisch. Neben die grüne Olympia mit dem neuen, schwarzen Farbband.</w:t>
      </w:r>
    </w:p>
    <w:p>
      <w:pPr>
        <w:spacing w:before="0" w:after="0"/>
        <w:ind w:firstLine="283"/>
      </w:pPr>
      <w:r>
        <w:rPr>
          <w:b w:val="0"/>
          <w:i w:val="0"/>
        </w:rPr>
        <w:t>Unten in der Halle ging das große runde Tor auf. Man hörte es bis hier oben. Ein Knarren. Schritte auf den Steinplatten. Eine Stimme. Laut. Fröhlich. Die Stimme eines Mannes, der gewohnt war, dass man sich freute, wenn er kam.</w:t>
      </w:r>
    </w:p>
    <w:p>
      <w:pPr>
        <w:spacing w:before="0" w:after="0"/>
        <w:ind w:firstLine="283"/>
      </w:pPr>
      <w:r>
        <w:rPr>
          <w:b w:val="0"/>
          <w:i w:val="0"/>
        </w:rPr>
        <w:t>„Svenja! Kind! Ich hab Weck mitgebracht! Und Fleischwurst! Fastnacht ist!“</w:t>
      </w:r>
    </w:p>
    <w:p>
      <w:pPr>
        <w:spacing w:before="0" w:after="0"/>
        <w:ind w:firstLine="283"/>
      </w:pPr>
      <w:r>
        <w:rPr>
          <w:b w:val="0"/>
          <w:i w:val="0"/>
        </w:rPr>
        <w:t>Svenja Kremer sah Betty an.</w:t>
      </w:r>
    </w:p>
    <w:p>
      <w:pPr>
        <w:spacing w:before="0" w:after="0"/>
        <w:ind w:firstLine="283"/>
      </w:pPr>
      <w:r>
        <w:rPr>
          <w:b w:val="0"/>
          <w:i w:val="0"/>
        </w:rPr>
        <w:t>„Onkel Theo“, sagte sie.</w:t>
      </w:r>
    </w:p>
    <w:p>
      <w:r>
        <w:br w:type="page"/>
      </w:r>
    </w:p>
    <w:p/>
    <w:p/>
    <w:p/>
    <w:p>
      <w:pPr>
        <w:spacing w:before="0" w:after="80"/>
        <w:jc w:val="center"/>
      </w:pPr>
      <w:r>
        <w:rPr>
          <w:b w:val="0"/>
          <w:i w:val="0"/>
          <w:color w:val="6B6B6B"/>
          <w:sz w:val="20"/>
        </w:rPr>
        <w:t>Kapitel 4</w:t>
      </w:r>
    </w:p>
    <w:p>
      <w:pPr>
        <w:spacing w:before="0" w:after="480"/>
        <w:jc w:val="center"/>
      </w:pPr>
      <w:r>
        <w:rPr>
          <w:b w:val="0"/>
          <w:i w:val="0"/>
          <w:sz w:val="36"/>
        </w:rPr>
        <w:t>Onkel Theo</w:t>
      </w:r>
    </w:p>
    <w:p>
      <w:pPr>
        <w:spacing w:before="0" w:after="0"/>
      </w:pPr>
      <w:r>
        <w:rPr>
          <w:b w:val="0"/>
          <w:i w:val="0"/>
        </w:rPr>
        <w:t>Theo Kremer war groß und rund und rot, mit einem dichten grauen Schnurrbart und einer roten Pappnase, die er in der Hand hielt und sich, als er Betty und Ömer sah, auf die Nase setzte und wieder abnahm, als habe er sich nicht entscheiden können. Er trug einen dunkelblauen Kaschmirmantel und darunter einen Pullover mit einem aufgestickten Weinglas, und er hatte eine Papiertüte in der einen Hand, aus der es nach frischen Brötchen roch, und einen Schlüsselbund in der anderen.</w:t>
      </w:r>
    </w:p>
    <w:p>
      <w:pPr>
        <w:spacing w:before="0" w:after="0"/>
        <w:ind w:firstLine="283"/>
      </w:pPr>
      <w:r>
        <w:rPr>
          <w:b w:val="0"/>
          <w:i w:val="0"/>
        </w:rPr>
        <w:t>„Die Auflöser!“, rief er. „Svenja hat mir erzählt, dass Sie kommen! Aus Kassel! Mit dem Laster! Ich hab ihn unten gesehen. Herrlich. Wie aus einem Film.“ Er gab Betty die Hand. Seine Hand war warm und weich und drückte sehr fest. „Theo Kremer. Der Onkel. Der Böse. Hat sie Ihnen gesagt, dass ich der Böse bin?“</w:t>
      </w:r>
    </w:p>
    <w:p>
      <w:pPr>
        <w:spacing w:before="0" w:after="0"/>
        <w:ind w:firstLine="283"/>
      </w:pPr>
      <w:r>
        <w:rPr>
          <w:b w:val="0"/>
          <w:i w:val="0"/>
        </w:rPr>
        <w:t>„Nein“, sagte Betty.</w:t>
      </w:r>
    </w:p>
    <w:p>
      <w:pPr>
        <w:spacing w:before="0" w:after="0"/>
        <w:ind w:firstLine="283"/>
      </w:pPr>
      <w:r>
        <w:rPr>
          <w:b w:val="0"/>
          <w:i w:val="0"/>
        </w:rPr>
        <w:t>„Dann sag ich's selbst“, sagte Theo Kremer und lachte. „Ich bin der, der verkaufen will. Das ist hier an der Mosel dasselbe wie böse.“ Er stellte die Papiertüte auf den Schreibtisch. Neben die Olympia. Er sah die Schreibmaschine nicht an. „Weck. Fleischwurst. Und Quarkbällchen. Für die Fastnacht.“</w:t>
      </w:r>
    </w:p>
    <w:p>
      <w:pPr>
        <w:spacing w:before="0" w:after="0"/>
        <w:ind w:firstLine="283"/>
      </w:pPr>
      <w:r>
        <w:rPr>
          <w:b w:val="0"/>
          <w:i w:val="0"/>
        </w:rPr>
        <w:t>„Frau Brüggemann isst kein Fleisch“, sagte Svenja.</w:t>
      </w:r>
    </w:p>
    <w:p>
      <w:pPr>
        <w:spacing w:before="0" w:after="0"/>
        <w:ind w:firstLine="283"/>
      </w:pPr>
      <w:r>
        <w:rPr>
          <w:b w:val="0"/>
          <w:i w:val="0"/>
        </w:rPr>
        <w:t>„Dann isst sie Quarkbällchen“, sagte Theo Kremer. „Die sind ohne.“</w:t>
      </w:r>
    </w:p>
    <w:p>
      <w:pPr>
        <w:spacing w:before="0" w:after="0"/>
        <w:ind w:firstLine="283"/>
      </w:pPr>
      <w:r>
        <w:rPr>
          <w:b w:val="0"/>
          <w:i w:val="0"/>
        </w:rPr>
        <w:t>Betty aß ein Quarkbällchen. Ömer aß drei. Theo Kremer aß eine Fleischwurst und zwei Weck und erzählte. Er erzählte vom Weinhandel in Trier, der schwierig sei, weil keiner mehr Riesling trinke, nur noch Rosé. Von den Holländern, die das Weingut kaufen wollten und einen sehr guten Preis machten. Von seiner Nichte, die er liebe wie eine Tochter und die sich den Rücken kaputt mache an einem Hang, an dem man im Sommer bei vierzig Grad stehe und im Winter bei null und den keiner mehr bewirtschaften wolle.</w:t>
      </w:r>
    </w:p>
    <w:p>
      <w:pPr>
        <w:spacing w:before="0" w:after="0"/>
        <w:ind w:firstLine="283"/>
      </w:pPr>
      <w:r>
        <w:rPr>
          <w:b w:val="0"/>
          <w:i w:val="0"/>
        </w:rPr>
        <w:t>„Ich will doch nur, dass sie ein Leben hat“, sagte er. „Ein normales. Mit Urlaub. Mit einem Mann. Mit Kindern. Nicht mit einem Berg.“</w:t>
      </w:r>
    </w:p>
    <w:p>
      <w:pPr>
        <w:spacing w:before="0" w:after="0"/>
        <w:ind w:firstLine="283"/>
      </w:pPr>
      <w:r>
        <w:rPr>
          <w:b w:val="0"/>
          <w:i w:val="0"/>
        </w:rPr>
        <w:t>„Ich hab einen Berg“, sagte Svenja Kremer. „Ich will keinen Urlaub.“</w:t>
      </w:r>
    </w:p>
    <w:p>
      <w:pPr>
        <w:spacing w:before="0" w:after="0"/>
        <w:ind w:firstLine="283"/>
      </w:pPr>
      <w:r>
        <w:rPr>
          <w:b w:val="0"/>
          <w:i w:val="0"/>
        </w:rPr>
        <w:t>Theo Kremer seufzte. Er sah Betty an, als suche er eine Verbündete.</w:t>
      </w:r>
    </w:p>
    <w:p>
      <w:pPr>
        <w:spacing w:before="0" w:after="0"/>
        <w:ind w:firstLine="283"/>
      </w:pPr>
      <w:r>
        <w:rPr>
          <w:b w:val="0"/>
          <w:i w:val="0"/>
        </w:rPr>
        <w:t>„Und jetzt das mit der Mauer“, sagte er. „Svenja hat mich angerufen. Im Januar. Sie hat gesagt, da ist was hinter der Mauer in Gang sieben. Flaschen. Von Schöneck.“ Er schüttelte den Kopf. „Ich hab sofort gewusst, was das ist. Ich hab es nur nicht glauben können.“</w:t>
      </w:r>
    </w:p>
    <w:p>
      <w:pPr>
        <w:spacing w:before="0" w:after="0"/>
        <w:ind w:firstLine="283"/>
      </w:pPr>
      <w:r>
        <w:rPr>
          <w:b w:val="0"/>
          <w:i w:val="0"/>
        </w:rPr>
        <w:t>„Was ist es?“, fragte Betty.</w:t>
      </w:r>
    </w:p>
    <w:p>
      <w:pPr>
        <w:spacing w:before="0" w:after="0"/>
        <w:ind w:firstLine="283"/>
      </w:pPr>
      <w:r>
        <w:rPr>
          <w:b w:val="0"/>
          <w:i w:val="0"/>
        </w:rPr>
        <w:t>Theo Kremer griff in die Innentasche seines Kaschmirmantels. Er holte ein Blatt Papier heraus. Gefaltet. Er faltete es auf und legte es auf den Schreibtisch. Vor Betty. Neben das Klemmbrett.</w:t>
      </w:r>
    </w:p>
    <w:p>
      <w:pPr>
        <w:spacing w:before="0" w:after="0"/>
        <w:ind w:firstLine="283"/>
      </w:pPr>
      <w:r>
        <w:rPr>
          <w:b w:val="0"/>
          <w:i w:val="0"/>
        </w:rPr>
        <w:t>„Eine Kopie“, sagte er. „Das Original liegt bei meinem Anwalt. In Trier. Ich hab es in Vaters Schreibtisch gefunden. Im Januar. Nach der Beerdigung. In der untersten Schublade. Unter einem Stapel Rechnungen.“ Er tippte darauf. „Lesen Sie. Dann wissen Sie, wem das da unten gehört.“</w:t>
      </w:r>
    </w:p>
    <w:p>
      <w:pPr>
        <w:spacing w:before="0" w:after="0"/>
        <w:ind w:firstLine="283"/>
      </w:pPr>
      <w:r>
        <w:rPr>
          <w:b w:val="0"/>
          <w:i w:val="0"/>
        </w:rPr>
        <w:t>Betty setzte die Lesebrille auf.</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Kopie: „Kaufvertrag“, Schreibmaschine auf Briefpapier Weingut Kremer, datiert 12. März 1946 · laut T. Kremer gefunden im Januar 2025 im Schreibtisch von Alois Kremer · vorgelegt von T. K.</w:t>
            </w:r>
          </w:p>
          <w:p>
            <w:pPr>
              <w:spacing w:after="60" w:line="276" w:lineRule="auto"/>
            </w:pPr>
            <w:r>
              <w:rPr>
                <w:b w:val="0"/>
                <w:i/>
                <w:strike w:val="0"/>
                <w:sz w:val="19"/>
              </w:rPr>
              <w:t>Weingut Kremer seit 1712 · Bernkastel an der Mosel</w:t>
            </w:r>
          </w:p>
          <w:p>
            <w:pPr>
              <w:spacing w:after="60" w:line="276" w:lineRule="auto"/>
            </w:pPr>
            <w:r>
              <w:rPr>
                <w:b w:val="0"/>
                <w:i/>
                <w:strike w:val="0"/>
                <w:sz w:val="19"/>
              </w:rPr>
              <w:t>Kaufvertrag</w:t>
            </w:r>
          </w:p>
          <w:p>
            <w:pPr>
              <w:spacing w:after="60" w:line="276" w:lineRule="auto"/>
            </w:pPr>
            <w:r>
              <w:rPr>
                <w:b w:val="0"/>
                <w:i/>
                <w:strike w:val="0"/>
                <w:sz w:val="19"/>
              </w:rPr>
              <w:t>Zwischen Frau Anna Schöneck, Witwe des am 23. Dezember 1944 verstorbenen Weingutsbesitzers Josef Schöneck, wohnhaft zur Zeit Bernkastel, Römerstraße 4,</w:t>
            </w:r>
            <w:r>
              <w:br/>
            </w:r>
            <w:r>
              <w:rPr>
                <w:b w:val="0"/>
                <w:i/>
                <w:strike w:val="0"/>
                <w:sz w:val="19"/>
              </w:rPr>
              <w:t>und Herrn Peter Kremer, Weingutsbesitzer, Bernkastel,</w:t>
            </w:r>
          </w:p>
          <w:p>
            <w:pPr>
              <w:spacing w:after="60" w:line="276" w:lineRule="auto"/>
            </w:pPr>
            <w:r>
              <w:rPr>
                <w:b w:val="0"/>
                <w:i/>
                <w:strike w:val="0"/>
                <w:sz w:val="19"/>
              </w:rPr>
              <w:t>wird folgendes vereinbart:</w:t>
            </w:r>
          </w:p>
          <w:p>
            <w:pPr>
              <w:spacing w:after="60" w:line="276" w:lineRule="auto"/>
            </w:pPr>
            <w:r>
              <w:rPr>
                <w:b w:val="0"/>
                <w:i/>
                <w:strike w:val="0"/>
                <w:sz w:val="19"/>
              </w:rPr>
              <w:t>Frau Schöneck verkauft an Herrn Kremer den gesamten Ertrag des Jahrgangs 1945 ihrer Weinberge in der Lage Bernkasteler Engelsberg, ausgebaut und abgefüllt im Keller des Weinguts Kremer, insgesamt 130 Flaschen Riesling Auslese mit dem Etikett des Weinguts Josef Schöneck, zum Preis von 500,– RM (fünfhundert Reichsmark). Der Kaufpreis ist bar bezahlt. Der Wein geht mit sofortiger Wirkung in das Eigentum des Herrn Kremer über.</w:t>
            </w:r>
          </w:p>
          <w:p>
            <w:pPr>
              <w:spacing w:after="60" w:line="276" w:lineRule="auto"/>
            </w:pPr>
            <w:r>
              <w:rPr>
                <w:b w:val="0"/>
                <w:i/>
                <w:strike w:val="0"/>
                <w:sz w:val="19"/>
              </w:rPr>
              <w:t>Bernkastel, Land Rheinland-Pfalz, den 12. März 1946</w:t>
            </w:r>
          </w:p>
          <w:p>
            <w:pPr>
              <w:spacing w:after="60" w:line="276" w:lineRule="auto"/>
            </w:pPr>
            <w:r>
              <w:rPr>
                <w:b w:val="0"/>
                <w:i/>
                <w:strike w:val="0"/>
                <w:sz w:val="19"/>
              </w:rPr>
              <w:t>gez. Anna Schöneck          gez. Peter Kremer</w:t>
            </w:r>
          </w:p>
        </w:tc>
      </w:tr>
    </w:tbl>
    <w:p>
      <w:pPr>
        <w:spacing w:after="40"/>
      </w:pPr>
    </w:p>
    <w:p>
      <w:pPr>
        <w:spacing w:before="0" w:after="0"/>
      </w:pPr>
      <w:r>
        <w:rPr>
          <w:b w:val="0"/>
          <w:i w:val="0"/>
        </w:rPr>
        <w:t>Betty las es zweimal. Dann noch einmal. Sie las es so, wie sie früher Verträge gelesen hatte, die ihr Schuldner unter die Nase hielten, um zu beweisen, dass der Fernseher gar nicht ihnen gehörte, sondern der Schwiegermutter.</w:t>
      </w:r>
    </w:p>
    <w:p>
      <w:pPr>
        <w:spacing w:before="0" w:after="0"/>
        <w:ind w:firstLine="283"/>
      </w:pPr>
      <w:r>
        <w:rPr>
          <w:b w:val="0"/>
          <w:i w:val="0"/>
        </w:rPr>
        <w:t>„Fünfhundert Reichsmark“, sagte sie.</w:t>
      </w:r>
    </w:p>
    <w:p>
      <w:pPr>
        <w:spacing w:before="0" w:after="0"/>
        <w:ind w:firstLine="283"/>
      </w:pPr>
      <w:r>
        <w:rPr>
          <w:b w:val="0"/>
          <w:i w:val="0"/>
        </w:rPr>
        <w:t>„Das war damals viel Geld“, sagte Theo Kremer. „Neunzehnhundertsechsundvierzig. Nach dem Krieg. Die Frau hatte nichts mehr. Ihr Haus war abgebrannt. Ihr Mann war tot. Und mein Großvater hat ihr den Wein abgekauft. Für gutes Geld. Damit sie über den Winter kommt.“ Er nahm die Pappnase und drehte sie in den Fingern. „Und dann hat er ihn eingemauert. Weil die Franzosen damals alles beschlagnahmt haben. Wir waren französische Zone. Die haben Wein genommen, wo sie ihn gefunden haben.“</w:t>
      </w:r>
    </w:p>
    <w:p>
      <w:pPr>
        <w:spacing w:before="0" w:after="0"/>
        <w:ind w:firstLine="283"/>
      </w:pPr>
      <w:r>
        <w:rPr>
          <w:b w:val="0"/>
          <w:i w:val="0"/>
        </w:rPr>
        <w:t>„Und dann?“, fragte Ömer.</w:t>
      </w:r>
    </w:p>
    <w:p>
      <w:pPr>
        <w:spacing w:before="0" w:after="0"/>
        <w:ind w:firstLine="283"/>
      </w:pPr>
      <w:r>
        <w:rPr>
          <w:b w:val="0"/>
          <w:i w:val="0"/>
        </w:rPr>
        <w:t>„Dann hat er ihn vergessen“, sagte Theo Kremer. „Oder er wollte nicht dran erinnert werden. An den Krieg. An den Brand. An die arme Frau.“ Er zuckte mit den Schultern. „Und mein Vater auch. Achtzig Jahre lang hat keiner was gesagt. Und jetzt liegen da hundertzwanzig Flaschen Weltgeschichte. Wissen Sie, was die wert sind?“</w:t>
      </w:r>
    </w:p>
    <w:p>
      <w:pPr>
        <w:spacing w:before="0" w:after="0"/>
        <w:ind w:firstLine="283"/>
      </w:pPr>
      <w:r>
        <w:rPr>
          <w:b w:val="0"/>
          <w:i w:val="0"/>
        </w:rPr>
        <w:t>„Nein“, sagte Betty.</w:t>
      </w:r>
    </w:p>
    <w:p>
      <w:pPr>
        <w:spacing w:before="0" w:after="0"/>
        <w:ind w:firstLine="283"/>
      </w:pPr>
      <w:r>
        <w:rPr>
          <w:b w:val="0"/>
          <w:i w:val="0"/>
        </w:rPr>
        <w:t>„Ich auch nicht genau“, sagte Theo Kremer. „Aber ich hab einen Freund in Trier, der weiß es. Dr. Roos. Auktionshaus. Der kommt am Mittwoch.“ Er stand auf. Er setzte sich die Pappnase auf. Diesmal ließ er sie auf. „Und dann gehört die Hälfte davon meiner Nichte, und sie kann sich davon einen neuen Traktor kaufen. Oder zehn.“</w:t>
      </w:r>
    </w:p>
    <w:p>
      <w:pPr>
        <w:spacing w:before="0" w:after="0"/>
        <w:ind w:firstLine="283"/>
      </w:pPr>
      <w:r>
        <w:rPr>
          <w:b w:val="0"/>
          <w:i w:val="0"/>
        </w:rPr>
        <w:t>Er ging. Die Treppe hinunter. Durch die Halle. Man hörte das große runde Tor. Dann Blasmusik aus der Gasse, lauter jetzt. Und eine Stimme, die Helau rief.</w:t>
      </w:r>
    </w:p>
    <w:p>
      <w:pPr>
        <w:spacing w:before="0" w:after="0"/>
        <w:ind w:firstLine="283"/>
      </w:pPr>
      <w:r>
        <w:rPr>
          <w:b w:val="0"/>
          <w:i w:val="0"/>
        </w:rPr>
        <w:t>Svenja Kremer saß auf der Fensterbank. Sie hatte die ganze Zeit nichts gesagt. Sie sah auf die Kopie.</w:t>
      </w:r>
    </w:p>
    <w:p>
      <w:pPr>
        <w:spacing w:before="0" w:after="0"/>
        <w:ind w:firstLine="283"/>
      </w:pPr>
      <w:r>
        <w:rPr>
          <w:b w:val="0"/>
          <w:i w:val="0"/>
        </w:rPr>
        <w:t>„Opa hätte nie verkauft“, sagte sie. „Nichts. Nie. Und schon gar nicht etwas, das ihm nicht gehört.“</w:t>
      </w:r>
    </w:p>
    <w:p>
      <w:pPr>
        <w:spacing w:before="0" w:after="0"/>
        <w:ind w:firstLine="283"/>
      </w:pPr>
      <w:r>
        <w:rPr>
          <w:b w:val="0"/>
          <w:i w:val="0"/>
        </w:rPr>
        <w:t>„Hier steht, es hat ihm gehört“, sagte Betty. „Seinem Vater.“</w:t>
      </w:r>
    </w:p>
    <w:p>
      <w:pPr>
        <w:spacing w:before="0" w:after="0"/>
        <w:ind w:firstLine="283"/>
      </w:pPr>
      <w:r>
        <w:rPr>
          <w:b w:val="0"/>
          <w:i w:val="0"/>
        </w:rPr>
        <w:t>„Ich weiß“, sagte Svenja. „Das ist ja das Schlimme.“</w:t>
      </w:r>
    </w:p>
    <w:p>
      <w:pPr>
        <w:spacing w:before="0" w:after="0"/>
        <w:ind w:firstLine="283"/>
      </w:pPr>
      <w:r>
        <w:rPr>
          <w:b w:val="0"/>
          <w:i w:val="0"/>
        </w:rPr>
        <w:t>Ömer hatte sich über die Kopie gebeugt. Mit der Hornlupe. Er sah sich nicht die Wörter an. Er sah sich die Buchstaben an. Das kleine e. Das große K. Das Prozentzeichen in der Zeile mit dem Briefkopf, das gar kein Prozentzeichen war, sondern ein Zeichen, das es nur auf alten Schreibmaschinen gab.</w:t>
      </w:r>
    </w:p>
    <w:p>
      <w:pPr>
        <w:spacing w:before="0" w:after="0"/>
        <w:ind w:firstLine="283"/>
      </w:pPr>
      <w:r>
        <w:rPr>
          <w:b w:val="0"/>
          <w:i w:val="0"/>
        </w:rPr>
        <w:t>Dann sah er zu der grünen Olympia auf dem Schreibtisch hinüber.</w:t>
      </w:r>
    </w:p>
    <w:p>
      <w:pPr>
        <w:spacing w:before="0" w:after="0"/>
        <w:ind w:firstLine="283"/>
      </w:pPr>
      <w:r>
        <w:rPr>
          <w:b w:val="0"/>
          <w:i w:val="0"/>
        </w:rPr>
        <w:t>„Das ist sie“, sagte er leise. „Die hier. Das kleine e hat unten einen Knick. Bei beiden.“</w:t>
      </w:r>
    </w:p>
    <w:p>
      <w:pPr>
        <w:spacing w:before="0" w:after="0"/>
        <w:ind w:firstLine="283"/>
      </w:pPr>
      <w:r>
        <w:rPr>
          <w:b w:val="0"/>
          <w:i w:val="0"/>
        </w:rPr>
        <w:t>„Das kann sein“, sagte Betty. „Peter Kremer hat auf dieser Maschine getippt.“</w:t>
      </w:r>
    </w:p>
    <w:p>
      <w:pPr>
        <w:spacing w:before="0" w:after="0"/>
        <w:ind w:firstLine="283"/>
      </w:pPr>
      <w:r>
        <w:rPr>
          <w:b w:val="0"/>
          <w:i w:val="0"/>
        </w:rPr>
        <w:t>„Ja“, sagte Ömer. „Neunzehnhundertsechsundvierzig. Mit einem alten Farbband.“ Er sah auf die Spulen mit dem neuen, tiefschwarzen Band. „Die Kopie ist ganz schwarz.“</w:t>
      </w:r>
    </w:p>
    <w:p>
      <w:r>
        <w:br w:type="page"/>
      </w:r>
    </w:p>
    <w:p/>
    <w:p/>
    <w:p/>
    <w:p>
      <w:pPr>
        <w:spacing w:before="0" w:after="80"/>
        <w:jc w:val="center"/>
      </w:pPr>
      <w:r>
        <w:rPr>
          <w:b w:val="0"/>
          <w:i w:val="0"/>
          <w:color w:val="6B6B6B"/>
          <w:sz w:val="20"/>
        </w:rPr>
        <w:t>Kapitel 5</w:t>
      </w:r>
    </w:p>
    <w:p>
      <w:pPr>
        <w:spacing w:before="0" w:after="480"/>
        <w:jc w:val="center"/>
      </w:pPr>
      <w:r>
        <w:rPr>
          <w:b w:val="0"/>
          <w:i w:val="0"/>
          <w:sz w:val="36"/>
        </w:rPr>
        <w:t>Der Kellermeister</w:t>
      </w:r>
    </w:p>
    <w:p>
      <w:pPr>
        <w:spacing w:before="0" w:after="0"/>
      </w:pPr>
      <w:r>
        <w:rPr>
          <w:b w:val="0"/>
          <w:i w:val="0"/>
        </w:rPr>
        <w:t>Bruno Lehnert saß am Dienstagmorgen um sieben in der Halle zwischen den großen Fässern auf einem Hocker und trank Kaffee aus einer Thermoskanne, und er sah aus, als habe er dort seit fünfzig Jahren jeden Morgen um sieben gesessen. Was er auch hatte.</w:t>
      </w:r>
    </w:p>
    <w:p>
      <w:pPr>
        <w:spacing w:before="0" w:after="0"/>
        <w:ind w:firstLine="283"/>
      </w:pPr>
      <w:r>
        <w:rPr>
          <w:b w:val="0"/>
          <w:i w:val="0"/>
        </w:rPr>
        <w:t>Er war klein und breit und hatte ein Gesicht wie eine Walnuss, braun und zerfurcht, mit sehr hellen blauen Augen darin und einem weißen Haarkranz unter einer Schiebermütze. Er trug eine blaue Schürze aus Leder, die so alt war, dass sie an den Rändern glänzte. Sein rechtes Bein hatte er auf einem zweiten Hocker hochgelegt. Das Knie war dick verbunden.</w:t>
      </w:r>
    </w:p>
    <w:p>
      <w:pPr>
        <w:spacing w:before="0" w:after="0"/>
        <w:ind w:firstLine="283"/>
      </w:pPr>
      <w:r>
        <w:rPr>
          <w:b w:val="0"/>
          <w:i w:val="0"/>
        </w:rPr>
        <w:t>„Meniskus“, sagte er, als er Bettys Blick sah. „Fünfzig Jahre den Berg rauf und runter. Mit der Kiepe. Der Arzt sagt, das Knie ist achtzig. Ich hab gesagt, dann passt es ja zu mir, ich werd's auch bald.“</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3: Der Kellermeister</w:t>
      </w:r>
      <w:r>
        <w:br/>
      </w:r>
      <w:r>
        <w:rPr>
          <w:b w:val="0"/>
          <w:i w:val="0"/>
          <w:color w:val="6B6B6B"/>
          <w:sz w:val="18"/>
        </w:rPr>
        <w:t>(Hier das Bild einfügen, Breite 11 cm, dann diesen Kasten löschen.)</w:t>
        <w:br/>
        <w:br/>
        <w:br/>
        <w:br/>
      </w:r>
    </w:p>
    <w:p>
      <w:pPr>
        <w:spacing w:before="0" w:after="0"/>
      </w:pPr>
      <w:r>
        <w:rPr>
          <w:b w:val="0"/>
          <w:i w:val="0"/>
        </w:rPr>
        <w:t>Er bot ihnen Kaffee an. Aus seiner Thermoskanne. In zwei kleinen Plastikbechern. Er war schwarz und stark und so heiß, dass Ömer sich die Zunge verbrannte.</w:t>
      </w:r>
    </w:p>
    <w:p>
      <w:pPr>
        <w:spacing w:before="0" w:after="0"/>
        <w:ind w:firstLine="283"/>
      </w:pPr>
      <w:r>
        <w:rPr>
          <w:b w:val="0"/>
          <w:i w:val="0"/>
        </w:rPr>
        <w:t>„Die Mauer“, sagte Betty.</w:t>
      </w:r>
    </w:p>
    <w:p>
      <w:pPr>
        <w:spacing w:before="0" w:after="0"/>
        <w:ind w:firstLine="283"/>
      </w:pPr>
      <w:r>
        <w:rPr>
          <w:b w:val="0"/>
          <w:i w:val="0"/>
        </w:rPr>
        <w:t>Bruno Lehnert trank einen Schluck. Er sah auf die Fässer. Auf das größte, ganz hinten, auf dem in weißen Buchstaben stand: Alois 1929.</w:t>
      </w:r>
    </w:p>
    <w:p>
      <w:pPr>
        <w:spacing w:before="0" w:after="0"/>
        <w:ind w:firstLine="283"/>
      </w:pPr>
      <w:r>
        <w:rPr>
          <w:b w:val="0"/>
          <w:i w:val="0"/>
        </w:rPr>
        <w:t>„Die Mauer ist älter als ich“, sagte er. „Die war schon da, als ich als Lehrling angefangen hab. Neunzehnhundertvierundsiebzig. Der alte Herr Kremer, der Alois, hat gesagt, Bruno, in Gang sieben gehst du nicht ans Ende. Da ist Fels. Da ist nix.“</w:t>
      </w:r>
    </w:p>
    <w:p>
      <w:pPr>
        <w:spacing w:before="0" w:after="0"/>
        <w:ind w:firstLine="283"/>
      </w:pPr>
      <w:r>
        <w:rPr>
          <w:b w:val="0"/>
          <w:i w:val="0"/>
        </w:rPr>
        <w:t>„Und Sie haben es geglaubt?“</w:t>
      </w:r>
    </w:p>
    <w:p>
      <w:pPr>
        <w:spacing w:before="0" w:after="0"/>
        <w:ind w:firstLine="283"/>
      </w:pPr>
      <w:r>
        <w:rPr>
          <w:b w:val="0"/>
          <w:i w:val="0"/>
        </w:rPr>
        <w:t>„Fünfundvierzig Jahre lang“, sagte Bruno Lehnert. „Ich bin ein einfacher Mann, Frau Brüggemann. Wenn der Chef sagt, da ist Fels, dann ist da Fels.“</w:t>
      </w:r>
    </w:p>
    <w:p>
      <w:pPr>
        <w:spacing w:before="0" w:after="0"/>
        <w:ind w:firstLine="283"/>
      </w:pPr>
      <w:r>
        <w:rPr>
          <w:b w:val="0"/>
          <w:i w:val="0"/>
        </w:rPr>
        <w:t>Er schwieg eine Weile. Ömer blies auf seinen Kaffee.</w:t>
      </w:r>
    </w:p>
    <w:p>
      <w:pPr>
        <w:spacing w:before="0" w:after="0"/>
        <w:ind w:firstLine="283"/>
      </w:pPr>
      <w:r>
        <w:rPr>
          <w:b w:val="0"/>
          <w:i w:val="0"/>
        </w:rPr>
        <w:t>„Bis zweitausendneunzehn“, sagte Bruno Lehnert dann. „Im Herbst. Nach der Lese. Da hat der Alois mich ins Büro gerufen. Er hat gesagt, Bruno, setz dich. Ich muss dir was sagen. Falls mir mal was passiert. Ich war neunzig. Er war neunzig.“ Er lächelte. „Er war neunzig. Ich war fünfundsechzig.“</w:t>
      </w:r>
    </w:p>
    <w:p>
      <w:pPr>
        <w:spacing w:before="0" w:after="0"/>
        <w:ind w:firstLine="283"/>
      </w:pPr>
      <w:r>
        <w:rPr>
          <w:b w:val="0"/>
          <w:i w:val="0"/>
        </w:rPr>
        <w:t>„Was hat er gesagt?“</w:t>
      </w:r>
    </w:p>
    <w:p>
      <w:pPr>
        <w:spacing w:before="0" w:after="0"/>
        <w:ind w:firstLine="283"/>
      </w:pPr>
      <w:r>
        <w:rPr>
          <w:b w:val="0"/>
          <w:i w:val="0"/>
        </w:rPr>
        <w:t>„Er hat gesagt, hinter der Mauer in Gang sieben liegt was, das uns nicht gehört“, sagte Bruno Lehnert. „Er hat gesagt, das hat sein Vater da hingelegt. Nach dem Krieg. Für jemand anderen. Und er hat gesagt, er hat es sein Leben lang zurückgeben wollen und hat sich nicht getraut. Und jetzt ist er zu alt, um sich noch zu trauen.“ Er sah auf seine Hände. Große, rissige Hände mit kurzen Fingernägeln, in denen der Boden von fünfzig Jahren saß. „Und dann hat er gesagt, er hat einen Brief geschrieben. Für den, der die Mauer mal aufmacht. Und er hat ihn unten hingelegt. Vor die Mauer. Auf den Boden. In einem großen Umschlag. Damit ihn keiner übersehen kann. Damit jeder zuerst den Brief liest und dann erst die Ziegel anfasst.“</w:t>
      </w:r>
    </w:p>
    <w:p>
      <w:pPr>
        <w:spacing w:before="0" w:after="0"/>
        <w:ind w:firstLine="283"/>
      </w:pPr>
      <w:r>
        <w:rPr>
          <w:b w:val="0"/>
          <w:i w:val="0"/>
        </w:rPr>
        <w:t>Betty sah Ömer an. Ömer sah Betty an.</w:t>
      </w:r>
    </w:p>
    <w:p>
      <w:pPr>
        <w:spacing w:before="0" w:after="0"/>
        <w:ind w:firstLine="283"/>
      </w:pPr>
      <w:r>
        <w:rPr>
          <w:b w:val="0"/>
          <w:i w:val="0"/>
        </w:rPr>
        <w:t>Ein rechteckiger Abdruck im Staub. Sechzehn mal dreiundzwanzig Zentimeter. Scharfe Kanten. Da lag bis vor Kurzem etwas Flaches.</w:t>
      </w:r>
    </w:p>
    <w:p>
      <w:pPr>
        <w:spacing w:before="0" w:after="0"/>
        <w:ind w:firstLine="283"/>
      </w:pPr>
      <w:r>
        <w:rPr>
          <w:b w:val="0"/>
          <w:i w:val="0"/>
        </w:rPr>
        <w:t>„Haben Sie den Brief gesehen?“, fragte Betty.</w:t>
      </w:r>
    </w:p>
    <w:p>
      <w:pPr>
        <w:spacing w:before="0" w:after="0"/>
        <w:ind w:firstLine="283"/>
      </w:pPr>
      <w:r>
        <w:rPr>
          <w:b w:val="0"/>
          <w:i w:val="0"/>
        </w:rPr>
        <w:t>„Nur von außen“, sagte Bruno Lehnert. „Er hat ihn mir gezeigt. Im Büro. Bevor er runter ist. Ein großer, brauner Umschlag. Mit seiner Schrift drauf. Er hat ihn auf der Olympia geschrieben. Zwei Seiten. Er hat damals noch getippt.“ Er dachte nach. „Auf dem Umschlag stand: Für den, der diese Mauer aufmacht. Bitte zuerst lesen. Und darunter, kleiner: Für Margarethe Schöneck.“</w:t>
      </w:r>
    </w:p>
    <w:p>
      <w:pPr>
        <w:spacing w:before="0" w:after="0"/>
        <w:ind w:firstLine="283"/>
      </w:pPr>
      <w:r>
        <w:rPr>
          <w:b w:val="0"/>
          <w:i w:val="0"/>
        </w:rPr>
        <w:t>„Margarethe Schöneck“, sagte Betty.</w:t>
      </w:r>
    </w:p>
    <w:p>
      <w:pPr>
        <w:spacing w:before="0" w:after="0"/>
        <w:ind w:firstLine="283"/>
      </w:pPr>
      <w:r>
        <w:rPr>
          <w:b w:val="0"/>
          <w:i w:val="0"/>
        </w:rPr>
        <w:t>„Die Tochter“, sagte Bruno Lehnert. „Vom Josef Schöneck, der neunzehnhundertvierundvierzig verbrannt ist. Die war damals sieben. Die lebt noch. In Trier. In einem Altenheim. Ich hab das rausgefunden, nach dem Gespräch mit dem Alois. Ich hab gedacht, falls er es nicht mehr schafft.“ Er sah auf sein dickes Knie. „Und dann hab ich es auch nicht geschafft.“</w:t>
      </w:r>
    </w:p>
    <w:p>
      <w:pPr>
        <w:spacing w:before="0" w:after="0"/>
        <w:ind w:firstLine="283"/>
      </w:pPr>
      <w:r>
        <w:rPr>
          <w:b w:val="0"/>
          <w:i w:val="0"/>
        </w:rPr>
        <w:t>Ömer hatte seinen Kaffee abgestellt.</w:t>
      </w:r>
    </w:p>
    <w:p>
      <w:pPr>
        <w:spacing w:before="0" w:after="0"/>
        <w:ind w:firstLine="283"/>
      </w:pPr>
      <w:r>
        <w:rPr>
          <w:b w:val="0"/>
          <w:i w:val="0"/>
        </w:rPr>
        <w:t>„Herr Lehnert“, sagte er. „Waren Sie im Januar in Gang sieben? Nach der Beerdigung?“</w:t>
      </w:r>
    </w:p>
    <w:p>
      <w:pPr>
        <w:spacing w:before="0" w:after="0"/>
        <w:ind w:firstLine="283"/>
      </w:pPr>
      <w:r>
        <w:rPr>
          <w:b w:val="0"/>
          <w:i w:val="0"/>
        </w:rPr>
        <w:t>Bruno Lehnert sah ihn an. Mit seinen sehr hellen blauen Augen.</w:t>
      </w:r>
    </w:p>
    <w:p>
      <w:pPr>
        <w:spacing w:before="0" w:after="0"/>
        <w:ind w:firstLine="283"/>
      </w:pPr>
      <w:r>
        <w:rPr>
          <w:b w:val="0"/>
          <w:i w:val="0"/>
        </w:rPr>
        <w:t>„Ich war seit zwei Jahren nicht mehr hinter Gang vier“, sagte er. „Wegen dem Knie. Die Treppe runter schaff ich noch. Die hinteren Gänge sind zu niedrig, da muss man sich bücken. Wenn ich mich bücke, komm ich nicht wieder hoch.“ Er klopfte auf den Verband. „Fragen Sie meinen Arzt. Fragen Sie Svenja. Ich hab seit Weihnachten das Bein hoch.“</w:t>
      </w:r>
    </w:p>
    <w:p>
      <w:pPr>
        <w:spacing w:before="0" w:after="0"/>
        <w:ind w:firstLine="283"/>
      </w:pPr>
      <w:r>
        <w:rPr>
          <w:b w:val="0"/>
          <w:i w:val="0"/>
        </w:rPr>
        <w:t>„Und Ihre Gummistiefel?“, fragte Ömer. „Welche Größe?“</w:t>
      </w:r>
    </w:p>
    <w:p>
      <w:pPr>
        <w:spacing w:before="0" w:after="0"/>
        <w:ind w:firstLine="283"/>
      </w:pPr>
      <w:r>
        <w:rPr>
          <w:b w:val="0"/>
          <w:i w:val="0"/>
        </w:rPr>
        <w:t>Bruno Lehnert lachte. Laut. Es hallte zwischen den Fässern.</w:t>
      </w:r>
    </w:p>
    <w:p>
      <w:pPr>
        <w:spacing w:before="0" w:after="0"/>
        <w:ind w:firstLine="283"/>
      </w:pPr>
      <w:r>
        <w:rPr>
          <w:b w:val="0"/>
          <w:i w:val="0"/>
        </w:rPr>
        <w:t>„Vierundvierzig“, sagte er. „Wie jeder Mann an der Mosel über sechzig. Wie der Alois. Wie der Theo. Wie der Pfarrer.“ Er schüttelte den Kopf. „Das ist die Moselgröße.“</w:t>
      </w:r>
    </w:p>
    <w:p>
      <w:pPr>
        <w:spacing w:before="0" w:after="0"/>
        <w:ind w:firstLine="283"/>
      </w:pPr>
      <w:r>
        <w:rPr>
          <w:b w:val="0"/>
          <w:i w:val="0"/>
        </w:rPr>
        <w:t>Svenja kam um acht. In Gummistiefeln, mit der Rebschere in der Gesäßtasche. Sie sah Bruno auf seinem Hocker und Betty und Ömer daneben, und sie blieb stehen.</w:t>
      </w:r>
    </w:p>
    <w:p>
      <w:pPr>
        <w:spacing w:before="0" w:after="0"/>
        <w:ind w:firstLine="283"/>
      </w:pPr>
      <w:r>
        <w:rPr>
          <w:b w:val="0"/>
          <w:i w:val="0"/>
        </w:rPr>
        <w:t>„Du hast es gewusst“, sagte sie. Nicht laut. „Das mit der Mauer. Bruno. Du hast es gewusst.“</w:t>
      </w:r>
    </w:p>
    <w:p>
      <w:pPr>
        <w:spacing w:before="0" w:after="0"/>
        <w:ind w:firstLine="283"/>
      </w:pPr>
      <w:r>
        <w:rPr>
          <w:b w:val="0"/>
          <w:i w:val="0"/>
        </w:rPr>
        <w:t>Bruno Lehnert sah sie an. Lange. Er nahm die Mütze ab.</w:t>
      </w:r>
    </w:p>
    <w:p>
      <w:pPr>
        <w:spacing w:before="0" w:after="0"/>
        <w:ind w:firstLine="283"/>
      </w:pPr>
      <w:r>
        <w:rPr>
          <w:b w:val="0"/>
          <w:i w:val="0"/>
        </w:rPr>
        <w:t>„Seit sechs Jahren“, sagte er. „Ich hab's dem Alois versprochen. Dass ich nichts sag. Bis er nicht mehr da ist.“ Er drehte die Mütze in den Händen. „Und dann war er nicht mehr da, und ich hab es dir sagen wollen, an der Beerdigung, und dann kam Theo und hat geredet und geredet, und dann warst du so traurig, und dann hab ich gedacht, ich sag's nach der Fastnacht.“</w:t>
      </w:r>
    </w:p>
    <w:p>
      <w:pPr>
        <w:spacing w:before="0" w:after="0"/>
        <w:ind w:firstLine="283"/>
      </w:pPr>
      <w:r>
        <w:rPr>
          <w:b w:val="0"/>
          <w:i w:val="0"/>
        </w:rPr>
        <w:t>Svenja Kremer stand zwischen den Fässern. Sie sah aus, als wolle sie weinen und gleichzeitig jemandem die Rebschere über den Kopf ziehen.</w:t>
      </w:r>
    </w:p>
    <w:p>
      <w:pPr>
        <w:spacing w:before="0" w:after="0"/>
        <w:ind w:firstLine="283"/>
      </w:pPr>
      <w:r>
        <w:rPr>
          <w:b w:val="0"/>
          <w:i w:val="0"/>
        </w:rPr>
        <w:t>„Bruno“, sagte sie.</w:t>
      </w:r>
    </w:p>
    <w:p>
      <w:pPr>
        <w:spacing w:before="0" w:after="0"/>
        <w:ind w:firstLine="283"/>
      </w:pPr>
      <w:r>
        <w:rPr>
          <w:b w:val="0"/>
          <w:i w:val="0"/>
        </w:rPr>
        <w:t>„Ich weiß“, sagte Bruno Lehnert. „Ich bin ein alter Esel.“</w:t>
      </w:r>
    </w:p>
    <w:p>
      <w:pPr>
        <w:spacing w:before="0" w:after="0"/>
        <w:ind w:firstLine="283"/>
      </w:pPr>
      <w:r>
        <w:rPr>
          <w:b w:val="0"/>
          <w:i w:val="0"/>
        </w:rPr>
        <w:t>„Du bist mein alter Esel“, sagte Svenja. Sie ging zu ihm. Sie gab ihm einen Kuss auf die Glatze. Dann ging sie hinaus in den Weinberg. Zum Schneiden. Ohne noch etwas zu sagen.</w:t>
      </w:r>
    </w:p>
    <w:p>
      <w:pPr>
        <w:spacing w:before="0" w:after="0"/>
        <w:ind w:firstLine="283"/>
      </w:pPr>
      <w:r>
        <w:rPr>
          <w:b w:val="0"/>
          <w:i w:val="0"/>
        </w:rPr>
        <w:t>Bruno Lehnert setzte die Mütze wieder auf.</w:t>
      </w:r>
    </w:p>
    <w:p>
      <w:pPr>
        <w:spacing w:before="0" w:after="0"/>
        <w:ind w:firstLine="283"/>
      </w:pPr>
      <w:r>
        <w:rPr>
          <w:b w:val="0"/>
          <w:i w:val="0"/>
        </w:rPr>
        <w:t>„Der Brief“, sagte er leise. „Ist der noch da? Vor der Mauer?“</w:t>
      </w:r>
    </w:p>
    <w:p>
      <w:pPr>
        <w:spacing w:before="0" w:after="0"/>
        <w:ind w:firstLine="283"/>
      </w:pPr>
      <w:r>
        <w:rPr>
          <w:b w:val="0"/>
          <w:i w:val="0"/>
        </w:rPr>
        <w:t>„Nein“, sagte Betty.</w:t>
      </w:r>
    </w:p>
    <w:p>
      <w:pPr>
        <w:spacing w:before="0" w:after="0"/>
        <w:ind w:firstLine="283"/>
      </w:pPr>
      <w:r>
        <w:rPr>
          <w:b w:val="0"/>
          <w:i w:val="0"/>
        </w:rPr>
        <w:t>Bruno Lehnert sah sie an. Lange. Dann sah er auf das große Fass ganz hinten, auf dem in weißen Buchstaben stand: Alois 1929.</w:t>
      </w:r>
    </w:p>
    <w:p>
      <w:pPr>
        <w:spacing w:before="0" w:after="0"/>
        <w:ind w:firstLine="283"/>
      </w:pPr>
      <w:r>
        <w:rPr>
          <w:b w:val="0"/>
          <w:i w:val="0"/>
        </w:rPr>
        <w:t>„Dann hat ihn einer gelesen“, sagte er. „Und mitgenommen.“</w:t>
      </w:r>
    </w:p>
    <w:p>
      <w:pPr>
        <w:spacing w:before="0" w:after="0"/>
        <w:ind w:firstLine="283"/>
      </w:pPr>
      <w:r>
        <w:rPr>
          <w:b w:val="0"/>
          <w:i w:val="0"/>
        </w:rPr>
        <w:t>„Ja“, sagte Betty.</w:t>
      </w:r>
    </w:p>
    <w:p>
      <w:pPr>
        <w:spacing w:before="0" w:after="0"/>
        <w:ind w:firstLine="283"/>
      </w:pPr>
      <w:r>
        <w:rPr>
          <w:b w:val="0"/>
          <w:i w:val="0"/>
        </w:rPr>
        <w:t>„Und der wusste dann, was hinter der Mauer liegt“, sagte Bruno Lehnert. „Und wem es gehört.“</w:t>
      </w:r>
    </w:p>
    <w:p>
      <w:pPr>
        <w:spacing w:before="0" w:after="0"/>
        <w:ind w:firstLine="283"/>
      </w:pPr>
      <w:r>
        <w:rPr>
          <w:b w:val="0"/>
          <w:i w:val="0"/>
        </w:rPr>
        <w:t>Er trank seinen Kaffee aus.</w:t>
      </w:r>
    </w:p>
    <w:p>
      <w:pPr>
        <w:spacing w:before="0" w:after="0"/>
        <w:ind w:firstLine="283"/>
      </w:pPr>
      <w:r>
        <w:rPr>
          <w:b w:val="0"/>
          <w:i w:val="0"/>
        </w:rPr>
        <w:t>„Der Alois hat immer gesagt“, sagte er, „wer im Keller fegt, fliegt raus. Der hat nicht gemeint wegen dem Schimmel. Der hat gemeint, wer im Keller fegt, will was verstecken.“</w:t>
      </w:r>
    </w:p>
    <w:p>
      <w:r>
        <w:br w:type="page"/>
      </w:r>
    </w:p>
    <w:p/>
    <w:p/>
    <w:p/>
    <w:p>
      <w:pPr>
        <w:spacing w:before="0" w:after="80"/>
        <w:jc w:val="center"/>
      </w:pPr>
      <w:r>
        <w:rPr>
          <w:b w:val="0"/>
          <w:i w:val="0"/>
          <w:color w:val="6B6B6B"/>
          <w:sz w:val="20"/>
        </w:rPr>
        <w:t>Kapitel 6</w:t>
      </w:r>
    </w:p>
    <w:p>
      <w:pPr>
        <w:spacing w:before="0" w:after="480"/>
        <w:jc w:val="center"/>
      </w:pPr>
      <w:r>
        <w:rPr>
          <w:b w:val="0"/>
          <w:i w:val="0"/>
          <w:sz w:val="36"/>
        </w:rPr>
        <w:t>Achtzig Jahre</w:t>
      </w:r>
    </w:p>
    <w:p>
      <w:pPr>
        <w:spacing w:before="0" w:after="0"/>
      </w:pPr>
      <w:r>
        <w:rPr>
          <w:b w:val="0"/>
          <w:i w:val="0"/>
        </w:rPr>
        <w:t>Betty las das Kellerbuch am Mittwochmorgen. Im Büro. Auf dem Stuhl mit dem Kissen. Mit der Lesebrille und einem Becher Tee und dem Klemmbrett auf den Knien.</w:t>
      </w:r>
    </w:p>
    <w:p>
      <w:pPr>
        <w:spacing w:before="0" w:after="0"/>
        <w:ind w:firstLine="283"/>
      </w:pPr>
      <w:r>
        <w:rPr>
          <w:b w:val="0"/>
          <w:i w:val="0"/>
        </w:rPr>
        <w:t>Es war dünner als die anderen. Grünes Leinen, wie alle, mit Goldschrift auf dem Rücken: 1944–1948. Das Papier war schlechter. Grau und rau, mit kleinen Holzsplittern darin, wie man es nach dem Krieg hatte, als es kein gutes Papier gab. Und die Einträge waren nicht getippt. Sie waren mit der Hand geschrieben. Mit Tinte. Violett. In einer steilen, engen, altmodischen Schrift, deutsche Schrift, wie Betty sie von ihrer Großmutter kannte, mit langen Schleifen am h und einem e, das aussah wie ein kleines n.</w:t>
      </w:r>
    </w:p>
    <w:p>
      <w:pPr>
        <w:spacing w:before="0" w:after="0"/>
        <w:ind w:firstLine="283"/>
      </w:pPr>
      <w:r>
        <w:rPr>
          <w:b w:val="0"/>
          <w:i w:val="0"/>
        </w:rPr>
        <w:t>Peter Kremer hatte alles aufgeschrieben. Jede Lese. Jedes Fass. Jeden Liter. Den Hagel im Mai fünfundvierzig. Die Franzosen im Juli, die vierzig Fass Wein abgeholt hatten, gegen eine Quittung, die nie bezahlt wurde. Den Tod eines Pferdes. Die Geburt eines Enkels. Und den Brand.</w:t>
      </w:r>
    </w:p>
    <w:p>
      <w:pPr>
        <w:spacing w:before="0" w:after="0"/>
        <w:ind w:firstLine="283"/>
      </w:pPr>
      <w:r>
        <w:rPr>
          <w:b w:val="0"/>
          <w:i w:val="0"/>
        </w:rPr>
        <w:t>Dreiundzwanzigster Dezember neunzehnhundertvierundvierzig. Fliegerangriff. Weingut Schöneck brennt. Josef Schöneck tot. Frau und Kind gerettet, zu uns ins Haus.</w:t>
      </w:r>
    </w:p>
    <w:p>
      <w:pPr>
        <w:spacing w:before="0" w:after="0"/>
        <w:ind w:firstLine="283"/>
      </w:pPr>
      <w:r>
        <w:rPr>
          <w:b w:val="0"/>
          <w:i w:val="0"/>
        </w:rPr>
        <w:t>Betty las langsam. Wort für Wort. Ömer saß auf der Fensterbank. Er konnte die deutsche Schrift nicht lesen. Sie las ihm vor. Und dann schrieb sie ab. Die Seiten, auf die es ankam.</w:t>
      </w:r>
    </w:p>
    <w:p>
      <w:pPr>
        <w:spacing w:after="40"/>
      </w:pPr>
    </w:p>
    <w:p>
      <w:pPr>
        <w:keepNext/>
        <w:spacing w:after="60"/>
      </w:pPr>
      <w:r>
        <w:rPr>
          <w:rFonts w:ascii="Courier New" w:hAnsi="Courier New" w:eastAsia="Courier New"/>
          <w:b/>
          <w:i w:val="0"/>
          <w:strike w:val="0"/>
          <w:sz w:val="17"/>
        </w:rPr>
        <w:t>Kellerbuch Weingut Kremer 1944–1948 (Handschrift Peter Kremer, Tinte violett, deutsche Schrift) · Abschrift B. Brüggemann, Auszug</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5896"/>
      </w:tblGrid>
      <w:tr>
        <w:tc>
          <w:tcPr>
            <w:tcW w:type="dxa" w:w="567"/>
            <w:shd w:val="clear" w:color="auto" w:fill="E7E7E7"/>
          </w:tcPr>
          <w:p>
            <w:pPr>
              <w:spacing w:after="0" w:line="240" w:lineRule="auto"/>
            </w:pPr>
            <w:r>
              <w:rPr>
                <w:rFonts w:ascii="Courier New" w:hAnsi="Courier New" w:eastAsia="Courier New"/>
                <w:b/>
                <w:i w:val="0"/>
                <w:strike w:val="0"/>
                <w:sz w:val="15"/>
              </w:rPr>
              <w:t>Datum</w:t>
            </w:r>
          </w:p>
        </w:tc>
        <w:tc>
          <w:tcPr>
            <w:tcW w:type="dxa" w:w="5896"/>
            <w:shd w:val="clear" w:color="auto" w:fill="E7E7E7"/>
          </w:tcPr>
          <w:p>
            <w:pPr>
              <w:spacing w:after="0" w:line="240" w:lineRule="auto"/>
            </w:pPr>
            <w:r>
              <w:rPr>
                <w:rFonts w:ascii="Courier New" w:hAnsi="Courier New" w:eastAsia="Courier New"/>
                <w:b/>
                <w:i w:val="0"/>
                <w:strike w:val="0"/>
                <w:sz w:val="15"/>
              </w:rPr>
              <w:t>Eintrag</w:t>
            </w:r>
          </w:p>
        </w:tc>
      </w:tr>
      <w:tr>
        <w:tc>
          <w:tcPr>
            <w:tcW w:type="dxa" w:w="567"/>
          </w:tcPr>
          <w:p>
            <w:pPr>
              <w:spacing w:after="0" w:line="240" w:lineRule="auto"/>
            </w:pPr>
            <w:r>
              <w:rPr>
                <w:rFonts w:ascii="Courier New" w:hAnsi="Courier New" w:eastAsia="Courier New"/>
                <w:b w:val="0"/>
                <w:i w:val="0"/>
                <w:strike w:val="0"/>
                <w:sz w:val="15"/>
              </w:rPr>
              <w:t>23.12.44</w:t>
            </w:r>
          </w:p>
        </w:tc>
        <w:tc>
          <w:tcPr>
            <w:tcW w:type="dxa" w:w="5896"/>
          </w:tcPr>
          <w:p>
            <w:pPr>
              <w:spacing w:after="0" w:line="240" w:lineRule="auto"/>
            </w:pPr>
            <w:r>
              <w:rPr>
                <w:rFonts w:ascii="Courier New" w:hAnsi="Courier New" w:eastAsia="Courier New"/>
                <w:b w:val="0"/>
                <w:i w:val="0"/>
                <w:strike w:val="0"/>
                <w:sz w:val="15"/>
              </w:rPr>
              <w:t>Fliegerangriff. Weingut Schöneck brennt, Haus und Keller ganz. J. Schöneck tot. Frau Anna Sch. und Kind (Margarethe, 7 J.) gerettet, zu uns ins Haus.</w:t>
            </w:r>
          </w:p>
        </w:tc>
      </w:tr>
      <w:tr>
        <w:tc>
          <w:tcPr>
            <w:tcW w:type="dxa" w:w="567"/>
          </w:tcPr>
          <w:p>
            <w:pPr>
              <w:spacing w:after="0" w:line="240" w:lineRule="auto"/>
            </w:pPr>
            <w:r>
              <w:rPr>
                <w:rFonts w:ascii="Courier New" w:hAnsi="Courier New" w:eastAsia="Courier New"/>
                <w:b w:val="0"/>
                <w:i w:val="0"/>
                <w:strike w:val="0"/>
                <w:sz w:val="15"/>
              </w:rPr>
              <w:t>10.10.45</w:t>
            </w:r>
          </w:p>
        </w:tc>
        <w:tc>
          <w:tcPr>
            <w:tcW w:type="dxa" w:w="5896"/>
          </w:tcPr>
          <w:p>
            <w:pPr>
              <w:spacing w:after="0" w:line="240" w:lineRule="auto"/>
            </w:pPr>
            <w:r>
              <w:rPr>
                <w:rFonts w:ascii="Courier New" w:hAnsi="Courier New" w:eastAsia="Courier New"/>
                <w:b w:val="0"/>
                <w:i w:val="0"/>
                <w:strike w:val="0"/>
                <w:sz w:val="15"/>
              </w:rPr>
              <w:t>Lese Engelsberg (Lage Schöneck) – FÜR RECHNUNG Frau A. Schöneck. Sie hat keinen Keller mehr. Leser: ich, Alois, Matthias Lehnert, 4 Frauen. 1 Fuder Most, sehr gut, Öchsle 98. In unser Fass 11, getrennt gehalten.</w:t>
            </w:r>
          </w:p>
        </w:tc>
      </w:tr>
      <w:tr>
        <w:tc>
          <w:tcPr>
            <w:tcW w:type="dxa" w:w="567"/>
          </w:tcPr>
          <w:p>
            <w:pPr>
              <w:spacing w:after="0" w:line="240" w:lineRule="auto"/>
            </w:pPr>
            <w:r>
              <w:rPr>
                <w:rFonts w:ascii="Courier New" w:hAnsi="Courier New" w:eastAsia="Courier New"/>
                <w:b w:val="0"/>
                <w:i w:val="0"/>
                <w:strike w:val="0"/>
                <w:sz w:val="15"/>
              </w:rPr>
              <w:t>14.06.46</w:t>
            </w:r>
          </w:p>
        </w:tc>
        <w:tc>
          <w:tcPr>
            <w:tcW w:type="dxa" w:w="5896"/>
          </w:tcPr>
          <w:p>
            <w:pPr>
              <w:spacing w:after="0" w:line="240" w:lineRule="auto"/>
            </w:pPr>
            <w:r>
              <w:rPr>
                <w:rFonts w:ascii="Courier New" w:hAnsi="Courier New" w:eastAsia="Courier New"/>
                <w:b w:val="0"/>
                <w:i w:val="0"/>
                <w:strike w:val="0"/>
                <w:sz w:val="15"/>
              </w:rPr>
              <w:t>Abfüllung Fass 11: 130 Fl. 1945er Engelsberg Riesling Auslese. Etikett Schöneck, neu gedruckt nach altem Muster (Druckerei Thiel, Kues). 10 Fl. an Kremer als Lohn für Lese und Ausbau, wie mit Frau Sch. ausgemacht. 120 Fl. Eigentum Frau A. Schöneck. Liegen Gang 7.</w:t>
            </w:r>
          </w:p>
        </w:tc>
      </w:tr>
      <w:tr>
        <w:tc>
          <w:tcPr>
            <w:tcW w:type="dxa" w:w="567"/>
          </w:tcPr>
          <w:p>
            <w:pPr>
              <w:spacing w:after="0" w:line="240" w:lineRule="auto"/>
            </w:pPr>
            <w:r>
              <w:rPr>
                <w:rFonts w:ascii="Courier New" w:hAnsi="Courier New" w:eastAsia="Courier New"/>
                <w:b w:val="0"/>
                <w:i w:val="0"/>
                <w:strike w:val="0"/>
                <w:sz w:val="15"/>
              </w:rPr>
              <w:t>03.03.47</w:t>
            </w:r>
          </w:p>
        </w:tc>
        <w:tc>
          <w:tcPr>
            <w:tcW w:type="dxa" w:w="5896"/>
          </w:tcPr>
          <w:p>
            <w:pPr>
              <w:spacing w:after="0" w:line="240" w:lineRule="auto"/>
            </w:pPr>
            <w:r>
              <w:rPr>
                <w:rFonts w:ascii="Courier New" w:hAnsi="Courier New" w:eastAsia="Courier New"/>
                <w:b w:val="0"/>
                <w:i w:val="0"/>
                <w:strike w:val="0"/>
                <w:sz w:val="15"/>
              </w:rPr>
              <w:t>Requirierung angekündigt (frz. Kommandantur). Die 120 Fl. Schöneck in Gang 7 hinten eingemauert, mit Matthias L. Frau Sch. weiß davon, Quittung von ihr liegt dabei. EIGENTUM A. SCHÖNECK. NICHT VERKAUFEN. P. K.</w:t>
            </w:r>
          </w:p>
        </w:tc>
      </w:tr>
      <w:tr>
        <w:tc>
          <w:tcPr>
            <w:tcW w:type="dxa" w:w="567"/>
          </w:tcPr>
          <w:p>
            <w:pPr>
              <w:spacing w:after="0" w:line="240" w:lineRule="auto"/>
            </w:pPr>
            <w:r>
              <w:rPr>
                <w:rFonts w:ascii="Courier New" w:hAnsi="Courier New" w:eastAsia="Courier New"/>
                <w:b w:val="0"/>
                <w:i w:val="0"/>
                <w:strike w:val="0"/>
                <w:sz w:val="15"/>
              </w:rPr>
              <w:t>11.08.48</w:t>
            </w:r>
          </w:p>
        </w:tc>
        <w:tc>
          <w:tcPr>
            <w:tcW w:type="dxa" w:w="5896"/>
          </w:tcPr>
          <w:p>
            <w:pPr>
              <w:spacing w:after="0" w:line="240" w:lineRule="auto"/>
            </w:pPr>
            <w:r>
              <w:rPr>
                <w:rFonts w:ascii="Courier New" w:hAnsi="Courier New" w:eastAsia="Courier New"/>
                <w:b w:val="0"/>
                <w:i w:val="0"/>
                <w:strike w:val="0"/>
                <w:sz w:val="15"/>
              </w:rPr>
              <w:t>Frau Anna Schöneck gestorben (Lunge). Kind zur Schwester nach Trier. Die Flaschen bleiben, wo sie sind, bis das Kind groß ist.</w:t>
            </w:r>
          </w:p>
        </w:tc>
      </w:tr>
    </w:tbl>
    <w:p>
      <w:pPr>
        <w:spacing w:after="40"/>
      </w:pPr>
    </w:p>
    <w:p>
      <w:pPr>
        <w:spacing w:before="0" w:after="0"/>
      </w:pPr>
      <w:r>
        <w:rPr>
          <w:b w:val="0"/>
          <w:i w:val="0"/>
        </w:rPr>
        <w:t>Ömer saß auf der Fensterbank und hörte zu. Als Betty fertig war, sagte er lange nichts.</w:t>
      </w:r>
    </w:p>
    <w:p>
      <w:pPr>
        <w:spacing w:before="0" w:after="0"/>
        <w:ind w:firstLine="283"/>
      </w:pPr>
      <w:r>
        <w:rPr>
          <w:b w:val="0"/>
          <w:i w:val="0"/>
        </w:rPr>
        <w:t>„Matthias Lehnert“, sagte er dann. „Der hat geholfen. Beim Lesen. Beim Einmauern.“</w:t>
      </w:r>
    </w:p>
    <w:p>
      <w:pPr>
        <w:spacing w:before="0" w:after="0"/>
        <w:ind w:firstLine="283"/>
      </w:pPr>
      <w:r>
        <w:rPr>
          <w:b w:val="0"/>
          <w:i w:val="0"/>
        </w:rPr>
        <w:t>„Brunos Vater“, sagte Betty. „Nehme ich an.“</w:t>
      </w:r>
    </w:p>
    <w:p>
      <w:pPr>
        <w:spacing w:before="0" w:after="0"/>
        <w:ind w:firstLine="283"/>
      </w:pPr>
      <w:r>
        <w:rPr>
          <w:b w:val="0"/>
          <w:i w:val="0"/>
        </w:rPr>
        <w:t>„Er hat gesagt, die Mauer war schon da, als er angefangen hat“, sagte Ömer. „Er hat nicht gesagt, wer sie gebaut hat.“</w:t>
      </w:r>
    </w:p>
    <w:p>
      <w:pPr>
        <w:spacing w:before="0" w:after="0"/>
        <w:ind w:firstLine="283"/>
      </w:pPr>
      <w:r>
        <w:rPr>
          <w:b w:val="0"/>
          <w:i w:val="0"/>
        </w:rPr>
        <w:t>„Vielleicht wusste er es nicht“, sagte Betty. „Vielleicht hat sein Vater auch geschwiegen. Das machen Väter an der Mosel. Habe ich gelernt.“</w:t>
      </w:r>
    </w:p>
    <w:p>
      <w:pPr>
        <w:spacing w:before="0" w:after="0"/>
        <w:ind w:firstLine="283"/>
      </w:pPr>
      <w:r>
        <w:rPr>
          <w:b w:val="0"/>
          <w:i w:val="0"/>
        </w:rPr>
        <w:t>Sie legte die Abschrift neben die Kopie des Kaufvertrags. Neben das Blatt, das Theo Kremer ihr am Montag auf den Schreibtisch gelegt hatte. Sie las beide. Nebeneinander. Den Kaufvertrag. Bernkastel, den 12. März 1946. Insgesamt 130 Flaschen Riesling Auslese mit dem Etikett des Weinguts Josef Schöneck, ausgebaut und abgefüllt im Keller des Weinguts Kremer. Und das Kellerbuch. 14.06.46. Abfüllung Fass 11: 130 Fl.</w:t>
      </w:r>
    </w:p>
    <w:p>
      <w:pPr>
        <w:spacing w:before="0" w:after="0"/>
        <w:ind w:firstLine="283"/>
      </w:pPr>
      <w:r>
        <w:rPr>
          <w:b w:val="0"/>
          <w:i w:val="0"/>
        </w:rPr>
        <w:t>Sie las es noch einmal. Dann nahm sie den Kugelschreiber aus der Klemme und machte einen kleinen Strich am Rand. Neben das Datum im Kaufvertrag. Und einen zweiten neben das Datum im Kellerbuch.</w:t>
      </w:r>
    </w:p>
    <w:p>
      <w:pPr>
        <w:spacing w:before="0" w:after="0"/>
        <w:ind w:firstLine="283"/>
      </w:pPr>
      <w:r>
        <w:rPr>
          <w:b w:val="0"/>
          <w:i w:val="0"/>
        </w:rPr>
        <w:t>Ömer kam von der Fensterbank herunter. Er sah die beiden Striche. Er sah die beiden Daten.</w:t>
      </w:r>
    </w:p>
    <w:p>
      <w:pPr>
        <w:spacing w:before="0" w:after="0"/>
        <w:ind w:firstLine="283"/>
      </w:pPr>
      <w:r>
        <w:rPr>
          <w:b w:val="0"/>
          <w:i w:val="0"/>
        </w:rPr>
        <w:t>„März“, sagte er. „Und Juni.“</w:t>
      </w:r>
    </w:p>
    <w:p>
      <w:pPr>
        <w:spacing w:before="0" w:after="0"/>
        <w:ind w:firstLine="283"/>
      </w:pPr>
      <w:r>
        <w:rPr>
          <w:b w:val="0"/>
          <w:i w:val="0"/>
        </w:rPr>
        <w:t>„Im März neunzehnhundertsechsundvierzig“, sagte Betty Brüggemann, „hat Anna Schöneck hundertdreißig abgefüllte Flaschen verkauft. Mit Etikett. Laut Vertrag.“</w:t>
      </w:r>
    </w:p>
    <w:p>
      <w:pPr>
        <w:spacing w:before="0" w:after="0"/>
        <w:ind w:firstLine="283"/>
      </w:pPr>
      <w:r>
        <w:rPr>
          <w:b w:val="0"/>
          <w:i w:val="0"/>
        </w:rPr>
        <w:t>„Und im Juni sind sie abgefüllt worden“, sagte Ömer. „Laut Kellerbuch.“</w:t>
      </w:r>
    </w:p>
    <w:p>
      <w:pPr>
        <w:spacing w:before="0" w:after="0"/>
        <w:ind w:firstLine="283"/>
      </w:pPr>
      <w:r>
        <w:rPr>
          <w:b w:val="0"/>
          <w:i w:val="0"/>
        </w:rPr>
        <w:t>„Man kann keine Flaschen verkaufen, die es noch nicht gibt“, sagte Betty. „Man kann einen Wein verkaufen, der noch im Fass liegt. Dann schreibt man das auch so hin. Ein Fuder. Fass elf. Aber man schreibt nicht hundertdreißig Flaschen mit Etikett, wenn das Etikett noch nicht gedruckt ist.“ Sie nahm die Lesebrille ab. „Es sei denn, man schreibt den Vertrag später. Viel später. Und hat das Kellerbuch nicht genau genug gelesen. Oder man hat es gelesen und gedacht, das liest keiner.“</w:t>
      </w:r>
    </w:p>
    <w:p>
      <w:pPr>
        <w:spacing w:before="0" w:after="0"/>
        <w:ind w:firstLine="283"/>
      </w:pPr>
      <w:r>
        <w:rPr>
          <w:b w:val="0"/>
          <w:i w:val="0"/>
        </w:rPr>
        <w:t>„Ich hab's gelesen“, sagte Ömer. „Also, Sie haben es mir vorgelesen.“</w:t>
      </w:r>
    </w:p>
    <w:p>
      <w:pPr>
        <w:spacing w:before="0" w:after="0"/>
        <w:ind w:firstLine="283"/>
      </w:pPr>
      <w:r>
        <w:rPr>
          <w:b w:val="0"/>
          <w:i w:val="0"/>
        </w:rPr>
        <w:t>„Das ist dasselbe“, sagte Betty.</w:t>
      </w:r>
    </w:p>
    <w:p>
      <w:pPr>
        <w:spacing w:before="0" w:after="0"/>
        <w:ind w:firstLine="283"/>
      </w:pPr>
      <w:r>
        <w:rPr>
          <w:b w:val="0"/>
          <w:i w:val="0"/>
        </w:rPr>
        <w:t>Unten in der Halle ging das große runde Tor auf. Man hörte Theo Kremers Stimme. Laut. Fröhlich. Und eine zweite. Leiser. Glatter. Die Stimme eines Mannes, der gewohnt war, mit Leuten zu reden, die viel Geld hatten.</w:t>
      </w:r>
    </w:p>
    <w:p>
      <w:pPr>
        <w:spacing w:before="0" w:after="0"/>
        <w:ind w:firstLine="283"/>
      </w:pPr>
      <w:r>
        <w:rPr>
          <w:b w:val="0"/>
          <w:i w:val="0"/>
        </w:rPr>
        <w:t>„Dr. Roos“, sagte Ömer.</w:t>
      </w:r>
    </w:p>
    <w:p>
      <w:pPr>
        <w:spacing w:before="0" w:after="0"/>
        <w:ind w:firstLine="283"/>
      </w:pPr>
      <w:r>
        <w:rPr>
          <w:b w:val="0"/>
          <w:i w:val="0"/>
        </w:rPr>
        <w:t>Betty klappte das Kellerbuch zu. Sie stellte es zurück ins Regal. Zwischen 1940–1943 und 1949–1952. Genau dahin, wo es gestanden hatte.</w:t>
      </w:r>
    </w:p>
    <w:p>
      <w:pPr>
        <w:spacing w:before="0" w:after="0"/>
        <w:ind w:firstLine="283"/>
      </w:pPr>
      <w:r>
        <w:rPr>
          <w:b w:val="0"/>
          <w:i w:val="0"/>
        </w:rPr>
        <w:t>Die Abschrift legte sie unter das Blatt mit dem Kaufvertrag. Auf das Klemmbrett. Ganz unten.</w:t>
      </w:r>
    </w:p>
    <w:p>
      <w:r>
        <w:br w:type="page"/>
      </w:r>
    </w:p>
    <w:p/>
    <w:p/>
    <w:p/>
    <w:p>
      <w:pPr>
        <w:spacing w:before="0" w:after="80"/>
        <w:jc w:val="center"/>
      </w:pPr>
      <w:r>
        <w:rPr>
          <w:b w:val="0"/>
          <w:i w:val="0"/>
          <w:color w:val="6B6B6B"/>
          <w:sz w:val="20"/>
        </w:rPr>
        <w:t>Kapitel 7</w:t>
      </w:r>
    </w:p>
    <w:p>
      <w:pPr>
        <w:spacing w:before="0" w:after="480"/>
        <w:jc w:val="center"/>
      </w:pPr>
      <w:r>
        <w:rPr>
          <w:b w:val="0"/>
          <w:i w:val="0"/>
          <w:sz w:val="36"/>
        </w:rPr>
        <w:t>Der Herr vom Auktionshaus</w:t>
      </w:r>
    </w:p>
    <w:p>
      <w:pPr>
        <w:spacing w:before="0" w:after="0"/>
      </w:pPr>
      <w:r>
        <w:rPr>
          <w:b w:val="0"/>
          <w:i w:val="0"/>
        </w:rPr>
        <w:t>Dr. Valentin Roos war schlank und groß und sehr gepflegt, mit kurzen silbergrauen Haaren und einer randlosen Brille und einem schwarzen Rollkragenpullover unter einem hellgrauen Sakko, und er roch nach einem Rasierwasser, das nach Zedernholz roch und, wie Ömer später sagte, wahrscheinlich mehr kostete als der Kuckuck.</w:t>
      </w:r>
    </w:p>
    <w:p>
      <w:pPr>
        <w:spacing w:before="0" w:after="0"/>
        <w:ind w:firstLine="283"/>
      </w:pPr>
      <w:r>
        <w:rPr>
          <w:b w:val="0"/>
          <w:i w:val="0"/>
        </w:rPr>
        <w:t>Er gab Betty die Hand. Ganz kurz. Er gab Ömer die Hand. Noch kürzer. Dann sah er sich in der Halle um. Die großen Fässer. Die Steinplatten. Das Gewölbe. Er lächelte.</w:t>
      </w:r>
    </w:p>
    <w:p>
      <w:pPr>
        <w:spacing w:before="0" w:after="0"/>
        <w:ind w:firstLine="283"/>
      </w:pPr>
      <w:r>
        <w:rPr>
          <w:b w:val="0"/>
          <w:i w:val="0"/>
        </w:rPr>
        <w:t>„Siebzehnhundertzwölf“, sagte er. „Wunderbar. Das ist Provenienz. Das kann man verkaufen.“</w:t>
      </w:r>
    </w:p>
    <w:p>
      <w:pPr>
        <w:spacing w:before="0" w:after="0"/>
        <w:ind w:firstLine="283"/>
      </w:pPr>
      <w:r>
        <w:rPr>
          <w:b w:val="0"/>
          <w:i w:val="0"/>
        </w:rPr>
        <w:t>Theo Kremer stand neben ihm. Er hatte keine Pappnase mehr auf. Er hatte einen Anzug an. Dunkelblau. Mit einer Krawatte mit kleinen Weintrauben.</w:t>
      </w:r>
    </w:p>
    <w:p>
      <w:pPr>
        <w:spacing w:before="0" w:after="0"/>
        <w:ind w:firstLine="283"/>
      </w:pPr>
      <w:r>
        <w:rPr>
          <w:b w:val="0"/>
          <w:i w:val="0"/>
        </w:rPr>
        <w:t>„Valentin hat schon die Flasche gesehen“, sagte er. „Die von Svenja. Ich hab sie ihm am Sonntag gezeigt. Fotos.“</w:t>
      </w:r>
    </w:p>
    <w:p>
      <w:pPr>
        <w:spacing w:before="0" w:after="0"/>
        <w:ind w:firstLine="283"/>
      </w:pPr>
      <w:r>
        <w:rPr>
          <w:b w:val="0"/>
          <w:i w:val="0"/>
        </w:rPr>
        <w:t>„Ein Traum“, sagte Dr. Roos. „Ein absoluter Traum. Ein Neunzehnhundertfünfundvierziger. Der Jahrgang des Friedens. Von einem Weingut, das im Krieg verbrannt ist. Mit der Witwe, die ihn verkauft, um zu überleben. Mit dem Nachbarn, der ihn rettet und vor den Franzosen versteckt. Achtzig Jahre hinter einer Mauer.“ Er breitete die Hände aus. „Das ist keine Flasche Wein, Frau Brüggemann. Das ist eine Geschichte. Und Geschichten kosten Geld.“</w:t>
      </w:r>
    </w:p>
    <w:p>
      <w:pPr>
        <w:spacing w:before="0" w:after="0"/>
        <w:ind w:firstLine="283"/>
      </w:pPr>
      <w:r>
        <w:rPr>
          <w:b w:val="0"/>
          <w:i w:val="0"/>
        </w:rPr>
        <w:t>„Wie viel?“, fragte Ömer.</w:t>
      </w:r>
    </w:p>
    <w:p>
      <w:pPr>
        <w:spacing w:before="0" w:after="0"/>
        <w:ind w:firstLine="283"/>
      </w:pPr>
      <w:r>
        <w:rPr>
          <w:b w:val="0"/>
          <w:i w:val="0"/>
        </w:rPr>
        <w:t>Dr. Roos sah ihn an. Als habe er gerade bemerkt, dass Ömer sprechen konnte.</w:t>
      </w:r>
    </w:p>
    <w:p>
      <w:pPr>
        <w:spacing w:before="0" w:after="0"/>
        <w:ind w:firstLine="283"/>
      </w:pPr>
      <w:r>
        <w:rPr>
          <w:b w:val="0"/>
          <w:i w:val="0"/>
        </w:rPr>
        <w:t>„Das kommt auf den Zustand an“, sagte er. „Und auf die Provenienz. Die Provenienz ist das Wichtigste. Woher kommt die Flasche? Wem hat sie gehört? Lückenlos.“ Er klopfte Theo Kremer auf die Schulter. „Und die ist ja zum Glück sauber. Dank des Kaufvertrags.“</w:t>
      </w:r>
    </w:p>
    <w:p>
      <w:pPr>
        <w:spacing w:before="0" w:after="0"/>
        <w:ind w:firstLine="283"/>
      </w:pPr>
      <w:r>
        <w:rPr>
          <w:b w:val="0"/>
          <w:i w:val="0"/>
        </w:rPr>
        <w:t>Sie gingen in den Keller. Dr. Roos ging vorn, mit einer kleinen, sehr hellen Taschenlampe. Er bückte sich unter jedem Gewölbe, als habe er es geübt. In Gang sieben blieb er vor der Mauer stehen. Er leuchtete durch das Loch. Lange. Er sagte nichts. Dann richtete er sich auf.</w:t>
      </w:r>
    </w:p>
    <w:p>
      <w:pPr>
        <w:spacing w:before="0" w:after="0"/>
        <w:ind w:firstLine="283"/>
      </w:pPr>
      <w:r>
        <w:rPr>
          <w:b w:val="0"/>
          <w:i w:val="0"/>
        </w:rPr>
        <w:t>„Hundertzwanzig“, sagte er. „Ungefähr. Ich sehe sechs Reihen à zwanzig. Liegend. Unter Naturkork, gesiegelt. Der Schimmel ist perfekt. Die Luftfeuchtigkeit ist perfekt. Die Temperatur ist perfekt.“ Er drehte sich zu Betty. „Wann machen wir auf?“</w:t>
      </w:r>
    </w:p>
    <w:p>
      <w:pPr>
        <w:spacing w:before="0" w:after="0"/>
        <w:ind w:firstLine="283"/>
      </w:pPr>
      <w:r>
        <w:rPr>
          <w:b w:val="0"/>
          <w:i w:val="0"/>
        </w:rPr>
        <w:t>„Mit dem Notar“, sagte Betty. „Und mit beiden Erben. Am Dienstag.“</w:t>
      </w:r>
    </w:p>
    <w:p>
      <w:pPr>
        <w:spacing w:before="0" w:after="0"/>
        <w:ind w:firstLine="283"/>
      </w:pPr>
      <w:r>
        <w:rPr>
          <w:b w:val="0"/>
          <w:i w:val="0"/>
        </w:rPr>
        <w:t>„Dienstag“, sagte Dr. Roos. Er verzog das Gesicht. „Veilchendienstag. Da arbeitet hier keiner.“</w:t>
      </w:r>
    </w:p>
    <w:p>
      <w:pPr>
        <w:spacing w:before="0" w:after="0"/>
        <w:ind w:firstLine="283"/>
      </w:pPr>
      <w:r>
        <w:rPr>
          <w:b w:val="0"/>
          <w:i w:val="0"/>
        </w:rPr>
        <w:t>„Der Notar schon“, sagte Betty. „Ich habe ihn bestellt. Er kommt aus Wittlich. Er ist evangelisch. Er sagt, er feiert keine Fastnacht.“</w:t>
      </w:r>
    </w:p>
    <w:p>
      <w:pPr>
        <w:spacing w:before="0" w:after="0"/>
        <w:ind w:firstLine="283"/>
      </w:pPr>
      <w:r>
        <w:rPr>
          <w:b w:val="0"/>
          <w:i w:val="0"/>
        </w:rPr>
        <w:t>Dr. Roos schrieb sein Gutachten am Nachmittag. Im Büro. Auf seinem Laptop, den er auf den Schreibtisch neben die Olympia stellte, ohne sie anzusehen. Er druckte es in seinem Auto aus, das, wie Ömer berichtete, einen Drucker eingebaut hatte. Dann legte er es auf den Schreibtisch. Ein Blatt. Mit einem Briefkopf in Gold.</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Auktionshaus Dr. Roos, Trier · Vorläufige Einschätzung (für die Erbengemeinschaft Kremer) · Mi., 26. Februar 2025 · Kopie für B. Brüggemann</w:t>
            </w:r>
          </w:p>
          <w:p>
            <w:pPr>
              <w:spacing w:after="60" w:line="276" w:lineRule="auto"/>
            </w:pPr>
            <w:r>
              <w:rPr>
                <w:b w:val="0"/>
                <w:i/>
                <w:strike w:val="0"/>
                <w:sz w:val="19"/>
              </w:rPr>
              <w:t>Betreff: 1945er Bernkasteler Engelsberg Riesling Auslese, Weingut Josef Schöneck, ca. 120 Flaschen, Keller Weingut Kremer, Gang 7</w:t>
            </w:r>
          </w:p>
          <w:p>
            <w:pPr>
              <w:spacing w:after="60" w:line="276" w:lineRule="auto"/>
            </w:pPr>
            <w:r>
              <w:rPr>
                <w:b w:val="0"/>
                <w:i/>
                <w:strike w:val="0"/>
                <w:sz w:val="19"/>
              </w:rPr>
              <w:t>Sehr geehrte Damen und Herren,</w:t>
            </w:r>
          </w:p>
          <w:p>
            <w:pPr>
              <w:spacing w:after="60" w:line="276" w:lineRule="auto"/>
            </w:pPr>
            <w:r>
              <w:rPr>
                <w:b w:val="0"/>
                <w:i/>
                <w:strike w:val="0"/>
                <w:sz w:val="19"/>
              </w:rPr>
              <w:t>nach Begutachtung einer Flasche (Zustand: sehr gut, Füllhöhe „top shoulder“, Etikett original, Kapsel intakt) sowie Inaugenscheinnahme des Bestandes durch eine Öffnung der Mauer schätze ich vorläufig:</w:t>
            </w:r>
          </w:p>
          <w:p>
            <w:pPr>
              <w:spacing w:after="60" w:line="276" w:lineRule="auto"/>
            </w:pPr>
            <w:r>
              <w:rPr>
                <w:b w:val="0"/>
                <w:i/>
                <w:strike w:val="0"/>
                <w:sz w:val="19"/>
              </w:rPr>
              <w:t>Schätzwert pro Flasche: 2.500 bis 4.000 Euro.</w:t>
            </w:r>
            <w:r>
              <w:br/>
            </w:r>
            <w:r>
              <w:rPr>
                <w:b w:val="0"/>
                <w:i/>
                <w:strike w:val="0"/>
                <w:sz w:val="19"/>
              </w:rPr>
              <w:t>Schätzwert gesamt (ca. 120 Flaschen): 300.000 bis 480.000 Euro.</w:t>
            </w:r>
          </w:p>
          <w:p>
            <w:pPr>
              <w:spacing w:after="60" w:line="276" w:lineRule="auto"/>
            </w:pPr>
            <w:r>
              <w:rPr>
                <w:b w:val="0"/>
                <w:i/>
                <w:strike w:val="0"/>
                <w:sz w:val="19"/>
              </w:rPr>
              <w:t>Provenienz: lückenlos. Laut Kaufvertrag vom 12. März 1946 (Kopie liegt vor, Original bei RA Dr. Hennes, Trier) Eigentum des Weinguts Kremer seit 1946. Keine Ansprüche Dritter bekannt.</w:t>
            </w:r>
          </w:p>
          <w:p>
            <w:pPr>
              <w:spacing w:after="60" w:line="276" w:lineRule="auto"/>
            </w:pPr>
            <w:r>
              <w:rPr>
                <w:b w:val="0"/>
                <w:i/>
                <w:strike w:val="0"/>
                <w:sz w:val="19"/>
              </w:rPr>
              <w:t>Vorschlag: Einlieferung zur Sonderauktion „Wein und Legende“, Trier, 17. Mai 2025. Exklusivität für unser Haus erbeten. Provision 18 %.</w:t>
            </w:r>
          </w:p>
          <w:p>
            <w:pPr>
              <w:spacing w:after="60" w:line="276" w:lineRule="auto"/>
            </w:pPr>
            <w:r>
              <w:rPr>
                <w:b w:val="0"/>
                <w:i/>
                <w:strike w:val="0"/>
                <w:sz w:val="19"/>
              </w:rPr>
              <w:t>Mit freundlichen Grüßen</w:t>
            </w:r>
            <w:r>
              <w:br/>
            </w:r>
            <w:r>
              <w:rPr>
                <w:b w:val="0"/>
                <w:i/>
                <w:strike w:val="0"/>
                <w:sz w:val="19"/>
              </w:rPr>
              <w:t>Dr. Valentin Roos</w:t>
            </w:r>
          </w:p>
        </w:tc>
      </w:tr>
    </w:tbl>
    <w:p>
      <w:pPr>
        <w:spacing w:after="40"/>
      </w:pPr>
    </w:p>
    <w:p>
      <w:pPr>
        <w:spacing w:before="0" w:after="0"/>
      </w:pPr>
      <w:r>
        <w:rPr>
          <w:b w:val="0"/>
          <w:i w:val="0"/>
        </w:rPr>
        <w:t>Betty las es. Einmal. Dann legte sie es auf ihr Klemmbrett. Unter die Abschrift aus dem Kellerbuch.</w:t>
      </w:r>
    </w:p>
    <w:p>
      <w:pPr>
        <w:spacing w:before="0" w:after="0"/>
        <w:ind w:firstLine="283"/>
      </w:pPr>
      <w:r>
        <w:rPr>
          <w:b w:val="0"/>
          <w:i w:val="0"/>
        </w:rPr>
        <w:t>„Keine Ansprüche Dritter bekannt“, sagte sie.</w:t>
      </w:r>
    </w:p>
    <w:p>
      <w:pPr>
        <w:spacing w:before="0" w:after="0"/>
        <w:ind w:firstLine="283"/>
      </w:pPr>
      <w:r>
        <w:rPr>
          <w:b w:val="0"/>
          <w:i w:val="0"/>
        </w:rPr>
        <w:t>„Natürlich nicht“, sagte Dr. Roos. „Die Familie Schöneck ist ausgestorben. Hat Theo mir gesagt.“</w:t>
      </w:r>
    </w:p>
    <w:p>
      <w:pPr>
        <w:spacing w:before="0" w:after="0"/>
        <w:ind w:firstLine="283"/>
      </w:pPr>
      <w:r>
        <w:rPr>
          <w:b w:val="0"/>
          <w:i w:val="0"/>
        </w:rPr>
        <w:t>„Hat er das?“, fragte Betty.</w:t>
      </w:r>
    </w:p>
    <w:p>
      <w:pPr>
        <w:spacing w:before="0" w:after="0"/>
        <w:ind w:firstLine="283"/>
      </w:pPr>
      <w:r>
        <w:rPr>
          <w:b w:val="0"/>
          <w:i w:val="0"/>
        </w:rPr>
        <w:t>Theo Kremer stand am Fenster. Er sah in den Weinberg hinaus. Auf die steilen Reihen, in denen weit oben eine kleine Gestalt in einem grauen Pullover stand und schnitt, Stock für Stock.</w:t>
      </w:r>
    </w:p>
    <w:p>
      <w:pPr>
        <w:spacing w:before="0" w:after="0"/>
        <w:ind w:firstLine="283"/>
      </w:pPr>
      <w:r>
        <w:rPr>
          <w:b w:val="0"/>
          <w:i w:val="0"/>
        </w:rPr>
        <w:t>„Soweit ich weiß“, sagte er, ohne sich umzudrehen. „Die Tochter ist nach dem Krieg nach Trier. Die ist bestimmt längst tot.“</w:t>
      </w:r>
    </w:p>
    <w:p>
      <w:pPr>
        <w:spacing w:before="0" w:after="0"/>
        <w:ind w:firstLine="283"/>
      </w:pPr>
      <w:r>
        <w:rPr>
          <w:b w:val="0"/>
          <w:i w:val="0"/>
        </w:rPr>
        <w:t>Ömer saß auf der Fensterbank. Er sah Betty an. Betty sah ihn nicht an. Sie sah auf das Gutachten mit dem Goldbriefkopf. Auf das Datum. Auf die Provision.</w:t>
      </w:r>
    </w:p>
    <w:p>
      <w:pPr>
        <w:spacing w:before="0" w:after="0"/>
        <w:ind w:firstLine="283"/>
      </w:pPr>
      <w:r>
        <w:rPr>
          <w:b w:val="0"/>
          <w:i w:val="0"/>
        </w:rPr>
        <w:t>„Herr Dr. Roos“, sagte sie. „Haben Sie das Original des Kaufvertrags gesehen?“</w:t>
      </w:r>
    </w:p>
    <w:p>
      <w:pPr>
        <w:spacing w:before="0" w:after="0"/>
        <w:ind w:firstLine="283"/>
      </w:pPr>
      <w:r>
        <w:rPr>
          <w:b w:val="0"/>
          <w:i w:val="0"/>
        </w:rPr>
        <w:t>„Natürlich“, sagte Dr. Roos. „Bei Dr. Hennes. Am Montag. Ein wunderbares Dokument. Schreibmaschine. Original-Briefpapier des Weinguts. Beide Unterschriften. In Tinte.“</w:t>
      </w:r>
    </w:p>
    <w:p>
      <w:pPr>
        <w:spacing w:before="0" w:after="0"/>
        <w:ind w:firstLine="283"/>
      </w:pPr>
      <w:r>
        <w:rPr>
          <w:b w:val="0"/>
          <w:i w:val="0"/>
        </w:rPr>
        <w:t>„In Tinte“, sagte Betty.</w:t>
      </w:r>
    </w:p>
    <w:p>
      <w:pPr>
        <w:spacing w:before="0" w:after="0"/>
        <w:ind w:firstLine="283"/>
      </w:pPr>
      <w:r>
        <w:rPr>
          <w:b w:val="0"/>
          <w:i w:val="0"/>
        </w:rPr>
        <w:t>„Blau“, sagte Dr. Roos. „Sehr schön erhalten.“</w:t>
      </w:r>
    </w:p>
    <w:p>
      <w:pPr>
        <w:spacing w:before="0" w:after="0"/>
        <w:ind w:firstLine="283"/>
      </w:pPr>
      <w:r>
        <w:rPr>
          <w:b w:val="0"/>
          <w:i w:val="0"/>
        </w:rPr>
        <w:t>Er klappte seinen Laptop zu. Er gab Betty noch einmal die Hand. Ganz kurz. Er gab Ömer nicht die Hand. Er ging.</w:t>
      </w:r>
    </w:p>
    <w:p>
      <w:pPr>
        <w:spacing w:before="0" w:after="0"/>
        <w:ind w:firstLine="283"/>
      </w:pPr>
      <w:r>
        <w:rPr>
          <w:b w:val="0"/>
          <w:i w:val="0"/>
        </w:rPr>
        <w:t>Theo Kremer blieb. Er stand am Fenster. Er sah in den Weinberg. Auf die kleine Gestalt im grauen Pullover.</w:t>
      </w:r>
    </w:p>
    <w:p>
      <w:pPr>
        <w:spacing w:before="0" w:after="0"/>
        <w:ind w:firstLine="283"/>
      </w:pPr>
      <w:r>
        <w:rPr>
          <w:b w:val="0"/>
          <w:i w:val="0"/>
        </w:rPr>
        <w:t>„Dreihundert- bis vierhundertachtzigtausend“, sagte er leise. „Die Hälfte für sie. Dafür kann sie sich den ganzen Berg kaufen. Und den daneben.“</w:t>
      </w:r>
    </w:p>
    <w:p>
      <w:pPr>
        <w:spacing w:before="0" w:after="0"/>
        <w:ind w:firstLine="283"/>
      </w:pPr>
      <w:r>
        <w:rPr>
          <w:b w:val="0"/>
          <w:i w:val="0"/>
        </w:rPr>
        <w:t>„Und die andere Hälfte?“, fragte Betty.</w:t>
      </w:r>
    </w:p>
    <w:p>
      <w:pPr>
        <w:spacing w:before="0" w:after="0"/>
        <w:ind w:firstLine="283"/>
      </w:pPr>
      <w:r>
        <w:rPr>
          <w:b w:val="0"/>
          <w:i w:val="0"/>
        </w:rPr>
        <w:t>Theo Kremer drehte sich um. Er lächelte. Es war ein müdes Lächeln.</w:t>
      </w:r>
    </w:p>
    <w:p>
      <w:pPr>
        <w:spacing w:before="0" w:after="0"/>
        <w:ind w:firstLine="283"/>
      </w:pPr>
      <w:r>
        <w:rPr>
          <w:b w:val="0"/>
          <w:i w:val="0"/>
        </w:rPr>
        <w:t>„Die andere Hälfte brauch ich“, sagte er. „Für die Bank. Frau Brüggemann, Sie waren Gerichtsvollzieherin. Sie wissen, wie das ist, wenn die Bank anruft.“</w:t>
      </w:r>
    </w:p>
    <w:p>
      <w:pPr>
        <w:spacing w:before="0" w:after="0"/>
        <w:ind w:firstLine="283"/>
      </w:pPr>
      <w:r>
        <w:rPr>
          <w:b w:val="0"/>
          <w:i w:val="0"/>
        </w:rPr>
        <w:t>„Ja“, sagte Betty Brüggemann. „Das weiß ich.“</w:t>
      </w:r>
    </w:p>
    <w:p>
      <w:r>
        <w:br w:type="page"/>
      </w:r>
    </w:p>
    <w:p/>
    <w:p/>
    <w:p/>
    <w:p>
      <w:pPr>
        <w:spacing w:before="0" w:after="80"/>
        <w:jc w:val="center"/>
      </w:pPr>
      <w:r>
        <w:rPr>
          <w:b w:val="0"/>
          <w:i w:val="0"/>
          <w:color w:val="6B6B6B"/>
          <w:sz w:val="20"/>
        </w:rPr>
        <w:t>Kapitel 8</w:t>
      </w:r>
    </w:p>
    <w:p>
      <w:pPr>
        <w:spacing w:before="0" w:after="480"/>
        <w:jc w:val="center"/>
      </w:pPr>
      <w:r>
        <w:rPr>
          <w:b w:val="0"/>
          <w:i w:val="0"/>
          <w:sz w:val="36"/>
        </w:rPr>
        <w:t>Weiberfastnacht</w:t>
      </w:r>
    </w:p>
    <w:p>
      <w:pPr>
        <w:spacing w:before="0" w:after="0"/>
      </w:pPr>
      <w:r>
        <w:rPr>
          <w:b w:val="0"/>
          <w:i w:val="0"/>
        </w:rPr>
        <w:t>Am Donnerstag um elf Uhr elf stürmten die Frauen das Rathaus von Bernkastel, und um elf Uhr zwölf hatte Theo Kremer keine Krawatte mehr.</w:t>
      </w:r>
    </w:p>
    <w:p>
      <w:pPr>
        <w:spacing w:before="0" w:after="0"/>
        <w:ind w:firstLine="283"/>
      </w:pPr>
      <w:r>
        <w:rPr>
          <w:b w:val="0"/>
          <w:i w:val="0"/>
        </w:rPr>
        <w:t>Es geschah in der Halle des Weinguts. Theo Kremer war um elf gekommen, im Anzug, mit der Krawatte mit den kleinen Weintrauben, um, wie er sagte, die Kopien der Inventarliste abzuholen, die Betty für beide Erben gemacht hatte. Betty gab sie ihm. Blatt 1. Mit allen zehn Positionen. Er las sie im Stehen. Er las sie schnell. Bei Nummer sieben blieb er stehen. Hinter der Mauer: Nische, ca. 2 m, Flaschen in Holzfach, geschätzt 100–150. Blechkasten auf dem Boden. NICHT geöffnet. Er las es zweimal. Dann faltete er das Blatt zusammen und steckte es in die Innentasche seines Kaschmirmantels.</w:t>
      </w:r>
    </w:p>
    <w:p>
      <w:pPr>
        <w:spacing w:before="0" w:after="0"/>
        <w:ind w:firstLine="283"/>
      </w:pPr>
      <w:r>
        <w:rPr>
          <w:b w:val="0"/>
          <w:i w:val="0"/>
        </w:rPr>
        <w:t>Und in diesem Moment kam Svenja Kremer durch das große runde Tor. Mit drei Frauen aus dem Dorf. Alle vier in bunten Perücken. Alle vier mit Scheren.</w:t>
      </w:r>
    </w:p>
    <w:p>
      <w:pPr>
        <w:spacing w:before="0" w:after="0"/>
        <w:ind w:firstLine="283"/>
      </w:pPr>
      <w:r>
        <w:rPr>
          <w:b w:val="0"/>
          <w:i w:val="0"/>
        </w:rPr>
        <w:t>„Weiberfastnacht, Onkel Theo“, sagte Svenja.</w:t>
      </w:r>
    </w:p>
    <w:p>
      <w:pPr>
        <w:spacing w:before="0" w:after="0"/>
        <w:ind w:firstLine="283"/>
      </w:pPr>
      <w:r>
        <w:rPr>
          <w:b w:val="0"/>
          <w:i w:val="0"/>
        </w:rPr>
        <w:t>Theo Kremer sah die Scheren an. Er seufzte. Er hob das Kinn.</w:t>
      </w:r>
    </w:p>
    <w:p>
      <w:pPr>
        <w:spacing w:before="0" w:after="0"/>
        <w:ind w:firstLine="283"/>
      </w:pPr>
      <w:r>
        <w:rPr>
          <w:b w:val="0"/>
          <w:i w:val="0"/>
        </w:rPr>
        <w:t>Es dauerte zwei Sekunden. Die Krawatte mit den Weintrauben fiel auf die Steinplatten. Die Frauen johlten. Eine von ihnen gab Theo Kremer einen Kuss auf die Wange. Er wurde rot. Dann lachte er. Laut. Und für einen Moment, einen ganz kurzen, sah er aus wie ein Mann, der früher einmal gern in diesem Haus gewesen war.</w:t>
      </w:r>
    </w:p>
    <w:p>
      <w:pPr>
        <w:spacing w:before="0" w:after="0"/>
        <w:ind w:firstLine="283"/>
      </w:pPr>
      <w:r>
        <w:rPr>
          <w:b w:val="0"/>
          <w:i w:val="0"/>
        </w:rPr>
        <w:t>Ömer stand hinter einem Fass. Er hatte, wie er später sagte, keine Krawatte. Aber man wisse ja nie.</w:t>
      </w:r>
    </w:p>
    <w:p>
      <w:pPr>
        <w:spacing w:before="0" w:after="0"/>
        <w:ind w:firstLine="283"/>
      </w:pPr>
      <w:r>
        <w:rPr>
          <w:b w:val="0"/>
          <w:i w:val="0"/>
        </w:rPr>
        <w:t>Betty und Ömer fuhren am Nachmittag nach Trier. Mit dem Kuckuck. Eine Stunde an der Mosel entlang, Kurve um Kurve, durch Dörfer, in denen Männer in Uniformen aus dem achtzehnten Jahrhundert mit Holzgewehren an den Straßenrändern standen und Frauen in Clownskostümen Schnaps aus kleinen Flaschen tranken. Ömer winkte allen. Alle winkten zurück. Einer salutierte mit dem Holzgewehr.</w:t>
      </w:r>
    </w:p>
    <w:p>
      <w:pPr>
        <w:spacing w:before="0" w:after="0"/>
        <w:ind w:firstLine="283"/>
      </w:pPr>
      <w:r>
        <w:rPr>
          <w:b w:val="0"/>
          <w:i w:val="0"/>
        </w:rPr>
        <w:t>„Ich mag die Mosel“, sagte Ömer.</w:t>
      </w:r>
    </w:p>
    <w:p>
      <w:pPr>
        <w:spacing w:before="0" w:after="0"/>
        <w:ind w:firstLine="283"/>
      </w:pPr>
      <w:r>
        <w:rPr>
          <w:b w:val="0"/>
          <w:i w:val="0"/>
        </w:rPr>
        <w:t>„Du magst alles, wo man dir zuwinkt“, sagte Betty.</w:t>
      </w:r>
    </w:p>
    <w:p>
      <w:pPr>
        <w:spacing w:before="0" w:after="0"/>
        <w:ind w:firstLine="283"/>
      </w:pPr>
      <w:r>
        <w:rPr>
          <w:b w:val="0"/>
          <w:i w:val="0"/>
        </w:rPr>
        <w:t>Das Altenheim lag am Moselufer in Trier, ein großer, heller Bau mit Balkonen und einem Garten bis ans Wasser. Haus am Moselufer. Bruno Lehnert hatte die Adresse gehabt. Seit sechs Jahren. Auf einem Zettel in seiner Brieftasche.</w:t>
      </w:r>
    </w:p>
    <w:p>
      <w:pPr>
        <w:spacing w:before="0" w:after="0"/>
        <w:ind w:firstLine="283"/>
      </w:pPr>
      <w:r>
        <w:rPr>
          <w:b w:val="0"/>
          <w:i w:val="0"/>
        </w:rPr>
        <w:t>Margarethe Schöneck saß im Garten. Auf einer Bank am Ufer. Im Februar. In einem dicken Wintermantel und einer Pelzmütze, mit einem Stock neben sich und einer Thermoskanne auf den Knien. Sie war sehr klein und sehr alt und sehr gerade, mit einem schmalen, scharfen Gesicht und hellen grauen Augen, die Betty und Ömer schon kommen sahen, als sie noch am anderen Ende des Gartens waren.</w:t>
      </w:r>
    </w:p>
    <w:p>
      <w:pPr>
        <w:spacing w:before="0" w:after="0"/>
        <w:ind w:firstLine="283"/>
      </w:pPr>
      <w:r>
        <w:rPr>
          <w:b w:val="0"/>
          <w:i w:val="0"/>
        </w:rPr>
        <w:t>„Sie sind nicht vom Heim“, sagte sie, als sie bei ihr ankamen. „Die vom Heim gehen nicht so.“</w:t>
      </w:r>
    </w:p>
    <w:p>
      <w:pPr>
        <w:spacing w:before="0" w:after="0"/>
        <w:ind w:firstLine="283"/>
      </w:pPr>
      <w:r>
        <w:rPr>
          <w:b w:val="0"/>
          <w:i w:val="0"/>
        </w:rPr>
        <w:t>„Wie gehen die?“, fragte Ömer.</w:t>
      </w:r>
    </w:p>
    <w:p>
      <w:pPr>
        <w:spacing w:before="0" w:after="0"/>
        <w:ind w:firstLine="283"/>
      </w:pPr>
      <w:r>
        <w:rPr>
          <w:b w:val="0"/>
          <w:i w:val="0"/>
        </w:rPr>
        <w:t>„Als hätten sie keine Zeit“, sagte Margarethe Schöneck. „Sie gehen, als hätten Sie welche. Setzen Sie sich. Es ist kalt. Ich hab Tee.“</w:t>
      </w:r>
    </w:p>
    <w:p>
      <w:pPr>
        <w:spacing w:before="0" w:after="0"/>
        <w:ind w:firstLine="283"/>
      </w:pPr>
      <w:r>
        <w:rPr>
          <w:b w:val="0"/>
          <w:i w:val="0"/>
        </w:rPr>
        <w:t>Sie setzten sich. Betty sagte ihr, wer sie waren. Und woher sie kamen. Und warum.</w:t>
      </w:r>
    </w:p>
    <w:p>
      <w:pPr>
        <w:spacing w:before="0" w:after="0"/>
        <w:ind w:firstLine="283"/>
      </w:pPr>
      <w:r>
        <w:rPr>
          <w:b w:val="0"/>
          <w:i w:val="0"/>
        </w:rPr>
        <w:t>Margarethe Schöneck hörte zu. Sie unterbrach nicht. Nur als Betty den Namen sagte, Kremer, wurden ihre hellen Augen schmal. Und als Betty sagte, Bernkastel, sah sie auf den Fluss. Lange.</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4: Margarethe</w:t>
      </w:r>
      <w:r>
        <w:br/>
      </w:r>
      <w:r>
        <w:rPr>
          <w:b w:val="0"/>
          <w:i w:val="0"/>
          <w:color w:val="6B6B6B"/>
          <w:sz w:val="18"/>
        </w:rPr>
        <w:t>(Hier das Bild einfügen, Breite 11 cm, dann diesen Kasten löschen.)</w:t>
        <w:br/>
        <w:br/>
        <w:br/>
        <w:br/>
      </w:r>
    </w:p>
    <w:p>
      <w:pPr>
        <w:spacing w:before="0" w:after="0"/>
      </w:pPr>
      <w:r>
        <w:rPr>
          <w:b w:val="0"/>
          <w:i w:val="0"/>
        </w:rPr>
        <w:t>„Ich war nie wieder da“, sagte sie. „Seit achtundvierzig. Nicht ein einziges Mal. Ich fahr mit dem Bus nach Koblenz und schau weg, wenn wir an Bernkastel vorbeifahren.“ Sie trank einen Schluck Tee. „Ich war sieben. Ich hab gesehen, wie unser Haus gebrannt hat. Mein Vater ist reingelaufen. Wegen der Kellerbücher. Er ist nicht wieder rausgekommen.“</w:t>
      </w:r>
    </w:p>
    <w:p>
      <w:pPr>
        <w:spacing w:before="0" w:after="0"/>
        <w:ind w:firstLine="283"/>
      </w:pPr>
      <w:r>
        <w:rPr>
          <w:b w:val="0"/>
          <w:i w:val="0"/>
        </w:rPr>
        <w:t>„Das tut mir leid“, sagte Betty.</w:t>
      </w:r>
    </w:p>
    <w:p>
      <w:pPr>
        <w:spacing w:before="0" w:after="0"/>
        <w:ind w:firstLine="283"/>
      </w:pPr>
      <w:r>
        <w:rPr>
          <w:b w:val="0"/>
          <w:i w:val="0"/>
        </w:rPr>
        <w:t>„Das muss es nicht“, sagte Margarethe Schöneck. „Das ist achtzig Jahre her. Die Kremers haben uns aufgenommen. Das weiß ich. Ich hab bei ihnen in der Küche gesessen, ein Jahr lang, und Alois hat mir Brot mit Rübenkraut gemacht. Er war fünfzehn.“ Sie stellte die Thermoskanne ab. „Aber ich will nichts mit Bernkastel zu tun haben. Gar nichts. Das hab ich auch Alois gesagt.“</w:t>
      </w:r>
    </w:p>
    <w:p>
      <w:pPr>
        <w:spacing w:before="0" w:after="0"/>
        <w:ind w:firstLine="283"/>
      </w:pPr>
      <w:r>
        <w:rPr>
          <w:b w:val="0"/>
          <w:i w:val="0"/>
        </w:rPr>
        <w:t>„Wann?“</w:t>
      </w:r>
    </w:p>
    <w:p>
      <w:pPr>
        <w:spacing w:before="0" w:after="0"/>
        <w:ind w:firstLine="283"/>
      </w:pPr>
      <w:r>
        <w:rPr>
          <w:b w:val="0"/>
          <w:i w:val="0"/>
        </w:rPr>
        <w:t>„Zweitausendneunzehn“, sagte Margarethe Schöneck. „Er hat mir geschrieben. Einen Brief. Mit der Schreibmaschine. Ich hab den Absender gesehen. Weingut Kremer, Bernkastel. Ich hab ihn nicht aufgemacht. Ich hab draufgeschrieben: Annahme verweigert. Und zurückgeschickt.“ Sie sah Betty an. „War das falsch?“</w:t>
      </w:r>
    </w:p>
    <w:p>
      <w:pPr>
        <w:spacing w:before="0" w:after="0"/>
        <w:ind w:firstLine="283"/>
      </w:pPr>
      <w:r>
        <w:rPr>
          <w:b w:val="0"/>
          <w:i w:val="0"/>
        </w:rPr>
        <w:t>Betty antwortete nicht sofort. Sie nahm ihr Klemmbrett. Sie nahm die Kopie des Kaufvertrags heraus. Die, die Theo Kremer ihr am Montag gegeben hatte. Sie gab sie Margarethe Schöneck.</w:t>
      </w:r>
    </w:p>
    <w:p>
      <w:pPr>
        <w:spacing w:before="0" w:after="0"/>
        <w:ind w:firstLine="283"/>
      </w:pPr>
      <w:r>
        <w:rPr>
          <w:b w:val="0"/>
          <w:i w:val="0"/>
        </w:rPr>
        <w:t>„Das soll Ihre Mutter unterschrieben haben“, sagte sie. „Am zwölften März neunzehnhundertsechsundvierzig.“</w:t>
      </w:r>
    </w:p>
    <w:p>
      <w:pPr>
        <w:spacing w:before="0" w:after="0"/>
        <w:ind w:firstLine="283"/>
      </w:pPr>
      <w:r>
        <w:rPr>
          <w:b w:val="0"/>
          <w:i w:val="0"/>
        </w:rPr>
        <w:t>Margarethe Schöneck setzte eine Brille auf, die sie aus der Manteltasche holte. Sie las. Sie las sehr langsam. Ihre Lippen bewegten sich dabei. Als sie fertig war, ließ sie das Blatt sinken. Auf ihre Knie.</w:t>
      </w:r>
    </w:p>
    <w:p>
      <w:pPr>
        <w:spacing w:before="0" w:after="0"/>
        <w:ind w:firstLine="283"/>
      </w:pPr>
      <w:r>
        <w:rPr>
          <w:b w:val="0"/>
          <w:i w:val="0"/>
        </w:rPr>
        <w:t>„Meine Mutter hat nichts verkauft“, sagte sie. „Im März sechsundvierzig hatte sie nichts zu verkaufen. Sie hat bei den Kremers im Gästezimmer gewohnt und Strümpfe gestopft. Für Geld. Für die Nachbarn.“ Sie tippte auf eine Zeile. „Und das hier. Land Rheinland-Pfalz.“</w:t>
      </w:r>
    </w:p>
    <w:p>
      <w:pPr>
        <w:spacing w:before="0" w:after="0"/>
        <w:ind w:firstLine="283"/>
      </w:pPr>
      <w:r>
        <w:rPr>
          <w:b w:val="0"/>
          <w:i w:val="0"/>
        </w:rPr>
        <w:t>„Ja?“</w:t>
      </w:r>
    </w:p>
    <w:p>
      <w:pPr>
        <w:spacing w:before="0" w:after="0"/>
        <w:ind w:firstLine="283"/>
      </w:pPr>
      <w:r>
        <w:rPr>
          <w:b w:val="0"/>
          <w:i w:val="0"/>
        </w:rPr>
        <w:t>„Im März sechsundvierzig gab es kein Rheinland-Pfalz“, sagte Margarethe Schöneck. „Das haben die Franzosen erst im Herbst gemacht. Ende August. Vorher waren wir einfach französische Zone. Regierungsbezirk Trier. Mein Onkel hier in Trier hat sich furchtbar aufgeregt, als das kam. Dass wir jetzt mit den Pfälzern in einem Land sein sollen. Mit Koblenz als Hauptstadt. Er hat den ganzen Abend geschimpft. Ich war neun. Ich weiß das noch genau.“ Sie sah Betty an. „Das hat keiner im März geschrieben. Das hat einer viel später geschrieben.“</w:t>
      </w:r>
    </w:p>
    <w:p>
      <w:pPr>
        <w:spacing w:before="0" w:after="0"/>
        <w:ind w:firstLine="283"/>
      </w:pPr>
      <w:r>
        <w:rPr>
          <w:b w:val="0"/>
          <w:i w:val="0"/>
        </w:rPr>
        <w:t>Ömer hatte das Handy schon in der Hand. Er tippte. Er wischte. Er zeigte Betty den Bildschirm. Gründung des Landes Rheinland-Pfalz: 30. August 1946.</w:t>
      </w:r>
    </w:p>
    <w:p>
      <w:pPr>
        <w:spacing w:before="0" w:after="0"/>
        <w:ind w:firstLine="283"/>
      </w:pPr>
      <w:r>
        <w:rPr>
          <w:b w:val="0"/>
          <w:i w:val="0"/>
        </w:rPr>
        <w:t>„Und meine Mutter hat nie so unterschrieben“, sagte Margarethe Schöneck. „Hier steht gez. Anna Schöneck. Das ist ja nur eine Kopie. Aber meine Mutter hat nie in lateinischer Schrift geschrieben. Nie. Nur deutsch. Sütterlin. Sie konnte das andere gar nicht richtig. Sie war auf dem Hunsrück in die Dorfschule gegangen.“ Sie griff in ihre Manteltasche. Sie holte ein kleines Buch heraus. Abgegriffen, in rotem Samt gebunden. Ein Poesiealbum. Sie schlug es auf. Die erste Seite. Ein Gedicht. In einer steilen, engen, deutschen Schrift. Mit Tinte. Und darunter: Deine Mutti, Anna Schöneck geb. Thiel. Weihnachten 1946.</w:t>
      </w:r>
    </w:p>
    <w:p>
      <w:pPr>
        <w:spacing w:before="0" w:after="0"/>
        <w:ind w:firstLine="283"/>
      </w:pPr>
      <w:r>
        <w:rPr>
          <w:b w:val="0"/>
          <w:i w:val="0"/>
        </w:rPr>
        <w:t>„Das trag ich immer bei mir“, sagte Margarethe Schöneck. „Seit achtundsiebzig Jahren.“</w:t>
      </w:r>
    </w:p>
    <w:p>
      <w:pPr>
        <w:spacing w:before="0" w:after="0"/>
        <w:ind w:firstLine="283"/>
      </w:pPr>
      <w:r>
        <w:rPr>
          <w:b w:val="0"/>
          <w:i w:val="0"/>
        </w:rPr>
        <w:t>Betty sah lange auf die Seite. Auf das kleine e, das aussah wie ein n. Auf die langen Schleifen am h. Wie im Kellerbuch von Peter Kremer.</w:t>
      </w:r>
    </w:p>
    <w:p>
      <w:pPr>
        <w:spacing w:before="0" w:after="0"/>
        <w:ind w:firstLine="283"/>
      </w:pPr>
      <w:r>
        <w:rPr>
          <w:b w:val="0"/>
          <w:i w:val="0"/>
        </w:rPr>
        <w:t>„Frau Schöneck“, sagte sie. „Dürfte ich das fotografieren?“</w:t>
      </w:r>
    </w:p>
    <w:p>
      <w:pPr>
        <w:spacing w:before="0" w:after="0"/>
        <w:ind w:firstLine="283"/>
      </w:pPr>
      <w:r>
        <w:rPr>
          <w:b w:val="0"/>
          <w:i w:val="0"/>
        </w:rPr>
        <w:t>„Sie dürfen“, sagte Margarethe Schöneck. „Wenn Sie mir sagen, was hinter dieser Mauer liegt.“</w:t>
      </w:r>
    </w:p>
    <w:p>
      <w:pPr>
        <w:spacing w:before="0" w:after="0"/>
        <w:ind w:firstLine="283"/>
      </w:pPr>
      <w:r>
        <w:rPr>
          <w:b w:val="0"/>
          <w:i w:val="0"/>
        </w:rPr>
        <w:t>Betty sagte es ihr.</w:t>
      </w:r>
    </w:p>
    <w:p>
      <w:pPr>
        <w:spacing w:before="0" w:after="0"/>
        <w:ind w:firstLine="283"/>
      </w:pPr>
      <w:r>
        <w:rPr>
          <w:b w:val="0"/>
          <w:i w:val="0"/>
        </w:rPr>
        <w:t>Margarethe Schöneck saß lange still. Auf der Bank am Ufer. In ihrer Pelzmütze. Mit dem Poesiealbum ihrer Mutter auf den Knien. Und sah auf den Fluss. Der Fluss floss nach Norden. Nach Bernkastel.</w:t>
      </w:r>
    </w:p>
    <w:p>
      <w:pPr>
        <w:spacing w:before="0" w:after="0"/>
        <w:ind w:firstLine="283"/>
      </w:pPr>
      <w:r>
        <w:rPr>
          <w:b w:val="0"/>
          <w:i w:val="0"/>
        </w:rPr>
        <w:t>„Hundertzwanzig Flaschen“, sagte sie dann leise. „Vom Engelsberg. Meinem Vater sein Lieblingsberg.“ Sie schloss die Augen. „Und Alois hat mir das schreiben wollen. Und ich hab Annahme verweigert draufgeschrieben.“</w:t>
      </w:r>
    </w:p>
    <w:p>
      <w:r>
        <w:br w:type="page"/>
      </w:r>
    </w:p>
    <w:p/>
    <w:p/>
    <w:p/>
    <w:p>
      <w:pPr>
        <w:spacing w:before="0" w:after="80"/>
        <w:jc w:val="center"/>
      </w:pPr>
      <w:r>
        <w:rPr>
          <w:b w:val="0"/>
          <w:i w:val="0"/>
          <w:color w:val="6B6B6B"/>
          <w:sz w:val="20"/>
        </w:rPr>
        <w:t>Kapitel 9</w:t>
      </w:r>
    </w:p>
    <w:p>
      <w:pPr>
        <w:spacing w:before="0" w:after="480"/>
        <w:jc w:val="center"/>
      </w:pPr>
      <w:r>
        <w:rPr>
          <w:b w:val="0"/>
          <w:i w:val="0"/>
          <w:sz w:val="36"/>
        </w:rPr>
        <w:t>Annahme verweigert</w:t>
      </w:r>
    </w:p>
    <w:p>
      <w:pPr>
        <w:spacing w:before="0" w:after="0"/>
      </w:pPr>
      <w:r>
        <w:rPr>
          <w:b w:val="0"/>
          <w:i w:val="0"/>
        </w:rPr>
        <w:t>Den Umschlag fand Ömer. Am Freitagmorgen. In der untersten Schublade von Alois Kremers Schreibtisch.</w:t>
      </w:r>
    </w:p>
    <w:p>
      <w:pPr>
        <w:spacing w:before="0" w:after="0"/>
        <w:ind w:firstLine="283"/>
      </w:pPr>
      <w:r>
        <w:rPr>
          <w:b w:val="0"/>
          <w:i w:val="0"/>
        </w:rPr>
        <w:t>Theo Kremer hatte gesagt, er habe den Kaufvertrag im Januar in der untersten Schublade gefunden. Unter einem Stapel Rechnungen. Betty hatte am Donnerstagabend gesagt, das wolle sie sehen. Die Schublade. Den Stapel. Nicht weil sie Theo Kremer nicht glaube. Sondern weil sie jedem glaube, bis sie die Schublade gesehen habe.</w:t>
      </w:r>
    </w:p>
    <w:p>
      <w:pPr>
        <w:spacing w:before="0" w:after="0"/>
        <w:ind w:firstLine="283"/>
      </w:pPr>
      <w:r>
        <w:rPr>
          <w:b w:val="0"/>
          <w:i w:val="0"/>
        </w:rPr>
        <w:t>Die unterste Schublade klemmte. Ömer brauchte zwei Minuten. Darin lagen Rechnungen. Sehr ordentlich. In Klarsichthüllen, nach Jahren sortiert, mit Büroklammern, mit kleinen Zetteln darauf, auf denen in einer großen, zittrigen Handschrift bezahlt stand und ein Datum. Zweitausenddreiundzwanzig. Zweitausendvierundzwanzig. Ganz unten zweitausendzweiundzwanzig. Älter war nichts.</w:t>
      </w:r>
    </w:p>
    <w:p>
      <w:pPr>
        <w:spacing w:before="0" w:after="0"/>
        <w:ind w:firstLine="283"/>
      </w:pPr>
      <w:r>
        <w:rPr>
          <w:b w:val="0"/>
          <w:i w:val="0"/>
        </w:rPr>
        <w:t>„Er hat jedes Jahr ausgemistet“, sagte Svenja Kremer, die in der Tür stand. „Zu Neujahr. Alles, was älter war als drei Jahre, kam in den Keller. In die Kisten. Opa hat gesagt, das Finanzamt will drei Jahre. Ich hab gesagt, Opa, das Finanzamt will zehn. Er hat gesagt, dann soll das Finanzamt in den Keller gehen.“</w:t>
      </w:r>
    </w:p>
    <w:p>
      <w:pPr>
        <w:spacing w:before="0" w:after="0"/>
        <w:ind w:firstLine="283"/>
      </w:pPr>
      <w:r>
        <w:rPr>
          <w:b w:val="0"/>
          <w:i w:val="0"/>
        </w:rPr>
        <w:t>„Und ein Kaufvertrag von neunzehnhundertsechsundvierzig?“, fragte Betty. „Zwischen Rechnungen von zweitausenddreiundzwanzig?“</w:t>
      </w:r>
    </w:p>
    <w:p>
      <w:pPr>
        <w:spacing w:before="0" w:after="0"/>
        <w:ind w:firstLine="283"/>
      </w:pPr>
      <w:r>
        <w:rPr>
          <w:b w:val="0"/>
          <w:i w:val="0"/>
        </w:rPr>
        <w:t>Svenja Kremer sah sie an. Sie sagte nichts.</w:t>
      </w:r>
    </w:p>
    <w:p>
      <w:pPr>
        <w:spacing w:before="0" w:after="0"/>
        <w:ind w:firstLine="283"/>
      </w:pPr>
      <w:r>
        <w:rPr>
          <w:b w:val="0"/>
          <w:i w:val="0"/>
        </w:rPr>
        <w:t>Und unter den Rechnungen, ganz unten, auf dem Boden der Schublade, flach, lag ein Umschlag. Ein gewöhnlicher, weißer, länglicher. Leer. Mit einer Briefmarke darauf und einem Poststempel. Trier, 14.11.2019. Und mit einer Adresse, getippt. Auf der Olympia, das sah Ömer sofort an dem kleinen e mit dem Knick. Frau Margarethe Schöneck. Haus am Moselufer. Trier.</w:t>
      </w:r>
    </w:p>
    <w:p>
      <w:pPr>
        <w:spacing w:before="0" w:after="0"/>
        <w:ind w:firstLine="283"/>
      </w:pPr>
      <w:r>
        <w:rPr>
          <w:b w:val="0"/>
          <w:i w:val="0"/>
        </w:rPr>
        <w:t>Und quer darüber, mit einem dicken schwarzen Filzstift, in großen, steilen, zornigen Buchstaben: Annahme verweigert.</w:t>
      </w:r>
    </w:p>
    <w:p>
      <w:pPr>
        <w:spacing w:before="0" w:after="0"/>
        <w:ind w:firstLine="283"/>
      </w:pPr>
      <w:r>
        <w:rPr>
          <w:b w:val="0"/>
          <w:i w:val="0"/>
        </w:rPr>
        <w:t>Betty nahm ihn heraus. Mit zwei Fingern. Sie legte ihn auf den Schreibtisch. Neben die Olympia. Neben die Kopie des Kaufvertrags.</w:t>
      </w:r>
    </w:p>
    <w:p>
      <w:pPr>
        <w:spacing w:before="0" w:after="0"/>
        <w:ind w:firstLine="283"/>
      </w:pPr>
      <w:r>
        <w:rPr>
          <w:b w:val="0"/>
          <w:i w:val="0"/>
        </w:rPr>
        <w:t>„Den hat er aufgehoben“, sagte Svenja leise. „Sechs Jahre lang. Ganz unten.“</w:t>
      </w:r>
    </w:p>
    <w:p>
      <w:pPr>
        <w:spacing w:before="0" w:after="0"/>
        <w:ind w:firstLine="283"/>
      </w:pPr>
      <w:r>
        <w:rPr>
          <w:b w:val="0"/>
          <w:i w:val="0"/>
        </w:rPr>
        <w:t>„Den Brief hat er rausgenommen“, sagte Betty. „Und in einen größeren Umschlag gesteckt. Und vor die Mauer gelegt. Für den, der sie aufmacht. Hat Bruno gesagt.“ Sie sah auf die getippte Adresse. „Und den leeren Umschlag hat er behalten. Damit er nicht vergisst, dass sie ihn nicht wollte.“</w:t>
      </w:r>
    </w:p>
    <w:p>
      <w:pPr>
        <w:spacing w:before="0" w:after="0"/>
        <w:ind w:firstLine="283"/>
      </w:pPr>
      <w:r>
        <w:rPr>
          <w:b w:val="0"/>
          <w:i w:val="0"/>
        </w:rPr>
        <w:t>Ömer hatte sich über den Umschlag gebeugt. Mit der Hornlupe. Er sah sich die Buchstaben an. Die getippte Adresse. Dann die Kopie des Kaufvertrags. Dann wieder den Umschlag.</w:t>
      </w:r>
    </w:p>
    <w:p>
      <w:pPr>
        <w:spacing w:before="0" w:after="0"/>
        <w:ind w:firstLine="283"/>
      </w:pPr>
      <w:r>
        <w:rPr>
          <w:b w:val="0"/>
          <w:i w:val="0"/>
        </w:rPr>
        <w:t>„Die Typen sind dieselben“, sagte er. „Die Olympia. Das kleine e mit dem Knick. Das große K mit dem dünnen Strich.“ Er hielt die Lupe über das Wort Schöneck auf dem Umschlag. „Aber das hier ist grau. Fast lila. Blass. Man sieht das Gewebe vom Farbband in jedem Buchstaben. Wie kleine Kästchen.“ Er hielt die Lupe über die Kopie. „Und das hier ist schwarz. Tief. Glatt. Ohne Kästchen. Wie neu.“</w:t>
      </w:r>
    </w:p>
    <w:p>
      <w:pPr>
        <w:spacing w:before="0" w:after="0"/>
        <w:ind w:firstLine="283"/>
      </w:pPr>
      <w:r>
        <w:rPr>
          <w:b w:val="0"/>
          <w:i w:val="0"/>
        </w:rPr>
        <w:t>„Das ist eine Kopie“, sagte Betty. „Kopien machen alles schwärzer.“</w:t>
      </w:r>
    </w:p>
    <w:p>
      <w:pPr>
        <w:spacing w:before="0" w:after="0"/>
        <w:ind w:firstLine="283"/>
      </w:pPr>
      <w:r>
        <w:rPr>
          <w:b w:val="0"/>
          <w:i w:val="0"/>
        </w:rPr>
        <w:t>„Ja“, sagte Ömer. „Aber nicht so.“ Er richtete sich auf. „Ein altes Farbband ist ausgeleiert. Das druckt blass. Das sieht man auch auf der Kopie. Neunzehnhundertsechsundvierzig hatten die hier bestimmt kein neues Farbband. Nach dem Krieg. Die haben die Bänder gewaschen und wieder eingespannt. Hat mir mein Opa erzählt. In der Türkei auch.“ Er sah auf die Olympia mit dem neuen, tiefschwarzen Band. „Das Original muss ich sehen. Dann weiß ich es.“</w:t>
      </w:r>
    </w:p>
    <w:p>
      <w:pPr>
        <w:spacing w:before="0" w:after="0"/>
        <w:ind w:firstLine="283"/>
      </w:pPr>
      <w:r>
        <w:rPr>
          <w:b w:val="0"/>
          <w:i w:val="0"/>
        </w:rPr>
        <w:t>Svenja Kremer stand am Fenster. Sie sah hinaus. In den Weinberg. Auf die Reihen, die steil in den Himmel stiegen.</w:t>
      </w:r>
    </w:p>
    <w:p>
      <w:pPr>
        <w:spacing w:before="0" w:after="0"/>
        <w:ind w:firstLine="283"/>
      </w:pPr>
      <w:r>
        <w:rPr>
          <w:b w:val="0"/>
          <w:i w:val="0"/>
        </w:rPr>
        <w:t>„Theo“, sagte sie.</w:t>
      </w:r>
    </w:p>
    <w:p>
      <w:pPr>
        <w:spacing w:before="0" w:after="0"/>
        <w:ind w:firstLine="283"/>
      </w:pPr>
      <w:r>
        <w:rPr>
          <w:b w:val="0"/>
          <w:i w:val="0"/>
        </w:rPr>
        <w:t>„Das wissen wir nicht“, sagte Betty.</w:t>
      </w:r>
    </w:p>
    <w:p>
      <w:pPr>
        <w:spacing w:before="0" w:after="0"/>
        <w:ind w:firstLine="283"/>
      </w:pPr>
      <w:r>
        <w:rPr>
          <w:b w:val="0"/>
          <w:i w:val="0"/>
        </w:rPr>
        <w:t>„Ich weiß es“, sagte Svenja. „Ich weiß es seit Montag. Seit er gesagt hat, er hat den Vertrag in der untersten Schublade gefunden. Opa hätte nie einen Vertrag von sechsundvierzig in die Schublade mit den Rechnungen gelegt. Nie. Der hätte ihn ins Kellerbuch gelegt. Oder in den Tresor. Oder in die Bibel.“ Sie drehte sich um. „Theo weiß das nicht. Theo war seit dreißig Jahren nicht mehr richtig in diesem Haus. Nur zu Weihnachten. Und zu Beerdigungen.“</w:t>
      </w:r>
    </w:p>
    <w:p>
      <w:pPr>
        <w:spacing w:before="0" w:after="0"/>
        <w:ind w:firstLine="283"/>
      </w:pPr>
      <w:r>
        <w:rPr>
          <w:b w:val="0"/>
          <w:i w:val="0"/>
        </w:rPr>
        <w:t>Betty legte den leeren Umschlag in eine Klarsichthülle. Sie schrieb das Datum darauf.</w:t>
      </w:r>
    </w:p>
    <w:p>
      <w:pPr>
        <w:spacing w:before="0" w:after="0"/>
        <w:ind w:firstLine="283"/>
      </w:pPr>
      <w:r>
        <w:rPr>
          <w:b w:val="0"/>
          <w:i w:val="0"/>
        </w:rPr>
        <w:t>Dann nahm sie die Packung Briefpapier aus der zweiten Schublade. Die alte. Vergilbt. Mit dem Briefkopf in altmodischen Buchstaben. Weingut Kremer seit 1712 · Bernkastel an der Mosel. Die Packung war angebrochen. Oben, auf dem obersten Blatt, sah man einen Rand. Einen dünnen grauen Rand aus Staub. Und darunter, heller, sauberer, eine Fläche, wo bis vor Kurzem noch andere Blätter gelegen hatten.</w:t>
      </w:r>
    </w:p>
    <w:p>
      <w:pPr>
        <w:spacing w:before="0" w:after="0"/>
        <w:ind w:firstLine="283"/>
      </w:pPr>
      <w:r>
        <w:rPr>
          <w:b w:val="0"/>
          <w:i w:val="0"/>
        </w:rPr>
        <w:t>„Wie viele fehlen?“, fragte Ömer.</w:t>
      </w:r>
    </w:p>
    <w:p>
      <w:pPr>
        <w:spacing w:before="0" w:after="0"/>
        <w:ind w:firstLine="283"/>
      </w:pPr>
      <w:r>
        <w:rPr>
          <w:b w:val="0"/>
          <w:i w:val="0"/>
        </w:rPr>
        <w:t>Betty zählte die Blätter in der Packung. Sie maß die Höhe des Staubrands mit dem Lineal aus der Schreibtischschublade. Dann sah sie auf die Rückseite der Packung, wo mit Bleistift, in einer Handschrift, die nicht die von Alois Kremer war, sondern älter, eine Zahl stand. 100. Und darunter, durchgestrichen, Zahlen. Viele. 97. 95. 91. 88. Bis 41. Jeder, der ein Blatt genommen hatte, hatte es aufgeschrieben. Achtzig Jahre lang.</w:t>
      </w:r>
    </w:p>
    <w:p>
      <w:pPr>
        <w:spacing w:before="0" w:after="0"/>
        <w:ind w:firstLine="283"/>
      </w:pPr>
      <w:r>
        <w:rPr>
          <w:b w:val="0"/>
          <w:i w:val="0"/>
        </w:rPr>
        <w:t>Es lagen noch achtunddreißig Blätter in der Packung.</w:t>
      </w:r>
    </w:p>
    <w:p>
      <w:pPr>
        <w:spacing w:before="0" w:after="0"/>
        <w:ind w:firstLine="283"/>
      </w:pPr>
      <w:r>
        <w:rPr>
          <w:b w:val="0"/>
          <w:i w:val="0"/>
        </w:rPr>
        <w:t>„Drei fehlen“, sagte Betty Brüggemann. „Seit der letzten Zahl. Und keiner hat es aufgeschrieben.“</w:t>
      </w:r>
    </w:p>
    <w:p>
      <w:pPr>
        <w:spacing w:before="0" w:after="0"/>
        <w:ind w:firstLine="283"/>
      </w:pPr>
      <w:r>
        <w:rPr>
          <w:b w:val="0"/>
          <w:i w:val="0"/>
        </w:rPr>
        <w:t>Svenja Kremer setzte sich auf den Stuhl mit dem Kissen. Auf den Stuhl, auf dem ihr Großvater fünfzig Jahre gesessen hatte. Sie legte die Hände auf den Schreibtisch.</w:t>
      </w:r>
    </w:p>
    <w:p>
      <w:pPr>
        <w:spacing w:before="0" w:after="0"/>
        <w:ind w:firstLine="283"/>
      </w:pPr>
      <w:r>
        <w:rPr>
          <w:b w:val="0"/>
          <w:i w:val="0"/>
        </w:rPr>
        <w:t>„Was mach ich jetzt?“, fragte sie.</w:t>
      </w:r>
    </w:p>
    <w:p>
      <w:pPr>
        <w:spacing w:before="0" w:after="0"/>
        <w:ind w:firstLine="283"/>
      </w:pPr>
      <w:r>
        <w:rPr>
          <w:b w:val="0"/>
          <w:i w:val="0"/>
        </w:rPr>
        <w:t>„Nichts“, sagte Betty. „Heute nichts. Morgen ruf ich die Polizei an. Mit allem. Mit dem Kellerbuch. Mit dem Umschlag. Mit dem Papier. Mit dem Kassenbon. Mit dem Poesiealbum.“ Sie sah aus dem Fenster. „Und am Dienstag kommt der Notar, und wir machen die Mauer auf. Und dann sehen wir, was in dem Blechkasten liegt.“</w:t>
      </w:r>
    </w:p>
    <w:p>
      <w:pPr>
        <w:spacing w:before="0" w:after="0"/>
        <w:ind w:firstLine="283"/>
      </w:pPr>
      <w:r>
        <w:rPr>
          <w:b w:val="0"/>
          <w:i w:val="0"/>
        </w:rPr>
        <w:t>„Und Theo?“</w:t>
      </w:r>
    </w:p>
    <w:p>
      <w:pPr>
        <w:spacing w:before="0" w:after="0"/>
        <w:ind w:firstLine="283"/>
      </w:pPr>
      <w:r>
        <w:rPr>
          <w:b w:val="0"/>
          <w:i w:val="0"/>
        </w:rPr>
        <w:t>„Theo“, sagte Betty, „hat am Donnerstag Blatt eins gelesen. Bis Nummer sieben. Zweimal.“</w:t>
      </w:r>
    </w:p>
    <w:p>
      <w:r>
        <w:br w:type="page"/>
      </w:r>
    </w:p>
    <w:p/>
    <w:p/>
    <w:p/>
    <w:p>
      <w:pPr>
        <w:spacing w:before="0" w:after="80"/>
        <w:jc w:val="center"/>
      </w:pPr>
      <w:r>
        <w:rPr>
          <w:b w:val="0"/>
          <w:i w:val="0"/>
          <w:color w:val="6B6B6B"/>
          <w:sz w:val="20"/>
        </w:rPr>
        <w:t>Kapitel 10</w:t>
      </w:r>
    </w:p>
    <w:p>
      <w:pPr>
        <w:spacing w:before="0" w:after="480"/>
        <w:jc w:val="center"/>
      </w:pPr>
      <w:r>
        <w:rPr>
          <w:b w:val="0"/>
          <w:i w:val="0"/>
          <w:sz w:val="36"/>
        </w:rPr>
        <w:t>Kugelschreiber</w:t>
      </w:r>
    </w:p>
    <w:p>
      <w:pPr>
        <w:spacing w:before="0" w:after="0"/>
      </w:pPr>
      <w:r>
        <w:rPr>
          <w:b w:val="0"/>
          <w:i w:val="0"/>
        </w:rPr>
        <w:t>Kriminalhauptkommissarin Anke Bremm kam am Samstagmittag aus Wittlich, und sie kam als Biene.</w:t>
      </w:r>
    </w:p>
    <w:p>
      <w:pPr>
        <w:spacing w:before="0" w:after="0"/>
        <w:ind w:firstLine="283"/>
      </w:pPr>
      <w:r>
        <w:rPr>
          <w:b w:val="0"/>
          <w:i w:val="0"/>
        </w:rPr>
        <w:t>Sie stand im großen runden Tor, in einem gelb-schwarz gestreiften Pullover, mit zwei Fühlern aus Draht auf dem Kopf und Flügeln aus Tüll auf dem Rücken, und sah Betty an, die mit dem Klemmbrett zwischen den Fässern stand.</w:t>
      </w:r>
    </w:p>
    <w:p>
      <w:pPr>
        <w:spacing w:before="0" w:after="0"/>
        <w:ind w:firstLine="283"/>
      </w:pPr>
      <w:r>
        <w:rPr>
          <w:b w:val="0"/>
          <w:i w:val="0"/>
        </w:rPr>
        <w:t>„Ich war auf dem Weg zum Kinderumzug in Wittlich“, sagte sie. „Meine Tochter. Sie ist eine Blume. Ich bin die Biene. Wir sind ein Thema.“ Sie nahm die Fühler ab. „Sie haben gesagt, es ist dringend.“</w:t>
      </w:r>
    </w:p>
    <w:p>
      <w:pPr>
        <w:spacing w:before="0" w:after="0"/>
        <w:ind w:firstLine="283"/>
      </w:pPr>
      <w:r>
        <w:rPr>
          <w:b w:val="0"/>
          <w:i w:val="0"/>
        </w:rPr>
        <w:t>„Es ist nicht dringend“, sagte Betty. „Es ist wichtig. Das ist etwas anderes.“</w:t>
      </w:r>
    </w:p>
    <w:p>
      <w:pPr>
        <w:spacing w:before="0" w:after="0"/>
        <w:ind w:firstLine="283"/>
      </w:pPr>
      <w:r>
        <w:rPr>
          <w:b w:val="0"/>
          <w:i w:val="0"/>
        </w:rPr>
        <w:t>Anke Bremm sah sie an. Sie war Anfang vierzig, groß und kräftig, mit kurzen blonden Haaren und einem freundlichen, breiten Gesicht und sehr wachen grauen Augen. Sie legte die Fühler auf ein Fass.</w:t>
      </w:r>
    </w:p>
    <w:p>
      <w:pPr>
        <w:spacing w:before="0" w:after="0"/>
        <w:ind w:firstLine="283"/>
      </w:pPr>
      <w:r>
        <w:rPr>
          <w:b w:val="0"/>
          <w:i w:val="0"/>
        </w:rPr>
        <w:t>„Pohlmann hat gesagt, Sie sagen das“, sagte sie. „Sandra Pohlmann. Kripo Gelsenkirchen. Wir waren zusammen auf Lehrgang. Sie hat gesagt, wenn eine Frau Brüggemann bei Ihnen anruft, dann hören Sie zu. Und Sie kriegen eine Taube aufs Fensterbrett.“</w:t>
      </w:r>
    </w:p>
    <w:p>
      <w:pPr>
        <w:spacing w:before="0" w:after="0"/>
        <w:ind w:firstLine="283"/>
      </w:pPr>
      <w:r>
        <w:rPr>
          <w:b w:val="0"/>
          <w:i w:val="0"/>
        </w:rPr>
        <w:t>„Sie hat eine Taube auf dem Fensterbrett“, sagte Betty.</w:t>
      </w:r>
    </w:p>
    <w:p>
      <w:pPr>
        <w:spacing w:before="0" w:after="0"/>
        <w:ind w:firstLine="283"/>
      </w:pPr>
      <w:r>
        <w:rPr>
          <w:b w:val="0"/>
          <w:i w:val="0"/>
        </w:rPr>
        <w:t>„Jetzt nicht mehr“, sagte Anke Bremm. „Jetzt hat sie zwei.“ Sie zuckte mit den Schultern. „Die Welt ist eine Mosel. Sie geht im Kreis.“</w:t>
      </w:r>
    </w:p>
    <w:p>
      <w:pPr>
        <w:spacing w:before="0" w:after="0"/>
        <w:ind w:firstLine="283"/>
      </w:pPr>
      <w:r>
        <w:rPr>
          <w:b w:val="0"/>
          <w:i w:val="0"/>
        </w:rPr>
        <w:t>Betty legte ihr alles hin. Auf Alois Kremers Schreibtisch. Neben die grüne Olympia. Das Schlossbuch. Blatt 1. Den Kassenbon. Die Kopie des Kaufvertrags. Die Abschrift aus dem Kellerbuch. Das Gutachten von Dr. Roos. Die Fotos aus dem Poesiealbum. Den leeren Umschlag mit Annahme verweigert. Die Packung Briefpapier mit den durchgestrichenen Zahlen.</w:t>
      </w:r>
    </w:p>
    <w:p>
      <w:pPr>
        <w:spacing w:before="0" w:after="0"/>
        <w:ind w:firstLine="283"/>
      </w:pPr>
      <w:r>
        <w:rPr>
          <w:b w:val="0"/>
          <w:i w:val="0"/>
        </w:rPr>
        <w:t>Anke Bremm las. Im Stehen. In ihrem Bienenpullover. Mit den Tüllflügeln auf dem Rücken, die bei jeder Bewegung raschelten. Sie las eine halbe Stunde lang. Sie sagte nichts. Einmal nahm sie das Kellerbuch aus dem Regal und schlug die Seite mit dem vierzehnten Juni auf und las sie selbst. Einmal hielt sie die Kopie gegen das Fenster.</w:t>
      </w:r>
    </w:p>
    <w:p>
      <w:pPr>
        <w:spacing w:before="0" w:after="0"/>
        <w:ind w:firstLine="283"/>
      </w:pPr>
      <w:r>
        <w:rPr>
          <w:b w:val="0"/>
          <w:i w:val="0"/>
        </w:rPr>
        <w:t>Dann rief sie jemanden an.</w:t>
      </w:r>
    </w:p>
    <w:p>
      <w:pPr>
        <w:spacing w:before="0" w:after="0"/>
        <w:ind w:firstLine="283"/>
      </w:pPr>
      <w:r>
        <w:rPr>
          <w:b w:val="0"/>
          <w:i w:val="0"/>
        </w:rPr>
        <w:t>„Hennes“, sagte sie ins Telefon. „Bremm. Kripo Wittlich. Ja, ich weiß, dass Samstag ist. Ja, ich weiß, dass Sie im Elferrat sind. Ich bin eine Biene.“ Sie hörte zu. „Ein Kaufvertrag. Kremer gegen Schöneck. Den haben Sie im Tresor. Ich hätte ihn gern gesehen. Heute. Freiwillig. Bevor ich nicht mehr freundlich frage.“ Sie hörte wieder zu. „Gut. Um drei. Hier.“</w:t>
      </w:r>
    </w:p>
    <w:p>
      <w:pPr>
        <w:spacing w:before="0" w:after="0"/>
        <w:ind w:firstLine="283"/>
      </w:pPr>
      <w:r>
        <w:rPr>
          <w:b w:val="0"/>
          <w:i w:val="0"/>
        </w:rPr>
        <w:t>Dr. Hennes kam um drei. Er war klein und dick und trug eine rote Narrenkappe mit Glöckchen, die bei jedem Schritt bimmelte, und einen dunklen Anzug darunter, und er hatte eine Aktentasche dabei, aus der er mit sehr spitzen Fingern eine Klarsichthülle nahm.</w:t>
      </w:r>
    </w:p>
    <w:p>
      <w:pPr>
        <w:spacing w:before="0" w:after="0"/>
        <w:ind w:firstLine="283"/>
      </w:pPr>
      <w:r>
        <w:rPr>
          <w:b w:val="0"/>
          <w:i w:val="0"/>
        </w:rPr>
        <w:t>„Mein Mandant weiß nichts davon“, sagte er. „Ich tue das unter Protest.“</w:t>
      </w:r>
    </w:p>
    <w:p>
      <w:pPr>
        <w:spacing w:before="0" w:after="0"/>
        <w:ind w:firstLine="283"/>
      </w:pPr>
      <w:r>
        <w:rPr>
          <w:b w:val="0"/>
          <w:i w:val="0"/>
        </w:rPr>
        <w:t>„Protest ist notiert“, sagte Anke Bremm. „Danke.“</w:t>
      </w:r>
    </w:p>
    <w:p>
      <w:pPr>
        <w:spacing w:before="0" w:after="0"/>
        <w:ind w:firstLine="283"/>
      </w:pPr>
      <w:r>
        <w:rPr>
          <w:b w:val="0"/>
          <w:i w:val="0"/>
        </w:rPr>
        <w:t>Ömer durfte den Vertrag ansehen. Anke Bremm hielt die Klarsichthülle. Ömer hielt die Hornlupe. Er brauchte zehn Minuten. Er sah sich jeden Buchstaben an. Dann sah er sich die Unterschriften an. Lange. Ganz lange. Dann richtete er sich auf.</w:t>
      </w:r>
    </w:p>
    <w:p>
      <w:pPr>
        <w:spacing w:before="0" w:after="0"/>
        <w:ind w:firstLine="283"/>
      </w:pPr>
      <w:r>
        <w:rPr>
          <w:b w:val="0"/>
          <w:i w:val="0"/>
        </w:rPr>
        <w:t>„Die Typen sind von der Olympia“, sagte er. „Das ist sicher. Das kleine e hat den Knick. Aber die Buchstaben sind tiefschwarz. Satt. Keine Kästchen vom Gewebe. Wie mit einem neuen Farbband geschrieben.“ Er zeigte auf die Unterschriften. „Und das hier ist kein Füller. Kein Federhalter. Schauen Sie. Die Linie ist überall gleich dick. Keine Haarstriche. Keine Schwellstriche. Und hier, wo der Bogen vom S anfängt, ist ein kleiner Punkt. Wo die Kugel angesetzt hat.“</w:t>
      </w:r>
    </w:p>
    <w:p>
      <w:pPr>
        <w:spacing w:before="0" w:after="0"/>
        <w:ind w:firstLine="283"/>
      </w:pPr>
      <w:r>
        <w:rPr>
          <w:b w:val="0"/>
          <w:i w:val="0"/>
        </w:rPr>
        <w:t>Anke Bremm sah durch die Lupe. Lange.</w:t>
      </w:r>
    </w:p>
    <w:p>
      <w:pPr>
        <w:spacing w:before="0" w:after="0"/>
        <w:ind w:firstLine="283"/>
      </w:pPr>
      <w:r>
        <w:rPr>
          <w:b w:val="0"/>
          <w:i w:val="0"/>
        </w:rPr>
        <w:t>„Kugelschreiber“, sagte sie.</w:t>
      </w:r>
    </w:p>
    <w:p>
      <w:pPr>
        <w:spacing w:before="0" w:after="0"/>
        <w:ind w:firstLine="283"/>
      </w:pPr>
      <w:r>
        <w:rPr>
          <w:b w:val="0"/>
          <w:i w:val="0"/>
        </w:rPr>
        <w:t>„Blau“, sagte Ömer.</w:t>
      </w:r>
    </w:p>
    <w:p>
      <w:pPr>
        <w:spacing w:before="0" w:after="0"/>
        <w:ind w:firstLine="283"/>
      </w:pPr>
      <w:r>
        <w:rPr>
          <w:b w:val="0"/>
          <w:i w:val="0"/>
        </w:rPr>
        <w:t>„Neunzehnhundertsechsundvierzig“, sagte Anke Bremm, „gab es an der Mosel keinen Kugelschreiber. Die kamen erst in den Fünfzigern. Mein Opa hat bis neunzehnhundertsechzig mit Tinte geschrieben. Er hat gesagt, Kugelschreiber sind für Amerikaner.“ Sie sah auf die Unterschrift. Anna Schöneck. In einer runden, ordentlichen, lateinischen Schrift. „Und das ist nicht die Schrift aus dem Poesiealbum.“</w:t>
      </w:r>
    </w:p>
    <w:p>
      <w:pPr>
        <w:spacing w:before="0" w:after="0"/>
        <w:ind w:firstLine="283"/>
      </w:pPr>
      <w:r>
        <w:rPr>
          <w:b w:val="0"/>
          <w:i w:val="0"/>
        </w:rPr>
        <w:t>„Nein“, sagte Betty.</w:t>
      </w:r>
    </w:p>
    <w:p>
      <w:pPr>
        <w:spacing w:before="0" w:after="0"/>
        <w:ind w:firstLine="283"/>
      </w:pPr>
      <w:r>
        <w:rPr>
          <w:b w:val="0"/>
          <w:i w:val="0"/>
        </w:rPr>
        <w:t>„Das LKA kann die Tinte datieren“, sagte Anke Bremm. „Und das Papier. Und das Farbband. Das dauert drei Monate.“ Sie gab Dr. Hennes die Klarsichthülle zurück. „Herr Dr. Hennes. Die beschlagnahme ich. Hier ist das Formular. Mit Durchschlag.“</w:t>
      </w:r>
    </w:p>
    <w:p>
      <w:pPr>
        <w:spacing w:before="0" w:after="0"/>
        <w:ind w:firstLine="283"/>
      </w:pPr>
      <w:r>
        <w:rPr>
          <w:b w:val="0"/>
          <w:i w:val="0"/>
        </w:rPr>
        <w:t>Dr. Hennes sah das Formular an. Er sah die Biene an. Er bimmelte.</w:t>
      </w:r>
    </w:p>
    <w:p>
      <w:pPr>
        <w:spacing w:before="0" w:after="0"/>
        <w:ind w:firstLine="283"/>
      </w:pPr>
      <w:r>
        <w:rPr>
          <w:b w:val="0"/>
          <w:i w:val="0"/>
        </w:rPr>
        <w:t>„Protest“, sagte er.</w:t>
      </w:r>
    </w:p>
    <w:p>
      <w:pPr>
        <w:spacing w:before="0" w:after="0"/>
        <w:ind w:firstLine="283"/>
      </w:pPr>
      <w:r>
        <w:rPr>
          <w:b w:val="0"/>
          <w:i w:val="0"/>
        </w:rPr>
        <w:t>„Notiert“, sagte Anke Bremm.</w:t>
      </w:r>
    </w:p>
    <w:p>
      <w:pPr>
        <w:spacing w:before="0" w:after="0"/>
        <w:ind w:firstLine="283"/>
      </w:pPr>
      <w:r>
        <w:rPr>
          <w:b w:val="0"/>
          <w:i w:val="0"/>
        </w:rPr>
        <w:t>Als er gegangen war, setzte sie sich auf den Stuhl mit dem Kissen. Sie nahm die Fühler vom Fass und drehte sie in den Händen.</w:t>
      </w:r>
    </w:p>
    <w:p>
      <w:pPr>
        <w:spacing w:before="0" w:after="0"/>
        <w:ind w:firstLine="283"/>
      </w:pPr>
      <w:r>
        <w:rPr>
          <w:b w:val="0"/>
          <w:i w:val="0"/>
        </w:rPr>
        <w:t>„Urkundenfälschung“, sagte sie. „Versuchter Betrug. Wenn das LKA sagt, was ich glaube, was es sagt.“ Sie sah Betty an. „Aber Herr Kremer wird sagen, er hat den Vertrag so gefunden. In der Schublade. Er hat keine Ahnung, wer ihn geschrieben hat. Vielleicht sein Vater. Vielleicht sein Großvater, später, als er alt war. Vielleicht ein Witzbold.“</w:t>
      </w:r>
    </w:p>
    <w:p>
      <w:pPr>
        <w:spacing w:before="0" w:after="0"/>
        <w:ind w:firstLine="283"/>
      </w:pPr>
      <w:r>
        <w:rPr>
          <w:b w:val="0"/>
          <w:i w:val="0"/>
        </w:rPr>
        <w:t>„Mit einem Farbband vom vierzehnten Januar“, sagte Ömer.</w:t>
      </w:r>
    </w:p>
    <w:p>
      <w:pPr>
        <w:spacing w:before="0" w:after="0"/>
        <w:ind w:firstLine="283"/>
      </w:pPr>
      <w:r>
        <w:rPr>
          <w:b w:val="0"/>
          <w:i w:val="0"/>
        </w:rPr>
        <w:t>„Das kann jeder gekauft haben“, sagte Anke Bremm. „Bar bezahlt.“</w:t>
      </w:r>
    </w:p>
    <w:p>
      <w:pPr>
        <w:spacing w:before="0" w:after="0"/>
        <w:ind w:firstLine="283"/>
      </w:pPr>
      <w:r>
        <w:rPr>
          <w:b w:val="0"/>
          <w:i w:val="0"/>
        </w:rPr>
        <w:t>„Und der Brief vor der Mauer?“, fragte Betty. „Für Margarethe Schöneck? Der weg ist?“</w:t>
      </w:r>
    </w:p>
    <w:p>
      <w:pPr>
        <w:spacing w:before="0" w:after="0"/>
        <w:ind w:firstLine="283"/>
      </w:pPr>
      <w:r>
        <w:rPr>
          <w:b w:val="0"/>
          <w:i w:val="0"/>
        </w:rPr>
        <w:t>„Den hat keiner gesehen außer Herrn Lehnert“, sagte Anke Bremm. „Und Herr Lehnert ist einundsiebzig und hat ein Knie und war fünfundvierzig Jahre lang der beste Freund des Verstorbenen.“ Sie seufzte. „Ich glaube Ihnen, Frau Brüggemann. Jedes Wort. Ich glaube Ihnen sogar Wörter, die Sie noch nicht gesagt haben. Aber ich brauche etwas, das Herr Kremer nicht erklären kann.“</w:t>
      </w:r>
    </w:p>
    <w:p>
      <w:pPr>
        <w:spacing w:before="0" w:after="0"/>
        <w:ind w:firstLine="283"/>
      </w:pPr>
      <w:r>
        <w:rPr>
          <w:b w:val="0"/>
          <w:i w:val="0"/>
        </w:rPr>
        <w:t>Betty sah aus dem Fenster. Auf die Gasse. Wo jetzt, am Samstagnachmittag, Kinder in Kostümen vorbeizogen, Prinzessinnen und Piraten und ein sehr kleiner Elefant, und Kamelle von einem Wagen geworfen wurden, und eine Blaskapelle spielte.</w:t>
      </w:r>
    </w:p>
    <w:p>
      <w:pPr>
        <w:spacing w:before="0" w:after="0"/>
        <w:ind w:firstLine="283"/>
      </w:pPr>
      <w:r>
        <w:rPr>
          <w:b w:val="0"/>
          <w:i w:val="0"/>
        </w:rPr>
        <w:t>„Heute Abend ist Prunksitzung“, sagte sie. „In der Stadthalle. Herr Kremer ist im Elferrat.“</w:t>
      </w:r>
    </w:p>
    <w:p>
      <w:pPr>
        <w:spacing w:before="0" w:after="0"/>
        <w:ind w:firstLine="283"/>
      </w:pPr>
      <w:r>
        <w:rPr>
          <w:b w:val="0"/>
          <w:i w:val="0"/>
        </w:rPr>
        <w:t>„Ich weiß“, sagte Anke Bremm. „Dr. Hennes auch. Die halbe Kreisstadt.“</w:t>
      </w:r>
    </w:p>
    <w:p>
      <w:pPr>
        <w:spacing w:before="0" w:after="0"/>
        <w:ind w:firstLine="283"/>
      </w:pPr>
      <w:r>
        <w:rPr>
          <w:b w:val="0"/>
          <w:i w:val="0"/>
        </w:rPr>
        <w:t>„Ich gehe hin“, sagte Betty Brüggemann. „Mit Ömer. Und ich erzähle Herrn Kremer, dass wir am Dienstag die Mauer aufmachen. Mit dem Notar. Und dass dann der Blechkasten ins Protokoll kommt. Und versiegelt wird.“</w:t>
      </w:r>
    </w:p>
    <w:p>
      <w:pPr>
        <w:spacing w:before="0" w:after="0"/>
        <w:ind w:firstLine="283"/>
      </w:pPr>
      <w:r>
        <w:rPr>
          <w:b w:val="0"/>
          <w:i w:val="0"/>
        </w:rPr>
        <w:t>Anke Bremm hörte auf, die Fühler zu drehen.</w:t>
      </w:r>
    </w:p>
    <w:p>
      <w:pPr>
        <w:spacing w:before="0" w:after="0"/>
        <w:ind w:firstLine="283"/>
      </w:pPr>
      <w:r>
        <w:rPr>
          <w:b w:val="0"/>
          <w:i w:val="0"/>
        </w:rPr>
        <w:t>„Und dann?“</w:t>
      </w:r>
    </w:p>
    <w:p>
      <w:pPr>
        <w:spacing w:before="0" w:after="0"/>
        <w:ind w:firstLine="283"/>
      </w:pPr>
      <w:r>
        <w:rPr>
          <w:b w:val="0"/>
          <w:i w:val="0"/>
        </w:rPr>
        <w:t>„Dann hat Herr Kremer zwei Nächte“, sagte Betty. „Um etwas zu tun, das er nicht erklären kann.“</w:t>
      </w:r>
    </w:p>
    <w:p>
      <w:pPr>
        <w:spacing w:before="0" w:after="0"/>
        <w:ind w:firstLine="283"/>
      </w:pPr>
      <w:r>
        <w:rPr>
          <w:b w:val="0"/>
          <w:i w:val="0"/>
        </w:rPr>
        <w:t>Anke Bremm sah sie lange an. Dann setzte sie die Fühler wieder auf.</w:t>
      </w:r>
    </w:p>
    <w:p>
      <w:pPr>
        <w:spacing w:before="0" w:after="0"/>
        <w:ind w:firstLine="283"/>
      </w:pPr>
      <w:r>
        <w:rPr>
          <w:b w:val="0"/>
          <w:i w:val="0"/>
        </w:rPr>
        <w:t>„Ich muss zum Kinderumzug“, sagte sie. „Meine Tochter wartet. Sie ist eine Blume.“ Sie stand auf. Die Tüllflügel raschelten. „Und heute Nacht bin ich keine Biene mehr.“</w:t>
      </w:r>
    </w:p>
    <w:p>
      <w:r>
        <w:br w:type="page"/>
      </w:r>
    </w:p>
    <w:p/>
    <w:p/>
    <w:p/>
    <w:p>
      <w:pPr>
        <w:spacing w:before="0" w:after="400"/>
        <w:jc w:val="center"/>
      </w:pPr>
      <w:r>
        <w:rPr>
          <w:b w:val="0"/>
          <w:i w:val="0"/>
          <w:sz w:val="36"/>
        </w:rPr>
        <w:t>Jetzt bist du dran</w:t>
      </w:r>
    </w:p>
    <w:p>
      <w:pPr>
        <w:spacing w:before="0" w:after="120"/>
      </w:pPr>
      <w:r>
        <w:rPr>
          <w:b w:val="0"/>
          <w:i w:val="0"/>
        </w:rPr>
        <w:t>Du hast alles gesehen, was Betty gesehen hat. Ömers Schlossbuch, Bettys erstes Blatt, den Kaufvertrag von 1946, das Kellerbuch von Peter Kremer, das Gutachten von Dr. Roos, das Poesiealbum von Anna Schöneck und einen leeren Umschlag mit zwei Wörtern darauf. Nichts ist dir vorenthalten worden.</w:t>
      </w:r>
    </w:p>
    <w:p>
      <w:pPr>
        <w:spacing w:before="0" w:after="120"/>
      </w:pPr>
      <w:r>
        <w:rPr>
          <w:b w:val="0"/>
          <w:i w:val="0"/>
        </w:rPr>
        <w:t>Bevor du umblätterst und erfährst, was in der Nacht nach der Prunksitzung in Gang sieben passiert, nimm dir einen Moment. Blättere zurück, wenn du willst. Leg einen Zettel daneben. Und beantworte für dich diese Fragen:</w:t>
      </w:r>
    </w:p>
    <w:p>
      <w:pPr>
        <w:spacing w:before="0" w:after="120"/>
      </w:pPr>
      <w:r>
        <w:rPr>
          <w:b/>
          <w:i w:val="0"/>
        </w:rPr>
        <w:t>1.</w:t>
      </w:r>
      <w:r>
        <w:rPr>
          <w:b w:val="0"/>
          <w:i w:val="0"/>
        </w:rPr>
        <w:t xml:space="preserve"> Warum kann der Kaufvertrag nicht am 12. März 1946 geschrieben worden sein? Drei Gründe genügen. Einer steht im Vertrag selbst, einer im Kellerbuch, einer in einem Poesiealbum.</w:t>
      </w:r>
    </w:p>
    <w:p>
      <w:pPr>
        <w:spacing w:before="0" w:after="120"/>
      </w:pPr>
      <w:r>
        <w:rPr>
          <w:b/>
          <w:i w:val="0"/>
        </w:rPr>
        <w:t>2.</w:t>
      </w:r>
      <w:r>
        <w:rPr>
          <w:b w:val="0"/>
          <w:i w:val="0"/>
        </w:rPr>
        <w:t xml:space="preserve"> Wann wurde der Vertrag wirklich geschrieben, und womit? Welche zwei Dinge aus dem Büro verraten es?</w:t>
      </w:r>
    </w:p>
    <w:p>
      <w:pPr>
        <w:spacing w:before="0" w:after="120"/>
      </w:pPr>
      <w:r>
        <w:rPr>
          <w:b/>
          <w:i w:val="0"/>
        </w:rPr>
        <w:t>3.</w:t>
      </w:r>
      <w:r>
        <w:rPr>
          <w:b w:val="0"/>
          <w:i w:val="0"/>
        </w:rPr>
        <w:t xml:space="preserve"> Wer hat die Mauer in Gang sieben aufgemeißelt, wer hat gefegt, und was lag vorher im Staub vor dem Loch?</w:t>
      </w:r>
    </w:p>
    <w:p>
      <w:pPr>
        <w:spacing w:before="0" w:after="120"/>
      </w:pPr>
      <w:r>
        <w:rPr>
          <w:b/>
          <w:i w:val="0"/>
        </w:rPr>
        <w:t>4.</w:t>
      </w:r>
      <w:r>
        <w:rPr>
          <w:b w:val="0"/>
          <w:i w:val="0"/>
        </w:rPr>
        <w:t xml:space="preserve"> Wem gehören die hundertzwanzig Flaschen wirklich? Und was steht wohl in dem Blechkasten?</w:t>
      </w:r>
    </w:p>
    <w:p>
      <w:pPr>
        <w:spacing w:before="0" w:after="120"/>
      </w:pPr>
      <w:r>
        <w:rPr>
          <w:b/>
          <w:i w:val="0"/>
        </w:rPr>
        <w:t>5.</w:t>
      </w:r>
      <w:r>
        <w:rPr>
          <w:b w:val="0"/>
          <w:i w:val="0"/>
        </w:rPr>
        <w:t xml:space="preserve"> Warum lag der Kaufvertrag angeblich in der untersten Schublade, und warum passt das nicht zu Alois Kremer?</w:t>
      </w:r>
    </w:p>
    <w:p>
      <w:pPr>
        <w:spacing w:before="0" w:after="120"/>
      </w:pPr>
      <w:r>
        <w:rPr>
          <w:b/>
          <w:i w:val="0"/>
        </w:rPr>
        <w:t>6.</w:t>
      </w:r>
      <w:r>
        <w:rPr>
          <w:b w:val="0"/>
          <w:i w:val="0"/>
        </w:rPr>
        <w:t xml:space="preserve"> Und eine Frage für Feinschmeckerinnen: Was bedeutet der Satz „Wer im Keller fegt, fliegt raus“ wirklich? Und warum hat Alois Kremer einen leeren Umschlag sechs Jahre lang aufgehoben?</w:t>
      </w:r>
    </w:p>
    <w:p>
      <w:pPr>
        <w:spacing w:before="0" w:after="120"/>
      </w:pPr>
      <w:r>
        <w:rPr>
          <w:b w:val="0"/>
          <w:i w:val="0"/>
        </w:rPr>
        <w:t>Wenn du alle sechs beantworten kannst, bist du so gut wie Betty Brüggemann. Wenn du fünf weißt, bist du so gut wie Ömer. Und wenn du nur die erste weißt, aber ganz sicher bist, dann bist du so gut wie Margarethe Schöneck – und die war damals neun.</w:t>
      </w:r>
    </w:p>
    <w:p>
      <w:pPr>
        <w:spacing w:before="0" w:after="120"/>
      </w:pPr>
      <w:r>
        <w:rPr>
          <w:b w:val="0"/>
          <w:i w:val="0"/>
        </w:rPr>
        <w:t>Die Auflösung beginnt auf der nächsten Seite.</w:t>
      </w:r>
    </w:p>
    <w:p>
      <w:r>
        <w:br w:type="page"/>
      </w:r>
    </w:p>
    <w:p/>
    <w:p/>
    <w:p/>
    <w:p>
      <w:pPr>
        <w:spacing w:before="0" w:after="80"/>
        <w:jc w:val="center"/>
      </w:pPr>
      <w:r>
        <w:rPr>
          <w:b w:val="0"/>
          <w:i w:val="0"/>
          <w:color w:val="6B6B6B"/>
          <w:sz w:val="20"/>
        </w:rPr>
        <w:t>Kapitel 11</w:t>
      </w:r>
    </w:p>
    <w:p>
      <w:pPr>
        <w:spacing w:before="0" w:after="480"/>
        <w:jc w:val="center"/>
      </w:pPr>
      <w:r>
        <w:rPr>
          <w:b w:val="0"/>
          <w:i w:val="0"/>
          <w:sz w:val="36"/>
        </w:rPr>
        <w:t>Gang sieben</w:t>
      </w:r>
    </w:p>
    <w:p>
      <w:pPr>
        <w:spacing w:before="0" w:after="0"/>
      </w:pPr>
      <w:r>
        <w:rPr>
          <w:b w:val="0"/>
          <w:i w:val="0"/>
        </w:rPr>
        <w:t>Die Prunksitzung in der Stadthalle von Bernkastel begann um sieben und endete um halb zwei, und um elf Uhr vierzig, beim Auftritt des Männerballetts, beugte sich Betty Brüggemann in der dritten Reihe zu Theo Kremer hinüber, der am Ende des langen Tisches des Elferrats auf der Bühne saß, in einer weißen Narrenkappe mit goldenen Troddeln, und sagte ihm, was sie ihm sagen wollte.</w:t>
      </w:r>
    </w:p>
    <w:p>
      <w:pPr>
        <w:spacing w:before="0" w:after="0"/>
        <w:ind w:firstLine="283"/>
      </w:pPr>
      <w:r>
        <w:rPr>
          <w:b w:val="0"/>
          <w:i w:val="0"/>
        </w:rPr>
        <w:t>Es war laut. Das Männerballett tanzte in rosa Tutus zu einer Musik, die Ömer nicht kannte und zu der er trotzdem mitklatschte. Ömer trug ein Kostüm. Er hatte es am Nachmittag in einem Laden am Marktplatz gekauft. Er war ein Kuckuck. Mit einem Schnabel aus Pappe und braunen Federn aus Filz und einer kleinen Tür auf dem Bauch, aus der man einen Kopf herausstrecken konnte, wenn man wollte. Er wollte oft. Die Leute in der dritten Reihe hatten aufgehört, ihn anzusehen, und angefangen, ihn zu lieben.</w:t>
      </w:r>
    </w:p>
    <w:p>
      <w:pPr>
        <w:spacing w:before="0" w:after="0"/>
        <w:ind w:firstLine="283"/>
      </w:pPr>
      <w:r>
        <w:rPr>
          <w:b w:val="0"/>
          <w:i w:val="0"/>
        </w:rPr>
        <w:t>Betty war nicht kostümiert. Sie hatte ihre grüne Steppjacke an und die Lesebrille an der Kette und das Klemmbrett unter dem Arm. Eine Frau neben ihr hatte gefragt, ob sie als Gerichtsvollzieherin gehe. Betty hatte gesagt, ja.</w:t>
      </w:r>
    </w:p>
    <w:p>
      <w:pPr>
        <w:spacing w:before="0" w:after="0"/>
        <w:ind w:firstLine="283"/>
      </w:pPr>
      <w:r>
        <w:rPr>
          <w:b w:val="0"/>
          <w:i w:val="0"/>
        </w:rPr>
        <w:t>Theo Kremer hörte zu. Er beugte sich über den Tisch des Elferrats zu ihr herunter, mit seiner weißen Narrenkappe, rot im Gesicht vom Wein und vom Licht. Er hörte zu, wie sie sagte, Dienstag, acht Uhr, der Notar aus Wittlich, die Mauer wird aufgemacht, der Blechkasten kommt ins Protokoll, alles wird versiegelt bis zur Entscheidung. Er nickte. Er lächelte. Er sagte, wunderbar, Frau Brüggemann, wunderbar, und dann sagte er Helau und hob sein Glas.</w:t>
      </w:r>
    </w:p>
    <w:p>
      <w:pPr>
        <w:spacing w:before="0" w:after="0"/>
        <w:ind w:firstLine="283"/>
      </w:pPr>
      <w:r>
        <w:rPr>
          <w:b w:val="0"/>
          <w:i w:val="0"/>
        </w:rPr>
        <w:t>Um zwölf Uhr zwanzig stand er auf. Mitten im Auftritt der Prinzengarde. Er sagte etwas zum Präsidenten des Elferrats. Er ging. Durch die Seitentür. Mit der weißen Narrenkappe auf dem Kopf.</w:t>
      </w:r>
    </w:p>
    <w:p>
      <w:pPr>
        <w:spacing w:before="0" w:after="0"/>
        <w:ind w:firstLine="283"/>
      </w:pPr>
      <w:r>
        <w:rPr>
          <w:b w:val="0"/>
          <w:i w:val="0"/>
        </w:rPr>
        <w:t>Betty stand auch auf. Ömer klappte die kleine Tür auf seinem Bauch zu.</w:t>
      </w:r>
    </w:p>
    <w:p>
      <w:pPr>
        <w:spacing w:before="0" w:after="0"/>
        <w:ind w:firstLine="283"/>
      </w:pPr>
      <w:r>
        <w:rPr>
          <w:b w:val="0"/>
          <w:i w:val="0"/>
        </w:rPr>
        <w:t>Um ein Uhr zehn saßen sie in Gang sieben. Im Dunkeln.</w:t>
      </w:r>
    </w:p>
    <w:p>
      <w:pPr>
        <w:spacing w:before="0" w:after="0"/>
        <w:ind w:firstLine="283"/>
      </w:pPr>
      <w:r>
        <w:rPr>
          <w:b w:val="0"/>
          <w:i w:val="0"/>
        </w:rPr>
        <w:t>Sie waren zu viert. Betty, auf einem umgedrehten Weinkasten, hinter einem der leeren Fächer, die an der Wand von Gang sieben standen, zehn Meter vor der Mauer. Ömer neben ihr, auf dem Boden, immer noch im Kuckuckskostüm, weil er, wie er sagte, nicht noch einmal ins Hotel gehen wollte. Anke Bremm, ohne Fühler, ohne Flügel, in einer schwarzen Jacke, hinter dem nächsten Fach, mit einer großen Taschenlampe in der Hand, ausgeschaltet. Und Bruno Lehnert.</w:t>
      </w:r>
    </w:p>
    <w:p>
      <w:pPr>
        <w:spacing w:before="0" w:after="0"/>
        <w:ind w:firstLine="283"/>
      </w:pPr>
      <w:r>
        <w:rPr>
          <w:b w:val="0"/>
          <w:i w:val="0"/>
        </w:rPr>
        <w:t>Bruno Lehnert hätte nicht da sein sollen. Mit seinem Knie. Er war um halb eins in die Halle gehumpelt, mit einer Krücke und einer Thermoskanne, als Betty gerade die Kellertür aufschloss, und hatte gesagt, er sei seit sechs Jahren ein alter Esel und wolle jetzt wenigstens einmal einer sein, der dabei ist. Betty hatte nichts gesagt. Anke Bremm hatte nichts gesagt. Ömer hatte ihm die Hand gegeben. Er saß jetzt auf einem zweiten Weinkasten, mit dem kaputten Bein ausgestreckt, und hatte Svenja nichts gesagt. Svenja schlief. Sie musste am Montag um sechs schneiden.</w:t>
      </w:r>
    </w:p>
    <w:p>
      <w:pPr>
        <w:spacing w:before="0" w:after="0"/>
        <w:ind w:firstLine="283"/>
      </w:pPr>
      <w:r>
        <w:rPr>
          <w:b w:val="0"/>
          <w:i w:val="0"/>
        </w:rPr>
        <w:t>Es war kalt. Zehn Grad. Es war still. Irgendwo in der Wand tropfte Wasser.</w:t>
      </w:r>
    </w:p>
    <w:p>
      <w:pPr>
        <w:spacing w:before="0" w:after="0"/>
        <w:ind w:firstLine="283"/>
      </w:pPr>
      <w:r>
        <w:rPr>
          <w:b w:val="0"/>
          <w:i w:val="0"/>
        </w:rPr>
        <w:t>Um ein Uhr achtunddreißig ging oben die Kellertür.</w:t>
      </w:r>
    </w:p>
    <w:p>
      <w:pPr>
        <w:spacing w:before="0" w:after="0"/>
        <w:ind w:firstLine="283"/>
      </w:pPr>
      <w:r>
        <w:rPr>
          <w:b w:val="0"/>
          <w:i w:val="0"/>
        </w:rPr>
        <w:t>Sie hörten sie nicht aufgehen. Sie hörten das alte Kastenschloss. Ein Klacken. Dann Schritte auf der Treppe. Langsam. Schwer. Vorsichtig, auf den ausgetretenen Stufen, die wie Schüsseln waren. Dann Schritte im ersten Gang. Im zweiten. Im dritten. Ein Licht. Klein. Eine Stirnlampe, die über die Flaschen an den Wänden strich, über den weißen Schimmel, über die Gewölbe.</w:t>
      </w:r>
    </w:p>
    <w:p>
      <w:pPr>
        <w:spacing w:before="0" w:after="0"/>
        <w:ind w:firstLine="283"/>
      </w:pPr>
      <w:r>
        <w:rPr>
          <w:b w:val="0"/>
          <w:i w:val="0"/>
        </w:rPr>
        <w:t>Das Licht kam um die Ecke. In Gang sieben. Es kam auf sie zu. An ihnen vorbei. Sie saßen hinter den Fächern im Dunkeln. Es sah sie nicht.</w:t>
      </w:r>
    </w:p>
    <w:p>
      <w:pPr>
        <w:spacing w:before="0" w:after="0"/>
        <w:ind w:firstLine="283"/>
      </w:pPr>
      <w:r>
        <w:rPr>
          <w:b w:val="0"/>
          <w:i w:val="0"/>
        </w:rPr>
        <w:t>Ein Mann. Groß und rund. In einem dunklen Kaschmirmantel. Mit einer weißen Narrenkappe mit goldenen Troddeln auf dem Kopf, über die er die Stirnlampe geschnallt hatte. Und mit etwas Langem in der Hand. Einer Grillzange. Einer sehr langen, aus Edelstahl, wie man sie für große Grills benutzt.</w:t>
      </w:r>
    </w:p>
    <w:p>
      <w:pPr>
        <w:spacing w:before="0" w:after="0"/>
        <w:ind w:firstLine="283"/>
      </w:pPr>
      <w:r>
        <w:rPr>
          <w:b w:val="0"/>
          <w:i w:val="0"/>
        </w:rPr>
        <w:t>Er ging bis zur Mauer. Er kniete sich hin. Vor das Loch. Er leuchtete hinein. Er schob die Grillzange durch das Loch. Ganz langsam. Mit dem Arm bis zur Schulter. Er tastete. Man hörte Metall auf Stein. Metall auf Blech. Er fluchte leise. Er tastete wieder. Dann zog er etwas heraus. Durch das Loch. Mit der Zange. Langsam. Rostig. Kantig.</w:t>
      </w:r>
    </w:p>
    <w:p>
      <w:pPr>
        <w:spacing w:before="0" w:after="0"/>
        <w:ind w:firstLine="283"/>
      </w:pPr>
      <w:r>
        <w:rPr>
          <w:b w:val="0"/>
          <w:i w:val="0"/>
        </w:rPr>
        <w:t>Den Blechkasten.</w:t>
      </w:r>
    </w:p>
    <w:p>
      <w:pPr>
        <w:spacing w:before="0" w:after="0"/>
        <w:ind w:firstLine="283"/>
      </w:pPr>
      <w:r>
        <w:rPr>
          <w:b w:val="0"/>
          <w:i w:val="0"/>
        </w:rPr>
        <w:t>Er stellte ihn auf den Boden. Vor sich. In das Licht seiner Stirnlampe. Er öffnete den Deckel. Er quietschte. Er nahm etwas heraus. Ein Papier. Gelb. Gefaltet. Er faltete es auf. Er las.</w:t>
      </w:r>
    </w:p>
    <w:p>
      <w:pPr>
        <w:spacing w:before="0" w:after="0"/>
        <w:ind w:firstLine="283"/>
      </w:pPr>
      <w:r>
        <w:rPr>
          <w:b w:val="0"/>
          <w:i w:val="0"/>
        </w:rPr>
        <w:t>Und dann griff er in die Innentasche seines Kaschmirmantels. Und holte ein Feuerzeug heraus.</w:t>
      </w:r>
    </w:p>
    <w:p>
      <w:pPr>
        <w:spacing w:before="0" w:after="0"/>
        <w:ind w:firstLine="283"/>
      </w:pPr>
      <w:r>
        <w:rPr>
          <w:b w:val="0"/>
          <w:i w:val="0"/>
        </w:rPr>
        <w:t>Anke Bremm machte die Taschenlampe an.</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5: Gang sieben</w:t>
      </w:r>
      <w:r>
        <w:br/>
      </w:r>
      <w:r>
        <w:rPr>
          <w:b w:val="0"/>
          <w:i w:val="0"/>
          <w:color w:val="6B6B6B"/>
          <w:sz w:val="18"/>
        </w:rPr>
        <w:t>(Hier das Bild einfügen, Breite 11 cm, dann diesen Kasten löschen.)</w:t>
        <w:br/>
        <w:br/>
        <w:br/>
        <w:br/>
      </w:r>
    </w:p>
    <w:p>
      <w:pPr>
        <w:spacing w:before="0" w:after="0"/>
      </w:pPr>
      <w:r>
        <w:rPr>
          <w:b w:val="0"/>
          <w:i w:val="0"/>
        </w:rPr>
        <w:t>Der Strahl traf ihn mitten ins Gesicht. Theo Kremer fuhr hoch. Die weiße Narrenkappe rutschte ihm vom Kopf, mit der Stirnlampe, und fiel auf den Boden und leuchtete in den Gang. Das Feuerzeug fiel daneben. Er stand da, im Licht, in seinem Kaschmirmantel, mit dem gelben Papier in der Hand, und sah in die Lampe.</w:t>
      </w:r>
    </w:p>
    <w:p>
      <w:pPr>
        <w:spacing w:before="0" w:after="0"/>
        <w:ind w:firstLine="283"/>
      </w:pPr>
      <w:r>
        <w:rPr>
          <w:b w:val="0"/>
          <w:i w:val="0"/>
        </w:rPr>
        <w:t>„Kriminalpolizei“, sagte Anke Bremm. „Herr Kremer. Legen Sie das Papier bitte auf den Kasten. Ganz langsam.“</w:t>
      </w:r>
    </w:p>
    <w:p>
      <w:pPr>
        <w:spacing w:before="0" w:after="0"/>
        <w:ind w:firstLine="283"/>
      </w:pPr>
      <w:r>
        <w:rPr>
          <w:b w:val="0"/>
          <w:i w:val="0"/>
        </w:rPr>
        <w:t>Theo Kremer legte es nicht hin. Er hielt es fest. Er sah an der Lampe vorbei. Ins Dunkel. Auf die Gestalten hinter den Fächern. Auf eine Frau mit einem Klemmbrett. Auf einen Kuckuck mit einem Schnabel aus Pappe. Auf einen alten Mann mit einer Krücke.</w:t>
      </w:r>
    </w:p>
    <w:p>
      <w:pPr>
        <w:spacing w:before="0" w:after="0"/>
        <w:ind w:firstLine="283"/>
      </w:pPr>
      <w:r>
        <w:rPr>
          <w:b w:val="0"/>
          <w:i w:val="0"/>
        </w:rPr>
        <w:t>„Bruno“, sagte er.</w:t>
      </w:r>
    </w:p>
    <w:p>
      <w:pPr>
        <w:spacing w:before="0" w:after="0"/>
        <w:ind w:firstLine="283"/>
      </w:pPr>
      <w:r>
        <w:rPr>
          <w:b w:val="0"/>
          <w:i w:val="0"/>
        </w:rPr>
        <w:t>„Theo“, sagte Bruno Lehnert.</w:t>
      </w:r>
    </w:p>
    <w:p>
      <w:pPr>
        <w:spacing w:before="0" w:after="0"/>
        <w:ind w:firstLine="283"/>
      </w:pPr>
      <w:r>
        <w:rPr>
          <w:b w:val="0"/>
          <w:i w:val="0"/>
        </w:rPr>
        <w:t>„Du solltest im Bett sein“, sagte Theo Kremer. „Mit deinem Knie.“</w:t>
      </w:r>
    </w:p>
    <w:p>
      <w:pPr>
        <w:spacing w:before="0" w:after="0"/>
        <w:ind w:firstLine="283"/>
      </w:pPr>
      <w:r>
        <w:rPr>
          <w:b w:val="0"/>
          <w:i w:val="0"/>
        </w:rPr>
        <w:t>„Und du solltest auf der Sitzung sein“, sagte Bruno Lehnert. „Mit deiner Kappe.“</w:t>
      </w:r>
    </w:p>
    <w:p>
      <w:pPr>
        <w:spacing w:before="0" w:after="0"/>
        <w:ind w:firstLine="283"/>
      </w:pPr>
      <w:r>
        <w:rPr>
          <w:b w:val="0"/>
          <w:i w:val="0"/>
        </w:rPr>
        <w:t>Es war ganz still in Gang sieben. Irgendwo tropfte Wasser.</w:t>
      </w:r>
    </w:p>
    <w:p>
      <w:pPr>
        <w:spacing w:before="0" w:after="0"/>
        <w:ind w:firstLine="283"/>
      </w:pPr>
      <w:r>
        <w:rPr>
          <w:b w:val="0"/>
          <w:i w:val="0"/>
        </w:rPr>
        <w:t>Dann setzte sich Theo Kremer hin. Auf den kalten Boden. Vor die Mauer. Neben den Blechkasten. Neben die weiße Narrenkappe, deren Stirnlampe noch leuchtete. Er hatte das gelbe Papier immer noch in der Hand. Er sah es an.</w:t>
      </w:r>
    </w:p>
    <w:p>
      <w:pPr>
        <w:spacing w:before="0" w:after="0"/>
        <w:ind w:firstLine="283"/>
      </w:pPr>
      <w:r>
        <w:rPr>
          <w:b w:val="0"/>
          <w:i w:val="0"/>
        </w:rPr>
        <w:t>„Ich wollte es verbrennen“, sagte er. „Ich hab das Feuerzeug schon in der Hand gehabt. Und dann hab ich die Schrift gesehen. Sütterlin. So hat meine Oma auch geschrieben. Ich kann das gar nicht lesen.“ Er lachte. Es klang nicht froh. „Ich kann es gar nicht lesen, und ich wollte es verbrennen.“</w:t>
      </w:r>
    </w:p>
    <w:p>
      <w:pPr>
        <w:spacing w:before="0" w:after="0"/>
        <w:ind w:firstLine="283"/>
      </w:pPr>
      <w:r>
        <w:rPr>
          <w:b w:val="0"/>
          <w:i w:val="0"/>
        </w:rPr>
        <w:t>Betty stand auf. Sie ging zu ihm. Sie bückte sich. Sie nahm ihm das Papier aus der Hand. Er ließ es los.</w:t>
      </w:r>
    </w:p>
    <w:p>
      <w:pPr>
        <w:spacing w:before="0" w:after="0"/>
        <w:ind w:firstLine="283"/>
      </w:pPr>
      <w:r>
        <w:rPr>
          <w:b w:val="0"/>
          <w:i w:val="0"/>
        </w:rPr>
        <w:t>„Ich kann es lesen“, sagte sie.</w:t>
      </w:r>
    </w:p>
    <w:p>
      <w:pPr>
        <w:spacing w:before="0" w:after="0"/>
        <w:ind w:firstLine="283"/>
      </w:pPr>
      <w:r>
        <w:rPr>
          <w:b w:val="0"/>
          <w:i w:val="0"/>
        </w:rPr>
        <w:t>„Und der Brief?“, fragte Bruno Lehnert leise von hinten. „Von Alois? Der vor der Mauer lag? Hast du den auch verbrannt?“</w:t>
      </w:r>
    </w:p>
    <w:p>
      <w:pPr>
        <w:spacing w:before="0" w:after="0"/>
        <w:ind w:firstLine="283"/>
      </w:pPr>
      <w:r>
        <w:rPr>
          <w:b w:val="0"/>
          <w:i w:val="0"/>
        </w:rPr>
        <w:t>Theo Kremer sah ihn an. Lange. Dann griff er in die Innentasche seines Kaschmirmantels. Die andere. Und holte einen Umschlag heraus. Einen großen, braunen. Zerknittert. Mit einer getippten Schrift darauf. Für den, der diese Mauer aufmacht. Bitte zuerst lesen. Und darunter, kleiner: Für Margarethe Schöneck.</w:t>
      </w:r>
    </w:p>
    <w:p>
      <w:pPr>
        <w:spacing w:before="0" w:after="0"/>
        <w:ind w:firstLine="283"/>
      </w:pPr>
      <w:r>
        <w:rPr>
          <w:b w:val="0"/>
          <w:i w:val="0"/>
        </w:rPr>
        <w:t>„Ich konnte nicht“, sagte Theo Kremer. „Ich trag ihn seit sechs Wochen mit mir rum. Jeden Tag. Ich wollte ihn jeden Tag verbrennen. Es ist Papas Schreibmaschine.“</w:t>
      </w:r>
    </w:p>
    <w:p>
      <w:pPr>
        <w:spacing w:before="0" w:after="0"/>
        <w:ind w:firstLine="283"/>
      </w:pPr>
      <w:r>
        <w:rPr>
          <w:b w:val="0"/>
          <w:i w:val="0"/>
        </w:rPr>
        <w:t>Er gab ihn Bruno. Nicht Betty. Nicht Anke Bremm. Bruno.</w:t>
      </w:r>
    </w:p>
    <w:p>
      <w:pPr>
        <w:spacing w:before="0" w:after="0"/>
        <w:ind w:firstLine="283"/>
      </w:pPr>
      <w:r>
        <w:rPr>
          <w:b w:val="0"/>
          <w:i w:val="0"/>
        </w:rPr>
        <w:t>Bruno Lehnert nahm ihn. Mit seinen großen, rissigen Händen. Er hielt ihn lange. Er sagte nichts.</w:t>
      </w:r>
    </w:p>
    <w:p>
      <w:pPr>
        <w:spacing w:before="0" w:after="0"/>
        <w:ind w:firstLine="283"/>
      </w:pPr>
      <w:r>
        <w:rPr>
          <w:b w:val="0"/>
          <w:i w:val="0"/>
        </w:rPr>
        <w:t>Ömer klappte die kleine Tür auf seinem Bauch auf. Und wieder zu.</w:t>
      </w:r>
    </w:p>
    <w:p>
      <w:r>
        <w:br w:type="page"/>
      </w:r>
    </w:p>
    <w:p/>
    <w:p/>
    <w:p/>
    <w:p>
      <w:pPr>
        <w:spacing w:before="0" w:after="80"/>
        <w:jc w:val="center"/>
      </w:pPr>
      <w:r>
        <w:rPr>
          <w:b w:val="0"/>
          <w:i w:val="0"/>
          <w:color w:val="6B6B6B"/>
          <w:sz w:val="20"/>
        </w:rPr>
        <w:t>Kapitel 12</w:t>
      </w:r>
    </w:p>
    <w:p>
      <w:pPr>
        <w:spacing w:before="0" w:after="480"/>
        <w:jc w:val="center"/>
      </w:pPr>
      <w:r>
        <w:rPr>
          <w:b w:val="0"/>
          <w:i w:val="0"/>
          <w:sz w:val="36"/>
        </w:rPr>
        <w:t>Bettys Liste</w:t>
      </w:r>
    </w:p>
    <w:p>
      <w:pPr>
        <w:spacing w:before="0" w:after="0"/>
      </w:pPr>
      <w:r>
        <w:rPr>
          <w:b w:val="0"/>
          <w:i w:val="0"/>
        </w:rPr>
        <w:t>Am Rosenmontag um zehn Uhr morgens zog der Fastnachtszug durch Bernkastel, mit Wagen und Musik und Kamelle und einem Prinzenpaar auf einem Thron aus Pappmaché in Form eines Weinfasses. Und im ersten Stock des Weinguts Kremer, im Büro, über der Gasse, durch deren Fenster man die Musik hörte und manchmal ein Bonbon gegen die Scheibe fliegen sah, saßen sie um Alois Kremers Schreibtisch.</w:t>
      </w:r>
    </w:p>
    <w:p>
      <w:pPr>
        <w:spacing w:before="0" w:after="0"/>
        <w:ind w:firstLine="283"/>
      </w:pPr>
      <w:r>
        <w:rPr>
          <w:b w:val="0"/>
          <w:i w:val="0"/>
        </w:rPr>
        <w:t>Svenja Kremer, die um sechs zum Schneiden gegangen und um acht wiedergekommen war, weil sie, wie sie sagte, keinen einzigen Stock gerade geschnitten habe. Bruno Lehnert, mit seinem Bein auf einem zweiten Stuhl und dem braunen Umschlag auf dem Schoß, den er seit der Nacht nicht aus der Hand gelegt hatte. Ömer, ohne Kuckuckskostüm, mit Augenringen. Betty. Und Anke Bremm, mit einem Becher Kaffee und einem Quarkbällchen, das sie, wie sie sagte, nur aus Höflichkeit esse. Sie aß drei.</w:t>
      </w:r>
    </w:p>
    <w:p>
      <w:pPr>
        <w:spacing w:before="0" w:after="0"/>
        <w:ind w:firstLine="283"/>
      </w:pPr>
      <w:r>
        <w:rPr>
          <w:b w:val="0"/>
          <w:i w:val="0"/>
        </w:rPr>
        <w:t>„Er hat alles gesagt“, sagte Anke Bremm. „Heute Nacht noch. In Wittlich. Bis um sechs. Dr. Hennes hat die ganze Zeit Protest gesagt. Herr Kremer hat gesagt, er soll still sein.“</w:t>
      </w:r>
    </w:p>
    <w:p>
      <w:pPr>
        <w:spacing w:before="0" w:after="0"/>
        <w:ind w:firstLine="283"/>
      </w:pPr>
      <w:r>
        <w:rPr>
          <w:b w:val="0"/>
          <w:i w:val="0"/>
        </w:rPr>
        <w:t>Sie erzählte es. Ruhig. Satz für Satz.</w:t>
      </w:r>
    </w:p>
    <w:p>
      <w:pPr>
        <w:spacing w:before="0" w:after="0"/>
        <w:ind w:firstLine="283"/>
      </w:pPr>
      <w:r>
        <w:rPr>
          <w:b w:val="0"/>
          <w:i w:val="0"/>
        </w:rPr>
        <w:t>Theo Kremer hatte zweihundertachtzigtausend Euro Schulden. Bei der Bank in Trier. Für den Weinhandel, der nicht mehr lief, und für einen Kredit, um den Weinhandel zu retten, und für einen zweiten Kredit, um den ersten zu bezahlen. Die Holländer hatten ihm für das Weingut einen Preis geboten, mit dem er alles hätte bezahlen können. Aber dafür brauchte er Svenjas Unterschrift. Und Svenja unterschrieb nicht.</w:t>
      </w:r>
    </w:p>
    <w:p>
      <w:pPr>
        <w:spacing w:before="0" w:after="0"/>
        <w:ind w:firstLine="283"/>
      </w:pPr>
      <w:r>
        <w:rPr>
          <w:b w:val="0"/>
          <w:i w:val="0"/>
        </w:rPr>
        <w:t>Am dreizehnten Januar, am Tag nach der Beerdigung, war er in den Keller gegangen. Um nachzusehen, was der Keller wert war. Er war bis Gang sieben gekommen. Weil er, wie er sagte, als Kind nie in Gang sieben gedurft hatte und immer wissen wollte, warum. Und vor der Mauer, auf dem Boden, hatte der große braune Umschlag gelegen.</w:t>
      </w:r>
    </w:p>
    <w:p>
      <w:pPr>
        <w:spacing w:before="0" w:after="0"/>
        <w:ind w:firstLine="283"/>
      </w:pPr>
      <w:r>
        <w:rPr>
          <w:b w:val="0"/>
          <w:i w:val="0"/>
        </w:rPr>
        <w:t>„Er hat ihn gelesen“, sagte Anke Bremm. „Da unten. Mit der Taschenlampe. Und dann hat er gewusst, was hinter der Mauer liegt. Und wem es gehört. Und was es wert sein könnte. Er hat sich am nächsten Tag einen Meißel geholt. Und ein Loch gemacht. Um es zu sehen. Und dann hat er gefegt, weil er nicht wollte, dass einer die Krümel sieht.“ Sie schüttelte den Kopf. „Er hat gesagt, er hat nicht an den Schimmel gedacht. Er hat gesagt, er hat seit vierzig Jahren nicht mehr an den Schimmel gedacht.“</w:t>
      </w:r>
    </w:p>
    <w:p>
      <w:pPr>
        <w:spacing w:before="0" w:after="0"/>
        <w:ind w:firstLine="283"/>
      </w:pPr>
      <w:r>
        <w:rPr>
          <w:b w:val="0"/>
          <w:i w:val="0"/>
        </w:rPr>
        <w:t>Am vierzehnten Januar hatte er in Trier ein Farbband gekauft. Bar. Am Abend hatte er im Büro gesessen, an der Olympia seines Vaters und seines Großvaters, und hatte auf altem Briefpapier aus der zweiten Schublade einen Kaufvertrag getippt. Dreimal. Zweimal hatte er sich vertippt. Die beiden Blätter hatte er im Kamin in Trier verbrannt. Das dritte hatte er unterschrieben. Zweimal. Einmal als Anna Schöneck. Einmal als Peter Kremer. Mit einem blauen Kugelschreiber. Weil er keinen Füller hatte.</w:t>
      </w:r>
    </w:p>
    <w:p>
      <w:pPr>
        <w:spacing w:before="0" w:after="0"/>
        <w:ind w:firstLine="283"/>
      </w:pPr>
      <w:r>
        <w:rPr>
          <w:b w:val="0"/>
          <w:i w:val="0"/>
        </w:rPr>
        <w:t>„Und das mit Rheinland-Pfalz?“, fragte Svenja.</w:t>
      </w:r>
    </w:p>
    <w:p>
      <w:pPr>
        <w:spacing w:before="0" w:after="0"/>
        <w:ind w:firstLine="283"/>
      </w:pPr>
      <w:r>
        <w:rPr>
          <w:b w:val="0"/>
          <w:i w:val="0"/>
        </w:rPr>
        <w:t>„Er hat gesagt, er hat nicht gewusst, dass es das im März sechsundvierzig noch nicht gab“, sagte Anke Bremm. „Er hat gesagt, er dachte, Rheinland-Pfalz gab es schon immer.“ Sie lächelte, ganz kurz. „Das denken alle, die nach neunzehnhundertsechsundvierzig geboren sind.“</w:t>
      </w:r>
    </w:p>
    <w:p>
      <w:pPr>
        <w:spacing w:before="0" w:after="0"/>
        <w:ind w:firstLine="283"/>
      </w:pPr>
      <w:r>
        <w:rPr>
          <w:b w:val="0"/>
          <w:i w:val="0"/>
        </w:rPr>
        <w:t>Und dann hatte er Dr. Roos angerufen. Und Svenja hatte das Loch gefunden. Und die Flasche. Und Betty geholt. Und am Donnerstag hatte er Blatt eins gelesen. Nummer sieben. Blechkasten auf dem Boden. Nicht geöffnet.</w:t>
      </w:r>
    </w:p>
    <w:p>
      <w:pPr>
        <w:spacing w:before="0" w:after="0"/>
        <w:ind w:firstLine="283"/>
      </w:pPr>
      <w:r>
        <w:rPr>
          <w:b w:val="0"/>
          <w:i w:val="0"/>
        </w:rPr>
        <w:t>„Er hatte den Kasten im Januar nicht gesehen“, sagte Anke Bremm. „Er hat nur bis zu den Flaschen geleuchtet. Der Kasten stand weiter hinten. Im Schatten. Und dann stand er auf einer Liste. Mit Ihrem Kugelschreiber.“ Sie sah Betty an. „Er hat gesagt, das war das Schlimmste. Dass Sie es aufgeschrieben haben. Da wusste er, dass es jetzt da ist. Dass es nicht mehr weggeht.“</w:t>
      </w:r>
    </w:p>
    <w:p>
      <w:pPr>
        <w:spacing w:before="0" w:after="0"/>
        <w:ind w:firstLine="283"/>
      </w:pPr>
      <w:r>
        <w:rPr>
          <w:b w:val="0"/>
          <w:i w:val="0"/>
        </w:rPr>
        <w:t>Bruno Lehnert sah auf den braunen Umschlag auf seinem Schoß.</w:t>
      </w:r>
    </w:p>
    <w:p>
      <w:pPr>
        <w:spacing w:before="0" w:after="0"/>
        <w:ind w:firstLine="283"/>
      </w:pPr>
      <w:r>
        <w:rPr>
          <w:b w:val="0"/>
          <w:i w:val="0"/>
        </w:rPr>
        <w:t>„Und Alois' Brief?“, fragte er. „Den hat er sechs Wochen mit sich rumgetragen?“</w:t>
      </w:r>
    </w:p>
    <w:p>
      <w:pPr>
        <w:spacing w:before="0" w:after="0"/>
        <w:ind w:firstLine="283"/>
      </w:pPr>
      <w:r>
        <w:rPr>
          <w:b w:val="0"/>
          <w:i w:val="0"/>
        </w:rPr>
        <w:t>„Jeden Tag“, sagte Anke Bremm. „Im Mantel. In der linken Innentasche. Er hat gesagt, er wollte ihn jeden Abend verbrennen. Er hat es nicht gekonnt.“</w:t>
      </w:r>
    </w:p>
    <w:p>
      <w:pPr>
        <w:spacing w:before="0" w:after="0"/>
        <w:ind w:firstLine="283"/>
      </w:pPr>
      <w:r>
        <w:rPr>
          <w:b w:val="0"/>
          <w:i w:val="0"/>
        </w:rPr>
        <w:t>Betty legte zwei Blätter auf den Schreibtisch. Neben die Olympia.</w:t>
      </w:r>
    </w:p>
    <w:p>
      <w:pPr>
        <w:spacing w:before="0" w:after="0"/>
        <w:ind w:firstLine="283"/>
      </w:pPr>
      <w:r>
        <w:rPr>
          <w:b w:val="0"/>
          <w:i w:val="0"/>
        </w:rPr>
        <w:t>Das erste war das gelbe Papier aus dem Blechkasten. Sie hatte es in der Nacht gelesen, in Sütterlin, Wort für Wort, mit der Lupe, auf dem Stuhl mit dem Kissen, und abgeschrieben, in lateinischer Schrift, damit alle es lesen konnten.</w:t>
      </w:r>
    </w:p>
    <w:p>
      <w:pPr>
        <w:spacing w:after="40"/>
      </w:pPr>
    </w:p>
    <w:tbl>
      <w:tblPr>
        <w:tblW w:type="auto" w:w="0"/>
        <w:jc w:val="center"/>
        <w:tblLook w:firstColumn="1" w:firstRow="1" w:lastColumn="0" w:lastRow="0" w:noHBand="0" w:noVBand="1" w:val="04A0"/>
        <w:tblBorders>
          <w:top w:val="single" w:sz="8" w:space="0" w:color="7F7F7F"/>
          <w:left w:val="single" w:sz="8" w:space="0" w:color="7F7F7F"/>
          <w:bottom w:val="single" w:sz="8" w:space="0" w:color="7F7F7F"/>
          <w:right w:val="single" w:sz="8" w:space="0" w:color="7F7F7F"/>
          <w:insideH w:val="single" w:sz="8" w:space="0" w:color="7F7F7F"/>
          <w:insideV w:val="single" w:sz="8" w:space="0" w:color="7F7F7F"/>
        </w:tblBorders>
      </w:tblPr>
      <w:tblGrid>
        <w:gridCol w:w="6463"/>
      </w:tblGrid>
      <w:tr>
        <w:tc>
          <w:tcPr>
            <w:tcW w:type="dxa" w:w="6463"/>
            <w:shd w:val="clear" w:color="auto" w:fill="F4F4F4"/>
          </w:tcPr>
          <w:p>
            <w:pPr>
              <w:spacing w:after="80"/>
            </w:pPr>
            <w:r>
              <w:rPr>
                <w:rFonts w:ascii="Courier New" w:hAnsi="Courier New" w:eastAsia="Courier New"/>
                <w:b/>
                <w:i w:val="0"/>
                <w:strike w:val="0"/>
                <w:color w:val="6B6B6B"/>
                <w:sz w:val="16"/>
              </w:rPr>
              <w:t>Quittung Anna Schöneck vom 3. März 1947 · Handschrift Sütterlin, Tinte violett · gefunden im Blechkasten, Nische Gang 7 · Abschrift B. Brüggemann</w:t>
            </w:r>
          </w:p>
          <w:p>
            <w:pPr>
              <w:spacing w:after="60" w:line="276" w:lineRule="auto"/>
            </w:pPr>
            <w:r>
              <w:rPr>
                <w:b w:val="0"/>
                <w:i/>
                <w:strike w:val="0"/>
                <w:sz w:val="19"/>
              </w:rPr>
              <w:t>Bernkastel, den 3. März 1947</w:t>
            </w:r>
          </w:p>
          <w:p>
            <w:pPr>
              <w:spacing w:after="60" w:line="276" w:lineRule="auto"/>
            </w:pPr>
            <w:r>
              <w:rPr>
                <w:b w:val="0"/>
                <w:i/>
                <w:strike w:val="0"/>
                <w:sz w:val="19"/>
              </w:rPr>
              <w:t>Ich, Anna Schöneck geb. Thiel, Witwe des Josef Schöneck, bestätige hiermit:</w:t>
            </w:r>
          </w:p>
          <w:p>
            <w:pPr>
              <w:spacing w:after="60" w:line="276" w:lineRule="auto"/>
            </w:pPr>
            <w:r>
              <w:rPr>
                <w:b w:val="0"/>
                <w:i/>
                <w:strike w:val="0"/>
                <w:sz w:val="19"/>
              </w:rPr>
              <w:t>Herr Peter Kremer hat im Herbst 1945 meinen Wein vom Engelsberg gelesen, in seinem Keller ausgebaut und im Juni 1946 abgefüllt, 130 Flaschen, mit unserem Etikett. Zum Lohn hat er 10 Flaschen bekommen, so war es ausgemacht. Verkauft habe ich ihm nichts.</w:t>
            </w:r>
          </w:p>
          <w:p>
            <w:pPr>
              <w:spacing w:after="60" w:line="276" w:lineRule="auto"/>
            </w:pPr>
            <w:r>
              <w:rPr>
                <w:b w:val="0"/>
                <w:i/>
                <w:strike w:val="0"/>
                <w:sz w:val="19"/>
              </w:rPr>
              <w:t>Die übrigen 120 Flaschen gehören mir und meiner Tochter Margarethe. Herr Kremer hat sie heute in seinem Keller hinter einer Mauer für uns versteckt, damit die Franzosen sie nicht holen. Er gibt sie uns zurück, wann wir wollen.</w:t>
            </w:r>
          </w:p>
          <w:p>
            <w:pPr>
              <w:spacing w:after="60" w:line="276" w:lineRule="auto"/>
            </w:pPr>
            <w:r>
              <w:rPr>
                <w:b w:val="0"/>
                <w:i/>
                <w:strike w:val="0"/>
                <w:sz w:val="19"/>
              </w:rPr>
              <w:t>Gott vergelt's ihm.</w:t>
            </w:r>
          </w:p>
          <w:p>
            <w:pPr>
              <w:spacing w:after="60" w:line="276" w:lineRule="auto"/>
            </w:pPr>
            <w:r>
              <w:rPr>
                <w:b w:val="0"/>
                <w:i/>
                <w:strike w:val="0"/>
                <w:sz w:val="19"/>
              </w:rPr>
              <w:t>Anna Schöneck geb. Thiel</w:t>
            </w:r>
          </w:p>
        </w:tc>
      </w:tr>
    </w:tbl>
    <w:p>
      <w:pPr>
        <w:spacing w:after="40"/>
      </w:pPr>
    </w:p>
    <w:p>
      <w:pPr>
        <w:spacing w:before="0" w:after="0"/>
      </w:pPr>
      <w:r>
        <w:rPr>
          <w:b w:val="0"/>
          <w:i w:val="0"/>
        </w:rPr>
        <w:t>Und das zweite war Blatt neun.</w:t>
      </w:r>
    </w:p>
    <w:p>
      <w:pPr>
        <w:spacing w:after="40"/>
      </w:pPr>
    </w:p>
    <w:p>
      <w:pPr>
        <w:keepNext/>
        <w:spacing w:after="60"/>
      </w:pPr>
      <w:r>
        <w:rPr>
          <w:rFonts w:ascii="Courier New" w:hAnsi="Courier New" w:eastAsia="Courier New"/>
          <w:b/>
          <w:i w:val="0"/>
          <w:strike w:val="0"/>
          <w:sz w:val="17"/>
        </w:rPr>
        <w:t>Bettys Inventarliste · Weingut Kremer, Bernkastel · Blatt 9 · Was nicht hierher gehört · Rosenmontag, 5:00 Uhr</w:t>
      </w:r>
    </w:p>
    <w:tbl>
      <w:tblPr>
        <w:tblW w:type="auto" w:w="0"/>
        <w:jc w:val="center"/>
        <w:tblLayout w:type="fixed"/>
        <w:tblLook w:firstColumn="1" w:firstRow="1" w:lastColumn="0" w:lastRow="0" w:noHBand="0" w:noVBand="1" w:val="04A0"/>
        <w:tblBorders>
          <w:top w:val="single" w:sz="6" w:space="0" w:color="7F7F7F"/>
          <w:left w:val="single" w:sz="6" w:space="0" w:color="7F7F7F"/>
          <w:bottom w:val="single" w:sz="6" w:space="0" w:color="7F7F7F"/>
          <w:right w:val="single" w:sz="6" w:space="0" w:color="7F7F7F"/>
          <w:insideH w:val="single" w:sz="6" w:space="0" w:color="7F7F7F"/>
          <w:insideV w:val="single" w:sz="6" w:space="0" w:color="7F7F7F"/>
        </w:tblBorders>
        <w:tblLayout w:type="fixed"/>
      </w:tblPr>
      <w:tblGrid>
        <w:gridCol w:w="567"/>
        <w:gridCol w:w="2387"/>
        <w:gridCol w:w="1123"/>
        <w:gridCol w:w="2387"/>
      </w:tblGrid>
      <w:tr>
        <w:tc>
          <w:tcPr>
            <w:tcW w:type="dxa" w:w="567"/>
            <w:shd w:val="clear" w:color="auto" w:fill="E7E7E7"/>
          </w:tcPr>
          <w:p>
            <w:pPr>
              <w:spacing w:after="0" w:line="240" w:lineRule="auto"/>
            </w:pPr>
            <w:r>
              <w:rPr>
                <w:rFonts w:ascii="Courier New" w:hAnsi="Courier New" w:eastAsia="Courier New"/>
                <w:b/>
                <w:i w:val="0"/>
                <w:strike w:val="0"/>
                <w:sz w:val="15"/>
              </w:rPr>
              <w:t>Nr.</w:t>
            </w:r>
          </w:p>
        </w:tc>
        <w:tc>
          <w:tcPr>
            <w:tcW w:type="dxa" w:w="2387"/>
            <w:shd w:val="clear" w:color="auto" w:fill="E7E7E7"/>
          </w:tcPr>
          <w:p>
            <w:pPr>
              <w:spacing w:after="0" w:line="240" w:lineRule="auto"/>
            </w:pPr>
            <w:r>
              <w:rPr>
                <w:rFonts w:ascii="Courier New" w:hAnsi="Courier New" w:eastAsia="Courier New"/>
                <w:b/>
                <w:i w:val="0"/>
                <w:strike w:val="0"/>
                <w:sz w:val="15"/>
              </w:rPr>
              <w:t>Fundstück</w:t>
            </w:r>
          </w:p>
        </w:tc>
        <w:tc>
          <w:tcPr>
            <w:tcW w:type="dxa" w:w="1123"/>
            <w:shd w:val="clear" w:color="auto" w:fill="E7E7E7"/>
          </w:tcPr>
          <w:p>
            <w:pPr>
              <w:spacing w:after="0" w:line="240" w:lineRule="auto"/>
            </w:pPr>
            <w:r>
              <w:rPr>
                <w:rFonts w:ascii="Courier New" w:hAnsi="Courier New" w:eastAsia="Courier New"/>
                <w:b/>
                <w:i w:val="0"/>
                <w:strike w:val="0"/>
                <w:sz w:val="15"/>
              </w:rPr>
              <w:t>Wo</w:t>
            </w:r>
          </w:p>
        </w:tc>
        <w:tc>
          <w:tcPr>
            <w:tcW w:type="dxa" w:w="2387"/>
            <w:shd w:val="clear" w:color="auto" w:fill="E7E7E7"/>
          </w:tcPr>
          <w:p>
            <w:pPr>
              <w:spacing w:after="0" w:line="240" w:lineRule="auto"/>
            </w:pPr>
            <w:r>
              <w:rPr>
                <w:rFonts w:ascii="Courier New" w:hAnsi="Courier New" w:eastAsia="Courier New"/>
                <w:b/>
                <w:i w:val="0"/>
                <w:strike w:val="0"/>
                <w:sz w:val="15"/>
              </w:rPr>
              <w:t>Was es sagt</w:t>
            </w:r>
          </w:p>
        </w:tc>
      </w:tr>
      <w:tr>
        <w:tc>
          <w:tcPr>
            <w:tcW w:type="dxa" w:w="567"/>
          </w:tcPr>
          <w:p>
            <w:pPr>
              <w:spacing w:after="0" w:line="240" w:lineRule="auto"/>
            </w:pPr>
            <w:r>
              <w:rPr>
                <w:rFonts w:ascii="Courier New" w:hAnsi="Courier New" w:eastAsia="Courier New"/>
                <w:b w:val="0"/>
                <w:i w:val="0"/>
                <w:strike w:val="0"/>
                <w:sz w:val="15"/>
              </w:rPr>
              <w:t>1</w:t>
            </w:r>
          </w:p>
        </w:tc>
        <w:tc>
          <w:tcPr>
            <w:tcW w:type="dxa" w:w="2387"/>
          </w:tcPr>
          <w:p>
            <w:pPr>
              <w:spacing w:after="0" w:line="240" w:lineRule="auto"/>
            </w:pPr>
            <w:r>
              <w:rPr>
                <w:rFonts w:ascii="Courier New" w:hAnsi="Courier New" w:eastAsia="Courier New"/>
                <w:b w:val="0"/>
                <w:i w:val="0"/>
                <w:strike w:val="0"/>
                <w:sz w:val="15"/>
              </w:rPr>
              <w:t>Kaufvertrag „12. März 1946“: „Bernkastel, Land Rheinland-Pfalz“</w:t>
            </w:r>
          </w:p>
        </w:tc>
        <w:tc>
          <w:tcPr>
            <w:tcW w:type="dxa" w:w="1123"/>
          </w:tcPr>
          <w:p>
            <w:pPr>
              <w:spacing w:after="0" w:line="240" w:lineRule="auto"/>
            </w:pPr>
            <w:r>
              <w:rPr>
                <w:rFonts w:ascii="Courier New" w:hAnsi="Courier New" w:eastAsia="Courier New"/>
                <w:b w:val="0"/>
                <w:i w:val="0"/>
                <w:strike w:val="0"/>
                <w:sz w:val="15"/>
              </w:rPr>
              <w:t>Vertrag</w:t>
            </w:r>
          </w:p>
        </w:tc>
        <w:tc>
          <w:tcPr>
            <w:tcW w:type="dxa" w:w="2387"/>
          </w:tcPr>
          <w:p>
            <w:pPr>
              <w:spacing w:after="0" w:line="240" w:lineRule="auto"/>
            </w:pPr>
            <w:r>
              <w:rPr>
                <w:rFonts w:ascii="Courier New" w:hAnsi="Courier New" w:eastAsia="Courier New"/>
                <w:b w:val="0"/>
                <w:i w:val="0"/>
                <w:strike w:val="0"/>
                <w:sz w:val="15"/>
              </w:rPr>
              <w:t>Das Land gibt es erst seit 30. August 1946. Im März nicht geschrieben.</w:t>
            </w:r>
          </w:p>
        </w:tc>
      </w:tr>
      <w:tr>
        <w:tc>
          <w:tcPr>
            <w:tcW w:type="dxa" w:w="567"/>
          </w:tcPr>
          <w:p>
            <w:pPr>
              <w:spacing w:after="0" w:line="240" w:lineRule="auto"/>
            </w:pPr>
            <w:r>
              <w:rPr>
                <w:rFonts w:ascii="Courier New" w:hAnsi="Courier New" w:eastAsia="Courier New"/>
                <w:b w:val="0"/>
                <w:i w:val="0"/>
                <w:strike w:val="0"/>
                <w:sz w:val="15"/>
              </w:rPr>
              <w:t>2</w:t>
            </w:r>
          </w:p>
        </w:tc>
        <w:tc>
          <w:tcPr>
            <w:tcW w:type="dxa" w:w="2387"/>
          </w:tcPr>
          <w:p>
            <w:pPr>
              <w:spacing w:after="0" w:line="240" w:lineRule="auto"/>
            </w:pPr>
            <w:r>
              <w:rPr>
                <w:rFonts w:ascii="Courier New" w:hAnsi="Courier New" w:eastAsia="Courier New"/>
                <w:b w:val="0"/>
                <w:i w:val="0"/>
                <w:strike w:val="0"/>
                <w:sz w:val="15"/>
              </w:rPr>
              <w:t>Vertrag: „130 Flaschen … mit dem Etikett … abgefüllt“</w:t>
            </w:r>
          </w:p>
        </w:tc>
        <w:tc>
          <w:tcPr>
            <w:tcW w:type="dxa" w:w="1123"/>
          </w:tcPr>
          <w:p>
            <w:pPr>
              <w:spacing w:after="0" w:line="240" w:lineRule="auto"/>
            </w:pPr>
            <w:r>
              <w:rPr>
                <w:rFonts w:ascii="Courier New" w:hAnsi="Courier New" w:eastAsia="Courier New"/>
                <w:b w:val="0"/>
                <w:i w:val="0"/>
                <w:strike w:val="0"/>
                <w:sz w:val="15"/>
              </w:rPr>
              <w:t>Vertrag</w:t>
            </w:r>
          </w:p>
        </w:tc>
        <w:tc>
          <w:tcPr>
            <w:tcW w:type="dxa" w:w="2387"/>
          </w:tcPr>
          <w:p>
            <w:pPr>
              <w:spacing w:after="0" w:line="240" w:lineRule="auto"/>
            </w:pPr>
            <w:r>
              <w:rPr>
                <w:rFonts w:ascii="Courier New" w:hAnsi="Courier New" w:eastAsia="Courier New"/>
                <w:b w:val="0"/>
                <w:i w:val="0"/>
                <w:strike w:val="0"/>
                <w:sz w:val="15"/>
              </w:rPr>
              <w:t>Kellerbuch: Abfüllung erst am 14.06.46. Im März gab es die Flaschen noch nicht.</w:t>
            </w:r>
          </w:p>
        </w:tc>
      </w:tr>
      <w:tr>
        <w:tc>
          <w:tcPr>
            <w:tcW w:type="dxa" w:w="567"/>
          </w:tcPr>
          <w:p>
            <w:pPr>
              <w:spacing w:after="0" w:line="240" w:lineRule="auto"/>
            </w:pPr>
            <w:r>
              <w:rPr>
                <w:rFonts w:ascii="Courier New" w:hAnsi="Courier New" w:eastAsia="Courier New"/>
                <w:b w:val="0"/>
                <w:i w:val="0"/>
                <w:strike w:val="0"/>
                <w:sz w:val="15"/>
              </w:rPr>
              <w:t>3</w:t>
            </w:r>
          </w:p>
        </w:tc>
        <w:tc>
          <w:tcPr>
            <w:tcW w:type="dxa" w:w="2387"/>
          </w:tcPr>
          <w:p>
            <w:pPr>
              <w:spacing w:after="0" w:line="240" w:lineRule="auto"/>
            </w:pPr>
            <w:r>
              <w:rPr>
                <w:rFonts w:ascii="Courier New" w:hAnsi="Courier New" w:eastAsia="Courier New"/>
                <w:b w:val="0"/>
                <w:i w:val="0"/>
                <w:strike w:val="0"/>
                <w:sz w:val="15"/>
              </w:rPr>
              <w:t>Kellerbuch 1945–47: „für Rechnung A. Schöneck“, „10 Fl. als Lohn“, „EIGENTUM A. SCHÖNECK. NICHT VERKAUFEN.“</w:t>
            </w:r>
          </w:p>
        </w:tc>
        <w:tc>
          <w:tcPr>
            <w:tcW w:type="dxa" w:w="1123"/>
          </w:tcPr>
          <w:p>
            <w:pPr>
              <w:spacing w:after="0" w:line="240" w:lineRule="auto"/>
            </w:pPr>
            <w:r>
              <w:rPr>
                <w:rFonts w:ascii="Courier New" w:hAnsi="Courier New" w:eastAsia="Courier New"/>
                <w:b w:val="0"/>
                <w:i w:val="0"/>
                <w:strike w:val="0"/>
                <w:sz w:val="15"/>
              </w:rPr>
              <w:t>Kellerbuch</w:t>
            </w:r>
          </w:p>
        </w:tc>
        <w:tc>
          <w:tcPr>
            <w:tcW w:type="dxa" w:w="2387"/>
          </w:tcPr>
          <w:p>
            <w:pPr>
              <w:spacing w:after="0" w:line="240" w:lineRule="auto"/>
            </w:pPr>
            <w:r>
              <w:rPr>
                <w:rFonts w:ascii="Courier New" w:hAnsi="Courier New" w:eastAsia="Courier New"/>
                <w:b w:val="0"/>
                <w:i w:val="0"/>
                <w:strike w:val="0"/>
                <w:sz w:val="15"/>
              </w:rPr>
              <w:t>Kein Kauf. Nie.</w:t>
            </w:r>
          </w:p>
        </w:tc>
      </w:tr>
      <w:tr>
        <w:tc>
          <w:tcPr>
            <w:tcW w:type="dxa" w:w="567"/>
          </w:tcPr>
          <w:p>
            <w:pPr>
              <w:spacing w:after="0" w:line="240" w:lineRule="auto"/>
            </w:pPr>
            <w:r>
              <w:rPr>
                <w:rFonts w:ascii="Courier New" w:hAnsi="Courier New" w:eastAsia="Courier New"/>
                <w:b w:val="0"/>
                <w:i w:val="0"/>
                <w:strike w:val="0"/>
                <w:sz w:val="15"/>
              </w:rPr>
              <w:t>4</w:t>
            </w:r>
          </w:p>
        </w:tc>
        <w:tc>
          <w:tcPr>
            <w:tcW w:type="dxa" w:w="2387"/>
          </w:tcPr>
          <w:p>
            <w:pPr>
              <w:spacing w:after="0" w:line="240" w:lineRule="auto"/>
            </w:pPr>
            <w:r>
              <w:rPr>
                <w:rFonts w:ascii="Courier New" w:hAnsi="Courier New" w:eastAsia="Courier New"/>
                <w:b w:val="0"/>
                <w:i w:val="0"/>
                <w:strike w:val="0"/>
                <w:sz w:val="15"/>
              </w:rPr>
              <w:t>Unterschrift „Anna Schöneck“ im Vertrag: lateinisch, blauer Kugelschreiber</w:t>
            </w:r>
          </w:p>
        </w:tc>
        <w:tc>
          <w:tcPr>
            <w:tcW w:type="dxa" w:w="1123"/>
          </w:tcPr>
          <w:p>
            <w:pPr>
              <w:spacing w:after="0" w:line="240" w:lineRule="auto"/>
            </w:pPr>
            <w:r>
              <w:rPr>
                <w:rFonts w:ascii="Courier New" w:hAnsi="Courier New" w:eastAsia="Courier New"/>
                <w:b w:val="0"/>
                <w:i w:val="0"/>
                <w:strike w:val="0"/>
                <w:sz w:val="15"/>
              </w:rPr>
              <w:t>Original (Dr. Hennes)</w:t>
            </w:r>
          </w:p>
        </w:tc>
        <w:tc>
          <w:tcPr>
            <w:tcW w:type="dxa" w:w="2387"/>
          </w:tcPr>
          <w:p>
            <w:pPr>
              <w:spacing w:after="0" w:line="240" w:lineRule="auto"/>
            </w:pPr>
            <w:r>
              <w:rPr>
                <w:rFonts w:ascii="Courier New" w:hAnsi="Courier New" w:eastAsia="Courier New"/>
                <w:b w:val="0"/>
                <w:i w:val="0"/>
                <w:strike w:val="0"/>
                <w:sz w:val="15"/>
              </w:rPr>
              <w:t>Anna schrieb nur Sütterlin (Poesiealbum 1946). Kugelschreiber gab es 1946 an der Mosel nicht.</w:t>
            </w:r>
          </w:p>
        </w:tc>
      </w:tr>
      <w:tr>
        <w:tc>
          <w:tcPr>
            <w:tcW w:type="dxa" w:w="567"/>
          </w:tcPr>
          <w:p>
            <w:pPr>
              <w:spacing w:after="0" w:line="240" w:lineRule="auto"/>
            </w:pPr>
            <w:r>
              <w:rPr>
                <w:rFonts w:ascii="Courier New" w:hAnsi="Courier New" w:eastAsia="Courier New"/>
                <w:b w:val="0"/>
                <w:i w:val="0"/>
                <w:strike w:val="0"/>
                <w:sz w:val="15"/>
              </w:rPr>
              <w:t>5</w:t>
            </w:r>
          </w:p>
        </w:tc>
        <w:tc>
          <w:tcPr>
            <w:tcW w:type="dxa" w:w="2387"/>
          </w:tcPr>
          <w:p>
            <w:pPr>
              <w:spacing w:after="0" w:line="240" w:lineRule="auto"/>
            </w:pPr>
            <w:r>
              <w:rPr>
                <w:rFonts w:ascii="Courier New" w:hAnsi="Courier New" w:eastAsia="Courier New"/>
                <w:b w:val="0"/>
                <w:i w:val="0"/>
                <w:strike w:val="0"/>
                <w:sz w:val="15"/>
              </w:rPr>
              <w:t>Schrift tiefschwarz, ohne Gewebemuster</w:t>
            </w:r>
          </w:p>
        </w:tc>
        <w:tc>
          <w:tcPr>
            <w:tcW w:type="dxa" w:w="1123"/>
          </w:tcPr>
          <w:p>
            <w:pPr>
              <w:spacing w:after="0" w:line="240" w:lineRule="auto"/>
            </w:pPr>
            <w:r>
              <w:rPr>
                <w:rFonts w:ascii="Courier New" w:hAnsi="Courier New" w:eastAsia="Courier New"/>
                <w:b w:val="0"/>
                <w:i w:val="0"/>
                <w:strike w:val="0"/>
                <w:sz w:val="15"/>
              </w:rPr>
              <w:t>Original, Ömer</w:t>
            </w:r>
          </w:p>
        </w:tc>
        <w:tc>
          <w:tcPr>
            <w:tcW w:type="dxa" w:w="2387"/>
          </w:tcPr>
          <w:p>
            <w:pPr>
              <w:spacing w:after="0" w:line="240" w:lineRule="auto"/>
            </w:pPr>
            <w:r>
              <w:rPr>
                <w:rFonts w:ascii="Courier New" w:hAnsi="Courier New" w:eastAsia="Courier New"/>
                <w:b w:val="0"/>
                <w:i w:val="0"/>
                <w:strike w:val="0"/>
                <w:sz w:val="15"/>
              </w:rPr>
              <w:t>Neues Farbband. Alte Briefe (Umschlag 2019) blass und grau.</w:t>
            </w:r>
          </w:p>
        </w:tc>
      </w:tr>
      <w:tr>
        <w:tc>
          <w:tcPr>
            <w:tcW w:type="dxa" w:w="567"/>
          </w:tcPr>
          <w:p>
            <w:pPr>
              <w:spacing w:after="0" w:line="240" w:lineRule="auto"/>
            </w:pPr>
            <w:r>
              <w:rPr>
                <w:rFonts w:ascii="Courier New" w:hAnsi="Courier New" w:eastAsia="Courier New"/>
                <w:b w:val="0"/>
                <w:i w:val="0"/>
                <w:strike w:val="0"/>
                <w:sz w:val="15"/>
              </w:rPr>
              <w:t>6</w:t>
            </w:r>
          </w:p>
        </w:tc>
        <w:tc>
          <w:tcPr>
            <w:tcW w:type="dxa" w:w="2387"/>
          </w:tcPr>
          <w:p>
            <w:pPr>
              <w:spacing w:after="0" w:line="240" w:lineRule="auto"/>
            </w:pPr>
            <w:r>
              <w:rPr>
                <w:rFonts w:ascii="Courier New" w:hAnsi="Courier New" w:eastAsia="Courier New"/>
                <w:b w:val="0"/>
                <w:i w:val="0"/>
                <w:strike w:val="0"/>
                <w:sz w:val="15"/>
              </w:rPr>
              <w:t>Kassenbon 14.01.2025: Farbband Olympia, bar</w:t>
            </w:r>
          </w:p>
        </w:tc>
        <w:tc>
          <w:tcPr>
            <w:tcW w:type="dxa" w:w="1123"/>
          </w:tcPr>
          <w:p>
            <w:pPr>
              <w:spacing w:after="0" w:line="240" w:lineRule="auto"/>
            </w:pPr>
            <w:r>
              <w:rPr>
                <w:rFonts w:ascii="Courier New" w:hAnsi="Courier New" w:eastAsia="Courier New"/>
                <w:b w:val="0"/>
                <w:i w:val="0"/>
                <w:strike w:val="0"/>
                <w:sz w:val="15"/>
              </w:rPr>
              <w:t>Papierkorb Büro</w:t>
            </w:r>
          </w:p>
        </w:tc>
        <w:tc>
          <w:tcPr>
            <w:tcW w:type="dxa" w:w="2387"/>
          </w:tcPr>
          <w:p>
            <w:pPr>
              <w:spacing w:after="0" w:line="240" w:lineRule="auto"/>
            </w:pPr>
            <w:r>
              <w:rPr>
                <w:rFonts w:ascii="Courier New" w:hAnsi="Courier New" w:eastAsia="Courier New"/>
                <w:b w:val="0"/>
                <w:i w:val="0"/>
                <w:strike w:val="0"/>
                <w:sz w:val="15"/>
              </w:rPr>
              <w:t>Zwei Tage nach Alois' Tod. Alois tippte seit Sommer 2024 nicht mehr.</w:t>
            </w:r>
          </w:p>
        </w:tc>
      </w:tr>
      <w:tr>
        <w:tc>
          <w:tcPr>
            <w:tcW w:type="dxa" w:w="567"/>
          </w:tcPr>
          <w:p>
            <w:pPr>
              <w:spacing w:after="0" w:line="240" w:lineRule="auto"/>
            </w:pPr>
            <w:r>
              <w:rPr>
                <w:rFonts w:ascii="Courier New" w:hAnsi="Courier New" w:eastAsia="Courier New"/>
                <w:b w:val="0"/>
                <w:i w:val="0"/>
                <w:strike w:val="0"/>
                <w:sz w:val="15"/>
              </w:rPr>
              <w:t>7</w:t>
            </w:r>
          </w:p>
        </w:tc>
        <w:tc>
          <w:tcPr>
            <w:tcW w:type="dxa" w:w="2387"/>
          </w:tcPr>
          <w:p>
            <w:pPr>
              <w:spacing w:after="0" w:line="240" w:lineRule="auto"/>
            </w:pPr>
            <w:r>
              <w:rPr>
                <w:rFonts w:ascii="Courier New" w:hAnsi="Courier New" w:eastAsia="Courier New"/>
                <w:b w:val="0"/>
                <w:i w:val="0"/>
                <w:strike w:val="0"/>
                <w:sz w:val="15"/>
              </w:rPr>
              <w:t>Briefpapier alt: 3 Blätter fehlen, nicht aufgeschrieben</w:t>
            </w:r>
          </w:p>
        </w:tc>
        <w:tc>
          <w:tcPr>
            <w:tcW w:type="dxa" w:w="1123"/>
          </w:tcPr>
          <w:p>
            <w:pPr>
              <w:spacing w:after="0" w:line="240" w:lineRule="auto"/>
            </w:pPr>
            <w:r>
              <w:rPr>
                <w:rFonts w:ascii="Courier New" w:hAnsi="Courier New" w:eastAsia="Courier New"/>
                <w:b w:val="0"/>
                <w:i w:val="0"/>
                <w:strike w:val="0"/>
                <w:sz w:val="15"/>
              </w:rPr>
              <w:t>Büro, Schublade 2</w:t>
            </w:r>
          </w:p>
        </w:tc>
        <w:tc>
          <w:tcPr>
            <w:tcW w:type="dxa" w:w="2387"/>
          </w:tcPr>
          <w:p>
            <w:pPr>
              <w:spacing w:after="0" w:line="240" w:lineRule="auto"/>
            </w:pPr>
            <w:r>
              <w:rPr>
                <w:rFonts w:ascii="Courier New" w:hAnsi="Courier New" w:eastAsia="Courier New"/>
                <w:b w:val="0"/>
                <w:i w:val="0"/>
                <w:strike w:val="0"/>
                <w:sz w:val="15"/>
              </w:rPr>
              <w:t>Achtzig Jahre lang hat jeder aufgeschrieben, wenn er ein Blatt nahm. Einer nicht.</w:t>
            </w:r>
          </w:p>
        </w:tc>
      </w:tr>
      <w:tr>
        <w:tc>
          <w:tcPr>
            <w:tcW w:type="dxa" w:w="567"/>
          </w:tcPr>
          <w:p>
            <w:pPr>
              <w:spacing w:after="0" w:line="240" w:lineRule="auto"/>
            </w:pPr>
            <w:r>
              <w:rPr>
                <w:rFonts w:ascii="Courier New" w:hAnsi="Courier New" w:eastAsia="Courier New"/>
                <w:b w:val="0"/>
                <w:i w:val="0"/>
                <w:strike w:val="0"/>
                <w:sz w:val="15"/>
              </w:rPr>
              <w:t>8</w:t>
            </w:r>
          </w:p>
        </w:tc>
        <w:tc>
          <w:tcPr>
            <w:tcW w:type="dxa" w:w="2387"/>
          </w:tcPr>
          <w:p>
            <w:pPr>
              <w:spacing w:after="0" w:line="240" w:lineRule="auto"/>
            </w:pPr>
            <w:r>
              <w:rPr>
                <w:rFonts w:ascii="Courier New" w:hAnsi="Courier New" w:eastAsia="Courier New"/>
                <w:b w:val="0"/>
                <w:i w:val="0"/>
                <w:strike w:val="0"/>
                <w:sz w:val="15"/>
              </w:rPr>
              <w:t>„Gefunden in der untersten Schublade, unter Rechnungen“</w:t>
            </w:r>
          </w:p>
        </w:tc>
        <w:tc>
          <w:tcPr>
            <w:tcW w:type="dxa" w:w="1123"/>
          </w:tcPr>
          <w:p>
            <w:pPr>
              <w:spacing w:after="0" w:line="240" w:lineRule="auto"/>
            </w:pPr>
            <w:r>
              <w:rPr>
                <w:rFonts w:ascii="Courier New" w:hAnsi="Courier New" w:eastAsia="Courier New"/>
                <w:b w:val="0"/>
                <w:i w:val="0"/>
                <w:strike w:val="0"/>
                <w:sz w:val="15"/>
              </w:rPr>
              <w:t>T. Kremer</w:t>
            </w:r>
          </w:p>
        </w:tc>
        <w:tc>
          <w:tcPr>
            <w:tcW w:type="dxa" w:w="2387"/>
          </w:tcPr>
          <w:p>
            <w:pPr>
              <w:spacing w:after="0" w:line="240" w:lineRule="auto"/>
            </w:pPr>
            <w:r>
              <w:rPr>
                <w:rFonts w:ascii="Courier New" w:hAnsi="Courier New" w:eastAsia="Courier New"/>
                <w:b w:val="0"/>
                <w:i w:val="0"/>
                <w:strike w:val="0"/>
                <w:sz w:val="15"/>
              </w:rPr>
              <w:t>Unterste Schublade: nur Rechnungen ab 2022. Alois hat jedes Jahr ausgemistet.</w:t>
            </w:r>
          </w:p>
        </w:tc>
      </w:tr>
      <w:tr>
        <w:tc>
          <w:tcPr>
            <w:tcW w:type="dxa" w:w="567"/>
          </w:tcPr>
          <w:p>
            <w:pPr>
              <w:spacing w:after="0" w:line="240" w:lineRule="auto"/>
            </w:pPr>
            <w:r>
              <w:rPr>
                <w:rFonts w:ascii="Courier New" w:hAnsi="Courier New" w:eastAsia="Courier New"/>
                <w:b w:val="0"/>
                <w:i w:val="0"/>
                <w:strike w:val="0"/>
                <w:sz w:val="15"/>
              </w:rPr>
              <w:t>9</w:t>
            </w:r>
          </w:p>
        </w:tc>
        <w:tc>
          <w:tcPr>
            <w:tcW w:type="dxa" w:w="2387"/>
          </w:tcPr>
          <w:p>
            <w:pPr>
              <w:spacing w:after="0" w:line="240" w:lineRule="auto"/>
            </w:pPr>
            <w:r>
              <w:rPr>
                <w:rFonts w:ascii="Courier New" w:hAnsi="Courier New" w:eastAsia="Courier New"/>
                <w:b w:val="0"/>
                <w:i w:val="0"/>
                <w:strike w:val="0"/>
                <w:sz w:val="15"/>
              </w:rPr>
              <w:t>Loch in der Mauer: gemeißelt, wenige Wochen alt; gefegt; Stiefel Gr. 44</w:t>
            </w:r>
          </w:p>
        </w:tc>
        <w:tc>
          <w:tcPr>
            <w:tcW w:type="dxa" w:w="1123"/>
          </w:tcPr>
          <w:p>
            <w:pPr>
              <w:spacing w:after="0" w:line="240" w:lineRule="auto"/>
            </w:pPr>
            <w:r>
              <w:rPr>
                <w:rFonts w:ascii="Courier New" w:hAnsi="Courier New" w:eastAsia="Courier New"/>
                <w:b w:val="0"/>
                <w:i w:val="0"/>
                <w:strike w:val="0"/>
                <w:sz w:val="15"/>
              </w:rPr>
              <w:t>Ömers Schlossbuch</w:t>
            </w:r>
          </w:p>
        </w:tc>
        <w:tc>
          <w:tcPr>
            <w:tcW w:type="dxa" w:w="2387"/>
          </w:tcPr>
          <w:p>
            <w:pPr>
              <w:spacing w:after="0" w:line="240" w:lineRule="auto"/>
            </w:pPr>
            <w:r>
              <w:rPr>
                <w:rFonts w:ascii="Courier New" w:hAnsi="Courier New" w:eastAsia="Courier New"/>
                <w:b w:val="0"/>
                <w:i w:val="0"/>
                <w:strike w:val="0"/>
                <w:sz w:val="15"/>
              </w:rPr>
              <w:t>Jemand mit Schlüssel. Nicht Bruno (Knie, seit Weihnachten nicht hinter Gang 4).</w:t>
            </w:r>
          </w:p>
        </w:tc>
      </w:tr>
      <w:tr>
        <w:tc>
          <w:tcPr>
            <w:tcW w:type="dxa" w:w="567"/>
          </w:tcPr>
          <w:p>
            <w:pPr>
              <w:spacing w:after="0" w:line="240" w:lineRule="auto"/>
            </w:pPr>
            <w:r>
              <w:rPr>
                <w:rFonts w:ascii="Courier New" w:hAnsi="Courier New" w:eastAsia="Courier New"/>
                <w:b w:val="0"/>
                <w:i w:val="0"/>
                <w:strike w:val="0"/>
                <w:sz w:val="15"/>
              </w:rPr>
              <w:t>10</w:t>
            </w:r>
          </w:p>
        </w:tc>
        <w:tc>
          <w:tcPr>
            <w:tcW w:type="dxa" w:w="2387"/>
          </w:tcPr>
          <w:p>
            <w:pPr>
              <w:spacing w:after="0" w:line="240" w:lineRule="auto"/>
            </w:pPr>
            <w:r>
              <w:rPr>
                <w:rFonts w:ascii="Courier New" w:hAnsi="Courier New" w:eastAsia="Courier New"/>
                <w:b w:val="0"/>
                <w:i w:val="0"/>
                <w:strike w:val="0"/>
                <w:sz w:val="15"/>
              </w:rPr>
              <w:t>Abdruck 16 × 23 cm im Staub vor der Mauer</w:t>
            </w:r>
          </w:p>
        </w:tc>
        <w:tc>
          <w:tcPr>
            <w:tcW w:type="dxa" w:w="1123"/>
          </w:tcPr>
          <w:p>
            <w:pPr>
              <w:spacing w:after="0" w:line="240" w:lineRule="auto"/>
            </w:pPr>
            <w:r>
              <w:rPr>
                <w:rFonts w:ascii="Courier New" w:hAnsi="Courier New" w:eastAsia="Courier New"/>
                <w:b w:val="0"/>
                <w:i w:val="0"/>
                <w:strike w:val="0"/>
                <w:sz w:val="15"/>
              </w:rPr>
              <w:t>Gang 7</w:t>
            </w:r>
          </w:p>
        </w:tc>
        <w:tc>
          <w:tcPr>
            <w:tcW w:type="dxa" w:w="2387"/>
          </w:tcPr>
          <w:p>
            <w:pPr>
              <w:spacing w:after="0" w:line="240" w:lineRule="auto"/>
            </w:pPr>
            <w:r>
              <w:rPr>
                <w:rFonts w:ascii="Courier New" w:hAnsi="Courier New" w:eastAsia="Courier New"/>
                <w:b w:val="0"/>
                <w:i w:val="0"/>
                <w:strike w:val="0"/>
                <w:sz w:val="15"/>
              </w:rPr>
              <w:t>Alois' Brief „Für den, der diese Mauer aufmacht“ (Bruno). Weggenommen.</w:t>
            </w:r>
          </w:p>
        </w:tc>
      </w:tr>
      <w:tr>
        <w:tc>
          <w:tcPr>
            <w:tcW w:type="dxa" w:w="567"/>
          </w:tcPr>
          <w:p>
            <w:pPr>
              <w:spacing w:after="0" w:line="240" w:lineRule="auto"/>
            </w:pPr>
            <w:r>
              <w:rPr>
                <w:rFonts w:ascii="Courier New" w:hAnsi="Courier New" w:eastAsia="Courier New"/>
                <w:b w:val="0"/>
                <w:i w:val="0"/>
                <w:strike w:val="0"/>
                <w:sz w:val="15"/>
              </w:rPr>
              <w:t>11</w:t>
            </w:r>
          </w:p>
        </w:tc>
        <w:tc>
          <w:tcPr>
            <w:tcW w:type="dxa" w:w="2387"/>
          </w:tcPr>
          <w:p>
            <w:pPr>
              <w:spacing w:after="0" w:line="240" w:lineRule="auto"/>
            </w:pPr>
            <w:r>
              <w:rPr>
                <w:rFonts w:ascii="Courier New" w:hAnsi="Courier New" w:eastAsia="Courier New"/>
                <w:b w:val="0"/>
                <w:i w:val="0"/>
                <w:strike w:val="0"/>
                <w:sz w:val="15"/>
              </w:rPr>
              <w:t>Umschlag „Annahme verweigert“, 2019</w:t>
            </w:r>
          </w:p>
        </w:tc>
        <w:tc>
          <w:tcPr>
            <w:tcW w:type="dxa" w:w="1123"/>
          </w:tcPr>
          <w:p>
            <w:pPr>
              <w:spacing w:after="0" w:line="240" w:lineRule="auto"/>
            </w:pPr>
            <w:r>
              <w:rPr>
                <w:rFonts w:ascii="Courier New" w:hAnsi="Courier New" w:eastAsia="Courier New"/>
                <w:b w:val="0"/>
                <w:i w:val="0"/>
                <w:strike w:val="0"/>
                <w:sz w:val="15"/>
              </w:rPr>
              <w:t>Büro, unterste Schublade</w:t>
            </w:r>
          </w:p>
        </w:tc>
        <w:tc>
          <w:tcPr>
            <w:tcW w:type="dxa" w:w="2387"/>
          </w:tcPr>
          <w:p>
            <w:pPr>
              <w:spacing w:after="0" w:line="240" w:lineRule="auto"/>
            </w:pPr>
            <w:r>
              <w:rPr>
                <w:rFonts w:ascii="Courier New" w:hAnsi="Courier New" w:eastAsia="Courier New"/>
                <w:b w:val="0"/>
                <w:i w:val="0"/>
                <w:strike w:val="0"/>
                <w:sz w:val="15"/>
              </w:rPr>
              <w:t>Alois wollte zurückgeben. Margarethe wollte nicht. Darum der Brief vor der Mauer.</w:t>
            </w:r>
          </w:p>
        </w:tc>
      </w:tr>
      <w:tr>
        <w:tc>
          <w:tcPr>
            <w:tcW w:type="dxa" w:w="567"/>
          </w:tcPr>
          <w:p>
            <w:pPr>
              <w:spacing w:after="0" w:line="240" w:lineRule="auto"/>
            </w:pPr>
            <w:r>
              <w:rPr>
                <w:rFonts w:ascii="Courier New" w:hAnsi="Courier New" w:eastAsia="Courier New"/>
                <w:b w:val="0"/>
                <w:i w:val="0"/>
                <w:strike w:val="0"/>
                <w:sz w:val="15"/>
              </w:rPr>
              <w:t>12</w:t>
            </w:r>
          </w:p>
        </w:tc>
        <w:tc>
          <w:tcPr>
            <w:tcW w:type="dxa" w:w="2387"/>
          </w:tcPr>
          <w:p>
            <w:pPr>
              <w:spacing w:after="0" w:line="240" w:lineRule="auto"/>
            </w:pPr>
            <w:r>
              <w:rPr>
                <w:rFonts w:ascii="Courier New" w:hAnsi="Courier New" w:eastAsia="Courier New"/>
                <w:b w:val="0"/>
                <w:i w:val="0"/>
                <w:strike w:val="0"/>
                <w:sz w:val="15"/>
              </w:rPr>
              <w:t>Gutachten Roos: „Provenienz laut Kaufvertrag … keine Ansprüche Dritter“</w:t>
            </w:r>
          </w:p>
        </w:tc>
        <w:tc>
          <w:tcPr>
            <w:tcW w:type="dxa" w:w="1123"/>
          </w:tcPr>
          <w:p>
            <w:pPr>
              <w:spacing w:after="0" w:line="240" w:lineRule="auto"/>
            </w:pPr>
            <w:r>
              <w:rPr>
                <w:rFonts w:ascii="Courier New" w:hAnsi="Courier New" w:eastAsia="Courier New"/>
                <w:b w:val="0"/>
                <w:i w:val="0"/>
                <w:strike w:val="0"/>
                <w:sz w:val="15"/>
              </w:rPr>
              <w:t>Dr. Roos</w:t>
            </w:r>
          </w:p>
        </w:tc>
        <w:tc>
          <w:tcPr>
            <w:tcW w:type="dxa" w:w="2387"/>
          </w:tcPr>
          <w:p>
            <w:pPr>
              <w:spacing w:after="0" w:line="240" w:lineRule="auto"/>
            </w:pPr>
            <w:r>
              <w:rPr>
                <w:rFonts w:ascii="Courier New" w:hAnsi="Courier New" w:eastAsia="Courier New"/>
                <w:b w:val="0"/>
                <w:i w:val="0"/>
                <w:strike w:val="0"/>
                <w:sz w:val="15"/>
              </w:rPr>
              <w:t>Margarethe Schöneck lebt. In Trier. Sie ist die Dritte.</w:t>
            </w:r>
          </w:p>
        </w:tc>
      </w:tr>
      <w:tr>
        <w:tc>
          <w:tcPr>
            <w:tcW w:type="dxa" w:w="567"/>
          </w:tcPr>
          <w:p>
            <w:pPr>
              <w:spacing w:after="0" w:line="240" w:lineRule="auto"/>
            </w:pPr>
            <w:r>
              <w:rPr>
                <w:rFonts w:ascii="Courier New" w:hAnsi="Courier New" w:eastAsia="Courier New"/>
                <w:b w:val="0"/>
                <w:i w:val="0"/>
                <w:strike w:val="0"/>
                <w:sz w:val="15"/>
              </w:rPr>
              <w:t>13</w:t>
            </w:r>
          </w:p>
        </w:tc>
        <w:tc>
          <w:tcPr>
            <w:tcW w:type="dxa" w:w="2387"/>
          </w:tcPr>
          <w:p>
            <w:pPr>
              <w:spacing w:after="0" w:line="240" w:lineRule="auto"/>
            </w:pPr>
            <w:r>
              <w:rPr>
                <w:rFonts w:ascii="Courier New" w:hAnsi="Courier New" w:eastAsia="Courier New"/>
                <w:b w:val="0"/>
                <w:i w:val="0"/>
                <w:strike w:val="0"/>
                <w:sz w:val="15"/>
              </w:rPr>
              <w:t>Quittung Anna Schöneck, 03.03.1947, im Blechkasten</w:t>
            </w:r>
          </w:p>
        </w:tc>
        <w:tc>
          <w:tcPr>
            <w:tcW w:type="dxa" w:w="1123"/>
          </w:tcPr>
          <w:p>
            <w:pPr>
              <w:spacing w:after="0" w:line="240" w:lineRule="auto"/>
            </w:pPr>
            <w:r>
              <w:rPr>
                <w:rFonts w:ascii="Courier New" w:hAnsi="Courier New" w:eastAsia="Courier New"/>
                <w:b w:val="0"/>
                <w:i w:val="0"/>
                <w:strike w:val="0"/>
                <w:sz w:val="15"/>
              </w:rPr>
              <w:t>Nische Gang 7</w:t>
            </w:r>
          </w:p>
        </w:tc>
        <w:tc>
          <w:tcPr>
            <w:tcW w:type="dxa" w:w="2387"/>
          </w:tcPr>
          <w:p>
            <w:pPr>
              <w:spacing w:after="0" w:line="240" w:lineRule="auto"/>
            </w:pPr>
            <w:r>
              <w:rPr>
                <w:rFonts w:ascii="Courier New" w:hAnsi="Courier New" w:eastAsia="Courier New"/>
                <w:b w:val="0"/>
                <w:i w:val="0"/>
                <w:strike w:val="0"/>
                <w:sz w:val="15"/>
              </w:rPr>
              <w:t>Die 120 Flaschen gehören Margarethe Schöneck.</w:t>
            </w:r>
          </w:p>
        </w:tc>
      </w:tr>
      <w:tr>
        <w:tc>
          <w:tcPr>
            <w:tcW w:type="dxa" w:w="567"/>
          </w:tcPr>
          <w:p>
            <w:pPr>
              <w:spacing w:after="0" w:line="240" w:lineRule="auto"/>
            </w:pPr>
            <w:r>
              <w:rPr>
                <w:rFonts w:ascii="Courier New" w:hAnsi="Courier New" w:eastAsia="Courier New"/>
                <w:b w:val="0"/>
                <w:i w:val="0"/>
                <w:strike w:val="0"/>
                <w:sz w:val="15"/>
              </w:rPr>
              <w:t>14</w:t>
            </w:r>
          </w:p>
        </w:tc>
        <w:tc>
          <w:tcPr>
            <w:tcW w:type="dxa" w:w="2387"/>
          </w:tcPr>
          <w:p>
            <w:pPr>
              <w:spacing w:after="0" w:line="240" w:lineRule="auto"/>
            </w:pPr>
            <w:r>
              <w:rPr>
                <w:rFonts w:ascii="Courier New" w:hAnsi="Courier New" w:eastAsia="Courier New"/>
                <w:b w:val="0"/>
                <w:i w:val="0"/>
                <w:strike w:val="0"/>
                <w:sz w:val="15"/>
              </w:rPr>
              <w:t>Sa./So. Nacht, 1:38 Uhr: Theo K. holt mit Grillzange den Blechkasten, Feuerzeug in der Hand. Alois' Brief in der Manteltasche</w:t>
            </w:r>
          </w:p>
        </w:tc>
        <w:tc>
          <w:tcPr>
            <w:tcW w:type="dxa" w:w="1123"/>
          </w:tcPr>
          <w:p>
            <w:pPr>
              <w:spacing w:after="0" w:line="240" w:lineRule="auto"/>
            </w:pPr>
            <w:r>
              <w:rPr>
                <w:rFonts w:ascii="Courier New" w:hAnsi="Courier New" w:eastAsia="Courier New"/>
                <w:b w:val="0"/>
                <w:i w:val="0"/>
                <w:strike w:val="0"/>
                <w:sz w:val="15"/>
              </w:rPr>
              <w:t>Gang 7</w:t>
            </w:r>
          </w:p>
        </w:tc>
        <w:tc>
          <w:tcPr>
            <w:tcW w:type="dxa" w:w="2387"/>
          </w:tcPr>
          <w:p>
            <w:pPr>
              <w:spacing w:after="0" w:line="240" w:lineRule="auto"/>
            </w:pPr>
            <w:r>
              <w:rPr>
                <w:rFonts w:ascii="Courier New" w:hAnsi="Courier New" w:eastAsia="Courier New"/>
                <w:b w:val="0"/>
                <w:i w:val="0"/>
                <w:strike w:val="0"/>
                <w:sz w:val="15"/>
              </w:rPr>
              <w:t>Er wollte etwas tun, das er nicht erklären kann. Er hat es nicht getan.</w:t>
            </w:r>
          </w:p>
        </w:tc>
      </w:tr>
    </w:tbl>
    <w:p>
      <w:pPr>
        <w:spacing w:after="40"/>
      </w:pPr>
    </w:p>
    <w:p>
      <w:pPr>
        <w:spacing w:before="0" w:after="0"/>
      </w:pPr>
      <w:r>
        <w:rPr>
          <w:b w:val="0"/>
          <w:i w:val="0"/>
        </w:rPr>
        <w:t>Anke Bremm las das Blatt. Lange. Dann gab sie es zurück.</w:t>
      </w:r>
    </w:p>
    <w:p>
      <w:pPr>
        <w:spacing w:before="0" w:after="0"/>
        <w:ind w:firstLine="283"/>
      </w:pPr>
      <w:r>
        <w:rPr>
          <w:b w:val="0"/>
          <w:i w:val="0"/>
        </w:rPr>
        <w:t>„Kann ich davon eine Kopie haben?“, fragte sie.</w:t>
      </w:r>
    </w:p>
    <w:p>
      <w:pPr>
        <w:spacing w:before="0" w:after="0"/>
        <w:ind w:firstLine="283"/>
      </w:pPr>
      <w:r>
        <w:rPr>
          <w:b w:val="0"/>
          <w:i w:val="0"/>
        </w:rPr>
        <w:t>„Mit Durchschlag“, sagte Betty.</w:t>
      </w:r>
    </w:p>
    <w:p>
      <w:pPr>
        <w:spacing w:before="0" w:after="0"/>
        <w:ind w:firstLine="283"/>
      </w:pPr>
      <w:r>
        <w:rPr>
          <w:b w:val="0"/>
          <w:i w:val="0"/>
        </w:rPr>
        <w:t>Unten auf der Gasse spielte die Blaskapelle. Ein Bonbon flog gegen die Fensterscheibe und fiel zurück auf das Pflaster. Svenja Kremer sah auf das Blatt. Auf die letzte Zeile.</w:t>
      </w:r>
    </w:p>
    <w:p>
      <w:pPr>
        <w:spacing w:before="0" w:after="0"/>
        <w:ind w:firstLine="283"/>
      </w:pPr>
      <w:r>
        <w:rPr>
          <w:b w:val="0"/>
          <w:i w:val="0"/>
        </w:rPr>
        <w:t>„Er hat es nicht getan“, sagte sie leise.</w:t>
      </w:r>
    </w:p>
    <w:p>
      <w:pPr>
        <w:spacing w:before="0" w:after="0"/>
        <w:ind w:firstLine="283"/>
      </w:pPr>
      <w:r>
        <w:rPr>
          <w:b w:val="0"/>
          <w:i w:val="0"/>
        </w:rPr>
        <w:t>„Nein“, sagte Betty. „Er hat es nicht getan.“</w:t>
      </w:r>
    </w:p>
    <w:p>
      <w:pPr>
        <w:spacing w:before="0" w:after="0"/>
        <w:ind w:firstLine="283"/>
      </w:pPr>
      <w:r>
        <w:rPr>
          <w:b w:val="0"/>
          <w:i w:val="0"/>
        </w:rPr>
        <w:t>Bruno Lehnert hob den braunen Umschlag von seinem Schoß. Er legte ihn auf den Schreibtisch. Neben die Olympia.</w:t>
      </w:r>
    </w:p>
    <w:p>
      <w:pPr>
        <w:spacing w:before="0" w:after="0"/>
        <w:ind w:firstLine="283"/>
      </w:pPr>
      <w:r>
        <w:rPr>
          <w:b w:val="0"/>
          <w:i w:val="0"/>
        </w:rPr>
        <w:t>„Morgen kommt der Notar“, sagte er. „Und morgen muss einer nach Trier fahren. Und die Margarethe holen.“ Er sah Betty an. „Die fährt mit keinem Bus. Die schaut weg, wenn sie an Bernkastel vorbeifährt.“</w:t>
      </w:r>
    </w:p>
    <w:p>
      <w:pPr>
        <w:spacing w:before="0" w:after="0"/>
        <w:ind w:firstLine="283"/>
      </w:pPr>
      <w:r>
        <w:rPr>
          <w:b w:val="0"/>
          <w:i w:val="0"/>
        </w:rPr>
        <w:t>„Dann fahren wir mit dem Kuckuck“, sagte Ömer. „Da kann man nicht wegschauen. Der ist orange.“</w:t>
      </w:r>
    </w:p>
    <w:p>
      <w:r>
        <w:br w:type="page"/>
      </w:r>
    </w:p>
    <w:p/>
    <w:p/>
    <w:p/>
    <w:p>
      <w:pPr>
        <w:spacing w:before="0" w:after="80"/>
        <w:jc w:val="center"/>
      </w:pPr>
      <w:r>
        <w:rPr>
          <w:b w:val="0"/>
          <w:i w:val="0"/>
          <w:color w:val="6B6B6B"/>
          <w:sz w:val="20"/>
        </w:rPr>
        <w:t>Kapitel 13</w:t>
      </w:r>
    </w:p>
    <w:p>
      <w:pPr>
        <w:spacing w:before="0" w:after="480"/>
        <w:jc w:val="center"/>
      </w:pPr>
      <w:r>
        <w:rPr>
          <w:b w:val="0"/>
          <w:i w:val="0"/>
          <w:sz w:val="36"/>
        </w:rPr>
        <w:t>Nachlass</w:t>
      </w:r>
    </w:p>
    <w:p>
      <w:pPr>
        <w:spacing w:before="0" w:after="0"/>
      </w:pPr>
      <w:r>
        <w:rPr>
          <w:b w:val="0"/>
          <w:i w:val="0"/>
        </w:rPr>
        <w:t>Margarethe Schöneck stieg am Veilchendienstag um sieben Uhr morgens in den Kuckuck. Vor dem Haus am Moselufer in Trier. Mit ihrem Stock und ihrer Pelzmütze und dem Poesiealbum ihrer Mutter in der Manteltasche.</w:t>
      </w:r>
    </w:p>
    <w:p>
      <w:pPr>
        <w:spacing w:before="0" w:after="0"/>
        <w:ind w:firstLine="283"/>
      </w:pPr>
      <w:r>
        <w:rPr>
          <w:b w:val="0"/>
          <w:i w:val="0"/>
        </w:rPr>
        <w:t>Sie brauchte drei Minuten. Ömer schob von hinten. Betty zog von vorn. Dann saß sie in der Mitte, auf der Sitzbank im Führerhaus, zwischen den beiden, sehr klein und sehr gerade, und sah auf das Armaturenbrett. Auf die kleine braune Kuckucksuhr. Den geschnitzten Vogel. Das Glasauge aus Lauscha.</w:t>
      </w:r>
    </w:p>
    <w:p>
      <w:pPr>
        <w:spacing w:before="0" w:after="0"/>
        <w:ind w:firstLine="283"/>
      </w:pPr>
      <w:r>
        <w:rPr>
          <w:b w:val="0"/>
          <w:i w:val="0"/>
        </w:rPr>
        <w:t>„Das guckt“, sagte sie.</w:t>
      </w:r>
    </w:p>
    <w:p>
      <w:pPr>
        <w:spacing w:before="0" w:after="0"/>
        <w:ind w:firstLine="283"/>
      </w:pPr>
      <w:r>
        <w:rPr>
          <w:b w:val="0"/>
          <w:i w:val="0"/>
        </w:rPr>
        <w:t>„Das guckt immer“, sagte Ömer. „Man gewöhnt sich dran.“</w:t>
      </w:r>
    </w:p>
    <w:p>
      <w:pPr>
        <w:spacing w:before="0" w:after="0"/>
        <w:ind w:firstLine="283"/>
      </w:pPr>
      <w:r>
        <w:rPr>
          <w:b w:val="0"/>
          <w:i w:val="0"/>
        </w:rPr>
        <w:t>„Ich bin noch nie Lastwagen gefahren“, sagte Margarethe Schöneck. „Siebenundachtzig Jahre. Ich hab gedacht, das kommt nicht mehr.“</w:t>
      </w:r>
    </w:p>
    <w:p>
      <w:pPr>
        <w:spacing w:before="0" w:after="0"/>
        <w:ind w:firstLine="283"/>
      </w:pPr>
      <w:r>
        <w:rPr>
          <w:b w:val="0"/>
          <w:i w:val="0"/>
        </w:rPr>
        <w:t>Sie fuhren an der Mosel entlang. Kurve um Kurve. Die Weinberge standen kahl und schwarz in der Morgensonne, und in den Dörfern lagen noch Luftschlangen und Konfetti vom Rosenmontag auf den Straßen, und vor einer Wirtschaft schlief ein Mann in einem Clownskostüm auf einer Bank. Margarethe Schöneck sah aus dem Fenster. Sie sah nicht weg. Auch nicht, als hinter der letzten Kurve Bernkastel auftauchte, mit seinen bunten, schiefen Fachwerkhäusern und der Burgruine oben auf dem Berg. Sie sah hin. Sie hielt die Hand auf der Manteltasche, wo das Poesiealbum war.</w:t>
      </w:r>
    </w:p>
    <w:p>
      <w:pPr>
        <w:spacing w:before="0" w:after="0"/>
        <w:ind w:firstLine="283"/>
      </w:pPr>
      <w:r>
        <w:rPr>
          <w:b w:val="0"/>
          <w:i w:val="0"/>
        </w:rPr>
        <w:t>Der Kuckuck rief. Sieben Uhr achtundvierzig. Falsch.</w:t>
      </w:r>
    </w:p>
    <w:p>
      <w:pPr>
        <w:spacing w:before="0" w:after="0"/>
        <w:ind w:firstLine="283"/>
      </w:pPr>
      <w:r>
        <w:rPr>
          <w:b w:val="0"/>
          <w:i w:val="0"/>
        </w:rPr>
        <w:t>Margarethe Schöneck zuckte zusammen. Dann lachte sie. Zum ersten Mal, seit Betty sie kannte.</w:t>
      </w:r>
    </w:p>
    <w:p>
      <w:pPr>
        <w:spacing w:before="0" w:after="0"/>
        <w:ind w:firstLine="283"/>
      </w:pPr>
      <w:r>
        <w:rPr>
          <w:b w:val="0"/>
          <w:i w:val="0"/>
        </w:rPr>
        <w:t>„Er hat Hunger“, sagte Ömer.</w:t>
      </w:r>
    </w:p>
    <w:p>
      <w:pPr>
        <w:spacing w:before="0" w:after="0"/>
        <w:ind w:firstLine="283"/>
      </w:pPr>
      <w:r>
        <w:rPr>
          <w:b w:val="0"/>
          <w:i w:val="0"/>
        </w:rPr>
        <w:t>„Ich auch“, sagte Margarethe Schöneck.</w:t>
      </w:r>
    </w:p>
    <w:p>
      <w:pPr>
        <w:spacing w:before="0" w:after="0"/>
        <w:ind w:firstLine="283"/>
      </w:pPr>
      <w:r>
        <w:rPr>
          <w:b w:val="0"/>
          <w:i w:val="0"/>
        </w:rPr>
        <w:t>Die Römerstraße lag oberhalb der Altstadt. Dort, wo früher das Weingut Schöneck gestanden hatte, war heute ein kleiner Garten mit einer Bank und einem Kastanienbaum und einer Tafel, auf der stand, dass hier bis zum dreiundzwanzigsten Dezember neunzehnhundertvierundvierzig das Weingut Schöneck gestanden habe, gegründet achtzehnhundertzweiundsechzig. Margarethe Schöneck stand lange vor der Tafel. Sie las sie dreimal. Dann setzte sie sich auf die Bank. Unter die Kastanie.</w:t>
      </w:r>
    </w:p>
    <w:p>
      <w:pPr>
        <w:spacing w:before="0" w:after="0"/>
        <w:ind w:firstLine="283"/>
      </w:pPr>
      <w:r>
        <w:rPr>
          <w:b w:val="0"/>
          <w:i w:val="0"/>
        </w:rPr>
        <w:t>„Die hat mein Vater gepflanzt“, sagte sie. „Neunzehnhundertachtunddreißig. Als ich geboren bin. Sie hat nicht gebrannt.“</w:t>
      </w:r>
    </w:p>
    <w:p>
      <w:pPr>
        <w:spacing w:before="0" w:after="0"/>
        <w:ind w:firstLine="283"/>
      </w:pPr>
      <w:r>
        <w:rPr>
          <w:b w:val="0"/>
          <w:i w:val="0"/>
        </w:rPr>
        <w:t>Um neun öffnete Ömer die Mauer in Gang sieben. Mit dem Notar aus Wittlich, der evangelisch war und keine Fastnacht feierte und einen grauen Anzug trug und Protokoll führte. Mit Svenja Kremer, die neben ihm stand und die Taschenlampe hielt. Mit Bruno Lehnert auf seinem Weinkasten. Mit Anke Bremm, die als Zeugin da war, wie sie sagte, und nicht als Biene. Und mit Margarethe Schöneck, die auf einem Stuhl saß, den Svenja aus der Halle heruntergetragen hatte, mit einer Decke über den Knien.</w:t>
      </w:r>
    </w:p>
    <w:p>
      <w:pPr>
        <w:spacing w:before="0" w:after="0"/>
        <w:ind w:firstLine="283"/>
      </w:pPr>
      <w:r>
        <w:rPr>
          <w:b w:val="0"/>
          <w:i w:val="0"/>
        </w:rPr>
        <w:t>Ömer nahm die Ziegel einzeln heraus. Einen nach dem anderen. Mit einem kleinen Meißel und einem Holzhammer, ganz vorsichtig, als seien die Ziegel selbst aus Porzellan. Er legte jeden auf eine Decke. Der Notar schrieb mit. Es dauerte eine Stunde. Dann war die Mauer auf.</w:t>
      </w:r>
    </w:p>
    <w:p>
      <w:pPr>
        <w:spacing w:before="0" w:after="0"/>
        <w:ind w:firstLine="283"/>
      </w:pPr>
      <w:r>
        <w:rPr>
          <w:b w:val="0"/>
          <w:i w:val="0"/>
        </w:rPr>
        <w:t>Dahinter, in der kleinen, gewölbten Nische, im Licht der Taschenlampe, lagen die Flaschen. In einem Fach aus dunklem Holz. Sechs Reihen. Liegend. Mit weißem Schimmel wie Watte. Mit dem Etikett mit dem Haus mit dem Türmchen und dem Weinberg dahinter. Hundertneunzehn. Und eine Lücke. Wo Svenja im Januar eine herausgezogen hatte.</w:t>
      </w:r>
    </w:p>
    <w:p>
      <w:pPr>
        <w:spacing w:before="0" w:after="0"/>
        <w:ind w:firstLine="283"/>
      </w:pPr>
      <w:r>
        <w:rPr>
          <w:b w:val="0"/>
          <w:i w:val="0"/>
        </w:rPr>
        <w:t>Margarethe Schöneck stand auf. Svenja nahm ihren Arm. Sie ging bis an die Nische. Sie sah hinein. Sie streckte die Hand aus und legte sie auf eine Flasche. Auf den Schimmel. Auf das kalte Glas.</w:t>
      </w:r>
    </w:p>
    <w:p>
      <w:pPr>
        <w:spacing w:before="0" w:after="0"/>
        <w:ind w:firstLine="283"/>
      </w:pPr>
      <w:r>
        <w:rPr>
          <w:b w:val="0"/>
          <w:i w:val="0"/>
        </w:rPr>
        <w:t>Sie sagte lange nichts.</w:t>
      </w:r>
    </w:p>
    <w:p>
      <w:pPr>
        <w:spacing w:before="0" w:after="0"/>
        <w:ind w:firstLine="283"/>
      </w:pPr>
      <w:r>
        <w:rPr>
          <w:b w:val="0"/>
          <w:i w:val="0"/>
        </w:rPr>
        <w:t>Dann gab Bruno Lehnert ihr den braunen Umschlag. Für den, der diese Mauer aufmacht. Bitte zuerst lesen. Für Margarethe Schöneck.</w:t>
      </w:r>
    </w:p>
    <w:p>
      <w:pPr>
        <w:spacing w:before="0" w:after="0"/>
        <w:ind w:firstLine="283"/>
      </w:pPr>
      <w:r>
        <w:rPr>
          <w:b w:val="0"/>
          <w:i w:val="0"/>
        </w:rPr>
        <w:t>„Jetzt hat ihn einer aufgemacht“, sagte er. „Jetzt können Sie ihn lesen.“</w:t>
      </w:r>
    </w:p>
    <w:p>
      <w:pPr>
        <w:spacing w:before="0" w:after="0"/>
        <w:ind w:firstLine="283"/>
      </w:pPr>
      <w:r>
        <w:rPr>
          <w:b w:val="0"/>
          <w:i w:val="0"/>
        </w:rPr>
        <w:t>Margarethe Schöneck setzte die Brille auf. Sie öffnete den Umschlag. Darin lagen zwei Blätter, getippt, auf der Olympia, blass und grau, mit dem kleinen e mit dem Knick. Sie las sie. Allein. Im Licht der Taschenlampe, die Svenja hielt. Niemand las mit. Später gab sie Betty das Blatt, und Betty las nur einen einzigen Satz, den Margarethe ihr mit dem Finger zeigte, ganz am Ende.</w:t>
      </w:r>
    </w:p>
    <w:p>
      <w:pPr>
        <w:spacing w:before="0" w:after="0"/>
        <w:ind w:firstLine="283"/>
      </w:pPr>
      <w:r>
        <w:rPr>
          <w:b w:val="0"/>
          <w:i w:val="0"/>
        </w:rPr>
        <w:t>Liebe Margarethe, ich habe dir jeden Herbst eine Flasche vom Engelsberg schicken wollen. Fünfundsiebzig Jahre lang. Ich habe mich nie getraut. Jetzt liegen sie alle hier. Hol sie dir. Und wenn du sie nicht willst, dann trink wenigstens eine. Er schmeckt nach deinem Vater. Dein Alois.</w:t>
      </w:r>
    </w:p>
    <w:p>
      <w:pPr>
        <w:spacing w:before="0" w:after="0"/>
        <w:ind w:firstLine="283"/>
      </w:pPr>
      <w:r>
        <w:rPr>
          <w:b w:val="0"/>
          <w:i w:val="0"/>
        </w:rPr>
        <w:t>Margarethe Schöneck faltete die Blätter zusammen. Sie steckte sie zu dem Poesiealbum in ihre Manteltasche.</w:t>
      </w:r>
    </w:p>
    <w:p>
      <w:pPr>
        <w:spacing w:before="0" w:after="0"/>
        <w:ind w:firstLine="283"/>
      </w:pPr>
      <w:r>
        <w:rPr>
          <w:b w:val="0"/>
          <w:i w:val="0"/>
        </w:rPr>
        <w:t>„Annahme verweigert“, sagte sie leise. „Ich alte Ziege.“</w:t>
      </w:r>
    </w:p>
    <w:p>
      <w:pPr>
        <w:spacing w:before="0" w:after="0"/>
        <w:ind w:firstLine="283"/>
      </w:pPr>
      <w:r>
        <w:rPr>
          <w:b w:val="0"/>
          <w:i w:val="0"/>
        </w:rPr>
        <w:t>Sie entschied es am Mittag. Im Büro. Auf dem Stuhl mit dem Kissen, auf dem Alois Kremer fünfzig Jahre gesessen hatte. Vor dem Notar.</w:t>
      </w:r>
    </w:p>
    <w:p>
      <w:pPr>
        <w:spacing w:before="0" w:after="0"/>
        <w:ind w:firstLine="283"/>
      </w:pPr>
      <w:r>
        <w:rPr>
          <w:b w:val="0"/>
          <w:i w:val="0"/>
        </w:rPr>
        <w:t>Sechzig Flaschen für Svenja. Für den Berg. Für einen neuen Traktor, wenn es sein müsse, und für die Bank in Trier, wenn es sein müsse, damit Theo seine Hälfte an Svenja abgeben könne und die Holländer nach Hause fahren müssten. Zehn Flaschen für Bruno Lehnert. Weil sein Vater sie mit eingemauert hatte. Zehn für sich. Und die übrigen neununddreißig für das Weinmuseum drüben in Kues, auf der anderen Seite der Brücke, mit der Quittung von Anna Schöneck und dem Kellerbuch von Peter Kremer daneben, in einer Vitrine. Damit es jeder sehen kann.</w:t>
      </w:r>
    </w:p>
    <w:p>
      <w:pPr>
        <w:spacing w:before="0" w:after="0"/>
        <w:ind w:firstLine="283"/>
      </w:pPr>
      <w:r>
        <w:rPr>
          <w:b w:val="0"/>
          <w:i w:val="0"/>
        </w:rPr>
        <w:t>„Und noch etwas“, sagte Margarethe Schöneck. Sie sah Svenja an. „Den Engelsberg. Den Riesling vom Engelsberg. Den macht ihr doch weiter?“</w:t>
      </w:r>
    </w:p>
    <w:p>
      <w:pPr>
        <w:spacing w:before="0" w:after="0"/>
        <w:ind w:firstLine="283"/>
      </w:pPr>
      <w:r>
        <w:rPr>
          <w:b w:val="0"/>
          <w:i w:val="0"/>
        </w:rPr>
        <w:t>„Jedes Jahr“, sagte Svenja Kremer. „Das ist mein liebster Hang.“</w:t>
      </w:r>
    </w:p>
    <w:p>
      <w:pPr>
        <w:spacing w:before="0" w:after="0"/>
        <w:ind w:firstLine="283"/>
      </w:pPr>
      <w:r>
        <w:rPr>
          <w:b w:val="0"/>
          <w:i w:val="0"/>
        </w:rPr>
        <w:t>„Dann schreib Schöneck mit drauf“, sagte Margarethe. „Aufs Etikett. Klein. Unten. Kremer und Schöneck. Das ist alles, was ich will.“</w:t>
      </w:r>
    </w:p>
    <w:p>
      <w:pPr>
        <w:spacing w:before="0" w:after="0"/>
        <w:ind w:firstLine="283"/>
      </w:pPr>
      <w:r>
        <w:rPr>
          <w:b w:val="0"/>
          <w:i w:val="0"/>
        </w:rPr>
        <w:t>Svenja Kremer konnte nicht sprechen. Sie nickte.</w:t>
      </w:r>
    </w:p>
    <w:p>
      <w:pPr>
        <w:spacing w:before="0" w:after="0"/>
        <w:ind w:firstLine="283"/>
      </w:pPr>
      <w:r>
        <w:rPr>
          <w:b w:val="0"/>
          <w:i w:val="0"/>
        </w:rPr>
        <w:t>Am Abend machten sie eine Flasche auf. Unten im Keller. In Gang sieben. Vor der offenen Nische. Bruno Lehnert zog den Korken, mit einem alten Korkenzieher seines Vaters, ganz langsam, und der Korken kam heraus, ganz, ohne zu brechen, und Bruno Lehnert hielt ihn sich unter die Nase und schloss die Augen und sagte nichts. Er goss ein. In vier Gläser. Für Margarethe Schöneck. Für Svenja. Für sich. Und eins für Anke Bremm, die sagte, sie sei nicht mehr im Dienst, und die Flügel aus Tüll waren im Auto.</w:t>
      </w:r>
    </w:p>
    <w:p>
      <w:pPr>
        <w:spacing w:before="0" w:after="0"/>
        <w:ind w:firstLine="283"/>
      </w:pPr>
      <w:r>
        <w:rPr>
          <w:b w:val="0"/>
          <w:i w:val="0"/>
        </w:rPr>
        <w:t>Betty und Ömer bekamen Traubensaft. Vom Engelsberg. Von Svenja. Zweitausendvierundzwanzig.</w:t>
      </w:r>
    </w:p>
    <w:p>
      <w:pPr>
        <w:spacing w:before="200" w:after="200"/>
        <w:jc w:val="center"/>
        <w:pBdr>
          <w:top w:val="dashed" w:sz="8" w:space="6" w:color="9E9E9E"/>
          <w:left w:val="dashed" w:sz="8" w:space="6" w:color="9E9E9E"/>
          <w:bottom w:val="dashed" w:sz="8" w:space="6" w:color="9E9E9E"/>
          <w:right w:val="dashed" w:sz="8" w:space="6" w:color="9E9E9E"/>
        </w:pBdr>
      </w:pPr>
      <w:r>
        <w:rPr>
          <w:b w:val="0"/>
          <w:i w:val="0"/>
          <w:color w:val="6B6B6B"/>
          <w:sz w:val="18"/>
        </w:rPr>
        <w:t>Bildplatz 6: Nachlass</w:t>
      </w:r>
      <w:r>
        <w:br/>
      </w:r>
      <w:r>
        <w:rPr>
          <w:b w:val="0"/>
          <w:i w:val="0"/>
          <w:color w:val="6B6B6B"/>
          <w:sz w:val="18"/>
        </w:rPr>
        <w:t>(Hier das Bild einfügen, Breite 11 cm, dann diesen Kasten löschen.)</w:t>
        <w:br/>
        <w:br/>
        <w:br/>
        <w:br/>
      </w:r>
    </w:p>
    <w:p>
      <w:pPr>
        <w:spacing w:before="0" w:after="0"/>
      </w:pPr>
      <w:r>
        <w:rPr>
          <w:b w:val="0"/>
          <w:i w:val="0"/>
        </w:rPr>
        <w:t>Der Wein war golden. Fast wie Bernstein. Er leuchtete im Licht der kleinen Lampen. Margarethe Schöneck hielt das Glas lange in der Hand, bevor sie trank. Sie roch daran. Sie schloss die Augen. Dann trank sie einen Schluck. Und dann noch einen.</w:t>
      </w:r>
    </w:p>
    <w:p>
      <w:pPr>
        <w:spacing w:before="0" w:after="0"/>
        <w:ind w:firstLine="283"/>
      </w:pPr>
      <w:r>
        <w:rPr>
          <w:b w:val="0"/>
          <w:i w:val="0"/>
        </w:rPr>
        <w:t>„Er schmeckt nach meinem Vater“, sagte sie.</w:t>
      </w:r>
    </w:p>
    <w:p>
      <w:pPr>
        <w:spacing w:before="0" w:after="0"/>
        <w:ind w:firstLine="283"/>
      </w:pPr>
      <w:r>
        <w:rPr>
          <w:b w:val="0"/>
          <w:i w:val="0"/>
        </w:rPr>
        <w:t>Niemand sagte etwas. Irgendwo in der Wand tropfte Wasser.</w:t>
      </w:r>
    </w:p>
    <w:p>
      <w:pPr>
        <w:spacing w:before="0" w:after="0"/>
        <w:ind w:firstLine="283"/>
      </w:pPr>
      <w:r>
        <w:rPr>
          <w:b w:val="0"/>
          <w:i w:val="0"/>
        </w:rPr>
        <w:t>Am Aschermittwoch fuhren sie. Der Kuckuck stand unten an der Mosel, auf dem leeren Busparkplatz, mit Konfetti auf der Windschutzscheibe. Svenja Kremer stand daneben und Bruno Lehnert mit seiner Krücke, und Bruno hatte eine Flasche für Betty in der Hand, eingewickelt in Zeitungspapier, und Betty sagte, sie trinke keinen Wein, und Bruno sagte, das wisse er, die sei zum Aufheben. Für den Fall, dass sie mal eine Mauer findet.</w:t>
      </w:r>
    </w:p>
    <w:p>
      <w:pPr>
        <w:spacing w:before="0" w:after="0"/>
        <w:ind w:firstLine="283"/>
      </w:pPr>
      <w:r>
        <w:rPr>
          <w:b w:val="0"/>
          <w:i w:val="0"/>
        </w:rPr>
        <w:t>Ihr Handy klingelte, als sie über die Brücke fuhren. Richtung Osten. Richtung Kassel. Eine Nummer mit einer Vorwahl, die Betty nicht kannte. Null fünf eins vier eins.</w:t>
      </w:r>
    </w:p>
    <w:p>
      <w:pPr>
        <w:spacing w:before="0" w:after="0"/>
        <w:ind w:firstLine="283"/>
      </w:pPr>
      <w:r>
        <w:rPr>
          <w:b w:val="0"/>
          <w:i w:val="0"/>
        </w:rPr>
        <w:t>„Brüggemann, Wohnungsauflösungen bundesweit“, sagte sie.</w:t>
      </w:r>
    </w:p>
    <w:p>
      <w:pPr>
        <w:spacing w:before="0" w:after="0"/>
        <w:ind w:firstLine="283"/>
      </w:pPr>
      <w:r>
        <w:rPr>
          <w:b w:val="0"/>
          <w:i w:val="0"/>
        </w:rPr>
        <w:t>„Guten Tag“, sagte eine Männerstimme. Tief, langsam, mit dem breiten, ruhigen Klang der Heide. „Ich hab Ihre Nummer von einem Herrn Wunderlich. Aus Coburg. Der hat bei uns mal ein altes Karussellpferd gekauft.“ Eine Pause. „Ich ruf aus der Lüneburger Heide an. Bei Celle. Wir sind ein Zirkus. Waren. Familie Karoli. Seit neunzehnhundertneunundachtzig fahren wir nicht mehr. Wir haben hier ein Winterquartier. Zwölf Wagen. Und jetzt ist mein Vater gestorben, der Direktor, und alles muss raus.“</w:t>
      </w:r>
    </w:p>
    <w:p>
      <w:pPr>
        <w:spacing w:before="0" w:after="0"/>
        <w:ind w:firstLine="283"/>
      </w:pPr>
      <w:r>
        <w:rPr>
          <w:b w:val="0"/>
          <w:i w:val="0"/>
        </w:rPr>
        <w:t>„Das klingt nach viel Arbeit“, sagte Betty.</w:t>
      </w:r>
    </w:p>
    <w:p>
      <w:pPr>
        <w:spacing w:before="0" w:after="0"/>
        <w:ind w:firstLine="283"/>
      </w:pPr>
      <w:r>
        <w:rPr>
          <w:b w:val="0"/>
          <w:i w:val="0"/>
        </w:rPr>
        <w:t>„Das ist nicht das Problem“, sagte der Mann. „Das Problem ist Wagen zwölf. Der gehörte meiner Tante. Der Seiltänzerin. Die ist neunzehnhundertneunundachtzig in der letzten Vorstellung abgestürzt. Seitdem ist der Wagen zu. Sechsunddreißig Jahre. Und letzte Woche hat jemand von innen ans Fenster geklopft.“</w:t>
      </w:r>
    </w:p>
    <w:p>
      <w:pPr>
        <w:spacing w:before="0" w:after="0"/>
        <w:ind w:firstLine="283"/>
      </w:pPr>
      <w:r>
        <w:rPr>
          <w:b w:val="0"/>
          <w:i w:val="0"/>
        </w:rPr>
        <w:t>Betty sah zu Ömer hinüber. Ömer hatte alles gehört. Er saß ganz still, mit der Flasche in Zeitungspapier auf den Knien. Dann ging über sein ganzes Gesicht, von einem Ohr zum anderen, das breiteste Grinsen.</w:t>
      </w:r>
    </w:p>
    <w:p>
      <w:pPr>
        <w:spacing w:before="0" w:after="0"/>
        <w:ind w:firstLine="283"/>
      </w:pPr>
      <w:r>
        <w:rPr>
          <w:b w:val="0"/>
          <w:i w:val="0"/>
        </w:rPr>
        <w:t>„Ein Zirkuswagen“, sagte er. „Mit einer Tür, die seit sechsunddreißig Jahren keiner aufgemacht hat.“</w:t>
      </w:r>
    </w:p>
    <w:p>
      <w:pPr>
        <w:spacing w:before="0" w:after="0"/>
        <w:ind w:firstLine="283"/>
      </w:pPr>
      <w:r>
        <w:rPr>
          <w:b w:val="0"/>
          <w:i w:val="0"/>
        </w:rPr>
        <w:t>Der Kuckuck rief. Neun Uhr vier. Falsch. Und das Glasauge auf dem Armaturenbrett sah auf die Straße.</w:t>
      </w:r>
    </w:p>
    <w:p>
      <w:pPr>
        <w:spacing w:before="0" w:after="0"/>
        <w:ind w:firstLine="283"/>
      </w:pPr>
      <w:r>
        <w:rPr>
          <w:b w:val="0"/>
          <w:i w:val="0"/>
        </w:rPr>
        <w:t>„Er hat Hunger“, sagte Ömer.</w:t>
      </w:r>
    </w:p>
    <w:p>
      <w:pPr>
        <w:spacing w:before="0" w:after="0"/>
        <w:ind w:firstLine="283"/>
      </w:pPr>
      <w:r>
        <w:rPr>
          <w:b w:val="0"/>
          <w:i w:val="0"/>
        </w:rPr>
        <w:t>„Wir kommen“, sagte Betty Brüggemann ins Telefon. „Von Kassel ist alles gleich weit.“</w:t>
      </w:r>
    </w:p>
    <w:p>
      <w:pPr>
        <w:spacing w:before="0" w:after="0"/>
        <w:ind w:firstLine="283"/>
      </w:pPr>
      <w:r>
        <w:rPr>
          <w:b w:val="0"/>
          <w:i w:val="0"/>
        </w:rPr>
        <w:t>„Sie sind gar nicht in Kassel“, sagte der Mann. „Ich hör einen Kuckuck.“</w:t>
      </w:r>
    </w:p>
    <w:p>
      <w:pPr>
        <w:spacing w:before="0" w:after="0"/>
        <w:ind w:firstLine="283"/>
      </w:pPr>
      <w:r>
        <w:rPr>
          <w:b w:val="0"/>
          <w:i w:val="0"/>
        </w:rPr>
        <w:t>„Das macht nichts“, sagte Betty. „Wir sind unterwegs.“</w:t>
      </w:r>
    </w:p>
    <w:p>
      <w:r>
        <w:br w:type="page"/>
      </w:r>
    </w:p>
    <w:p>
      <w:pPr>
        <w:spacing w:before="0" w:after="280"/>
      </w:pPr>
      <w:r>
        <w:rPr>
          <w:b w:val="0"/>
          <w:i w:val="0"/>
          <w:sz w:val="36"/>
        </w:rPr>
        <w:t>Die Mosel wirklich besuchen</w:t>
      </w:r>
    </w:p>
    <w:p>
      <w:pPr>
        <w:spacing w:before="0" w:after="160"/>
      </w:pPr>
      <w:r>
        <w:rPr>
          <w:b w:val="0"/>
          <w:i w:val="0"/>
        </w:rPr>
        <w:t>Bernkastel-Kues liegt in einer großen Schleife der Mosel, zwischen Trier und Koblenz. Auf der einen Seite des Flusses steht das alte Bernkastel mit seinen Fachwerkhäusern und dem Marktplatz, auf der anderen Kues. Über der Stadt liegt die Burgruine Landshut. Die Weinberge reichen bis an die Häuser heran.</w:t>
      </w:r>
    </w:p>
    <w:p>
      <w:pPr>
        <w:spacing w:before="0" w:after="160"/>
      </w:pPr>
      <w:r>
        <w:rPr>
          <w:b w:val="0"/>
          <w:i w:val="0"/>
        </w:rPr>
        <w:t>An der Mittelmosel wächst vor allem Riesling, oft in sehr steilen Lagen auf Schieferboden. Viele Weinberge kann man nur zu Fuß und mit der Hand bearbeiten. Im Winter werden die Reben geschnitten, im Herbst wird gelesen. Viele Winzerinnen und Winzer bieten Führungen, Weinproben und Traubensaft an. In Kues gibt es ein Weinmuseum.</w:t>
      </w:r>
    </w:p>
    <w:p>
      <w:pPr>
        <w:spacing w:before="0" w:after="160"/>
      </w:pPr>
      <w:r>
        <w:rPr>
          <w:b w:val="0"/>
          <w:i w:val="0"/>
        </w:rPr>
        <w:t>Die Fastnacht ist an der Mosel ein großes Fest, mit Sitzungen, Umzügen und Weiberfastnacht, an der die Frauen den Männern die Krawatten abschneiden. Das Land Rheinland-Pfalz wurde übrigens wirklich erst am 30. August 1946 gegründet. Vorher gehörte die Gegend zur französischen Besatzungszone.</w:t>
      </w:r>
    </w:p>
    <w:p>
      <w:pPr>
        <w:spacing w:before="0" w:after="160"/>
      </w:pPr>
      <w:r>
        <w:rPr>
          <w:b w:val="0"/>
          <w:i w:val="0"/>
        </w:rPr>
        <w:t>Was erfunden ist: das Weingut Kremer und das Weingut Schöneck, die Lage Engelsberg, der Keller mit Gang 7, alle Menschen darin und drumherum, und das Verbrechen. Abläufe bei Polizei, Notar und Auktionshaus sind für die Geschichte vereinfacht. Ähnlichkeiten mit lebenden oder verstorbenen Personen sind zufällig.</w:t>
      </w:r>
    </w:p>
    <w:p>
      <w:r>
        <w:br w:type="page"/>
      </w:r>
    </w:p>
    <w:p/>
    <w:p/>
    <w:p/>
    <w:p/>
    <w:p>
      <w:pPr>
        <w:spacing w:before="0" w:after="160"/>
        <w:jc w:val="center"/>
      </w:pPr>
      <w:r>
        <w:rPr>
          <w:b w:val="0"/>
          <w:i w:val="0"/>
        </w:rPr>
        <w:t>Betty und Ömer kommen wieder.</w:t>
      </w:r>
    </w:p>
    <w:p>
      <w:pPr>
        <w:spacing w:before="0" w:after="160"/>
        <w:jc w:val="center"/>
      </w:pPr>
      <w:r>
        <w:rPr>
          <w:b/>
          <w:i w:val="0"/>
        </w:rPr>
        <w:t>Band 12: Ausverkauft</w:t>
      </w:r>
    </w:p>
    <w:p>
      <w:pPr>
        <w:spacing w:before="0" w:after="160"/>
        <w:jc w:val="center"/>
      </w:pPr>
      <w:r>
        <w:rPr>
          <w:b w:val="0"/>
          <w:i w:val="0"/>
        </w:rPr>
        <w:t>Ein Zirkus-Winterquartier in der Lüneburger Heide. Zwölf Wagen. Wagen zwölf gehörte der Seiltänzerin, die 1989 in der letzten Vorstellung abgestürzt ist. Seitdem ist er zu. Und letzte Woche hat jemand von innen ans Fenster geklopft.</w:t>
      </w:r>
    </w:p>
    <w:p>
      <w:pPr>
        <w:spacing w:before="0" w:after="160"/>
        <w:jc w:val="center"/>
      </w:pPr>
      <w:r>
        <w:rPr>
          <w:b w:val="0"/>
          <w:i w:val="0"/>
        </w:rPr>
        <w:t>Hat dir das Mitraten Spaß gemacht? Dann freue ich mich sehr über eine Bewertung bei Amazon. Für eine kleine Autorin ist jede einzelne Gold wert.</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