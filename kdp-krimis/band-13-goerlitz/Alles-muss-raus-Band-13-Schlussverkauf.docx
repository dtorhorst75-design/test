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Schlussverkauf</w:t>
      </w:r>
    </w:p>
    <w:p>
      <w:pPr>
        <w:spacing w:before="0" w:after="1000"/>
        <w:jc w:val="center"/>
      </w:pPr>
      <w:r>
        <w:rPr>
          <w:b w:val="0"/>
          <w:i/>
          <w:sz w:val="24"/>
        </w:rPr>
        <w:t>Band 13</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13: Schlussverkauf</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im Kaufhaus finden: Ömers Schlossbuch, Bettys Inventarlisten, einen Zeitungsausschnitt von 2010, ein Kassenbuch, das Protokoll eines Aufzugmonteurs, ein Schlüsselbuch und dreiunddreißig Taschenkalender.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Uhrzeiten, auf Nummern, darauf, wo der Aufzug gerade steht, und darauf, was jedes Jahr am selben Tag im Kalender steht.</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w:t>
      </w:r>
    </w:p>
    <w:p>
      <w:pPr>
        <w:spacing w:after="100"/>
        <w:ind w:left="227" w:hanging="227"/>
      </w:pPr>
      <w:r>
        <w:rPr>
          <w:b/>
          <w:i w:val="0"/>
          <w:strike w:val="0"/>
        </w:rPr>
        <w:t>Ömer Yıldız</w:t>
      </w:r>
      <w:r>
        <w:rPr>
          <w:b w:val="0"/>
          <w:i w:val="0"/>
          <w:strike w:val="0"/>
        </w:rPr>
        <w:t xml:space="preserve"> – 34, Schlüsseldienstmeister aus Kassel, Bettys Geschäftspartner. Findet jede Zahl.</w:t>
      </w:r>
    </w:p>
    <w:p>
      <w:pPr>
        <w:spacing w:after="100"/>
        <w:ind w:left="227" w:hanging="227"/>
      </w:pPr>
      <w:r>
        <w:rPr>
          <w:b/>
          <w:i w:val="0"/>
          <w:strike w:val="0"/>
        </w:rPr>
        <w:t>Der Kuckuck</w:t>
      </w:r>
      <w:r>
        <w:rPr>
          <w:b w:val="0"/>
          <w:i w:val="0"/>
          <w:strike w:val="0"/>
        </w:rPr>
        <w:t xml:space="preserve"> – ihr orangefarbener Lastwagen, Baujahr 1991. Auf dem Armaturenbrett wird es voll.</w:t>
      </w:r>
    </w:p>
    <w:p>
      <w:pPr>
        <w:spacing w:after="100"/>
        <w:ind w:left="227" w:hanging="227"/>
      </w:pPr>
      <w:r>
        <w:rPr>
          <w:b/>
          <w:i w:val="0"/>
          <w:strike w:val="0"/>
        </w:rPr>
        <w:t>Erich Seidel</w:t>
      </w:r>
      <w:r>
        <w:rPr>
          <w:b w:val="0"/>
          <w:i w:val="0"/>
          <w:strike w:val="0"/>
        </w:rPr>
        <w:t xml:space="preserve"> – † mit 94, Kaufhausbesitzer. Hat sechzehn Jahre allein im fünften Stock gewohnt.</w:t>
      </w:r>
    </w:p>
    <w:p>
      <w:pPr>
        <w:spacing w:after="100"/>
        <w:ind w:left="227" w:hanging="227"/>
      </w:pPr>
      <w:r>
        <w:rPr>
          <w:b/>
          <w:i w:val="0"/>
          <w:strike w:val="0"/>
        </w:rPr>
        <w:t>Mira Seidel</w:t>
      </w:r>
      <w:r>
        <w:rPr>
          <w:b w:val="0"/>
          <w:i w:val="0"/>
          <w:strike w:val="0"/>
        </w:rPr>
        <w:t xml:space="preserve"> – 31, seine Enkelin, Restauratorin für Bleiglasfenster. Hat Höhenangst, aber nur auf Leitern.</w:t>
      </w:r>
    </w:p>
    <w:p>
      <w:pPr>
        <w:spacing w:after="100"/>
        <w:ind w:left="227" w:hanging="227"/>
      </w:pPr>
      <w:r>
        <w:rPr>
          <w:b/>
          <w:i w:val="0"/>
          <w:strike w:val="0"/>
        </w:rPr>
        <w:t>Klaus Seidel</w:t>
      </w:r>
      <w:r>
        <w:rPr>
          <w:b w:val="0"/>
          <w:i w:val="0"/>
          <w:strike w:val="0"/>
        </w:rPr>
        <w:t xml:space="preserve"> – 60, Erichs Sohn, Ingenieur in Dresden. Seit 2010 kaum ein Wort mit dem Vater.</w:t>
      </w:r>
    </w:p>
    <w:p>
      <w:pPr>
        <w:spacing w:after="100"/>
        <w:ind w:left="227" w:hanging="227"/>
      </w:pPr>
      <w:r>
        <w:rPr>
          <w:b/>
          <w:i w:val="0"/>
          <w:strike w:val="0"/>
        </w:rPr>
        <w:t>Renate Bräuer</w:t>
      </w:r>
      <w:r>
        <w:rPr>
          <w:b w:val="0"/>
          <w:i w:val="0"/>
          <w:strike w:val="0"/>
        </w:rPr>
        <w:t xml:space="preserve"> – 74, war 34 Jahre Kassiererin im Kaufhaus Seidel. Wirft nichts weg, was eine Zahl hat.</w:t>
      </w:r>
    </w:p>
    <w:p>
      <w:pPr>
        <w:spacing w:after="100"/>
        <w:ind w:left="227" w:hanging="227"/>
      </w:pPr>
      <w:r>
        <w:rPr>
          <w:b/>
          <w:i w:val="0"/>
          <w:strike w:val="0"/>
        </w:rPr>
        <w:t>Frank Lehmann</w:t>
      </w:r>
      <w:r>
        <w:rPr>
          <w:b w:val="0"/>
          <w:i w:val="0"/>
          <w:strike w:val="0"/>
        </w:rPr>
        <w:t xml:space="preserve"> – 68, früher Filialleiter, heute Stadtführer für Filmtouristen.</w:t>
      </w:r>
    </w:p>
    <w:p>
      <w:pPr>
        <w:spacing w:after="100"/>
        <w:ind w:left="227" w:hanging="227"/>
      </w:pPr>
      <w:r>
        <w:rPr>
          <w:b/>
          <w:i w:val="0"/>
          <w:strike w:val="0"/>
        </w:rPr>
        <w:t>Hubert Woytek</w:t>
      </w:r>
      <w:r>
        <w:rPr>
          <w:b w:val="0"/>
          <w:i w:val="0"/>
          <w:strike w:val="0"/>
        </w:rPr>
        <w:t xml:space="preserve"> – 75, Aufzugmonteur im Ruhestand. Schreibt immer mit Durchschlag.</w:t>
      </w:r>
    </w:p>
    <w:p>
      <w:pPr>
        <w:spacing w:after="100"/>
        <w:ind w:left="227" w:hanging="227"/>
      </w:pPr>
      <w:r>
        <w:rPr>
          <w:b/>
          <w:i w:val="0"/>
          <w:strike w:val="0"/>
        </w:rPr>
        <w:t>Doreen Kliemt</w:t>
      </w:r>
      <w:r>
        <w:rPr>
          <w:b w:val="0"/>
          <w:i w:val="0"/>
          <w:strike w:val="0"/>
        </w:rPr>
        <w:t xml:space="preserve"> – Kriminalhauptkommissarin in Görlitz. Hat einen Becher, auf dem steht, dass sie nicht im Dienst ist.</w:t>
      </w:r>
    </w:p>
    <w:p>
      <w:r>
        <w:br w:type="page"/>
      </w:r>
    </w:p>
    <w:p>
      <w:pPr>
        <w:spacing w:before="0" w:after="280"/>
      </w:pPr>
      <w:r>
        <w:rPr>
          <w:b w:val="0"/>
          <w:i w:val="0"/>
          <w:sz w:val="36"/>
        </w:rPr>
        <w:t>Inhalt</w:t>
      </w:r>
    </w:p>
    <w:p>
      <w:pPr>
        <w:tabs>
          <w:tab w:pos="6463" w:val="right" w:leader="dot"/>
        </w:tabs>
        <w:spacing w:after="80"/>
      </w:pPr>
      <w:r>
        <w:t>1  Außer Betrieb</w:t>
      </w:r>
      <w:r>
        <w:tab/>
        <w:t>6</w:t>
      </w:r>
    </w:p>
    <w:p>
      <w:pPr>
        <w:tabs>
          <w:tab w:pos="6463" w:val="right" w:leader="dot"/>
        </w:tabs>
        <w:spacing w:after="80"/>
      </w:pPr>
      <w:r>
        <w:t>2  Das Handrad</w:t>
      </w:r>
      <w:r>
        <w:tab/>
        <w:t>11</w:t>
      </w:r>
    </w:p>
    <w:p>
      <w:pPr>
        <w:tabs>
          <w:tab w:pos="6463" w:val="right" w:leader="dot"/>
        </w:tabs>
        <w:spacing w:after="80"/>
      </w:pPr>
      <w:r>
        <w:t>3  Blatt eins</w:t>
      </w:r>
      <w:r>
        <w:tab/>
        <w:t>16</w:t>
      </w:r>
    </w:p>
    <w:p>
      <w:pPr>
        <w:tabs>
          <w:tab w:pos="6463" w:val="right" w:leader="dot"/>
        </w:tabs>
        <w:spacing w:after="80"/>
      </w:pPr>
      <w:r>
        <w:t>4  Frau Bräuer</w:t>
      </w:r>
      <w:r>
        <w:tab/>
        <w:t>22</w:t>
      </w:r>
    </w:p>
    <w:p>
      <w:pPr>
        <w:tabs>
          <w:tab w:pos="6463" w:val="right" w:leader="dot"/>
        </w:tabs>
        <w:spacing w:after="80"/>
      </w:pPr>
      <w:r>
        <w:t>5  Görliwood</w:t>
      </w:r>
      <w:r>
        <w:tab/>
        <w:t>27</w:t>
      </w:r>
    </w:p>
    <w:p>
      <w:pPr>
        <w:tabs>
          <w:tab w:pos="6463" w:val="right" w:leader="dot"/>
        </w:tabs>
        <w:spacing w:after="80"/>
      </w:pPr>
      <w:r>
        <w:t>6  Das Kassenbuch</w:t>
      </w:r>
      <w:r>
        <w:tab/>
        <w:t>32</w:t>
      </w:r>
    </w:p>
    <w:p>
      <w:pPr>
        <w:tabs>
          <w:tab w:pos="6463" w:val="right" w:leader="dot"/>
        </w:tabs>
        <w:spacing w:after="80"/>
      </w:pPr>
      <w:r>
        <w:t>7  Herr Woytek</w:t>
      </w:r>
      <w:r>
        <w:tab/>
        <w:t>37</w:t>
      </w:r>
    </w:p>
    <w:p>
      <w:pPr>
        <w:tabs>
          <w:tab w:pos="6463" w:val="right" w:leader="dot"/>
        </w:tabs>
        <w:spacing w:after="80"/>
      </w:pPr>
      <w:r>
        <w:t>8  Bitte klopfen</w:t>
      </w:r>
      <w:r>
        <w:tab/>
        <w:t>43</w:t>
      </w:r>
    </w:p>
    <w:p>
      <w:pPr>
        <w:tabs>
          <w:tab w:pos="6463" w:val="right" w:leader="dot"/>
        </w:tabs>
        <w:spacing w:after="80"/>
      </w:pPr>
      <w:r>
        <w:t>9  Dreiunddreißig Kalender</w:t>
      </w:r>
      <w:r>
        <w:tab/>
        <w:t>49</w:t>
      </w:r>
    </w:p>
    <w:p>
      <w:pPr>
        <w:tabs>
          <w:tab w:pos="6463" w:val="right" w:leader="dot"/>
        </w:tabs>
        <w:spacing w:after="80"/>
      </w:pPr>
      <w:r>
        <w:t>10  Kaffee und Kuchen</w:t>
      </w:r>
      <w:r>
        <w:tab/>
        <w:t>55</w:t>
      </w:r>
    </w:p>
    <w:p>
      <w:pPr>
        <w:tabs>
          <w:tab w:pos="6463" w:val="right" w:leader="dot"/>
        </w:tabs>
        <w:spacing w:after="80"/>
      </w:pPr>
      <w:r>
        <w:t>Jetzt bist du dran</w:t>
      </w:r>
      <w:r>
        <w:tab/>
        <w:t>60</w:t>
      </w:r>
    </w:p>
    <w:p>
      <w:pPr>
        <w:tabs>
          <w:tab w:pos="6463" w:val="right" w:leader="dot"/>
        </w:tabs>
        <w:spacing w:after="80"/>
      </w:pPr>
      <w:r>
        <w:t>11  Fünfter Stock</w:t>
      </w:r>
      <w:r>
        <w:tab/>
        <w:t>62</w:t>
      </w:r>
    </w:p>
    <w:p>
      <w:pPr>
        <w:tabs>
          <w:tab w:pos="6463" w:val="right" w:leader="dot"/>
        </w:tabs>
        <w:spacing w:after="80"/>
      </w:pPr>
      <w:r>
        <w:t>12  Bettys Liste</w:t>
      </w:r>
      <w:r>
        <w:tab/>
        <w:t>68</w:t>
      </w:r>
    </w:p>
    <w:p>
      <w:pPr>
        <w:tabs>
          <w:tab w:pos="6463" w:val="right" w:leader="dot"/>
        </w:tabs>
        <w:spacing w:after="80"/>
      </w:pPr>
      <w:r>
        <w:t>13  Abwärts</w:t>
      </w:r>
      <w:r>
        <w:tab/>
        <w:t>73</w:t>
      </w:r>
    </w:p>
    <w:p>
      <w:pPr>
        <w:tabs>
          <w:tab w:pos="6463" w:val="right" w:leader="dot"/>
        </w:tabs>
        <w:spacing w:after="80"/>
      </w:pPr>
      <w:r>
        <w:t>Görlitz wirklich besuchen</w:t>
      </w:r>
      <w:r>
        <w:tab/>
        <w:t>79</w:t>
      </w:r>
    </w:p>
    <w:p>
      <w:r>
        <w:br w:type="page"/>
      </w:r>
    </w:p>
    <w:p/>
    <w:p/>
    <w:p/>
    <w:p>
      <w:pPr>
        <w:spacing w:before="0" w:after="80"/>
        <w:jc w:val="center"/>
      </w:pPr>
      <w:r>
        <w:rPr>
          <w:b w:val="0"/>
          <w:i w:val="0"/>
          <w:color w:val="6B6B6B"/>
          <w:sz w:val="20"/>
        </w:rPr>
        <w:t>Kapitel 1</w:t>
      </w:r>
    </w:p>
    <w:p>
      <w:pPr>
        <w:spacing w:before="0" w:after="480"/>
        <w:jc w:val="center"/>
      </w:pPr>
      <w:r>
        <w:rPr>
          <w:b w:val="0"/>
          <w:i w:val="0"/>
          <w:sz w:val="36"/>
        </w:rPr>
        <w:t>Außer Betrieb</w:t>
      </w:r>
    </w:p>
    <w:p>
      <w:pPr>
        <w:spacing w:before="0" w:after="0"/>
      </w:pPr>
      <w:r>
        <w:rPr>
          <w:b w:val="0"/>
          <w:i w:val="0"/>
        </w:rPr>
        <w:t>Görlitz sah aus wie eine Stadt, die jemand vergessen hatte abzureißen, und dann hatte jemand anderes beschlossen, sie zu behalten.</w:t>
      </w:r>
    </w:p>
    <w:p>
      <w:pPr>
        <w:spacing w:before="0" w:after="0"/>
        <w:ind w:firstLine="283"/>
      </w:pPr>
      <w:r>
        <w:rPr>
          <w:b w:val="0"/>
          <w:i w:val="0"/>
        </w:rPr>
        <w:t>Der Kuckuck fuhr über eine Brücke, und dann über Kopfsteinpflaster, und dann durch Gassen, die so eng waren, dass Ömer die Luft anhielt, und rechts und links standen Häuser, die Betty noch nie gesehen hatte. Nicht in echt. Höchstens in Filmen. Hohe, schmale Häuser aus der Renaissance, mit Giebeln, die aussahen wie Treppen, und Erkern und Säulen und Figuren aus Stein, und dazwischen Barock, gelb und rosa und hellgrün, mit Stuck wie Sahne. Und alles war restauriert. Frisch. Sauber. Leer.</w:t>
      </w:r>
    </w:p>
    <w:p>
      <w:pPr>
        <w:spacing w:before="0" w:after="0"/>
        <w:ind w:firstLine="283"/>
      </w:pPr>
      <w:r>
        <w:rPr>
          <w:b w:val="0"/>
          <w:i w:val="0"/>
        </w:rPr>
        <w:t>„Die drehen hier Filme“, sagte Ömer. Er hatte das Handy in der Hand. „Hollywood. Steht hier. Die nennen die Stadt Görliwood. Weil sie aussieht wie Europa vor hundert Jahren.“</w:t>
      </w:r>
    </w:p>
    <w:p>
      <w:pPr>
        <w:spacing w:before="0" w:after="0"/>
        <w:ind w:firstLine="283"/>
      </w:pPr>
      <w:r>
        <w:rPr>
          <w:b w:val="0"/>
          <w:i w:val="0"/>
        </w:rPr>
        <w:t>„Sie ist Europa vor hundert Jahren“, sagte Betty.</w:t>
      </w:r>
    </w:p>
    <w:p>
      <w:pPr>
        <w:spacing w:before="0" w:after="0"/>
        <w:ind w:firstLine="283"/>
      </w:pPr>
      <w:r>
        <w:rPr>
          <w:b w:val="0"/>
          <w:i w:val="0"/>
        </w:rPr>
        <w:t>Auf Ömers Knien stand die Dose. Darin lagen Kartoffelpuffer, kalt, mit Apfelmus in einem Glas daneben. Und Simit. Und in einem eigenen Fach, mit Butterbrotpapier abgetrennt, Mohnkuchen. Ohne Ei. Hildegard Wenzel hatte gesagt, in der Lausitz essen sie Mohn, und Fatma Yıldız hatte gesagt, in der Türkei auch, und dann hatten sie sich nicht gestritten. Zum ersten Mal. Ömer sagte, er mache sich Sorgen.</w:t>
      </w:r>
    </w:p>
    <w:p>
      <w:pPr>
        <w:spacing w:before="0" w:after="0"/>
        <w:ind w:firstLine="283"/>
      </w:pPr>
      <w:r>
        <w:rPr>
          <w:b w:val="0"/>
          <w:i w:val="0"/>
        </w:rPr>
        <w:t>Auf dem Armaturenbrett saßen vier. Die Kuckucksuhr. Der Vogel aus dem Schwarzwald. Das Glasauge aus Lauscha. Und der kleine Seiltänzer aus der Heide, mit seiner Stange quer. Wenn der Kuckuck über Kopfsteinpflaster fuhr, wackelte er.</w:t>
      </w:r>
    </w:p>
    <w:p>
      <w:pPr>
        <w:spacing w:before="0" w:after="0"/>
        <w:ind w:firstLine="283"/>
      </w:pPr>
      <w:r>
        <w:rPr>
          <w:b w:val="0"/>
          <w:i w:val="0"/>
        </w:rPr>
        <w:t>Das Kaufhaus stand am Obermarkt. An einem großen, langen, schrägen Platz mit Kopfsteinpflaster und einem Brunnen und Häusern rundherum, die alle schön waren. Und das Kaufhaus war das schönste. Und das traurigste.</w:t>
      </w:r>
    </w:p>
    <w:p>
      <w:pPr>
        <w:spacing w:before="0" w:after="0"/>
        <w:ind w:firstLine="283"/>
      </w:pPr>
      <w:r>
        <w:rPr>
          <w:b w:val="0"/>
          <w:i w:val="0"/>
        </w:rPr>
        <w:t>Es war groß. Fünf Stockwerke. Aus hellem Sandstein, mit hohen, schmalen Fenstern in Reihen, die mit Brettern verschlossen waren, und Säulen dazwischen, und oben, über dem letzten Stock, ein Dach aus Glas, rund wie eine Kuppel, das in der Märzsonne blitzte. Über dem Eingang, zwei großen Türen aus Messing und Glas, stand in goldenen, geschwungenen Buchstaben: Kaufhaus Seidel. 1912. Und darunter, auf einem Pappschild, das jemand mit Tesafilm von innen an die Glastür geklebt hatte, verblichen, fast weiß: Wegen Geschäftsaufgabe: Schlussverkauf! Alles muss raus!</w:t>
      </w:r>
    </w:p>
    <w:p>
      <w:pPr>
        <w:spacing w:before="0" w:after="0"/>
        <w:ind w:firstLine="283"/>
      </w:pPr>
      <w:r>
        <w:rPr>
          <w:b w:val="0"/>
          <w:i w:val="0"/>
        </w:rPr>
        <w:t>Ömer stieg aus. Er stand vor dem Schild. Er las es zweimal.</w:t>
      </w:r>
    </w:p>
    <w:p>
      <w:pPr>
        <w:spacing w:before="0" w:after="0"/>
        <w:ind w:firstLine="283"/>
      </w:pPr>
      <w:r>
        <w:rPr>
          <w:b w:val="0"/>
          <w:i w:val="0"/>
        </w:rPr>
        <w:t>„Das ist unser Satz“, sagte er.</w:t>
      </w:r>
    </w:p>
    <w:p>
      <w:pPr>
        <w:spacing w:before="0" w:after="0"/>
        <w:ind w:firstLine="283"/>
      </w:pPr>
      <w:r>
        <w:rPr>
          <w:b w:val="0"/>
          <w:i w:val="0"/>
        </w:rPr>
        <w:t>„Das ist der Satz von allen“, sagte Betty.</w:t>
      </w:r>
    </w:p>
    <w:p>
      <w:pPr>
        <w:spacing w:before="0" w:after="0"/>
        <w:ind w:firstLine="283"/>
      </w:pPr>
      <w:r>
        <w:rPr>
          <w:b w:val="0"/>
          <w:i w:val="0"/>
        </w:rPr>
        <w:t>Die Frau, die ihnen die Tür aufschloss, war Anfang dreißig, schmal und blass, mit einem dunklen Pferdeschwanz und einer Brille mit runden Gläsern und einem Kittel voller Farbflecken. Sie hatte einen Schlüsselbund in der Hand, an dem mindestens zwanzig Schlüssel hingen.</w:t>
      </w:r>
    </w:p>
    <w:p>
      <w:pPr>
        <w:spacing w:before="0" w:after="0"/>
        <w:ind w:firstLine="283"/>
      </w:pPr>
      <w:r>
        <w:rPr>
          <w:b w:val="0"/>
          <w:i w:val="0"/>
        </w:rPr>
        <w:t>„Mira Seidel“, sagte sie. „Ich bin Restauratorin. Ich hab gerade an einem Fenster gearbeitet. In der Frauenkirche. Entschuldigung.“ Sie sah ihre Hände an. „Das geht nicht ab. Das ist Bleiglas.“</w:t>
      </w:r>
    </w:p>
    <w:p>
      <w:pPr>
        <w:spacing w:before="0" w:after="0"/>
        <w:ind w:firstLine="283"/>
      </w:pPr>
      <w:r>
        <w:rPr>
          <w:b w:val="0"/>
          <w:i w:val="0"/>
        </w:rPr>
        <w:t>Sie führte sie hinein.</w:t>
      </w:r>
    </w:p>
    <w:p>
      <w:pPr>
        <w:spacing w:before="0" w:after="0"/>
        <w:ind w:firstLine="283"/>
      </w:pPr>
      <w:r>
        <w:rPr>
          <w:b w:val="0"/>
          <w:i w:val="0"/>
        </w:rPr>
        <w:t>Drinnen war es dunkel. Und dann, als die Augen sich gewöhnten, nicht mehr. Licht kam von oben. Durch das Glasdach. Und fiel herunter, fünf Stockwerke tief, durch einen großen, offenen Raum in der Mitte des Hauses, einen Hof unter Glas, um den herum Galerien liefen, auf jeder Etage eine, mit Geländern aus Eisen, geschwungen, mit Blüten und Ranken, und Treppen, die von einer Galerie zur nächsten führten, breit und geschwungen wie in einem Schloss. Und auf allen Galerien standen noch die Regale. Leer. Und die Ladentheken. Leer. Und die Kleiderständer. Leer. Mit Bügeln, die im Luftzug aneinanderstießen und leise klingelten.</w:t>
      </w:r>
    </w:p>
    <w:p>
      <w:pPr>
        <w:spacing w:before="0" w:after="0"/>
        <w:ind w:firstLine="283"/>
      </w:pPr>
      <w:r>
        <w:rPr>
          <w:b w:val="0"/>
          <w:i w:val="0"/>
        </w:rPr>
        <w:t>Und an einer Seite des Lichthofs, an der Wand, von unten bis oben, lief ein Käfig.</w:t>
      </w:r>
    </w:p>
    <w:p>
      <w:pPr>
        <w:spacing w:before="0" w:after="0"/>
        <w:ind w:firstLine="283"/>
      </w:pPr>
      <w:r>
        <w:rPr>
          <w:b w:val="0"/>
          <w:i w:val="0"/>
        </w:rPr>
        <w:t>Ein Käfig aus Messing. Gitterstäbe, golden, mit Ornamenten. Und darin, auf jeder Etage, eine Tür. Ein Gitter, das man zur Seite schieben konnte, wie eine Ziehharmonika. Und ganz unten, im Erdgeschoss, hinter dem Gitter, stand eine Kabine. Aus dunklem Holz, mit Messing beschlagen, mit einem Spiegel an der Rückwand und einer kleinen Bank darin, aus rotem Samt.</w:t>
      </w:r>
    </w:p>
    <w:p>
      <w:pPr>
        <w:spacing w:before="0" w:after="0"/>
        <w:ind w:firstLine="283"/>
      </w:pPr>
      <w:r>
        <w:rPr>
          <w:b w:val="0"/>
          <w:i w:val="0"/>
        </w:rPr>
        <w:t>Und an dem Gitter hing ein Schild. Aus Blech. Rot. Mit weißer Schrift. Außer Betrieb.</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Außer Betrieb</w:t>
      </w:r>
      <w:r>
        <w:br/>
      </w:r>
      <w:r>
        <w:rPr>
          <w:b w:val="0"/>
          <w:i w:val="0"/>
          <w:color w:val="6B6B6B"/>
          <w:sz w:val="18"/>
        </w:rPr>
        <w:t>(Hier das Bild einfügen, Breite 11 cm, dann diesen Kasten löschen.)</w:t>
        <w:br/>
        <w:br/>
        <w:br/>
        <w:br/>
      </w:r>
    </w:p>
    <w:p>
      <w:pPr>
        <w:spacing w:before="0" w:after="0"/>
      </w:pPr>
      <w:r>
        <w:rPr>
          <w:b w:val="0"/>
          <w:i w:val="0"/>
        </w:rPr>
        <w:t>„Der Aufzug“, sagte Mira Seidel. Sie sagte es leise. „Neunzehnhundertzwölf. Original. Der ist seit sechzehn Jahren nicht gefahren. Seit dem Schlussverkauf. Mein Großvater hat ihn am letzten Abend in den fünften Stock schicken lassen. Und den Strom abstellen. Er hat gesagt, oben ist er sicher.“ Sie sah zur Kuppel hinauf. „Er stand da oben. Sechzehn Jahre. Man konnte ihn von unten sehen. Durch den Lichthof. Wie einen Vogel in einem Käfig.“</w:t>
      </w:r>
    </w:p>
    <w:p>
      <w:pPr>
        <w:spacing w:before="0" w:after="0"/>
        <w:ind w:firstLine="283"/>
      </w:pPr>
      <w:r>
        <w:rPr>
          <w:b w:val="0"/>
          <w:i w:val="0"/>
        </w:rPr>
        <w:t>„Und jetzt steht er hier“, sagte Betty.</w:t>
      </w:r>
    </w:p>
    <w:p>
      <w:pPr>
        <w:spacing w:before="0" w:after="0"/>
        <w:ind w:firstLine="283"/>
      </w:pPr>
      <w:r>
        <w:rPr>
          <w:b w:val="0"/>
          <w:i w:val="0"/>
        </w:rPr>
        <w:t>„Und jetzt steht er hier“, sagte Mira Seidel.</w:t>
      </w:r>
    </w:p>
    <w:p>
      <w:pPr>
        <w:spacing w:before="0" w:after="0"/>
        <w:ind w:firstLine="283"/>
      </w:pPr>
      <w:r>
        <w:rPr>
          <w:b w:val="0"/>
          <w:i w:val="0"/>
        </w:rPr>
        <w:t>Sie zeigte auf die Kabine. Im Erdgeschoss. Hinter dem Gitter. Mit dem Spiegel und der kleinen roten Bank.</w:t>
      </w:r>
    </w:p>
    <w:p>
      <w:pPr>
        <w:spacing w:before="0" w:after="0"/>
        <w:ind w:firstLine="283"/>
      </w:pPr>
      <w:r>
        <w:rPr>
          <w:b w:val="0"/>
          <w:i w:val="0"/>
        </w:rPr>
        <w:t>„Am dreizehnten März, nachts um halb zwei“, sagte sie. „Ich wohne gegenüber. Im dritten Stock. Ich hatte das Fenster offen. Ich hab es gehört. Ein Quietschen. Ein Rumpeln. Lange. Und dann einen Schlag. Ganz unten.“ Sie verschränkte die Arme. „Ich bin rübergelaufen. Im Schlafanzug. Ich hab aufgeschlossen. Und da stand er. Unten. Und oben war das Gitter im fünften Stock offen. Ein Stück.“</w:t>
      </w:r>
    </w:p>
    <w:p>
      <w:pPr>
        <w:spacing w:before="0" w:after="0"/>
        <w:ind w:firstLine="283"/>
      </w:pPr>
      <w:r>
        <w:rPr>
          <w:b w:val="0"/>
          <w:i w:val="0"/>
        </w:rPr>
        <w:t>„Und der Strom?“, fragte Ömer.</w:t>
      </w:r>
    </w:p>
    <w:p>
      <w:pPr>
        <w:spacing w:before="0" w:after="0"/>
        <w:ind w:firstLine="283"/>
      </w:pPr>
      <w:r>
        <w:rPr>
          <w:b w:val="0"/>
          <w:i w:val="0"/>
        </w:rPr>
        <w:t>„Ist aus“, sagte Mira Seidel. „Seit zweitausendneun. Die Stadtwerke haben das Kabel abgeklemmt. Ich hab es überprüft. Am nächsten Morgen. Mit dem Elektriker.“ Sie sah Ömer an. „Ein Aufzug ohne Strom fährt nicht. Hat der Elektriker gesagt. Ich hab gesagt, der hier schon.“</w:t>
      </w:r>
    </w:p>
    <w:p>
      <w:pPr>
        <w:spacing w:before="0" w:after="0"/>
        <w:ind w:firstLine="283"/>
      </w:pPr>
      <w:r>
        <w:rPr>
          <w:b w:val="0"/>
          <w:i w:val="0"/>
        </w:rPr>
        <w:t>Ömer ging zu dem Gitter. Er legte die Hand auf das Messing. Kalt. Glatt. Er sah durch die Stäbe auf die Kabine. Auf die kleine rote Bank. Auf den Spiegel, in dem er sich selbst sah, und hinter sich Betty, mit dem Klemmbrett auf dem Unterarm, und dahinter den Lichthof und die leeren Galerien bis hinauf zur Kuppel.</w:t>
      </w:r>
    </w:p>
    <w:p>
      <w:pPr>
        <w:spacing w:before="0" w:after="0"/>
        <w:ind w:firstLine="283"/>
      </w:pPr>
      <w:r>
        <w:rPr>
          <w:b w:val="0"/>
          <w:i w:val="0"/>
        </w:rPr>
        <w:t>Der Kuckuck rief nicht. Der Kuckuck stand draußen auf dem Obermarkt. Aber Ömer legte trotzdem die Hand auf die Jackentasche.</w:t>
      </w:r>
    </w:p>
    <w:p>
      <w:pPr>
        <w:spacing w:before="0" w:after="0"/>
        <w:ind w:firstLine="283"/>
      </w:pPr>
      <w:r>
        <w:rPr>
          <w:b w:val="0"/>
          <w:i w:val="0"/>
        </w:rPr>
        <w:t>„Er hätte jetzt gerufen“, sagte er.</w:t>
      </w:r>
    </w:p>
    <w:p>
      <w:pPr>
        <w:spacing w:before="0" w:after="0"/>
        <w:ind w:firstLine="283"/>
      </w:pPr>
      <w:r>
        <w:rPr>
          <w:b w:val="0"/>
          <w:i w:val="0"/>
        </w:rPr>
        <w:t>„Ich weiß“, sagte Betty.</w:t>
      </w:r>
    </w:p>
    <w:p>
      <w:pPr>
        <w:spacing w:before="0" w:after="0"/>
        <w:ind w:firstLine="283"/>
      </w:pPr>
      <w:r>
        <w:rPr>
          <w:b w:val="0"/>
          <w:i w:val="0"/>
        </w:rPr>
        <w:t>„Ein Aufzug, der ohne Strom fährt“, sagte Ömer. „Mit einem Gitter, das einer aufgemacht hat.“ Er drehte sich um. Er hatte das breiteste Grinsen im Gesicht, das Betty seit der Heide gesehen hatte. „Frau Seidel. Wo ist der Maschinenraum?“</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Das Handrad</w:t>
      </w:r>
    </w:p>
    <w:p>
      <w:pPr>
        <w:spacing w:before="0" w:after="0"/>
      </w:pPr>
      <w:r>
        <w:rPr>
          <w:b w:val="0"/>
          <w:i w:val="0"/>
        </w:rPr>
        <w:t>Der Maschinenraum lag auf dem Dach. Über dem fünften Stock. Neben der Glaskuppel. In einem kleinen Häuschen aus Backstein, das man vom Obermarkt aus nicht sah, weil es hinter der Brüstung versteckt war, und zu dem eine eiserne Leiter führte, aus einer Luke im Treppenhaus.</w:t>
      </w:r>
    </w:p>
    <w:p>
      <w:pPr>
        <w:spacing w:before="0" w:after="0"/>
        <w:ind w:firstLine="283"/>
      </w:pPr>
      <w:r>
        <w:rPr>
          <w:b w:val="0"/>
          <w:i w:val="0"/>
        </w:rPr>
        <w:t>Ömer stieg zuerst hinauf. Dann Betty. Mira Seidel blieb unten an der Leiter. Sie sagte, sie habe Höhenangst. Sie restauriere Kirchenfenster in zwanzig Metern Höhe, auf Gerüsten, ohne mit der Wimper zu zucken, aber auf Leitern bekomme sie Angst. Das sei nicht logisch. Das sei so.</w:t>
      </w:r>
    </w:p>
    <w:p>
      <w:pPr>
        <w:spacing w:before="0" w:after="0"/>
        <w:ind w:firstLine="283"/>
      </w:pPr>
      <w:r>
        <w:rPr>
          <w:b w:val="0"/>
          <w:i w:val="0"/>
        </w:rPr>
        <w:t>Oben war es eng und kalt und roch nach altem Öl und Eisen. In der Mitte stand die Maschine. Ein großer, schwarzer, eiserner Kasten, mit einem Motor daran, so groß wie ein Kühlschrank, mit Kabeln, die nirgendwohin führten, und mit einer Trommel, um die ein Stahlseil gewickelt war, das durch ein Loch im Boden nach unten lief. In den Schacht. Zur Kabine. Und daneben, an der Seite der Maschine, ein Rad. Ein großes, rundes, eisernes Rad mit Speichen, so groß wie ein Lenkrad von einem Lastwagen, mit einem Griff daran. Und darüber ein Hebel. Rot. Mit einem Schild. Bremse. Nur bei Notbetrieb lösen.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Das Handrad</w:t>
      </w:r>
      <w:r>
        <w:br/>
      </w:r>
      <w:r>
        <w:rPr>
          <w:b w:val="0"/>
          <w:i w:val="0"/>
          <w:color w:val="6B6B6B"/>
          <w:sz w:val="18"/>
        </w:rPr>
        <w:t>(Hier das Bild einfügen, Breite 11 cm, dann diesen Kasten löschen.)</w:t>
        <w:br/>
        <w:br/>
        <w:br/>
        <w:br/>
      </w:r>
    </w:p>
    <w:p>
      <w:pPr>
        <w:spacing w:before="0" w:after="0"/>
      </w:pPr>
      <w:r>
        <w:rPr>
          <w:b w:val="0"/>
          <w:i w:val="0"/>
        </w:rPr>
        <w:t>Ömer stand vor dem Rad. Er fasste es nicht an. Er holte seine Taschenlampe heraus. Und die Hornlupe. Und legte sich auf den Boden.</w:t>
      </w:r>
    </w:p>
    <w:p>
      <w:pPr>
        <w:spacing w:before="0" w:after="0"/>
        <w:ind w:firstLine="283"/>
      </w:pPr>
      <w:r>
        <w:rPr>
          <w:b w:val="0"/>
          <w:i w:val="0"/>
        </w:rPr>
        <w:t>Er brauchte eine Stunde. Betty stand an der Tür und sah zu. Durch ein kleines Fenster in der Backsteinwand sah man auf die Dächer von Görlitz. Auf die Türme. Auf den Fluss. Und auf der anderen Seite des Flusses auf eine andere Stadt, mit anderen Türmen und anderen Dächern, die genauso aussahen und doch ein bisschen anders.</w:t>
      </w:r>
    </w:p>
    <w:p>
      <w:pPr>
        <w:spacing w:before="0" w:after="0"/>
        <w:ind w:firstLine="283"/>
      </w:pPr>
      <w:r>
        <w:rPr>
          <w:b w:val="0"/>
          <w:i w:val="0"/>
        </w:rPr>
        <w:t>„Polen“, sagte Mira Seidel von unten, als Betty es ihr erzählte. „Zgorzelec. Das war mal derselbe Ort. Bis neunzehnhundertfünfundvierzig. Dann haben sie die Grenze in den Fluss gelegt.“</w:t>
      </w:r>
    </w:p>
    <w:p>
      <w:pPr>
        <w:spacing w:before="0" w:after="0"/>
        <w:ind w:firstLine="283"/>
      </w:pPr>
      <w:r>
        <w:rPr>
          <w:b w:val="0"/>
          <w:i w:val="0"/>
        </w:rPr>
        <w:t>Dann stand Ömer auf. Er klopfte sich den Staub von der Jacke. Er setzte sich auf eine eiserne Kiste neben der Maschine und schrieb.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Kaufhaus Seidel, Görlitz · Aufzug (1912) und Maschinenraum · Mo., 13:00–15:30 Uhr</w:t>
            </w:r>
          </w:p>
          <w:p>
            <w:pPr>
              <w:spacing w:after="60" w:line="276" w:lineRule="auto"/>
            </w:pPr>
            <w:r>
              <w:rPr>
                <w:rFonts w:ascii="Courier New" w:hAnsi="Courier New" w:eastAsia="Courier New"/>
                <w:b w:val="0"/>
                <w:i w:val="0"/>
                <w:strike w:val="0"/>
                <w:sz w:val="17"/>
              </w:rPr>
              <w:t>LIEFERANTENEINGANG (Hinterhof, Neißstraße): Stahltür, Zylinder von 2003. Nicht getauscht seit 2009. Kein Aufbruch. Geöffnet mit PASSENDEM Schlüssel (frische Schleifspuren am Zylinder, Öl). Schlüssel laut M. S.: 2 Stück, beide in Großvaters Schreibtisch. Liegen beide noch da. → Es gibt einen dritten.</w:t>
            </w:r>
            <w:r>
              <w:br/>
            </w:r>
            <w:r>
              <w:rPr>
                <w:rFonts w:ascii="Courier New" w:hAnsi="Courier New" w:eastAsia="Courier New"/>
                <w:b w:val="0"/>
                <w:i w:val="0"/>
                <w:strike w:val="0"/>
                <w:sz w:val="17"/>
              </w:rPr>
              <w:t>MASCHINENRAUM: Maschine (Treibscheibe, Motor), Strom ab. HANDRAD für Notbetrieb: auf dem Griff FRISCHES Fett, Handabdrücke im Staub auf den Speichen (groß, ohne Handschuh). Bremshebel: gelöst und wieder angezogen, Staub am Gelenk weggewischt. Am Boden: Fußspuren, Halbschuhe, glatte Sohle, ca. 43.</w:t>
            </w:r>
            <w:r>
              <w:br/>
            </w:r>
            <w:r>
              <w:rPr>
                <w:rFonts w:ascii="Courier New" w:hAnsi="Courier New" w:eastAsia="Courier New"/>
                <w:b w:val="0"/>
                <w:i w:val="0"/>
                <w:strike w:val="0"/>
                <w:sz w:val="17"/>
              </w:rPr>
              <w:t>SEIL: auf der Trommel blanke Stellen, wo das Seil gelaufen ist. Rechnung: 5. OG bis EG = ganze Trommel. Wer kurbelt, schafft vielleicht 1 Stockwerk in 10 Min. Dann lässt er los, die Bremse ist gelöst, die Kabine rutscht. Bis unten. Rums.</w:t>
            </w:r>
            <w:r>
              <w:br/>
            </w:r>
            <w:r>
              <w:rPr>
                <w:rFonts w:ascii="Courier New" w:hAnsi="Courier New" w:eastAsia="Courier New"/>
                <w:b w:val="0"/>
                <w:i w:val="0"/>
                <w:strike w:val="0"/>
                <w:sz w:val="17"/>
              </w:rPr>
              <w:t>SCHACHTTÜR 5. OG (Gitter): mit DREIKANTSCHLÜSSEL von außen geöffnet. Frischer Kratzer am Vierkant. Gitter 40 cm offen gelassen.</w:t>
            </w:r>
            <w:r>
              <w:br/>
            </w:r>
            <w:r>
              <w:rPr>
                <w:rFonts w:ascii="Courier New" w:hAnsi="Courier New" w:eastAsia="Courier New"/>
                <w:b w:val="0"/>
                <w:i w:val="0"/>
                <w:strike w:val="0"/>
                <w:sz w:val="17"/>
              </w:rPr>
              <w:t>KABINENDACH (von der 5.-OG-Tür aus mit Lampe angeleuchtet, jetzt unten): Staub von 16 Jahren. GLEICHMÄSSIG. Aber: frische Handabdrücke, zwei Hände, wie wenn einer drauf herumgetastet hat. Sucht etwas. Nichts liegt da.</w:t>
            </w:r>
            <w:r>
              <w:br/>
            </w:r>
            <w:r>
              <w:rPr>
                <w:rFonts w:ascii="Courier New" w:hAnsi="Courier New" w:eastAsia="Courier New"/>
                <w:b w:val="0"/>
                <w:i w:val="0"/>
                <w:strike w:val="0"/>
                <w:sz w:val="17"/>
              </w:rPr>
              <w:t>ERGEBNIS: Jemand mit einem dritten Schlüssel zum Hof und einem Dreikant. Kennt den Aufzug. Weiß, dass es ein Handrad gibt. Kurbelt nachts die Kabine runter, um aufs Kabinendach zu kommen. Kriegt sie nicht gehalten. Sucht auf dem Dach. Findet nichts. Wer legt etwas auf ein Aufzugdach?</w:t>
            </w:r>
          </w:p>
        </w:tc>
      </w:tr>
    </w:tbl>
    <w:p>
      <w:pPr>
        <w:spacing w:after="40"/>
      </w:pPr>
    </w:p>
    <w:p>
      <w:pPr>
        <w:spacing w:before="0" w:after="0"/>
      </w:pPr>
      <w:r>
        <w:rPr>
          <w:b w:val="0"/>
          <w:i w:val="0"/>
        </w:rPr>
        <w:t>Betty las es auf der Leiter. Auf der obersten Sprosse. Mit einer Hand am Geländer. Dann stieg sie hinunter und gab es Mira Seidel.</w:t>
      </w:r>
    </w:p>
    <w:p>
      <w:pPr>
        <w:spacing w:before="0" w:after="0"/>
        <w:ind w:firstLine="283"/>
      </w:pPr>
      <w:r>
        <w:rPr>
          <w:b w:val="0"/>
          <w:i w:val="0"/>
        </w:rPr>
        <w:t>Mira Seidel las es im Treppenhaus. Unter der Luke. Sie las es zweimal.</w:t>
      </w:r>
    </w:p>
    <w:p>
      <w:pPr>
        <w:spacing w:before="0" w:after="0"/>
        <w:ind w:firstLine="283"/>
      </w:pPr>
      <w:r>
        <w:rPr>
          <w:b w:val="0"/>
          <w:i w:val="0"/>
        </w:rPr>
        <w:t>„Ein dritter Schlüssel“, sagte sie. „Und ein Dreikant.“</w:t>
      </w:r>
    </w:p>
    <w:p>
      <w:pPr>
        <w:spacing w:before="0" w:after="0"/>
        <w:ind w:firstLine="283"/>
      </w:pPr>
      <w:r>
        <w:rPr>
          <w:b w:val="0"/>
          <w:i w:val="0"/>
        </w:rPr>
        <w:t>„Wer hatte Schlüssel?“, fragte Betty. „Zweitausendneun? Als das Kaufhaus noch offen war?“</w:t>
      </w:r>
    </w:p>
    <w:p>
      <w:pPr>
        <w:spacing w:before="0" w:after="0"/>
        <w:ind w:firstLine="283"/>
      </w:pPr>
      <w:r>
        <w:rPr>
          <w:b w:val="0"/>
          <w:i w:val="0"/>
        </w:rPr>
        <w:t>Mira Seidel dachte nach. Sie dachte lange nach. Mit dem Schlossbuch in den bleiglasfleckigen Händen.</w:t>
      </w:r>
    </w:p>
    <w:p>
      <w:pPr>
        <w:spacing w:before="0" w:after="0"/>
        <w:ind w:firstLine="283"/>
      </w:pPr>
      <w:r>
        <w:rPr>
          <w:b w:val="0"/>
          <w:i w:val="0"/>
        </w:rPr>
        <w:t>„Opa“, sagte sie. „Natürlich. Der Hausmeister, Herr Kubitza, der ist zweitausendfünfzehn gestorben. Mein Vater, weil er im letzten Jahr mitgeholfen hat. Und der Filialleiter. Herr Lehmann.“ Sie sah auf. „Den Dreikant hatte jeder. Der hängt an jedem Hausmeisterschlüsselbund. Den kann man in jedem Baumarkt kaufen.“</w:t>
      </w:r>
    </w:p>
    <w:p>
      <w:pPr>
        <w:spacing w:before="0" w:after="0"/>
        <w:ind w:firstLine="283"/>
      </w:pPr>
      <w:r>
        <w:rPr>
          <w:b w:val="0"/>
          <w:i w:val="0"/>
        </w:rPr>
        <w:t>„Und wer kennt das Handrad?“, fragte Ömer.</w:t>
      </w:r>
    </w:p>
    <w:p>
      <w:pPr>
        <w:spacing w:before="0" w:after="0"/>
        <w:ind w:firstLine="283"/>
      </w:pPr>
      <w:r>
        <w:rPr>
          <w:b w:val="0"/>
          <w:i w:val="0"/>
        </w:rPr>
        <w:t>Mira Seidel sah ihn an.</w:t>
      </w:r>
    </w:p>
    <w:p>
      <w:pPr>
        <w:spacing w:before="0" w:after="0"/>
        <w:ind w:firstLine="283"/>
      </w:pPr>
      <w:r>
        <w:rPr>
          <w:b w:val="0"/>
          <w:i w:val="0"/>
        </w:rPr>
        <w:t>„Opa“, sagte sie. „Der Hausmeister. Der Liftmonteur. Herr Woytek. Der hat den Aufzug vierzig Jahre gewartet.“ Sie stockte. „Und der Filialleiter. Der hat bei Stromausfall die Leute aus der Kabine geholt. Mit dem Rad. Das hab ich als Kind gesehen. Zweitausendvier. Beim Sommerschlussverkauf. Da war Stromausfall, und die Kabine hing zwischen dem dritten und dem vierten Stock, mit sechs Leuten drin. Und er ist aufs Dach und hat gekurbelt. Eine halbe Stunde. Und alle haben geklatscht.“</w:t>
      </w:r>
    </w:p>
    <w:p>
      <w:pPr>
        <w:spacing w:before="0" w:after="0"/>
        <w:ind w:firstLine="283"/>
      </w:pPr>
      <w:r>
        <w:rPr>
          <w:b w:val="0"/>
          <w:i w:val="0"/>
        </w:rPr>
        <w:t>„Herr Lehmann“, sagte Betty.</w:t>
      </w:r>
    </w:p>
    <w:p>
      <w:pPr>
        <w:spacing w:before="0" w:after="0"/>
        <w:ind w:firstLine="283"/>
      </w:pPr>
      <w:r>
        <w:rPr>
          <w:b w:val="0"/>
          <w:i w:val="0"/>
        </w:rPr>
        <w:t>„Frank Lehmann“, sagte Mira Seidel. „Er macht jetzt Stadtführungen. Für die Filmtouristen. Görliwood. Er zeigt den Leuten, wo welcher Film gedreht wurde.“ Sie lächelte schief. „Im Kaufhaus haben sie einen Film gedreht. Zweitausendzwölf. Einen großen. Mit Hollywoodstars. Er zeigt es in jeder Führung. Von außen.“</w:t>
      </w:r>
    </w:p>
    <w:p>
      <w:pPr>
        <w:spacing w:before="0" w:after="0"/>
        <w:ind w:firstLine="283"/>
      </w:pPr>
      <w:r>
        <w:rPr>
          <w:b w:val="0"/>
          <w:i w:val="0"/>
        </w:rPr>
        <w:t>Ömer stand an der Leiter. Er sah nach oben. Zur Luke. Zum Maschinenraum.</w:t>
      </w:r>
    </w:p>
    <w:p>
      <w:pPr>
        <w:spacing w:before="0" w:after="0"/>
        <w:ind w:firstLine="283"/>
      </w:pPr>
      <w:r>
        <w:rPr>
          <w:b w:val="0"/>
          <w:i w:val="0"/>
        </w:rPr>
        <w:t>„Wer legt etwas auf ein Aufzugdach?“, sagte er leise. „Und kommt sechzehn Jahre später zurück, um es zu holen?“</w:t>
      </w:r>
    </w:p>
    <w:p>
      <w:pPr>
        <w:spacing w:before="0" w:after="0"/>
        <w:ind w:firstLine="283"/>
      </w:pPr>
      <w:r>
        <w:rPr>
          <w:b w:val="0"/>
          <w:i w:val="0"/>
        </w:rPr>
        <w:t>„Einer, der es nicht früher holen konnte“, sagte Betty Brüggemann. „Weil der Aufzug sechzehn Jahre lang im fünften Stock stand. Mit dem Dach unter dem Maschinenraum.“</w:t>
      </w:r>
    </w:p>
    <w:p>
      <w:pPr>
        <w:spacing w:before="0" w:after="0"/>
        <w:ind w:firstLine="283"/>
      </w:pPr>
      <w:r>
        <w:rPr>
          <w:b w:val="0"/>
          <w:i w:val="0"/>
        </w:rPr>
        <w:t>Mira Seidel sah sie an. Dann sah sie hinunter. Durch das Treppenhaus. Durch den Lichthof. Fünf Stockwerke. Zur Kabine. Ganz unten. Mit der kleinen roten Bank und dem Spiegel.</w:t>
      </w:r>
    </w:p>
    <w:p>
      <w:pPr>
        <w:spacing w:before="0" w:after="0"/>
        <w:ind w:firstLine="283"/>
      </w:pPr>
      <w:r>
        <w:rPr>
          <w:b w:val="0"/>
          <w:i w:val="0"/>
        </w:rPr>
        <w:t>„Opa hat den Aufzug am letzten Abend nach oben schicken lassen“, sagte sie. „Am Abend vom Schlussverkauf. Einunddreißigster Dezember zweitausendneun. Um neun. Ich war dabei. Ich war fünfzehn. Er hat gesagt, oben ist er sicher.“</w:t>
      </w:r>
    </w:p>
    <w:p>
      <w:pPr>
        <w:spacing w:before="0" w:after="0"/>
        <w:ind w:firstLine="283"/>
      </w:pPr>
      <w:r>
        <w:rPr>
          <w:b w:val="0"/>
          <w:i w:val="0"/>
        </w:rPr>
        <w:t>„Sicher vor wem?“, fragte Betty.</w:t>
      </w:r>
    </w:p>
    <w:p>
      <w:pPr>
        <w:spacing w:before="0" w:after="0"/>
        <w:ind w:firstLine="283"/>
      </w:pPr>
      <w:r>
        <w:rPr>
          <w:b w:val="0"/>
          <w:i w:val="0"/>
        </w:rPr>
        <w:t>Mira Seidel antwortete nicht.</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eins</w:t>
      </w:r>
    </w:p>
    <w:p>
      <w:pPr>
        <w:spacing w:before="0" w:after="0"/>
      </w:pPr>
      <w:r>
        <w:rPr>
          <w:b w:val="0"/>
          <w:i w:val="0"/>
        </w:rPr>
        <w:t>Das Büro von Erich Seidel lag im fünften Stock. Am Ende der Galerie. Hinter einer Tür aus dunklem Holz mit einem Messingschild, auf dem Geschäftsleitung stand, und darunter, auf einem kleineren Schild, mit Schreibmaschine getippt und eingeschoben: Bitte klopfen. Auch Familie.</w:t>
      </w:r>
    </w:p>
    <w:p>
      <w:pPr>
        <w:spacing w:before="0" w:after="0"/>
        <w:ind w:firstLine="283"/>
      </w:pPr>
      <w:r>
        <w:rPr>
          <w:b w:val="0"/>
          <w:i w:val="0"/>
        </w:rPr>
        <w:t>„Das hat er zweitausendzehn drangemacht“, sagte Mira Seidel. „Wegen meinem Vater.“</w:t>
      </w:r>
    </w:p>
    <w:p>
      <w:pPr>
        <w:spacing w:before="0" w:after="0"/>
        <w:ind w:firstLine="283"/>
      </w:pPr>
      <w:r>
        <w:rPr>
          <w:b w:val="0"/>
          <w:i w:val="0"/>
        </w:rPr>
        <w:t>Daneben lag seine Wohnung. Zwei Zimmer, eine kleine Küche, ein Bad mit einer Wanne auf Löwenfüßen. Erich Seidel hatte die letzten sechzehn Jahre seines Lebens im fünften Stock seines eigenen leeren Kaufhauses gewohnt. Über dem Lichthof. Neben dem Aufzug. Allein.</w:t>
      </w:r>
    </w:p>
    <w:p>
      <w:pPr>
        <w:spacing w:before="0" w:after="0"/>
        <w:ind w:firstLine="283"/>
      </w:pPr>
      <w:r>
        <w:rPr>
          <w:b w:val="0"/>
          <w:i w:val="0"/>
        </w:rPr>
        <w:t>„Er wollte nicht weg“, sagte Mira Seidel. „Ich hab ihm Wohnungen gezeigt. Mit Balkon. Mit Fahrstuhl, der fährt. Er hat gesagt, einer muss auf das Haus aufpassen. Und jeden Abend um neun hat er eine Runde gemacht. Mit der Taschenlampe. Alle fünf Etagen. Bis zum Schluss. Mit vierundneunzig.“ Sie lächelte. „Er hat die Treppe genommen. Er hat gesagt, das ist sein Sport.“</w:t>
      </w:r>
    </w:p>
    <w:p>
      <w:pPr>
        <w:spacing w:before="0" w:after="0"/>
        <w:ind w:firstLine="283"/>
      </w:pPr>
      <w:r>
        <w:rPr>
          <w:b w:val="0"/>
          <w:i w:val="0"/>
        </w:rPr>
        <w:t>Betty fing im Büro an. Mit dem Klemmbrett. Ömer blieb an der Tür und sah sich das Schloss an. Dann den Tresor.</w:t>
      </w:r>
    </w:p>
    <w:p>
      <w:pPr>
        <w:spacing w:before="0" w:after="0"/>
        <w:ind w:firstLine="283"/>
      </w:pPr>
      <w:r>
        <w:rPr>
          <w:b w:val="0"/>
          <w:i w:val="0"/>
        </w:rPr>
        <w:t>Der Tresor stand in der Ecke hinter dem Schreibtisch. Grün, alt, schwer, so hoch wie Betty, mit einem verschnörkelten Schriftzug in Gold auf der Tür und einem Rad mit Zahlen in der Mitte. Ein Zahlenschloss. Sechs Ziffern.</w:t>
      </w:r>
    </w:p>
    <w:p>
      <w:pPr>
        <w:spacing w:before="0" w:after="0"/>
        <w:ind w:firstLine="283"/>
      </w:pPr>
      <w:r>
        <w:rPr>
          <w:b w:val="0"/>
          <w:i w:val="0"/>
        </w:rPr>
        <w:t>„Den kriegt keiner auf“, sagte Mira Seidel. „Ich hab es versucht. Mein Geburtstag. Opas Geburtstag. Omas Geburtstag. Neunzehnhundertzwölf. Die Hausnummer. Nichts.“</w:t>
      </w:r>
    </w:p>
    <w:p>
      <w:pPr>
        <w:spacing w:before="0" w:after="0"/>
        <w:ind w:firstLine="283"/>
      </w:pPr>
      <w:r>
        <w:rPr>
          <w:b w:val="0"/>
          <w:i w:val="0"/>
        </w:rPr>
        <w:t>Ömer legte das Ohr an die grüne Tür. Er drehte das Rad. Langsam. Einmal ganz herum. Er hörte. Dann richtete er sich auf.</w:t>
      </w:r>
    </w:p>
    <w:p>
      <w:pPr>
        <w:spacing w:before="0" w:after="0"/>
        <w:ind w:firstLine="283"/>
      </w:pPr>
      <w:r>
        <w:rPr>
          <w:b w:val="0"/>
          <w:i w:val="0"/>
        </w:rPr>
        <w:t>„Der ist von neunzehnhundertzwanzig“, sagte er. „Aus Magdeburg. Ein guter. Den kann man aufbohren. Dann ist er kaputt.“ Er strich mit der Hand über die Tür. „Oder man findet die Zahl.“</w:t>
      </w:r>
    </w:p>
    <w:p>
      <w:pPr>
        <w:spacing w:before="0" w:after="0"/>
        <w:ind w:firstLine="283"/>
      </w:pPr>
      <w:r>
        <w:rPr>
          <w:b w:val="0"/>
          <w:i w:val="0"/>
        </w:rPr>
        <w:t>„Und wenn man die Zahl nicht findet?“</w:t>
      </w:r>
    </w:p>
    <w:p>
      <w:pPr>
        <w:spacing w:before="0" w:after="0"/>
        <w:ind w:firstLine="283"/>
      </w:pPr>
      <w:r>
        <w:rPr>
          <w:b w:val="0"/>
          <w:i w:val="0"/>
        </w:rPr>
        <w:t>„Man findet sie“, sagte Ömer. „Wer sechs Ziffern hat, schreibt sie irgendwo hin. Alle. Auch die, die sagen, sie haben ein gutes Gedächtnis. Gerade die.“</w:t>
      </w:r>
    </w:p>
    <w:p>
      <w:pPr>
        <w:spacing w:before="0" w:after="0"/>
        <w:ind w:firstLine="283"/>
      </w:pPr>
      <w:r>
        <w:rPr>
          <w:b w:val="0"/>
          <w:i w:val="0"/>
        </w:rPr>
        <w:t>Betty schrieb.</w:t>
      </w:r>
    </w:p>
    <w:p>
      <w:pPr>
        <w:spacing w:after="40"/>
      </w:pPr>
    </w:p>
    <w:p>
      <w:pPr>
        <w:keepNext/>
        <w:spacing w:after="60"/>
      </w:pPr>
      <w:r>
        <w:rPr>
          <w:rFonts w:ascii="Courier New" w:hAnsi="Courier New" w:eastAsia="Courier New"/>
          <w:b/>
          <w:i w:val="0"/>
          <w:strike w:val="0"/>
          <w:sz w:val="17"/>
        </w:rPr>
        <w:t>Bettys Inventarliste · Kaufhaus Seidel, Görlitz · 5. OG, Büro und Wohnung E. Seidel · Blatt 1 · Mo., 18:00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430"/>
        <w:gridCol w:w="1036"/>
        <w:gridCol w:w="2430"/>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430"/>
            <w:shd w:val="clear" w:color="auto" w:fill="E7E7E7"/>
          </w:tcPr>
          <w:p>
            <w:pPr>
              <w:spacing w:after="0" w:line="240" w:lineRule="auto"/>
            </w:pPr>
            <w:r>
              <w:rPr>
                <w:rFonts w:ascii="Courier New" w:hAnsi="Courier New" w:eastAsia="Courier New"/>
                <w:b/>
                <w:i w:val="0"/>
                <w:strike w:val="0"/>
                <w:sz w:val="15"/>
              </w:rPr>
              <w:t>Gegenstand</w:t>
            </w:r>
          </w:p>
        </w:tc>
        <w:tc>
          <w:tcPr>
            <w:tcW w:type="dxa" w:w="1036"/>
            <w:shd w:val="clear" w:color="auto" w:fill="E7E7E7"/>
          </w:tcPr>
          <w:p>
            <w:pPr>
              <w:spacing w:after="0" w:line="240" w:lineRule="auto"/>
            </w:pPr>
            <w:r>
              <w:rPr>
                <w:rFonts w:ascii="Courier New" w:hAnsi="Courier New" w:eastAsia="Courier New"/>
                <w:b/>
                <w:i w:val="0"/>
                <w:strike w:val="0"/>
                <w:sz w:val="15"/>
              </w:rPr>
              <w:t>Ort</w:t>
            </w:r>
          </w:p>
        </w:tc>
        <w:tc>
          <w:tcPr>
            <w:tcW w:type="dxa" w:w="2430"/>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430"/>
          </w:tcPr>
          <w:p>
            <w:pPr>
              <w:spacing w:after="0" w:line="240" w:lineRule="auto"/>
            </w:pPr>
            <w:r>
              <w:rPr>
                <w:rFonts w:ascii="Courier New" w:hAnsi="Courier New" w:eastAsia="Courier New"/>
                <w:b w:val="0"/>
                <w:i w:val="0"/>
                <w:strike w:val="0"/>
                <w:sz w:val="15"/>
              </w:rPr>
              <w:t>Tresor, grün, Magdeburg ca. 1920, Zahlenschloss 6-stellig</w:t>
            </w:r>
          </w:p>
        </w:tc>
        <w:tc>
          <w:tcPr>
            <w:tcW w:type="dxa" w:w="1036"/>
          </w:tcPr>
          <w:p>
            <w:pPr>
              <w:spacing w:after="0" w:line="240" w:lineRule="auto"/>
            </w:pPr>
            <w:r>
              <w:rPr>
                <w:rFonts w:ascii="Courier New" w:hAnsi="Courier New" w:eastAsia="Courier New"/>
                <w:b w:val="0"/>
                <w:i w:val="0"/>
                <w:strike w:val="0"/>
                <w:sz w:val="15"/>
              </w:rPr>
              <w:t>Büro, Ecke</w:t>
            </w:r>
          </w:p>
        </w:tc>
        <w:tc>
          <w:tcPr>
            <w:tcW w:type="dxa" w:w="2430"/>
          </w:tcPr>
          <w:p>
            <w:pPr>
              <w:spacing w:after="0" w:line="240" w:lineRule="auto"/>
            </w:pPr>
            <w:r>
              <w:rPr>
                <w:rFonts w:ascii="Courier New" w:hAnsi="Courier New" w:eastAsia="Courier New"/>
                <w:b w:val="0"/>
                <w:i w:val="0"/>
                <w:strike w:val="0"/>
                <w:sz w:val="15"/>
              </w:rPr>
              <w:t>VERSCHLOSSEN. Kombination unbekannt. M. S. hat 5 Zahlen probiert. Nicht aufbohren (Ö. Y.).</w:t>
            </w:r>
          </w:p>
        </w:tc>
      </w:tr>
      <w:tr>
        <w:tc>
          <w:tcPr>
            <w:tcW w:type="dxa" w:w="567"/>
          </w:tcPr>
          <w:p>
            <w:pPr>
              <w:spacing w:after="0" w:line="240" w:lineRule="auto"/>
            </w:pPr>
            <w:r>
              <w:rPr>
                <w:rFonts w:ascii="Courier New" w:hAnsi="Courier New" w:eastAsia="Courier New"/>
                <w:b w:val="0"/>
                <w:i w:val="0"/>
                <w:strike w:val="0"/>
                <w:sz w:val="15"/>
              </w:rPr>
              <w:t>2</w:t>
            </w:r>
          </w:p>
        </w:tc>
        <w:tc>
          <w:tcPr>
            <w:tcW w:type="dxa" w:w="2430"/>
          </w:tcPr>
          <w:p>
            <w:pPr>
              <w:spacing w:after="0" w:line="240" w:lineRule="auto"/>
            </w:pPr>
            <w:r>
              <w:rPr>
                <w:rFonts w:ascii="Courier New" w:hAnsi="Courier New" w:eastAsia="Courier New"/>
                <w:b w:val="0"/>
                <w:i w:val="0"/>
                <w:strike w:val="0"/>
                <w:sz w:val="15"/>
              </w:rPr>
              <w:t>Schreibtisch, Eiche, 6 Schubladen</w:t>
            </w:r>
          </w:p>
        </w:tc>
        <w:tc>
          <w:tcPr>
            <w:tcW w:type="dxa" w:w="1036"/>
          </w:tcPr>
          <w:p>
            <w:pPr>
              <w:spacing w:after="0" w:line="240" w:lineRule="auto"/>
            </w:pPr>
            <w:r>
              <w:rPr>
                <w:rFonts w:ascii="Courier New" w:hAnsi="Courier New" w:eastAsia="Courier New"/>
                <w:b w:val="0"/>
                <w:i w:val="0"/>
                <w:strike w:val="0"/>
                <w:sz w:val="15"/>
              </w:rPr>
              <w:t>Büro</w:t>
            </w:r>
          </w:p>
        </w:tc>
        <w:tc>
          <w:tcPr>
            <w:tcW w:type="dxa" w:w="2430"/>
          </w:tcPr>
          <w:p>
            <w:pPr>
              <w:spacing w:after="0" w:line="240" w:lineRule="auto"/>
            </w:pPr>
            <w:r>
              <w:rPr>
                <w:rFonts w:ascii="Courier New" w:hAnsi="Courier New" w:eastAsia="Courier New"/>
                <w:b w:val="0"/>
                <w:i w:val="0"/>
                <w:strike w:val="0"/>
                <w:sz w:val="15"/>
              </w:rPr>
              <w:t>Alle zu. Darin u. a.: 2 Schlüssel „Hof“ (Lieferanteneingang), Schlüsselbuch (grau, Leinen).</w:t>
            </w:r>
          </w:p>
        </w:tc>
      </w:tr>
      <w:tr>
        <w:tc>
          <w:tcPr>
            <w:tcW w:type="dxa" w:w="567"/>
          </w:tcPr>
          <w:p>
            <w:pPr>
              <w:spacing w:after="0" w:line="240" w:lineRule="auto"/>
            </w:pPr>
            <w:r>
              <w:rPr>
                <w:rFonts w:ascii="Courier New" w:hAnsi="Courier New" w:eastAsia="Courier New"/>
                <w:b w:val="0"/>
                <w:i w:val="0"/>
                <w:strike w:val="0"/>
                <w:sz w:val="15"/>
              </w:rPr>
              <w:t>3</w:t>
            </w:r>
          </w:p>
        </w:tc>
        <w:tc>
          <w:tcPr>
            <w:tcW w:type="dxa" w:w="2430"/>
          </w:tcPr>
          <w:p>
            <w:pPr>
              <w:spacing w:after="0" w:line="240" w:lineRule="auto"/>
            </w:pPr>
            <w:r>
              <w:rPr>
                <w:rFonts w:ascii="Courier New" w:hAnsi="Courier New" w:eastAsia="Courier New"/>
                <w:b w:val="0"/>
                <w:i w:val="0"/>
                <w:strike w:val="0"/>
                <w:sz w:val="15"/>
              </w:rPr>
              <w:t>Ordner „Schlussverkauf 2009“, 4 Stück</w:t>
            </w:r>
          </w:p>
        </w:tc>
        <w:tc>
          <w:tcPr>
            <w:tcW w:type="dxa" w:w="1036"/>
          </w:tcPr>
          <w:p>
            <w:pPr>
              <w:spacing w:after="0" w:line="240" w:lineRule="auto"/>
            </w:pPr>
            <w:r>
              <w:rPr>
                <w:rFonts w:ascii="Courier New" w:hAnsi="Courier New" w:eastAsia="Courier New"/>
                <w:b w:val="0"/>
                <w:i w:val="0"/>
                <w:strike w:val="0"/>
                <w:sz w:val="15"/>
              </w:rPr>
              <w:t>Regal</w:t>
            </w:r>
          </w:p>
        </w:tc>
        <w:tc>
          <w:tcPr>
            <w:tcW w:type="dxa" w:w="2430"/>
          </w:tcPr>
          <w:p>
            <w:pPr>
              <w:spacing w:after="0" w:line="240" w:lineRule="auto"/>
            </w:pPr>
            <w:r>
              <w:rPr>
                <w:rFonts w:ascii="Courier New" w:hAnsi="Courier New" w:eastAsia="Courier New"/>
                <w:b w:val="0"/>
                <w:i w:val="0"/>
                <w:strike w:val="0"/>
                <w:sz w:val="15"/>
              </w:rPr>
              <w:t>Rechnungen, Personal, Inventur. Ordner 3 fehlt (Lücke im Regal, Staub ohne Rand = schon lange weg).</w:t>
            </w:r>
          </w:p>
        </w:tc>
      </w:tr>
      <w:tr>
        <w:tc>
          <w:tcPr>
            <w:tcW w:type="dxa" w:w="567"/>
          </w:tcPr>
          <w:p>
            <w:pPr>
              <w:spacing w:after="0" w:line="240" w:lineRule="auto"/>
            </w:pPr>
            <w:r>
              <w:rPr>
                <w:rFonts w:ascii="Courier New" w:hAnsi="Courier New" w:eastAsia="Courier New"/>
                <w:b w:val="0"/>
                <w:i w:val="0"/>
                <w:strike w:val="0"/>
                <w:sz w:val="15"/>
              </w:rPr>
              <w:t>4</w:t>
            </w:r>
          </w:p>
        </w:tc>
        <w:tc>
          <w:tcPr>
            <w:tcW w:type="dxa" w:w="2430"/>
          </w:tcPr>
          <w:p>
            <w:pPr>
              <w:spacing w:after="0" w:line="240" w:lineRule="auto"/>
            </w:pPr>
            <w:r>
              <w:rPr>
                <w:rFonts w:ascii="Courier New" w:hAnsi="Courier New" w:eastAsia="Courier New"/>
                <w:b w:val="0"/>
                <w:i w:val="0"/>
                <w:strike w:val="0"/>
                <w:sz w:val="15"/>
              </w:rPr>
              <w:t>Taschenkalender, 1992–2024, 33 Stück, in einem Karton</w:t>
            </w:r>
          </w:p>
        </w:tc>
        <w:tc>
          <w:tcPr>
            <w:tcW w:type="dxa" w:w="1036"/>
          </w:tcPr>
          <w:p>
            <w:pPr>
              <w:spacing w:after="0" w:line="240" w:lineRule="auto"/>
            </w:pPr>
            <w:r>
              <w:rPr>
                <w:rFonts w:ascii="Courier New" w:hAnsi="Courier New" w:eastAsia="Courier New"/>
                <w:b w:val="0"/>
                <w:i w:val="0"/>
                <w:strike w:val="0"/>
                <w:sz w:val="15"/>
              </w:rPr>
              <w:t>Wohnung, Nachttisch</w:t>
            </w:r>
          </w:p>
        </w:tc>
        <w:tc>
          <w:tcPr>
            <w:tcW w:type="dxa" w:w="2430"/>
          </w:tcPr>
          <w:p>
            <w:pPr>
              <w:spacing w:after="0" w:line="240" w:lineRule="auto"/>
            </w:pPr>
            <w:r>
              <w:rPr>
                <w:rFonts w:ascii="Courier New" w:hAnsi="Courier New" w:eastAsia="Courier New"/>
                <w:b w:val="0"/>
                <w:i w:val="0"/>
                <w:strike w:val="0"/>
                <w:sz w:val="15"/>
              </w:rPr>
              <w:t>Jedes Jahr derselbe Kalender (Sparkasse). Einträge Bleistift. 2025 nicht dabei.</w:t>
            </w:r>
          </w:p>
        </w:tc>
      </w:tr>
      <w:tr>
        <w:tc>
          <w:tcPr>
            <w:tcW w:type="dxa" w:w="567"/>
          </w:tcPr>
          <w:p>
            <w:pPr>
              <w:spacing w:after="0" w:line="240" w:lineRule="auto"/>
            </w:pPr>
            <w:r>
              <w:rPr>
                <w:rFonts w:ascii="Courier New" w:hAnsi="Courier New" w:eastAsia="Courier New"/>
                <w:b w:val="0"/>
                <w:i w:val="0"/>
                <w:strike w:val="0"/>
                <w:sz w:val="15"/>
              </w:rPr>
              <w:t>5</w:t>
            </w:r>
          </w:p>
        </w:tc>
        <w:tc>
          <w:tcPr>
            <w:tcW w:type="dxa" w:w="2430"/>
          </w:tcPr>
          <w:p>
            <w:pPr>
              <w:spacing w:after="0" w:line="240" w:lineRule="auto"/>
            </w:pPr>
            <w:r>
              <w:rPr>
                <w:rFonts w:ascii="Courier New" w:hAnsi="Courier New" w:eastAsia="Courier New"/>
                <w:b w:val="0"/>
                <w:i w:val="0"/>
                <w:strike w:val="0"/>
                <w:sz w:val="15"/>
              </w:rPr>
              <w:t>Foto, gerahmt: Kaufhauspersonal 1999, ca. 80 Personen, im Lichthof</w:t>
            </w:r>
          </w:p>
        </w:tc>
        <w:tc>
          <w:tcPr>
            <w:tcW w:type="dxa" w:w="1036"/>
          </w:tcPr>
          <w:p>
            <w:pPr>
              <w:spacing w:after="0" w:line="240" w:lineRule="auto"/>
            </w:pPr>
            <w:r>
              <w:rPr>
                <w:rFonts w:ascii="Courier New" w:hAnsi="Courier New" w:eastAsia="Courier New"/>
                <w:b w:val="0"/>
                <w:i w:val="0"/>
                <w:strike w:val="0"/>
                <w:sz w:val="15"/>
              </w:rPr>
              <w:t>Wand</w:t>
            </w:r>
          </w:p>
        </w:tc>
        <w:tc>
          <w:tcPr>
            <w:tcW w:type="dxa" w:w="2430"/>
          </w:tcPr>
          <w:p>
            <w:pPr>
              <w:spacing w:after="0" w:line="240" w:lineRule="auto"/>
            </w:pPr>
            <w:r>
              <w:rPr>
                <w:rFonts w:ascii="Courier New" w:hAnsi="Courier New" w:eastAsia="Courier New"/>
                <w:b w:val="0"/>
                <w:i w:val="0"/>
                <w:strike w:val="0"/>
                <w:sz w:val="15"/>
              </w:rPr>
              <w:t>Rückseite: Namen. M. S. erkennt: Opa, Vater, Hr. Lehmann, Fr. Bräuer, Hr. Woytek.</w:t>
            </w:r>
          </w:p>
        </w:tc>
      </w:tr>
      <w:tr>
        <w:tc>
          <w:tcPr>
            <w:tcW w:type="dxa" w:w="567"/>
          </w:tcPr>
          <w:p>
            <w:pPr>
              <w:spacing w:after="0" w:line="240" w:lineRule="auto"/>
            </w:pPr>
            <w:r>
              <w:rPr>
                <w:rFonts w:ascii="Courier New" w:hAnsi="Courier New" w:eastAsia="Courier New"/>
                <w:b w:val="0"/>
                <w:i w:val="0"/>
                <w:strike w:val="0"/>
                <w:sz w:val="15"/>
              </w:rPr>
              <w:t>6</w:t>
            </w:r>
          </w:p>
        </w:tc>
        <w:tc>
          <w:tcPr>
            <w:tcW w:type="dxa" w:w="2430"/>
          </w:tcPr>
          <w:p>
            <w:pPr>
              <w:spacing w:after="0" w:line="240" w:lineRule="auto"/>
            </w:pPr>
            <w:r>
              <w:rPr>
                <w:rFonts w:ascii="Courier New" w:hAnsi="Courier New" w:eastAsia="Courier New"/>
                <w:b w:val="0"/>
                <w:i w:val="0"/>
                <w:strike w:val="0"/>
                <w:sz w:val="15"/>
              </w:rPr>
              <w:t>Taschenlampe, Metall, Batterien leer</w:t>
            </w:r>
          </w:p>
        </w:tc>
        <w:tc>
          <w:tcPr>
            <w:tcW w:type="dxa" w:w="1036"/>
          </w:tcPr>
          <w:p>
            <w:pPr>
              <w:spacing w:after="0" w:line="240" w:lineRule="auto"/>
            </w:pPr>
            <w:r>
              <w:rPr>
                <w:rFonts w:ascii="Courier New" w:hAnsi="Courier New" w:eastAsia="Courier New"/>
                <w:b w:val="0"/>
                <w:i w:val="0"/>
                <w:strike w:val="0"/>
                <w:sz w:val="15"/>
              </w:rPr>
              <w:t>Wohnung, Garderobe</w:t>
            </w:r>
          </w:p>
        </w:tc>
        <w:tc>
          <w:tcPr>
            <w:tcW w:type="dxa" w:w="2430"/>
          </w:tcPr>
          <w:p>
            <w:pPr>
              <w:spacing w:after="0" w:line="240" w:lineRule="auto"/>
            </w:pPr>
            <w:r>
              <w:rPr>
                <w:rFonts w:ascii="Courier New" w:hAnsi="Courier New" w:eastAsia="Courier New"/>
                <w:b w:val="0"/>
                <w:i w:val="0"/>
                <w:strike w:val="0"/>
                <w:sz w:val="15"/>
              </w:rPr>
              <w:t>Für die Runde um 21 Uhr.</w:t>
            </w:r>
          </w:p>
        </w:tc>
      </w:tr>
      <w:tr>
        <w:tc>
          <w:tcPr>
            <w:tcW w:type="dxa" w:w="567"/>
          </w:tcPr>
          <w:p>
            <w:pPr>
              <w:spacing w:after="0" w:line="240" w:lineRule="auto"/>
            </w:pPr>
            <w:r>
              <w:rPr>
                <w:rFonts w:ascii="Courier New" w:hAnsi="Courier New" w:eastAsia="Courier New"/>
                <w:b w:val="0"/>
                <w:i w:val="0"/>
                <w:strike w:val="0"/>
                <w:sz w:val="15"/>
              </w:rPr>
              <w:t>7</w:t>
            </w:r>
          </w:p>
        </w:tc>
        <w:tc>
          <w:tcPr>
            <w:tcW w:type="dxa" w:w="2430"/>
          </w:tcPr>
          <w:p>
            <w:pPr>
              <w:spacing w:after="0" w:line="240" w:lineRule="auto"/>
            </w:pPr>
            <w:r>
              <w:rPr>
                <w:rFonts w:ascii="Courier New" w:hAnsi="Courier New" w:eastAsia="Courier New"/>
                <w:b w:val="0"/>
                <w:i w:val="0"/>
                <w:strike w:val="0"/>
                <w:sz w:val="15"/>
              </w:rPr>
              <w:t>Aktentasche, Leder, leer</w:t>
            </w:r>
          </w:p>
        </w:tc>
        <w:tc>
          <w:tcPr>
            <w:tcW w:type="dxa" w:w="1036"/>
          </w:tcPr>
          <w:p>
            <w:pPr>
              <w:spacing w:after="0" w:line="240" w:lineRule="auto"/>
            </w:pPr>
            <w:r>
              <w:rPr>
                <w:rFonts w:ascii="Courier New" w:hAnsi="Courier New" w:eastAsia="Courier New"/>
                <w:b w:val="0"/>
                <w:i w:val="0"/>
                <w:strike w:val="0"/>
                <w:sz w:val="15"/>
              </w:rPr>
              <w:t>Büro, unter dem Tisch</w:t>
            </w:r>
          </w:p>
        </w:tc>
        <w:tc>
          <w:tcPr>
            <w:tcW w:type="dxa" w:w="2430"/>
          </w:tcPr>
          <w:p>
            <w:pPr>
              <w:spacing w:after="0" w:line="240" w:lineRule="auto"/>
            </w:pPr>
            <w:r>
              <w:rPr>
                <w:rFonts w:ascii="Courier New" w:hAnsi="Courier New" w:eastAsia="Courier New"/>
                <w:b w:val="0"/>
                <w:i w:val="0"/>
                <w:strike w:val="0"/>
                <w:sz w:val="15"/>
              </w:rPr>
              <w:t>Auf dem Leder: Kratzer, neu? Nein: alt. Staub drin.</w:t>
            </w:r>
          </w:p>
        </w:tc>
      </w:tr>
      <w:tr>
        <w:tc>
          <w:tcPr>
            <w:tcW w:type="dxa" w:w="567"/>
          </w:tcPr>
          <w:p>
            <w:pPr>
              <w:spacing w:after="0" w:line="240" w:lineRule="auto"/>
            </w:pPr>
            <w:r>
              <w:rPr>
                <w:rFonts w:ascii="Courier New" w:hAnsi="Courier New" w:eastAsia="Courier New"/>
                <w:b w:val="0"/>
                <w:i w:val="0"/>
                <w:strike w:val="0"/>
                <w:sz w:val="15"/>
              </w:rPr>
              <w:t>8</w:t>
            </w:r>
          </w:p>
        </w:tc>
        <w:tc>
          <w:tcPr>
            <w:tcW w:type="dxa" w:w="2430"/>
          </w:tcPr>
          <w:p>
            <w:pPr>
              <w:spacing w:after="0" w:line="240" w:lineRule="auto"/>
            </w:pPr>
            <w:r>
              <w:rPr>
                <w:rFonts w:ascii="Courier New" w:hAnsi="Courier New" w:eastAsia="Courier New"/>
                <w:b w:val="0"/>
                <w:i w:val="0"/>
                <w:strike w:val="0"/>
                <w:sz w:val="15"/>
              </w:rPr>
              <w:t>Brief der Stadt Görlitz, 12.2.2025: „Denkmalschutz, Aufzug, Prüfung“</w:t>
            </w:r>
          </w:p>
        </w:tc>
        <w:tc>
          <w:tcPr>
            <w:tcW w:type="dxa" w:w="1036"/>
          </w:tcPr>
          <w:p>
            <w:pPr>
              <w:spacing w:after="0" w:line="240" w:lineRule="auto"/>
            </w:pPr>
            <w:r>
              <w:rPr>
                <w:rFonts w:ascii="Courier New" w:hAnsi="Courier New" w:eastAsia="Courier New"/>
                <w:b w:val="0"/>
                <w:i w:val="0"/>
                <w:strike w:val="0"/>
                <w:sz w:val="15"/>
              </w:rPr>
              <w:t>Schreibtisch, oben</w:t>
            </w:r>
          </w:p>
        </w:tc>
        <w:tc>
          <w:tcPr>
            <w:tcW w:type="dxa" w:w="2430"/>
          </w:tcPr>
          <w:p>
            <w:pPr>
              <w:spacing w:after="0" w:line="240" w:lineRule="auto"/>
            </w:pPr>
            <w:r>
              <w:rPr>
                <w:rFonts w:ascii="Courier New" w:hAnsi="Courier New" w:eastAsia="Courier New"/>
                <w:b w:val="0"/>
                <w:i w:val="0"/>
                <w:strike w:val="0"/>
                <w:sz w:val="15"/>
              </w:rPr>
              <w:t>Prüftermin: 15.4.2025. Gutachter für den Aufzug.</w:t>
            </w:r>
          </w:p>
        </w:tc>
      </w:tr>
      <w:tr>
        <w:tc>
          <w:tcPr>
            <w:tcW w:type="dxa" w:w="567"/>
          </w:tcPr>
          <w:p>
            <w:pPr>
              <w:spacing w:after="0" w:line="240" w:lineRule="auto"/>
            </w:pPr>
            <w:r>
              <w:rPr>
                <w:rFonts w:ascii="Courier New" w:hAnsi="Courier New" w:eastAsia="Courier New"/>
                <w:b w:val="0"/>
                <w:i w:val="0"/>
                <w:strike w:val="0"/>
                <w:sz w:val="15"/>
              </w:rPr>
              <w:t>9</w:t>
            </w:r>
          </w:p>
        </w:tc>
        <w:tc>
          <w:tcPr>
            <w:tcW w:type="dxa" w:w="2430"/>
          </w:tcPr>
          <w:p>
            <w:pPr>
              <w:spacing w:after="0" w:line="240" w:lineRule="auto"/>
            </w:pPr>
            <w:r>
              <w:rPr>
                <w:rFonts w:ascii="Courier New" w:hAnsi="Courier New" w:eastAsia="Courier New"/>
                <w:b w:val="0"/>
                <w:i w:val="0"/>
                <w:strike w:val="0"/>
                <w:sz w:val="15"/>
              </w:rPr>
              <w:t>Teller mit drei Mohnkuchenstücken, eingetrocknet</w:t>
            </w:r>
          </w:p>
        </w:tc>
        <w:tc>
          <w:tcPr>
            <w:tcW w:type="dxa" w:w="1036"/>
          </w:tcPr>
          <w:p>
            <w:pPr>
              <w:spacing w:after="0" w:line="240" w:lineRule="auto"/>
            </w:pPr>
            <w:r>
              <w:rPr>
                <w:rFonts w:ascii="Courier New" w:hAnsi="Courier New" w:eastAsia="Courier New"/>
                <w:b w:val="0"/>
                <w:i w:val="0"/>
                <w:strike w:val="0"/>
                <w:sz w:val="15"/>
              </w:rPr>
              <w:t>Küche</w:t>
            </w:r>
          </w:p>
        </w:tc>
        <w:tc>
          <w:tcPr>
            <w:tcW w:type="dxa" w:w="2430"/>
          </w:tcPr>
          <w:p>
            <w:pPr>
              <w:spacing w:after="0" w:line="240" w:lineRule="auto"/>
            </w:pPr>
            <w:r>
              <w:rPr>
                <w:rFonts w:ascii="Courier New" w:hAnsi="Courier New" w:eastAsia="Courier New"/>
                <w:b w:val="0"/>
                <w:i w:val="0"/>
                <w:strike w:val="0"/>
                <w:sz w:val="15"/>
              </w:rPr>
              <w:t>Von seinem letzten Tag. M. S. hat ihn stehen lassen. „Ich konnte nicht.“</w:t>
            </w:r>
          </w:p>
        </w:tc>
      </w:tr>
      <w:tr>
        <w:tc>
          <w:tcPr>
            <w:tcW w:type="dxa" w:w="567"/>
          </w:tcPr>
          <w:p>
            <w:pPr>
              <w:spacing w:after="0" w:line="240" w:lineRule="auto"/>
            </w:pPr>
            <w:r>
              <w:rPr>
                <w:rFonts w:ascii="Courier New" w:hAnsi="Courier New" w:eastAsia="Courier New"/>
                <w:b w:val="0"/>
                <w:i w:val="0"/>
                <w:strike w:val="0"/>
                <w:sz w:val="15"/>
              </w:rPr>
              <w:t>10</w:t>
            </w:r>
          </w:p>
        </w:tc>
        <w:tc>
          <w:tcPr>
            <w:tcW w:type="dxa" w:w="2430"/>
          </w:tcPr>
          <w:p>
            <w:pPr>
              <w:spacing w:after="0" w:line="240" w:lineRule="auto"/>
            </w:pPr>
            <w:r>
              <w:rPr>
                <w:rFonts w:ascii="Courier New" w:hAnsi="Courier New" w:eastAsia="Courier New"/>
                <w:b w:val="0"/>
                <w:i w:val="0"/>
                <w:strike w:val="0"/>
                <w:sz w:val="15"/>
              </w:rPr>
              <w:t>Lift-Schachttür 5. OG</w:t>
            </w:r>
          </w:p>
        </w:tc>
        <w:tc>
          <w:tcPr>
            <w:tcW w:type="dxa" w:w="1036"/>
          </w:tcPr>
          <w:p>
            <w:pPr>
              <w:spacing w:after="0" w:line="240" w:lineRule="auto"/>
            </w:pPr>
            <w:r>
              <w:rPr>
                <w:rFonts w:ascii="Courier New" w:hAnsi="Courier New" w:eastAsia="Courier New"/>
                <w:b w:val="0"/>
                <w:i w:val="0"/>
                <w:strike w:val="0"/>
                <w:sz w:val="15"/>
              </w:rPr>
              <w:t>Galerie</w:t>
            </w:r>
          </w:p>
        </w:tc>
        <w:tc>
          <w:tcPr>
            <w:tcW w:type="dxa" w:w="2430"/>
          </w:tcPr>
          <w:p>
            <w:pPr>
              <w:spacing w:after="0" w:line="240" w:lineRule="auto"/>
            </w:pPr>
            <w:r>
              <w:rPr>
                <w:rFonts w:ascii="Courier New" w:hAnsi="Courier New" w:eastAsia="Courier New"/>
                <w:b w:val="0"/>
                <w:i w:val="0"/>
                <w:strike w:val="0"/>
                <w:sz w:val="15"/>
              </w:rPr>
              <w:t>Siehe Ömers Schlossbuch. 40 cm offen.</w:t>
            </w:r>
          </w:p>
        </w:tc>
      </w:tr>
    </w:tbl>
    <w:p>
      <w:pPr>
        <w:spacing w:after="40"/>
      </w:pPr>
    </w:p>
    <w:p>
      <w:pPr>
        <w:spacing w:before="0" w:after="0"/>
      </w:pPr>
      <w:r>
        <w:rPr>
          <w:b w:val="0"/>
          <w:i w:val="0"/>
        </w:rPr>
        <w:t>Mira Seidel las das Blatt am Schreibtisch ihres Großvaters. Unter der Lampe mit dem grünen Glasschirm. Sie las es zweimal. Bei Nummer neun legte sie es kurz hin.</w:t>
      </w:r>
    </w:p>
    <w:p>
      <w:pPr>
        <w:spacing w:before="0" w:after="0"/>
        <w:ind w:firstLine="283"/>
      </w:pPr>
      <w:r>
        <w:rPr>
          <w:b w:val="0"/>
          <w:i w:val="0"/>
        </w:rPr>
        <w:t>„Ordner drei“, sagte Betty. „Was war in Ordner drei?“</w:t>
      </w:r>
    </w:p>
    <w:p>
      <w:pPr>
        <w:spacing w:before="0" w:after="0"/>
        <w:ind w:firstLine="283"/>
      </w:pPr>
      <w:r>
        <w:rPr>
          <w:b w:val="0"/>
          <w:i w:val="0"/>
        </w:rPr>
        <w:t>„Der letzte Tag“, sagte Mira Seidel. „Die Kasse. Der Schlussverkauf.“ Sie sah aus dem Fenster, über den Lichthof, durch das Glas hinüber auf die andere Seite der Galerie, wo nichts war als leere Regale. „Den hat die Polizei mitgenommen. Zweitausendzehn. Und nie zurückgebracht. Wegen dem Geld.“</w:t>
      </w:r>
    </w:p>
    <w:p>
      <w:pPr>
        <w:spacing w:before="0" w:after="0"/>
        <w:ind w:firstLine="283"/>
      </w:pPr>
      <w:r>
        <w:rPr>
          <w:b w:val="0"/>
          <w:i w:val="0"/>
        </w:rPr>
        <w:t>„Welches Geld?“</w:t>
      </w:r>
    </w:p>
    <w:p>
      <w:pPr>
        <w:spacing w:before="0" w:after="0"/>
        <w:ind w:firstLine="283"/>
      </w:pPr>
      <w:r>
        <w:rPr>
          <w:b w:val="0"/>
          <w:i w:val="0"/>
        </w:rPr>
        <w:t>Mira Seidel drehte sich nicht um.</w:t>
      </w:r>
    </w:p>
    <w:p>
      <w:pPr>
        <w:spacing w:before="0" w:after="0"/>
        <w:ind w:firstLine="283"/>
      </w:pPr>
      <w:r>
        <w:rPr>
          <w:b w:val="0"/>
          <w:i w:val="0"/>
        </w:rPr>
        <w:t>„Am letzten Tag“, sagte sie, „am einunddreißigsten Dezember zweitausendneun, war das ganze Haus voll. Das war der Schlussverkauf. Alles muss raus. Siebzig Prozent auf alles. Die Leute kamen aus Dresden und aus Polen und aus Tschechien, die Schlange ging um den Obermarkt. Ich war fünfzehn, ich hab Tüten gepackt. An der Hauptkasse. Bei Frau Bräuer.“ Sie atmete ein. „Und am Abend war das Geld weg. Die Einnahme vom ganzen Tag. Sechsundachtzigtausendvierhundert Euro. In einer Geldbombe.“</w:t>
      </w:r>
    </w:p>
    <w:p>
      <w:pPr>
        <w:spacing w:before="0" w:after="0"/>
        <w:ind w:firstLine="283"/>
      </w:pPr>
      <w:r>
        <w:rPr>
          <w:b w:val="0"/>
          <w:i w:val="0"/>
        </w:rPr>
        <w:t>„Eine was?“, fragte Ömer.</w:t>
      </w:r>
    </w:p>
    <w:p>
      <w:pPr>
        <w:spacing w:before="0" w:after="0"/>
        <w:ind w:firstLine="283"/>
      </w:pPr>
      <w:r>
        <w:rPr>
          <w:b w:val="0"/>
          <w:i w:val="0"/>
        </w:rPr>
        <w:t>„Eine Geldbombe“, sagte Betty. „Eine Kassette. Aus Metall. Mit einem Schloss, das nur die Bank aufkriegt. Man steckt das Geld rein, man schließt sie, und dann wirft man sie in den Tresor. Oder bei der Bank in den Nachttresor.“</w:t>
      </w:r>
    </w:p>
    <w:p>
      <w:pPr>
        <w:spacing w:before="0" w:after="0"/>
        <w:ind w:firstLine="283"/>
      </w:pPr>
      <w:r>
        <w:rPr>
          <w:b w:val="0"/>
          <w:i w:val="0"/>
        </w:rPr>
        <w:t>„Frau Bräuer hat die Kasse gemacht“, sagte Mira Seidel. „Den ganzen Tag. Am Abend hat sie das Geld gezählt und in die Bombe gesteckt. Und dann hat sie gesagt, sie hat sie Herrn Lehmann gegeben. Im Kassenbüro. Um halb sieben. Mit Quittung. Und Herr Lehmann hat gesagt, er hat sie um achtzehn Uhr zweiundvierzig unten im Keller in den Tresor geworfen. Und am zweiten Januar war der Tresor leer.“ Sie drehte sich um. „Und dann hat einer gelogen. Und alle haben gesagt, das war Frau Bräuer.“</w:t>
      </w:r>
    </w:p>
    <w:p>
      <w:pPr>
        <w:spacing w:before="0" w:after="0"/>
        <w:ind w:firstLine="283"/>
      </w:pPr>
      <w:r>
        <w:rPr>
          <w:b w:val="0"/>
          <w:i w:val="0"/>
        </w:rPr>
        <w:t>„Warum?“</w:t>
      </w:r>
    </w:p>
    <w:p>
      <w:pPr>
        <w:spacing w:before="0" w:after="0"/>
        <w:ind w:firstLine="283"/>
      </w:pPr>
      <w:r>
        <w:rPr>
          <w:b w:val="0"/>
          <w:i w:val="0"/>
        </w:rPr>
        <w:t>„Weil der Tresor im Keller einen Zähler hat. Mit einer Uhr. Der schreibt jeden Einwurf auf. Und am einunddreißigsten Dezember nach achtzehn Uhr hat er keinen Einwurf aufgeschrieben.“ Mira Seidel nahm die Brille ab und rieb sich die Augen. „Also hat Herr Lehmann gesagt, dann hat er die Bombe nie gekriegt. Dann ist die Quittung gefälscht. Und die Polizei hat Frau Bräuer drei Tage verhört, und ihre Wohnung durchsucht, und den Keller, und den Schrebergarten von ihrem Bruder, und nichts gefunden. Und Opa hat sie entlassen. Fristlos. Am fünften Januar. Nach vierunddreißig Jahren.“</w:t>
      </w:r>
    </w:p>
    <w:p>
      <w:pPr>
        <w:spacing w:before="0" w:after="0"/>
        <w:ind w:firstLine="283"/>
      </w:pPr>
      <w:r>
        <w:rPr>
          <w:b w:val="0"/>
          <w:i w:val="0"/>
        </w:rPr>
        <w:t>Es war ganz still im Büro. Unten im Lichthof klingelten die leeren Bügel.</w:t>
      </w:r>
    </w:p>
    <w:p>
      <w:pPr>
        <w:spacing w:before="0" w:after="0"/>
        <w:ind w:firstLine="283"/>
      </w:pPr>
      <w:r>
        <w:rPr>
          <w:b w:val="0"/>
          <w:i w:val="0"/>
        </w:rPr>
        <w:t>„Und Sie?“, fragte Betty. „Was haben Sie geglaubt?“</w:t>
      </w:r>
    </w:p>
    <w:p>
      <w:pPr>
        <w:spacing w:before="0" w:after="0"/>
        <w:ind w:firstLine="283"/>
      </w:pPr>
      <w:r>
        <w:rPr>
          <w:b w:val="0"/>
          <w:i w:val="0"/>
        </w:rPr>
        <w:t>„Ich war fünfzehn“, sagte Mira Seidel. „Ich hab bei ihr Tüten gepackt. Sie hat mir an dem Tag eine Mandarine geschenkt. Um vier. Weil ich so müde war.“ Sie setzte die Brille wieder auf. „Ich hab gar nichts geglaubt. Ich hab geweint. Und mein Vater hat gesagt, Mira, das verstehst du nicht. Und Opa hat gar nichts gesagt. Nie wieder. Über den Tag nicht. Sechzehn Jahre nicht.“</w:t>
      </w:r>
    </w:p>
    <w:p>
      <w:pPr>
        <w:spacing w:before="0" w:after="0"/>
        <w:ind w:firstLine="283"/>
      </w:pPr>
      <w:r>
        <w:rPr>
          <w:b w:val="0"/>
          <w:i w:val="0"/>
        </w:rPr>
        <w:t>Ömer stand vor dem grünen Tresor. Er hatte die Hand auf dem Zahlenrad.</w:t>
      </w:r>
    </w:p>
    <w:p>
      <w:pPr>
        <w:spacing w:before="0" w:after="0"/>
        <w:ind w:firstLine="283"/>
      </w:pPr>
      <w:r>
        <w:rPr>
          <w:b w:val="0"/>
          <w:i w:val="0"/>
        </w:rPr>
        <w:t>„Ihr Opa hat jeden Abend um neun eine Runde gemacht“, sagte er. „Sechzehn Jahre lang. Durch ein leeres Haus. Mit einer Taschenlampe.“</w:t>
      </w:r>
    </w:p>
    <w:p>
      <w:pPr>
        <w:spacing w:before="0" w:after="0"/>
        <w:ind w:firstLine="283"/>
      </w:pPr>
      <w:r>
        <w:rPr>
          <w:b w:val="0"/>
          <w:i w:val="0"/>
        </w:rPr>
        <w:t>„Ja.“</w:t>
      </w:r>
    </w:p>
    <w:p>
      <w:pPr>
        <w:spacing w:before="0" w:after="0"/>
        <w:ind w:firstLine="283"/>
      </w:pPr>
      <w:r>
        <w:rPr>
          <w:b w:val="0"/>
          <w:i w:val="0"/>
        </w:rPr>
        <w:t>„Wonach hat er gesucht?“</w:t>
      </w:r>
    </w:p>
    <w:p>
      <w:pPr>
        <w:spacing w:before="0" w:after="0"/>
        <w:ind w:firstLine="283"/>
      </w:pPr>
      <w:r>
        <w:rPr>
          <w:b w:val="0"/>
          <w:i w:val="0"/>
        </w:rPr>
        <w:t>Mira Seidel sah ihn an. Sie antwortete nicht. Sie wusste es nicht.</w:t>
      </w:r>
    </w:p>
    <w:p>
      <w:pPr>
        <w:spacing w:before="0" w:after="0"/>
        <w:ind w:firstLine="283"/>
      </w:pPr>
      <w:r>
        <w:rPr>
          <w:b w:val="0"/>
          <w:i w:val="0"/>
        </w:rPr>
        <w:t>„Vielleicht hat er nicht gesucht“, sagte Betty Brüggemann leise. „Vielleicht hat er aufgepasst.“</w:t>
      </w:r>
    </w:p>
    <w:p>
      <w:pPr>
        <w:spacing w:before="0" w:after="0"/>
        <w:ind w:firstLine="283"/>
      </w:pPr>
      <w:r>
        <w:rPr>
          <w:b w:val="0"/>
          <w:i w:val="0"/>
        </w:rPr>
        <w:t>Ömer drehte das Rad. Einmal herum. Es klickte. Leise. Nichts ging auf.</w:t>
      </w:r>
    </w:p>
    <w:p>
      <w:r>
        <w:br w:type="page"/>
      </w:r>
    </w:p>
    <w:p/>
    <w:p/>
    <w:p/>
    <w:p>
      <w:pPr>
        <w:spacing w:before="0" w:after="80"/>
        <w:jc w:val="center"/>
      </w:pPr>
      <w:r>
        <w:rPr>
          <w:b w:val="0"/>
          <w:i w:val="0"/>
          <w:color w:val="6B6B6B"/>
          <w:sz w:val="20"/>
        </w:rPr>
        <w:t>Kapitel 4</w:t>
      </w:r>
    </w:p>
    <w:p>
      <w:pPr>
        <w:spacing w:before="0" w:after="480"/>
        <w:jc w:val="center"/>
      </w:pPr>
      <w:r>
        <w:rPr>
          <w:b w:val="0"/>
          <w:i w:val="0"/>
          <w:sz w:val="36"/>
        </w:rPr>
        <w:t>Frau Bräuer</w:t>
      </w:r>
    </w:p>
    <w:p>
      <w:pPr>
        <w:spacing w:before="0" w:after="0"/>
      </w:pPr>
      <w:r>
        <w:rPr>
          <w:b w:val="0"/>
          <w:i w:val="0"/>
        </w:rPr>
        <w:t>Renate Bräuer wohnte in Königshufen. Am Stadtrand, in einem Plattenbau mit sechs Stockwerken und frisch gestrichenen Balkonen, gelb und grün, und einem Spielplatz davor, auf dem niemand spielte. Im dritten Stock. Ohne Aufzug.</w:t>
      </w:r>
    </w:p>
    <w:p>
      <w:pPr>
        <w:spacing w:before="0" w:after="0"/>
        <w:ind w:firstLine="283"/>
      </w:pPr>
      <w:r>
        <w:rPr>
          <w:b w:val="0"/>
          <w:i w:val="0"/>
        </w:rPr>
        <w:t>Sie öffnete, bevor Betty geklingelt hatte. Sie hatte am Fenster gestanden. Eine kleine, aufrechte Frau, vierundsiebzig, mit kurzen weißen Haaren und einer Strickjacke in Altrosa und einer Brille an einer Kette um den Hals. Sie sah Betty an. Dann Ömer. Dann Mira Seidel, die hinter den beiden auf der Treppe stand.</w:t>
      </w:r>
    </w:p>
    <w:p>
      <w:pPr>
        <w:spacing w:before="0" w:after="0"/>
        <w:ind w:firstLine="283"/>
      </w:pPr>
      <w:r>
        <w:rPr>
          <w:b w:val="0"/>
          <w:i w:val="0"/>
        </w:rPr>
        <w:t>„Mira“, sagte sie. Nur das.</w:t>
      </w:r>
    </w:p>
    <w:p>
      <w:pPr>
        <w:spacing w:before="0" w:after="0"/>
        <w:ind w:firstLine="283"/>
      </w:pPr>
      <w:r>
        <w:rPr>
          <w:b w:val="0"/>
          <w:i w:val="0"/>
        </w:rPr>
        <w:t>„Frau Bräuer“, sagte Mira Seidel.</w:t>
      </w:r>
    </w:p>
    <w:p>
      <w:pPr>
        <w:spacing w:before="0" w:after="0"/>
        <w:ind w:firstLine="283"/>
      </w:pPr>
      <w:r>
        <w:rPr>
          <w:b w:val="0"/>
          <w:i w:val="0"/>
        </w:rPr>
        <w:t>Dann standen sie auf der Treppe und sahen sich an. Sechzehn Jahre lang. Und dann sagte Renate Bräuer: „Du hast ja noch die Brille. Die runde. Die hattest du damals schon“, und Mira Seidel fing an zu weinen, und Renate Bräuer nahm sie in den Arm, auf dem Treppenabsatz, zwischen den Fußmatten.</w:t>
      </w:r>
    </w:p>
    <w:p>
      <w:pPr>
        <w:spacing w:before="0" w:after="0"/>
        <w:ind w:firstLine="283"/>
      </w:pPr>
      <w:r>
        <w:rPr>
          <w:b w:val="0"/>
          <w:i w:val="0"/>
        </w:rPr>
        <w:t>Die Wohnung war klein und sehr ordentlich. Ein Wohnzimmer mit einer Schrankwand, einem Sofa mit Häkeldecke, einem Fernseher, einer Topfpflanze auf jedem Fensterbrett. Und an der Wand, gerahmt, das Foto. Dasselbe wie in Erich Seidels Büro. Kaufhauspersonal neunzehnhundertneunundneunzig. Achtzig Menschen im Lichthof.</w:t>
      </w:r>
    </w:p>
    <w:p>
      <w:pPr>
        <w:spacing w:before="0" w:after="0"/>
        <w:ind w:firstLine="283"/>
      </w:pPr>
      <w:r>
        <w:rPr>
          <w:b w:val="0"/>
          <w:i w:val="0"/>
        </w:rPr>
        <w:t>„Den hat jeder gekriegt“, sagte Renate Bräuer. „Zum Weihnachtsfest. Ich hab ihn nicht abgenommen.“ Sie stellte einen Teller auf den Tisch. Mohnkuchen. Mit Streuseln. „Ohne Ei“, sagte sie zu Ömer, als sie seinen Blick sah. „Meine Schwiegertochter isst kein Ei. Seitdem mach ich ihn so. Schmeckt keiner raus.“</w:t>
      </w:r>
    </w:p>
    <w:p>
      <w:pPr>
        <w:spacing w:before="0" w:after="0"/>
        <w:ind w:firstLine="283"/>
      </w:pPr>
      <w:r>
        <w:rPr>
          <w:b w:val="0"/>
          <w:i w:val="0"/>
        </w:rPr>
        <w:t>Ömer nahm zwei Stücke. Er sagte nichts. Er nickte nur, mit vollem Mund, sehr ernst. Renate Bräuer sah es. Zum ersten Mal lächelte sie.</w:t>
      </w:r>
    </w:p>
    <w:p>
      <w:pPr>
        <w:spacing w:before="0" w:after="0"/>
        <w:ind w:firstLine="283"/>
      </w:pPr>
      <w:r>
        <w:rPr>
          <w:b w:val="0"/>
          <w:i w:val="0"/>
        </w:rPr>
        <w:t>Dann erzählte sie.</w:t>
      </w:r>
    </w:p>
    <w:p>
      <w:pPr>
        <w:spacing w:before="0" w:after="0"/>
        <w:ind w:firstLine="283"/>
      </w:pPr>
      <w:r>
        <w:rPr>
          <w:b w:val="0"/>
          <w:i w:val="0"/>
        </w:rPr>
        <w:t>Sie war mit vierundzwanzig ins Kaufhaus gekommen. Neunzehnhundertfünfundsiebzig. Als es noch Konsument hieß und dem Volk gehörte. Sie hatte an der Hauptkasse gesessen, vierunddreißig Jahre lang. Sie hatte die Wende erlebt und die D-Mark und den Euro und Herrn Seidel, der zweiundneunzig wiedergekommen war, mit einundsechzig, und das Haus zurückbekommen hatte und gesagt hatte: Die Kasse bleibt bei Frau Bräuer.</w:t>
      </w:r>
    </w:p>
    <w:p>
      <w:pPr>
        <w:spacing w:before="0" w:after="0"/>
        <w:ind w:firstLine="283"/>
      </w:pPr>
      <w:r>
        <w:rPr>
          <w:b w:val="0"/>
          <w:i w:val="0"/>
        </w:rPr>
        <w:t>„Und am letzten Tag“, sagte sie, „hab ich gezählt. Wie jeden Tag. Im Kassenbüro, im ersten Stock. Mit Herrn Lehmann. Zwei Leute zählen, so war die Regel. Sechsundachtzigtausendvierhundert Euro. Ich hab es in die Bombe gesteckt. Nummer zweitausendzweihundertneun. Die Nummer weiß ich bis heute. Ich hab die Bombe verplombt. Ich hab es ins Kassenbuch geschrieben. Und Herr Lehmann hat unterschrieben. Übernommen. F. L. Achtzehn Uhr dreißig.“ Sie legte die Hände in den Schoß. „Und dann hab ich meinen Mantel genommen und bin nach Hause. Silvester. Mein Mann hatte Kartoffelsalat gemacht.“</w:t>
      </w:r>
    </w:p>
    <w:p>
      <w:pPr>
        <w:spacing w:before="0" w:after="0"/>
        <w:ind w:firstLine="283"/>
      </w:pPr>
      <w:r>
        <w:rPr>
          <w:b w:val="0"/>
          <w:i w:val="0"/>
        </w:rPr>
        <w:t>„Und am zweiten Januar?“</w:t>
      </w:r>
    </w:p>
    <w:p>
      <w:pPr>
        <w:spacing w:before="0" w:after="0"/>
        <w:ind w:firstLine="283"/>
      </w:pPr>
      <w:r>
        <w:rPr>
          <w:b w:val="0"/>
          <w:i w:val="0"/>
        </w:rPr>
        <w:t>„Am zweiten Januar hat die Polizei geklingelt“, sagte Renate Bräuer. „Um sieben Uhr früh. Herr Lehmann hatte gesagt, er hat die Bombe nie gekriegt. Die Unterschrift im Kassenbuch ist nicht von ihm. Die hab ich gemacht. Und der Zähler am Tresor hat ja nichts aufgeschrieben.“ Sie sah aus dem Fenster. „Ein Schriftgutachter hat gesagt, die Unterschrift ist wahrscheinlich von ihm. Wahrscheinlich. Das hat nicht gereicht. Und nicht für mich. Und nicht gegen mich. Für gar nichts.“</w:t>
      </w:r>
    </w:p>
    <w:p>
      <w:pPr>
        <w:spacing w:before="0" w:after="0"/>
        <w:ind w:firstLine="283"/>
      </w:pPr>
      <w:r>
        <w:rPr>
          <w:b w:val="0"/>
          <w:i w:val="0"/>
        </w:rPr>
        <w:t>Sie stand auf. Sie ging zur Schrankwand. Sie holte eine Mappe heraus, aus grauem Karton, mit einem Gummiband. Darin lag ein Zeitungsausschnitt. Vergilbt. Sie legte ihn auf den Tisch, neben den Mohnkuchen.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Sächsische Zeitung, Lokalausgabe Görlitz · Montag, 4. Januar 2010 · Seite 9 (Ausschnitt, aufbewahrt von R. Bräuer)</w:t>
            </w:r>
          </w:p>
          <w:p>
            <w:pPr>
              <w:spacing w:after="60" w:line="276" w:lineRule="auto"/>
              <w:jc w:val="both"/>
            </w:pPr>
            <w:r>
              <w:rPr>
                <w:b w:val="0"/>
                <w:i w:val="0"/>
                <w:strike w:val="0"/>
                <w:sz w:val="19"/>
              </w:rPr>
              <w:t>SCHLUSSVERKAUF ENDET MIT RÄTSEL</w:t>
            </w:r>
            <w:r>
              <w:br/>
            </w:r>
            <w:r>
              <w:rPr>
                <w:b w:val="0"/>
                <w:i w:val="0"/>
                <w:strike w:val="0"/>
                <w:sz w:val="19"/>
              </w:rPr>
              <w:t>Kaufhaus Seidel: Tageseinnahme verschwunden – Polizei ermittelt</w:t>
            </w:r>
            <w:r>
              <w:br/>
            </w:r>
            <w:r>
              <w:rPr>
                <w:b w:val="0"/>
                <w:i w:val="0"/>
                <w:strike w:val="0"/>
                <w:sz w:val="19"/>
              </w:rPr>
              <w:t>Görlitz. Mit einem großen Ansturm und einem Rätsel ist am Silvestertag die Geschichte des Kaufhauses Seidel am Obermarkt zu Ende gegangen. Nach Angaben der Polizei verschwand am Abend die gesamte Tageseinnahme des Schlussverkaufs, laut Geschäftsleitung rund 86.000 Euro. Das Geld soll gegen 18.30 Uhr in einer verplombten Geldkassette an die Filialleitung übergeben worden sein. In den Tresor des Hauses gelangte es nach bisherigen Erkenntnissen nicht. Spuren eines Einbruchs gibt es nicht. Die Polizei befragt derzeit mehrere Beschäftigte.</w:t>
            </w:r>
            <w:r>
              <w:br/>
            </w:r>
            <w:r>
              <w:rPr>
                <w:b w:val="0"/>
                <w:i w:val="0"/>
                <w:strike w:val="0"/>
                <w:sz w:val="19"/>
              </w:rPr>
              <w:t>Inhaber Erich Seidel (78) wollte sich nicht äußern. Filialleiter Frank Lehmann (52) sagte unserer Zeitung: „Ich habe an diesem Abend kein Geld übernommen. Ich vertraue der Polizei.“</w:t>
            </w:r>
            <w:r>
              <w:br/>
            </w:r>
            <w:r>
              <w:rPr>
                <w:b w:val="0"/>
                <w:i w:val="0"/>
                <w:strike w:val="0"/>
                <w:sz w:val="19"/>
              </w:rPr>
              <w:t>BILD (oben): Großer Andrang bis zuletzt. Um 18.45 Uhr verabschiedete Juniorchef Klaus Seidel (44) an der Drehtür die letzten Kunden. Foto: Kerstin Wagner</w:t>
            </w:r>
          </w:p>
        </w:tc>
      </w:tr>
    </w:tbl>
    <w:p>
      <w:pPr>
        <w:spacing w:after="40"/>
      </w:pPr>
    </w:p>
    <w:p>
      <w:pPr>
        <w:spacing w:before="0" w:after="0"/>
      </w:pPr>
      <w:r>
        <w:rPr>
          <w:b w:val="0"/>
          <w:i w:val="0"/>
        </w:rPr>
        <w:t>Betty las ihn zweimal. Ömer las ihn über ihre Schulter. Mira Seidel kannte ihn. Sie hatte ihn damals gelesen, mit fünfzehn. Sie sah nur auf das Foto. Auf den Mann an der Drehtür, der den Leuten die Hand gab. Schwarzes Haar. Ein Anzug. Ein Lachen, das müde aussah.</w:t>
      </w:r>
    </w:p>
    <w:p>
      <w:pPr>
        <w:spacing w:before="0" w:after="0"/>
        <w:ind w:firstLine="283"/>
      </w:pPr>
      <w:r>
        <w:rPr>
          <w:b w:val="0"/>
          <w:i w:val="0"/>
        </w:rPr>
        <w:t>„Mein Vater“, sagte sie.</w:t>
      </w:r>
    </w:p>
    <w:p>
      <w:pPr>
        <w:spacing w:before="0" w:after="0"/>
        <w:ind w:firstLine="283"/>
      </w:pPr>
      <w:r>
        <w:rPr>
          <w:b w:val="0"/>
          <w:i w:val="0"/>
        </w:rPr>
        <w:t>„Ich hab nie verstanden, warum Herr Seidel mir nicht geglaubt hat“, sagte Renate Bräuer. „Vierunddreißig Jahre. Er hat mich zur Taufe von meinem Enkel gefahren. Mit seinem eigenen Auto. Und dann hat er mich entlassen. Mit einem Brief. Nicht mal ins Gesicht.“ Ihre Stimme wurde nicht lauter. Sie wurde leiser. „Ich hab keine Arbeit mehr gefunden. Wer stellt eine Kassiererin ein, bei der das Geld weg ist? Mit achtundfünfzig? Mein Mann ist zweitausendvierzehn gestorben. Ich hab die kleine Rente. Mehr nicht.“</w:t>
      </w:r>
    </w:p>
    <w:p>
      <w:pPr>
        <w:spacing w:before="0" w:after="0"/>
        <w:ind w:firstLine="283"/>
      </w:pPr>
      <w:r>
        <w:rPr>
          <w:b w:val="0"/>
          <w:i w:val="0"/>
        </w:rPr>
        <w:t>Sie schwieg. Dann sagte sie, ganz sachlich, so als lese sie es aus einem Kassenbuch:</w:t>
      </w:r>
    </w:p>
    <w:p>
      <w:pPr>
        <w:spacing w:before="0" w:after="0"/>
        <w:ind w:firstLine="283"/>
      </w:pPr>
      <w:r>
        <w:rPr>
          <w:b w:val="0"/>
          <w:i w:val="0"/>
        </w:rPr>
        <w:t>„Und dann ist jeden Monat Geld gekommen.“</w:t>
      </w:r>
    </w:p>
    <w:p>
      <w:pPr>
        <w:spacing w:before="0" w:after="0"/>
        <w:ind w:firstLine="283"/>
      </w:pPr>
      <w:r>
        <w:rPr>
          <w:b w:val="0"/>
          <w:i w:val="0"/>
        </w:rPr>
        <w:t>„Geld?“, fragte Betty.</w:t>
      </w:r>
    </w:p>
    <w:p>
      <w:pPr>
        <w:spacing w:before="0" w:after="0"/>
        <w:ind w:firstLine="283"/>
      </w:pPr>
      <w:r>
        <w:rPr>
          <w:b w:val="0"/>
          <w:i w:val="0"/>
        </w:rPr>
        <w:t>„Seit Februar zweitausendzehn“, sagte Renate Bräuer. „Jeden Monat, am Ersten. Dreihundert Euro. Auf mein Konto. Ohne Namen. Da stand nur: Spende für R. B. Von einem Konto, das ich nicht kannte.“ Sie hob die Schultern. „Ich hab bei der Bank gefragt. Die haben gesagt, das dürfen sie nicht sagen. Ich hab gedacht, das ist die Kirche. Oder die Volkssolidarität. Ich hab mich bei allen bedankt. Alle haben gesagt, sie waren es nicht.“</w:t>
      </w:r>
    </w:p>
    <w:p>
      <w:pPr>
        <w:spacing w:before="0" w:after="0"/>
        <w:ind w:firstLine="283"/>
      </w:pPr>
      <w:r>
        <w:rPr>
          <w:b w:val="0"/>
          <w:i w:val="0"/>
        </w:rPr>
        <w:t>„Und es kommt immer noch?“</w:t>
      </w:r>
    </w:p>
    <w:p>
      <w:pPr>
        <w:spacing w:before="0" w:after="0"/>
        <w:ind w:firstLine="283"/>
      </w:pPr>
      <w:r>
        <w:rPr>
          <w:b w:val="0"/>
          <w:i w:val="0"/>
        </w:rPr>
        <w:t>„Bis Februar“, sagte Renate Bräuer. „Diesen Februar. Am ersten Februar noch. Am ersten März nicht mehr.“</w:t>
      </w:r>
    </w:p>
    <w:p>
      <w:pPr>
        <w:spacing w:before="0" w:after="0"/>
        <w:ind w:firstLine="283"/>
      </w:pPr>
      <w:r>
        <w:rPr>
          <w:b w:val="0"/>
          <w:i w:val="0"/>
        </w:rPr>
        <w:t>Mira Seidel sah auf. Ganz langsam.</w:t>
      </w:r>
    </w:p>
    <w:p>
      <w:pPr>
        <w:spacing w:before="0" w:after="0"/>
        <w:ind w:firstLine="283"/>
      </w:pPr>
      <w:r>
        <w:rPr>
          <w:b w:val="0"/>
          <w:i w:val="0"/>
        </w:rPr>
        <w:t>Ihr Großvater war am zweiten März gestorben.</w:t>
      </w:r>
    </w:p>
    <w:p>
      <w:pPr>
        <w:spacing w:before="0" w:after="0"/>
        <w:ind w:firstLine="283"/>
      </w:pPr>
      <w:r>
        <w:rPr>
          <w:b w:val="0"/>
          <w:i w:val="0"/>
        </w:rPr>
        <w:t>Niemand sagte es. Betty schrieb es nicht auf. Sie sah nur Mira Seidel an, und Mira Seidel sah den Mohnkuchen an, und Renate Bräuer sah aus dem Fenster auf den Spielplatz, auf dem niemand spielte.</w:t>
      </w:r>
    </w:p>
    <w:p>
      <w:pPr>
        <w:spacing w:before="0" w:after="0"/>
        <w:ind w:firstLine="283"/>
      </w:pPr>
      <w:r>
        <w:rPr>
          <w:b w:val="0"/>
          <w:i w:val="0"/>
        </w:rPr>
        <w:t>„Haben Sie die Kontoauszüge noch?“, fragte Betty.</w:t>
      </w:r>
    </w:p>
    <w:p>
      <w:pPr>
        <w:spacing w:before="0" w:after="0"/>
        <w:ind w:firstLine="283"/>
      </w:pPr>
      <w:r>
        <w:rPr>
          <w:b w:val="0"/>
          <w:i w:val="0"/>
        </w:rPr>
        <w:t>„Alle“, sagte Renate Bräuer. „Ich bin Kassiererin. Ich schmeiße nichts weg, was eine Zahl hat.“</w:t>
      </w:r>
    </w:p>
    <w:p>
      <w:r>
        <w:br w:type="page"/>
      </w:r>
    </w:p>
    <w:p/>
    <w:p/>
    <w:p/>
    <w:p>
      <w:pPr>
        <w:spacing w:before="0" w:after="80"/>
        <w:jc w:val="center"/>
      </w:pPr>
      <w:r>
        <w:rPr>
          <w:b w:val="0"/>
          <w:i w:val="0"/>
          <w:color w:val="6B6B6B"/>
          <w:sz w:val="20"/>
        </w:rPr>
        <w:t>Kapitel 5</w:t>
      </w:r>
    </w:p>
    <w:p>
      <w:pPr>
        <w:spacing w:before="0" w:after="480"/>
        <w:jc w:val="center"/>
      </w:pPr>
      <w:r>
        <w:rPr>
          <w:b w:val="0"/>
          <w:i w:val="0"/>
          <w:sz w:val="36"/>
        </w:rPr>
        <w:t>Görliwood</w:t>
      </w:r>
    </w:p>
    <w:p>
      <w:pPr>
        <w:spacing w:before="0" w:after="0"/>
      </w:pPr>
      <w:r>
        <w:rPr>
          <w:b w:val="0"/>
          <w:i w:val="0"/>
        </w:rPr>
        <w:t>Frank Lehmann stand am Mittwoch um elf Uhr vor dem Rathaus am Untermarkt, mit einem gelben Regenschirm über dem Kopf, obwohl es nicht regnete, und einem Schild um den Hals: Görliwood-Tour. Filmkulissen der Altstadt. Zwei Stunden. Fünfzehn Euro.</w:t>
      </w:r>
    </w:p>
    <w:p>
      <w:pPr>
        <w:spacing w:before="0" w:after="0"/>
        <w:ind w:firstLine="283"/>
      </w:pPr>
      <w:r>
        <w:rPr>
          <w:b w:val="0"/>
          <w:i w:val="0"/>
        </w:rPr>
        <w:t>„Damit man mich findet“, sagte er zu der Gruppe. Zwölf Leute. Ein Ehepaar aus Köln. Drei Studentinnen aus Breslau. Eine Familie aus Leipzig mit zwei Kindern, die keine Lust hatten. Ein Mann aus Japan mit einer Kamera, so groß wie ein Toaster. Betty. Und Ömer.</w:t>
      </w:r>
    </w:p>
    <w:p>
      <w:pPr>
        <w:spacing w:before="0" w:after="0"/>
        <w:ind w:firstLine="283"/>
      </w:pPr>
      <w:r>
        <w:rPr>
          <w:b w:val="0"/>
          <w:i w:val="0"/>
        </w:rPr>
        <w:t>Er war ein großer Mann. Achtundsechzig, mit dichten grauen Haaren, sorgfältig gekämmt, und einem Schnurrbart, und einem Trenchcoat, beige, der aussah, als habe er ihn aus einem der Filme mitgenommen, die er zeigte. Er hatte eine laute, warme Stimme. Er konnte erzählen. Das musste man ihm lassen.</w:t>
      </w:r>
    </w:p>
    <w:p>
      <w:pPr>
        <w:spacing w:before="0" w:after="0"/>
        <w:ind w:firstLine="283"/>
      </w:pPr>
      <w:r>
        <w:rPr>
          <w:b w:val="0"/>
          <w:i w:val="0"/>
        </w:rPr>
        <w:t>Er zeigte ihnen die Gasse, durch die ein berühmter Schauspieler auf der Flucht vor den Nazis gerannt war, im Film. Den Hof, in dem ein Dichter aus dem neunzehnten Jahrhundert gestorben war, im Film. Das Treppenhaus, in dem eine Königin geheiratet hatte, im Film. Er sagte bei jedem Haus, welcher Film. Und welcher Star. Und wer im Café gegenüber einen Kaffee getrunken hatte, zwischen zwei Szenen.</w:t>
      </w:r>
    </w:p>
    <w:p>
      <w:pPr>
        <w:spacing w:before="0" w:after="0"/>
        <w:ind w:firstLine="283"/>
      </w:pPr>
      <w:r>
        <w:rPr>
          <w:b w:val="0"/>
          <w:i w:val="0"/>
        </w:rPr>
        <w:t>„Und jetzt“, sagte er am Obermarkt, und blieb stehen, und machte eine Pause, wie ein Schauspieler, „das Herz von Görliwood.“</w:t>
      </w:r>
    </w:p>
    <w:p>
      <w:pPr>
        <w:spacing w:before="0" w:after="0"/>
        <w:ind w:firstLine="283"/>
      </w:pPr>
      <w:r>
        <w:rPr>
          <w:b w:val="0"/>
          <w:i w:val="0"/>
        </w:rPr>
        <w:t>Er zeigte auf das Kaufhaus. Auf die Fassade aus Sandstein. Auf die Glaskuppel. Auf die Bretter vor den Fenstern.</w:t>
      </w:r>
    </w:p>
    <w:p>
      <w:pPr>
        <w:spacing w:before="0" w:after="0"/>
        <w:ind w:firstLine="283"/>
      </w:pPr>
      <w:r>
        <w:rPr>
          <w:b w:val="0"/>
          <w:i w:val="0"/>
        </w:rPr>
        <w:t>„Kaufhaus Seidel. Neunzehnhundertzwölf. Hier haben sie zweitausendzwölf einen großen Film gedreht. Mit Hollywoodstars. Das ganze Haus haben sie umgebaut, innen, für drei Monate, in ein Hotel. Ein Hotel in den Bergen. Mit Pagen und einem roten Aufzug.“ Er lächelte. „Ich hab hier gearbeitet. Zwanzig Jahre lang. Ich war der Filialleiter. Ich hab den Leuten vom Film den Aufzug gezeigt. Den echten. Aus Messing. Neunzehnhundertzwölf. Der Regisseur hat gesagt, den kann ich nicht nehmen, der ist zu schön, das glaubt mir keiner.“</w:t>
      </w:r>
    </w:p>
    <w:p>
      <w:pPr>
        <w:spacing w:before="0" w:after="0"/>
        <w:ind w:firstLine="283"/>
      </w:pPr>
      <w:r>
        <w:rPr>
          <w:b w:val="0"/>
          <w:i w:val="0"/>
        </w:rPr>
        <w:t>Die Studentinnen lachten. Der Mann aus Japan fotografierte die Fassade. Die Kinder aus Leipzig setzten sich auf den Brunnenrand.</w:t>
      </w:r>
    </w:p>
    <w:p>
      <w:pPr>
        <w:spacing w:before="0" w:after="0"/>
        <w:ind w:firstLine="283"/>
      </w:pPr>
      <w:r>
        <w:rPr>
          <w:b w:val="0"/>
          <w:i w:val="0"/>
        </w:rPr>
        <w:t>„Und warum ist es zu?“, fragte das Ehepaar aus Köln.</w:t>
      </w:r>
    </w:p>
    <w:p>
      <w:pPr>
        <w:spacing w:before="0" w:after="0"/>
        <w:ind w:firstLine="283"/>
      </w:pPr>
      <w:r>
        <w:rPr>
          <w:b w:val="0"/>
          <w:i w:val="0"/>
        </w:rPr>
        <w:t>Frank Lehmann sah zum Kaufhaus. Lange. Dann sah er die Gruppe an.</w:t>
      </w:r>
    </w:p>
    <w:p>
      <w:pPr>
        <w:spacing w:before="0" w:after="0"/>
        <w:ind w:firstLine="283"/>
      </w:pPr>
      <w:r>
        <w:rPr>
          <w:b w:val="0"/>
          <w:i w:val="0"/>
        </w:rPr>
        <w:t>„Zweitausendneun“, sagte er. „Schlussverkauf. Der alte Chef war achtundsiebzig, der Sohn wollte nicht. Und am letzten Tag ist das Geld verschwunden. Die ganze Einnahme.“ Er senkte die Stimme. Die Gruppe kam näher. „Eine Kassiererin. Vierunddreißig Jahre im Haus. Man glaubt es nicht. Man will es nicht glauben. Aber so ist das. Man kennt die Leute nicht. Man denkt nur, man kennt sie.“</w:t>
      </w:r>
    </w:p>
    <w:p>
      <w:pPr>
        <w:spacing w:before="0" w:after="0"/>
        <w:ind w:firstLine="283"/>
      </w:pPr>
      <w:r>
        <w:rPr>
          <w:b w:val="0"/>
          <w:i w:val="0"/>
        </w:rPr>
        <w:t>Ömer stand ganz hinten. Neben dem japanischen Mann mit der großen Kamera. Er sah auf Frank Lehmanns Schuhe. Braun. Halbschuhe. Mit glatten Ledersohlen. Gut geputzt. Groß.</w:t>
      </w:r>
    </w:p>
    <w:p>
      <w:pPr>
        <w:spacing w:before="0" w:after="0"/>
        <w:ind w:firstLine="283"/>
      </w:pPr>
      <w:r>
        <w:rPr>
          <w:b w:val="0"/>
          <w:i w:val="0"/>
        </w:rPr>
        <w:t>Betty sah es. Sie sah, dass er es sah. Sie sagte nichts.</w:t>
      </w:r>
    </w:p>
    <w:p>
      <w:pPr>
        <w:spacing w:before="0" w:after="0"/>
        <w:ind w:firstLine="283"/>
      </w:pPr>
      <w:r>
        <w:rPr>
          <w:b w:val="0"/>
          <w:i w:val="0"/>
        </w:rPr>
        <w:t>Nach der Führung, am Brunnen, als die Gruppe sich auflöste, ging sie zu ihm. Sie gab ihm fünfzehn Euro, die er schon kassiert hatte, und noch fünf.</w:t>
      </w:r>
    </w:p>
    <w:p>
      <w:pPr>
        <w:spacing w:before="0" w:after="0"/>
        <w:ind w:firstLine="283"/>
      </w:pPr>
      <w:r>
        <w:rPr>
          <w:b w:val="0"/>
          <w:i w:val="0"/>
        </w:rPr>
        <w:t>„Trinkgeld“, sagte sie. „Für das Kaufhaus.“</w:t>
      </w:r>
    </w:p>
    <w:p>
      <w:pPr>
        <w:spacing w:before="0" w:after="0"/>
        <w:ind w:firstLine="283"/>
      </w:pPr>
      <w:r>
        <w:rPr>
          <w:b w:val="0"/>
          <w:i w:val="0"/>
        </w:rPr>
        <w:t>„Oh“, sagte Frank Lehmann. „Danke. Sie sind nicht von hier.“</w:t>
      </w:r>
    </w:p>
    <w:p>
      <w:pPr>
        <w:spacing w:before="0" w:after="0"/>
        <w:ind w:firstLine="283"/>
      </w:pPr>
      <w:r>
        <w:rPr>
          <w:b w:val="0"/>
          <w:i w:val="0"/>
        </w:rPr>
        <w:t>„Kassel“, sagte Betty. „Brüggemann. Wohnungsauflösungen. Wir räumen das Kaufhaus aus. Für Frau Seidel.“</w:t>
      </w:r>
    </w:p>
    <w:p>
      <w:pPr>
        <w:spacing w:before="0" w:after="0"/>
        <w:ind w:firstLine="283"/>
      </w:pPr>
      <w:r>
        <w:rPr>
          <w:b w:val="0"/>
          <w:i w:val="0"/>
        </w:rPr>
        <w:t>Etwas veränderte sich in seinem Gesicht. Nicht viel. Ein Zucken, unter dem Schnurrbart. Dann lächelte er. Breiter als vorher.</w:t>
      </w:r>
    </w:p>
    <w:p>
      <w:pPr>
        <w:spacing w:before="0" w:after="0"/>
        <w:ind w:firstLine="283"/>
      </w:pPr>
      <w:r>
        <w:rPr>
          <w:b w:val="0"/>
          <w:i w:val="0"/>
        </w:rPr>
        <w:t>„Die Mira“, sagte er. „Die kleine Mira. Sie hat bei uns Tüten gepackt. Mit fünfzehn.“ Er schüttelte den Kopf. „Und der alte Herr ist tot. Das hab ich gelesen. Mit vierundneunzig. Er hat bis zum Schluss in dem Haus gewohnt, wissen Sie das? Ganz oben. Wie ein Kapitän auf einem Schiff, das nicht mehr fährt.“</w:t>
      </w:r>
    </w:p>
    <w:p>
      <w:pPr>
        <w:spacing w:before="0" w:after="0"/>
        <w:ind w:firstLine="283"/>
      </w:pPr>
      <w:r>
        <w:rPr>
          <w:b w:val="0"/>
          <w:i w:val="0"/>
        </w:rPr>
        <w:t>„Er hat jeden Abend um neun eine Runde gemacht“, sagte Ömer. „Mit der Taschenlampe.“</w:t>
      </w:r>
    </w:p>
    <w:p>
      <w:pPr>
        <w:spacing w:before="0" w:after="0"/>
        <w:ind w:firstLine="283"/>
      </w:pPr>
      <w:r>
        <w:rPr>
          <w:b w:val="0"/>
          <w:i w:val="0"/>
        </w:rPr>
        <w:t>Frank Lehmann sah Ömer an. Zum ersten Mal richtig.</w:t>
      </w:r>
    </w:p>
    <w:p>
      <w:pPr>
        <w:spacing w:before="0" w:after="0"/>
        <w:ind w:firstLine="283"/>
      </w:pPr>
      <w:r>
        <w:rPr>
          <w:b w:val="0"/>
          <w:i w:val="0"/>
        </w:rPr>
        <w:t>„Ja“, sagte er. „Das hab ich gesehen. Vom Obermarkt aus. Das Licht. Durch die Ritzen in den Brettern. Jeden Abend.“ Er lachte. Kurz. „Ich führe hier ja jeden Tag Leute herum. Da sieht man so was.“</w:t>
      </w:r>
    </w:p>
    <w:p>
      <w:pPr>
        <w:spacing w:before="0" w:after="0"/>
        <w:ind w:firstLine="283"/>
      </w:pPr>
      <w:r>
        <w:rPr>
          <w:b w:val="0"/>
          <w:i w:val="0"/>
        </w:rPr>
        <w:t>„Um neun Uhr abends?“, fragte Ömer.</w:t>
      </w:r>
    </w:p>
    <w:p>
      <w:pPr>
        <w:spacing w:before="0" w:after="0"/>
        <w:ind w:firstLine="283"/>
      </w:pPr>
      <w:r>
        <w:rPr>
          <w:b w:val="0"/>
          <w:i w:val="0"/>
        </w:rPr>
        <w:t>„Die Abendtour“, sagte Frank Lehmann schnell. „Im Sommer. Görlitz bei Nacht. Gruselgeschichten.“</w:t>
      </w:r>
    </w:p>
    <w:p>
      <w:pPr>
        <w:spacing w:before="0" w:after="0"/>
        <w:ind w:firstLine="283"/>
      </w:pPr>
      <w:r>
        <w:rPr>
          <w:b w:val="0"/>
          <w:i w:val="0"/>
        </w:rPr>
        <w:t>Er klappte seinen gelben Regenschirm zu.</w:t>
      </w:r>
    </w:p>
    <w:p>
      <w:pPr>
        <w:spacing w:before="0" w:after="0"/>
        <w:ind w:firstLine="283"/>
      </w:pPr>
      <w:r>
        <w:rPr>
          <w:b w:val="0"/>
          <w:i w:val="0"/>
        </w:rPr>
        <w:t>„Wenn Sie etwas finden“, sagte er zu Betty. „Beim Ausräumen. Etwas von früher. Ordner. Papiere. Von der Filialleitung.“ Er lächelte wieder. „Ich würde mich freuen. Für meine Erinnerungen. Ich schreibe ein Buch. Über das Kaufhaus. Zwanzig Jahre.“</w:t>
      </w:r>
    </w:p>
    <w:p>
      <w:pPr>
        <w:spacing w:before="0" w:after="0"/>
        <w:ind w:firstLine="283"/>
      </w:pPr>
      <w:r>
        <w:rPr>
          <w:b w:val="0"/>
          <w:i w:val="0"/>
        </w:rPr>
        <w:t>„Was für Papiere?“, fragte Betty.</w:t>
      </w:r>
    </w:p>
    <w:p>
      <w:pPr>
        <w:spacing w:before="0" w:after="0"/>
        <w:ind w:firstLine="283"/>
      </w:pPr>
      <w:r>
        <w:rPr>
          <w:b w:val="0"/>
          <w:i w:val="0"/>
        </w:rPr>
        <w:t>„Ach“, sagte Frank Lehmann. „Alles. Was so rumliegt.“</w:t>
      </w:r>
    </w:p>
    <w:p>
      <w:pPr>
        <w:spacing w:before="0" w:after="0"/>
        <w:ind w:firstLine="283"/>
      </w:pPr>
      <w:r>
        <w:rPr>
          <w:b w:val="0"/>
          <w:i w:val="0"/>
        </w:rPr>
        <w:t>Er gab ihr eine Karte. Frank Lehmann. Stadtführungen. Görliwood und mehr. Mit einer Handynummer. Dann ging er, mit dem zugeklappten gelben Schirm unter dem Arm, über das Kopfsteinpflaster, Richtung Untermarkt. Er drehte sich nicht um.</w:t>
      </w:r>
    </w:p>
    <w:p>
      <w:pPr>
        <w:spacing w:before="0" w:after="0"/>
        <w:ind w:firstLine="283"/>
      </w:pPr>
      <w:r>
        <w:rPr>
          <w:b w:val="0"/>
          <w:i w:val="0"/>
        </w:rPr>
        <w:t>„Dreiundvierzig“, sagte Ömer.</w:t>
      </w:r>
    </w:p>
    <w:p>
      <w:pPr>
        <w:spacing w:before="0" w:after="0"/>
        <w:ind w:firstLine="283"/>
      </w:pPr>
      <w:r>
        <w:rPr>
          <w:b w:val="0"/>
          <w:i w:val="0"/>
        </w:rPr>
        <w:t>„Das haben viele“, sagte Betty.</w:t>
      </w:r>
    </w:p>
    <w:p>
      <w:pPr>
        <w:spacing w:before="0" w:after="0"/>
        <w:ind w:firstLine="283"/>
      </w:pPr>
      <w:r>
        <w:rPr>
          <w:b w:val="0"/>
          <w:i w:val="0"/>
        </w:rPr>
        <w:t>„Glatte Sohle“, sagte Ömer. „Leder. Für einen Mann, der jeden Tag zwei Stunden über Kopfsteinpflaster läuft.“ Er sah ihm nach. „Das ist ein Mann, der gut aussehen will. Auch wenn er durch einen Maschinenraum kriecht.“</w:t>
      </w:r>
    </w:p>
    <w:p>
      <w:pPr>
        <w:spacing w:before="0" w:after="0"/>
        <w:ind w:firstLine="283"/>
      </w:pPr>
      <w:r>
        <w:rPr>
          <w:b w:val="0"/>
          <w:i w:val="0"/>
        </w:rPr>
        <w:t>Betty schrieb nichts auf. Sie steckte die Karte in das Klemmbrett. Hinter Blatt eins.</w:t>
      </w:r>
    </w:p>
    <w:p>
      <w:pPr>
        <w:spacing w:before="0" w:after="0"/>
        <w:ind w:firstLine="283"/>
      </w:pPr>
      <w:r>
        <w:rPr>
          <w:b w:val="0"/>
          <w:i w:val="0"/>
        </w:rPr>
        <w:t>Auf dem Obermarkt, vor dem Kaufhaus, stand ein Auto. Ein grauer Kombi mit Dresdner Kennzeichen, schräg geparkt, halb auf dem Gehweg. Ein Mann stieg aus. Sechzig, schlank, mit grauen, kurzen Haaren und einer Windjacke und einem Gesicht, das Betty kannte. Aus der Zeitung. Von zweitausendzehn. Nur sechzehn Jahre älter und ohne das Lachen.</w:t>
      </w:r>
    </w:p>
    <w:p>
      <w:pPr>
        <w:spacing w:before="0" w:after="0"/>
        <w:ind w:firstLine="283"/>
      </w:pPr>
      <w:r>
        <w:rPr>
          <w:b w:val="0"/>
          <w:i w:val="0"/>
        </w:rPr>
        <w:t>Er stand vor dem Kaufhaus. Vor dem Pappschild an der Glastür. Wegen Geschäftsaufgabe: Schlussverkauf! Alles muss raus!</w:t>
      </w:r>
    </w:p>
    <w:p>
      <w:pPr>
        <w:spacing w:before="0" w:after="0"/>
        <w:ind w:firstLine="283"/>
      </w:pPr>
      <w:r>
        <w:rPr>
          <w:b w:val="0"/>
          <w:i w:val="0"/>
        </w:rPr>
        <w:t>Er las es nicht. Er kannte es.</w:t>
      </w:r>
    </w:p>
    <w:p>
      <w:pPr>
        <w:spacing w:before="0" w:after="0"/>
        <w:ind w:firstLine="283"/>
      </w:pPr>
      <w:r>
        <w:rPr>
          <w:b w:val="0"/>
          <w:i w:val="0"/>
        </w:rPr>
        <w:t>Dann klingelte er. An der kleinen Tür neben dem Haupteingang. Und wartete. Und als Mira Seidel öffnete, mit ihrem Kittel voller Bleiglasflecken und ihrem Schlüsselbund, standen sie sich gegenüber, Vater und Tochter, und keiner sagte etwas.</w:t>
      </w:r>
    </w:p>
    <w:p>
      <w:pPr>
        <w:spacing w:before="0" w:after="0"/>
        <w:ind w:firstLine="283"/>
      </w:pPr>
      <w:r>
        <w:rPr>
          <w:b w:val="0"/>
          <w:i w:val="0"/>
        </w:rPr>
        <w:t>„Ich hab gehört, du räumst aus“, sagte Klaus Seidel schließlich.</w:t>
      </w:r>
    </w:p>
    <w:p>
      <w:pPr>
        <w:spacing w:before="0" w:after="0"/>
        <w:ind w:firstLine="283"/>
      </w:pPr>
      <w:r>
        <w:rPr>
          <w:b w:val="0"/>
          <w:i w:val="0"/>
        </w:rPr>
        <w:t>„Ja“, sagte Mira.</w:t>
      </w:r>
    </w:p>
    <w:p>
      <w:pPr>
        <w:spacing w:before="0" w:after="0"/>
        <w:ind w:firstLine="283"/>
      </w:pPr>
      <w:r>
        <w:rPr>
          <w:b w:val="0"/>
          <w:i w:val="0"/>
        </w:rPr>
        <w:t>„Mit Fremden.“</w:t>
      </w:r>
    </w:p>
    <w:p>
      <w:pPr>
        <w:spacing w:before="0" w:after="0"/>
        <w:ind w:firstLine="283"/>
      </w:pPr>
      <w:r>
        <w:rPr>
          <w:b w:val="0"/>
          <w:i w:val="0"/>
        </w:rPr>
        <w:t>„Mit Leuten, die zuhören“, sagte Mira Seidel.</w:t>
      </w:r>
    </w:p>
    <w:p>
      <w:pPr>
        <w:spacing w:before="0" w:after="0"/>
        <w:ind w:firstLine="283"/>
      </w:pPr>
      <w:r>
        <w:rPr>
          <w:b w:val="0"/>
          <w:i w:val="0"/>
        </w:rPr>
        <w:t>Klaus Seidel sah an ihr vorbei. In den Lichthof. Zum Aufzug. Zu der Kabine im Erdgeschoss, mit dem Spiegel und der kleinen roten Bank.</w:t>
      </w:r>
    </w:p>
    <w:p>
      <w:pPr>
        <w:spacing w:before="0" w:after="0"/>
        <w:ind w:firstLine="283"/>
      </w:pPr>
      <w:r>
        <w:rPr>
          <w:b w:val="0"/>
          <w:i w:val="0"/>
        </w:rPr>
        <w:t>„Der steht ja unten“, sagte er. Seine Stimme war ganz leise. „Der stand doch oben. Sechzehn Jahre.“</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Das Kassenbuch</w:t>
      </w:r>
    </w:p>
    <w:p>
      <w:pPr>
        <w:spacing w:before="0" w:after="0"/>
      </w:pPr>
      <w:r>
        <w:rPr>
          <w:b w:val="0"/>
          <w:i w:val="0"/>
        </w:rPr>
        <w:t>Kriminalhauptkommissarin Doreen Kliemt kam am Donnerstagmorgen. Zu Fuß, über den Obermarkt, mit einem Pappkarton unter dem Arm und einem Thermobecher in der Hand, auf dem stand: Ich bin nicht im Dienst. Ich sehe nur so aus.</w:t>
      </w:r>
    </w:p>
    <w:p>
      <w:pPr>
        <w:spacing w:before="0" w:after="0"/>
        <w:ind w:firstLine="283"/>
      </w:pPr>
      <w:r>
        <w:rPr>
          <w:b w:val="0"/>
          <w:i w:val="0"/>
        </w:rPr>
        <w:t>„Den hat mir mein Mann geschenkt“, sagte sie. „Er findet ihn lustig. Ich nehme ihn nur mit, wenn ich im Dienst bin.“</w:t>
      </w:r>
    </w:p>
    <w:p>
      <w:pPr>
        <w:spacing w:before="0" w:after="0"/>
        <w:ind w:firstLine="283"/>
      </w:pPr>
      <w:r>
        <w:rPr>
          <w:b w:val="0"/>
          <w:i w:val="0"/>
        </w:rPr>
        <w:t>Sie war fünfzig, klein und kräftig, mit kurzen roten Haaren und Sommersprossen und einer Daunenjacke in Dunkelgrün. Sie hatte Mira Seidels Anzeige bekommen, wegen Hausfriedensbruchs, am vierzehnten März, und sie hatte sie, wie sie sagte, erst mal in den Stapel gelegt, wo die Anzeigen liegen, bei denen nichts fehlt. Dann hatte sie in der Kantine eine Kollegin aus Celle am Telefon gehabt, wegen einer ganz anderen Sache. Und die Kollegin hatte von einer Frau aus Kassel erzählt. Mit einem Klemmbrett.</w:t>
      </w:r>
    </w:p>
    <w:p>
      <w:pPr>
        <w:spacing w:before="0" w:after="0"/>
        <w:ind w:firstLine="283"/>
      </w:pPr>
      <w:r>
        <w:rPr>
          <w:b w:val="0"/>
          <w:i w:val="0"/>
        </w:rPr>
        <w:t>„Die Thielke sagt, Sie schreiben alles auf“, sagte Doreen Kliemt zu Betty. „Und Ihr Kollege macht Schlösser auf, die keiner aufkriegt.“</w:t>
      </w:r>
    </w:p>
    <w:p>
      <w:pPr>
        <w:spacing w:before="0" w:after="0"/>
        <w:ind w:firstLine="283"/>
      </w:pPr>
      <w:r>
        <w:rPr>
          <w:b w:val="0"/>
          <w:i w:val="0"/>
        </w:rPr>
        <w:t>„Nur, wenn man ihn fragt“, sagte Betty.</w:t>
      </w:r>
    </w:p>
    <w:p>
      <w:pPr>
        <w:spacing w:before="0" w:after="0"/>
        <w:ind w:firstLine="283"/>
      </w:pPr>
      <w:r>
        <w:rPr>
          <w:b w:val="0"/>
          <w:i w:val="0"/>
        </w:rPr>
        <w:t>„Ich frage nicht“, sagte Doreen Kliemt. „Ich habe nichts gehört.“</w:t>
      </w:r>
    </w:p>
    <w:p>
      <w:pPr>
        <w:spacing w:before="0" w:after="0"/>
        <w:ind w:firstLine="283"/>
      </w:pPr>
      <w:r>
        <w:rPr>
          <w:b w:val="0"/>
          <w:i w:val="0"/>
        </w:rPr>
        <w:t>Sie stellte den Karton auf die alte Ladentheke im Erdgeschoss. Neben den Aufzug. Auf dem Karton stand mit Edding: Seidel / Bräuer / 2010. Eingestellt.</w:t>
      </w:r>
    </w:p>
    <w:p>
      <w:pPr>
        <w:spacing w:before="0" w:after="0"/>
        <w:ind w:firstLine="283"/>
      </w:pPr>
      <w:r>
        <w:rPr>
          <w:b w:val="0"/>
          <w:i w:val="0"/>
        </w:rPr>
        <w:t>„Den hab ich aus dem Keller geholt“, sagte sie. „Aus dem Archiv. Da lag er fünfzehn Jahre. Da ist alles drin. Die Vernehmungen. Der Schriftgutachter. Und eine Kopie aus dem Kassenbuch und vom Protokoll aus dem Tresor.“ Sie trank aus ihrem Becher. „Ich war damals noch nicht in Görlitz. Ich war in Bautzen. Bei der Sitte. Ich weiß nur, was in dem Karton steht. Und in dem Karton steht, dass keiner was weiß.“</w:t>
      </w:r>
    </w:p>
    <w:p>
      <w:pPr>
        <w:spacing w:before="0" w:after="0"/>
        <w:ind w:firstLine="283"/>
      </w:pPr>
      <w:r>
        <w:rPr>
          <w:b w:val="0"/>
          <w:i w:val="0"/>
        </w:rPr>
        <w:t>Sie nahm zwei Blätter heraus. Kopien. Grau, ein bisschen schief kopiert, mit einem Stempel in der Ecke. Betty legte sie nebeneinander auf die Theke. Und schrieb sie ab. In ihre Liste.</w:t>
      </w:r>
    </w:p>
    <w:p>
      <w:pPr>
        <w:spacing w:after="40"/>
      </w:pPr>
    </w:p>
    <w:p>
      <w:pPr>
        <w:keepNext/>
        <w:spacing w:after="60"/>
      </w:pPr>
      <w:r>
        <w:rPr>
          <w:rFonts w:ascii="Courier New" w:hAnsi="Courier New" w:eastAsia="Courier New"/>
          <w:b/>
          <w:i w:val="0"/>
          <w:strike w:val="0"/>
          <w:sz w:val="17"/>
        </w:rPr>
        <w:t>Kassenbuch Hauptkasse und Einwurfprotokoll Tresor (Keller), Kaufhaus Seidel · 31. Dezember 2009 · Abschrift B. Brüggemann aus der Polizeiakte · Do., 9:40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761"/>
        <w:gridCol w:w="936"/>
        <w:gridCol w:w="2199"/>
      </w:tblGrid>
      <w:tr>
        <w:tc>
          <w:tcPr>
            <w:tcW w:type="dxa" w:w="567"/>
            <w:shd w:val="clear" w:color="auto" w:fill="E7E7E7"/>
          </w:tcPr>
          <w:p>
            <w:pPr>
              <w:spacing w:after="0" w:line="240" w:lineRule="auto"/>
            </w:pPr>
            <w:r>
              <w:rPr>
                <w:rFonts w:ascii="Courier New" w:hAnsi="Courier New" w:eastAsia="Courier New"/>
                <w:b/>
                <w:i w:val="0"/>
                <w:strike w:val="0"/>
                <w:sz w:val="15"/>
              </w:rPr>
              <w:t>Uhrzeit</w:t>
            </w:r>
          </w:p>
        </w:tc>
        <w:tc>
          <w:tcPr>
            <w:tcW w:type="dxa" w:w="2761"/>
            <w:shd w:val="clear" w:color="auto" w:fill="E7E7E7"/>
          </w:tcPr>
          <w:p>
            <w:pPr>
              <w:spacing w:after="0" w:line="240" w:lineRule="auto"/>
            </w:pPr>
            <w:r>
              <w:rPr>
                <w:rFonts w:ascii="Courier New" w:hAnsi="Courier New" w:eastAsia="Courier New"/>
                <w:b/>
                <w:i w:val="0"/>
                <w:strike w:val="0"/>
                <w:sz w:val="15"/>
              </w:rPr>
              <w:t>Vorgang</w:t>
            </w:r>
          </w:p>
        </w:tc>
        <w:tc>
          <w:tcPr>
            <w:tcW w:type="dxa" w:w="936"/>
            <w:shd w:val="clear" w:color="auto" w:fill="E7E7E7"/>
          </w:tcPr>
          <w:p>
            <w:pPr>
              <w:spacing w:after="0" w:line="240" w:lineRule="auto"/>
            </w:pPr>
            <w:r>
              <w:rPr>
                <w:rFonts w:ascii="Courier New" w:hAnsi="Courier New" w:eastAsia="Courier New"/>
                <w:b/>
                <w:i w:val="0"/>
                <w:strike w:val="0"/>
                <w:sz w:val="15"/>
              </w:rPr>
              <w:t>Betrag / Nr.</w:t>
            </w:r>
          </w:p>
        </w:tc>
        <w:tc>
          <w:tcPr>
            <w:tcW w:type="dxa" w:w="2199"/>
            <w:shd w:val="clear" w:color="auto" w:fill="E7E7E7"/>
          </w:tcPr>
          <w:p>
            <w:pPr>
              <w:spacing w:after="0" w:line="240" w:lineRule="auto"/>
            </w:pPr>
            <w:r>
              <w:rPr>
                <w:rFonts w:ascii="Courier New" w:hAnsi="Courier New" w:eastAsia="Courier New"/>
                <w:b/>
                <w:i w:val="0"/>
                <w:strike w:val="0"/>
                <w:sz w:val="15"/>
              </w:rPr>
              <w:t>Zeichen</w:t>
            </w:r>
          </w:p>
        </w:tc>
      </w:tr>
      <w:tr>
        <w:tc>
          <w:tcPr>
            <w:tcW w:type="dxa" w:w="567"/>
          </w:tcPr>
          <w:p>
            <w:pPr>
              <w:spacing w:after="0" w:line="240" w:lineRule="auto"/>
            </w:pPr>
            <w:r>
              <w:rPr>
                <w:rFonts w:ascii="Courier New" w:hAnsi="Courier New" w:eastAsia="Courier New"/>
                <w:b w:val="0"/>
                <w:i w:val="0"/>
                <w:strike w:val="0"/>
                <w:sz w:val="15"/>
              </w:rPr>
              <w:t>17:58</w:t>
            </w:r>
          </w:p>
        </w:tc>
        <w:tc>
          <w:tcPr>
            <w:tcW w:type="dxa" w:w="2761"/>
          </w:tcPr>
          <w:p>
            <w:pPr>
              <w:spacing w:after="0" w:line="240" w:lineRule="auto"/>
            </w:pPr>
            <w:r>
              <w:rPr>
                <w:rFonts w:ascii="Courier New" w:hAnsi="Courier New" w:eastAsia="Courier New"/>
                <w:b w:val="0"/>
                <w:i w:val="0"/>
                <w:strike w:val="0"/>
                <w:sz w:val="15"/>
              </w:rPr>
              <w:t>Kasse 1 geschlossen, Kassensturz Kassenbüro (1. OG)</w:t>
            </w:r>
          </w:p>
        </w:tc>
        <w:tc>
          <w:tcPr>
            <w:tcW w:type="dxa" w:w="936"/>
          </w:tcPr>
          <w:p>
            <w:pPr>
              <w:spacing w:after="0" w:line="240" w:lineRule="auto"/>
            </w:pPr>
            <w:r>
              <w:rPr>
                <w:rFonts w:ascii="Courier New" w:hAnsi="Courier New" w:eastAsia="Courier New"/>
                <w:b w:val="0"/>
                <w:i w:val="0"/>
                <w:strike w:val="0"/>
                <w:sz w:val="15"/>
              </w:rPr>
              <w:t>–</w:t>
            </w:r>
          </w:p>
        </w:tc>
        <w:tc>
          <w:tcPr>
            <w:tcW w:type="dxa" w:w="2199"/>
          </w:tcPr>
          <w:p>
            <w:pPr>
              <w:spacing w:after="0" w:line="240" w:lineRule="auto"/>
            </w:pPr>
            <w:r>
              <w:rPr>
                <w:rFonts w:ascii="Courier New" w:hAnsi="Courier New" w:eastAsia="Courier New"/>
                <w:b w:val="0"/>
                <w:i w:val="0"/>
                <w:strike w:val="0"/>
                <w:sz w:val="15"/>
              </w:rPr>
              <w:t>R. B.</w:t>
            </w:r>
          </w:p>
        </w:tc>
      </w:tr>
      <w:tr>
        <w:tc>
          <w:tcPr>
            <w:tcW w:type="dxa" w:w="567"/>
          </w:tcPr>
          <w:p>
            <w:pPr>
              <w:spacing w:after="0" w:line="240" w:lineRule="auto"/>
            </w:pPr>
            <w:r>
              <w:rPr>
                <w:rFonts w:ascii="Courier New" w:hAnsi="Courier New" w:eastAsia="Courier New"/>
                <w:b w:val="0"/>
                <w:i w:val="0"/>
                <w:strike w:val="0"/>
                <w:sz w:val="15"/>
              </w:rPr>
              <w:t>18:25</w:t>
            </w:r>
          </w:p>
        </w:tc>
        <w:tc>
          <w:tcPr>
            <w:tcW w:type="dxa" w:w="2761"/>
          </w:tcPr>
          <w:p>
            <w:pPr>
              <w:spacing w:after="0" w:line="240" w:lineRule="auto"/>
            </w:pPr>
            <w:r>
              <w:rPr>
                <w:rFonts w:ascii="Courier New" w:hAnsi="Courier New" w:eastAsia="Courier New"/>
                <w:b w:val="0"/>
                <w:i w:val="0"/>
                <w:strike w:val="0"/>
                <w:sz w:val="15"/>
              </w:rPr>
              <w:t>Tageseinnahme gezählt (zu zweit)</w:t>
            </w:r>
          </w:p>
        </w:tc>
        <w:tc>
          <w:tcPr>
            <w:tcW w:type="dxa" w:w="936"/>
          </w:tcPr>
          <w:p>
            <w:pPr>
              <w:spacing w:after="0" w:line="240" w:lineRule="auto"/>
            </w:pPr>
            <w:r>
              <w:rPr>
                <w:rFonts w:ascii="Courier New" w:hAnsi="Courier New" w:eastAsia="Courier New"/>
                <w:b w:val="0"/>
                <w:i w:val="0"/>
                <w:strike w:val="0"/>
                <w:sz w:val="15"/>
              </w:rPr>
              <w:t>86.400,00 €</w:t>
            </w:r>
          </w:p>
        </w:tc>
        <w:tc>
          <w:tcPr>
            <w:tcW w:type="dxa" w:w="2199"/>
          </w:tcPr>
          <w:p>
            <w:pPr>
              <w:spacing w:after="0" w:line="240" w:lineRule="auto"/>
            </w:pPr>
            <w:r>
              <w:rPr>
                <w:rFonts w:ascii="Courier New" w:hAnsi="Courier New" w:eastAsia="Courier New"/>
                <w:b w:val="0"/>
                <w:i w:val="0"/>
                <w:strike w:val="0"/>
                <w:sz w:val="15"/>
              </w:rPr>
              <w:t>R. B. / F. L.</w:t>
            </w:r>
          </w:p>
        </w:tc>
      </w:tr>
      <w:tr>
        <w:tc>
          <w:tcPr>
            <w:tcW w:type="dxa" w:w="567"/>
          </w:tcPr>
          <w:p>
            <w:pPr>
              <w:spacing w:after="0" w:line="240" w:lineRule="auto"/>
            </w:pPr>
            <w:r>
              <w:rPr>
                <w:rFonts w:ascii="Courier New" w:hAnsi="Courier New" w:eastAsia="Courier New"/>
                <w:b w:val="0"/>
                <w:i w:val="0"/>
                <w:strike w:val="0"/>
                <w:sz w:val="15"/>
              </w:rPr>
              <w:t>18:28</w:t>
            </w:r>
          </w:p>
        </w:tc>
        <w:tc>
          <w:tcPr>
            <w:tcW w:type="dxa" w:w="2761"/>
          </w:tcPr>
          <w:p>
            <w:pPr>
              <w:spacing w:after="0" w:line="240" w:lineRule="auto"/>
            </w:pPr>
            <w:r>
              <w:rPr>
                <w:rFonts w:ascii="Courier New" w:hAnsi="Courier New" w:eastAsia="Courier New"/>
                <w:b w:val="0"/>
                <w:i w:val="0"/>
                <w:strike w:val="0"/>
                <w:sz w:val="15"/>
              </w:rPr>
              <w:t>Geldbombe verplombt, Sparkasse Oberlausitz</w:t>
            </w:r>
          </w:p>
        </w:tc>
        <w:tc>
          <w:tcPr>
            <w:tcW w:type="dxa" w:w="936"/>
          </w:tcPr>
          <w:p>
            <w:pPr>
              <w:spacing w:after="0" w:line="240" w:lineRule="auto"/>
            </w:pPr>
            <w:r>
              <w:rPr>
                <w:rFonts w:ascii="Courier New" w:hAnsi="Courier New" w:eastAsia="Courier New"/>
                <w:b w:val="0"/>
                <w:i w:val="0"/>
                <w:strike w:val="0"/>
                <w:sz w:val="15"/>
              </w:rPr>
              <w:t>Nr. 2209</w:t>
            </w:r>
          </w:p>
        </w:tc>
        <w:tc>
          <w:tcPr>
            <w:tcW w:type="dxa" w:w="2199"/>
          </w:tcPr>
          <w:p>
            <w:pPr>
              <w:spacing w:after="0" w:line="240" w:lineRule="auto"/>
            </w:pPr>
            <w:r>
              <w:rPr>
                <w:rFonts w:ascii="Courier New" w:hAnsi="Courier New" w:eastAsia="Courier New"/>
                <w:b w:val="0"/>
                <w:i w:val="0"/>
                <w:strike w:val="0"/>
                <w:sz w:val="15"/>
              </w:rPr>
              <w:t>R. B.</w:t>
            </w:r>
          </w:p>
        </w:tc>
      </w:tr>
      <w:tr>
        <w:tc>
          <w:tcPr>
            <w:tcW w:type="dxa" w:w="567"/>
          </w:tcPr>
          <w:p>
            <w:pPr>
              <w:spacing w:after="0" w:line="240" w:lineRule="auto"/>
            </w:pPr>
            <w:r>
              <w:rPr>
                <w:rFonts w:ascii="Courier New" w:hAnsi="Courier New" w:eastAsia="Courier New"/>
                <w:b w:val="0"/>
                <w:i w:val="0"/>
                <w:strike w:val="0"/>
                <w:sz w:val="15"/>
              </w:rPr>
              <w:t>18:30</w:t>
            </w:r>
          </w:p>
        </w:tc>
        <w:tc>
          <w:tcPr>
            <w:tcW w:type="dxa" w:w="2761"/>
          </w:tcPr>
          <w:p>
            <w:pPr>
              <w:spacing w:after="0" w:line="240" w:lineRule="auto"/>
            </w:pPr>
            <w:r>
              <w:rPr>
                <w:rFonts w:ascii="Courier New" w:hAnsi="Courier New" w:eastAsia="Courier New"/>
                <w:b w:val="0"/>
                <w:i w:val="0"/>
                <w:strike w:val="0"/>
                <w:sz w:val="15"/>
              </w:rPr>
              <w:t>Geldbombe übergeben an Filialleitung</w:t>
            </w:r>
          </w:p>
        </w:tc>
        <w:tc>
          <w:tcPr>
            <w:tcW w:type="dxa" w:w="936"/>
          </w:tcPr>
          <w:p>
            <w:pPr>
              <w:spacing w:after="0" w:line="240" w:lineRule="auto"/>
            </w:pPr>
            <w:r>
              <w:rPr>
                <w:rFonts w:ascii="Courier New" w:hAnsi="Courier New" w:eastAsia="Courier New"/>
                <w:b w:val="0"/>
                <w:i w:val="0"/>
                <w:strike w:val="0"/>
                <w:sz w:val="15"/>
              </w:rPr>
              <w:t>Nr. 2209</w:t>
            </w:r>
          </w:p>
        </w:tc>
        <w:tc>
          <w:tcPr>
            <w:tcW w:type="dxa" w:w="2199"/>
          </w:tcPr>
          <w:p>
            <w:pPr>
              <w:spacing w:after="0" w:line="240" w:lineRule="auto"/>
            </w:pPr>
            <w:r>
              <w:rPr>
                <w:rFonts w:ascii="Courier New" w:hAnsi="Courier New" w:eastAsia="Courier New"/>
                <w:b w:val="0"/>
                <w:i w:val="0"/>
                <w:strike w:val="0"/>
                <w:sz w:val="15"/>
              </w:rPr>
              <w:t>„übernommen F. L.“</w:t>
            </w:r>
          </w:p>
        </w:tc>
      </w:tr>
      <w:tr>
        <w:tc>
          <w:tcPr>
            <w:tcW w:type="dxa" w:w="567"/>
          </w:tcPr>
          <w:p>
            <w:pPr>
              <w:spacing w:after="0" w:line="240" w:lineRule="auto"/>
            </w:pPr>
            <w:r>
              <w:rPr>
                <w:rFonts w:ascii="Courier New" w:hAnsi="Courier New" w:eastAsia="Courier New"/>
                <w:b w:val="0"/>
                <w:i w:val="0"/>
                <w:strike w:val="0"/>
                <w:sz w:val="15"/>
              </w:rPr>
              <w:t>–</w:t>
            </w:r>
          </w:p>
        </w:tc>
        <w:tc>
          <w:tcPr>
            <w:tcW w:type="dxa" w:w="2761"/>
          </w:tcPr>
          <w:p>
            <w:pPr>
              <w:spacing w:after="0" w:line="240" w:lineRule="auto"/>
            </w:pPr>
            <w:r>
              <w:rPr>
                <w:rFonts w:ascii="Courier New" w:hAnsi="Courier New" w:eastAsia="Courier New"/>
                <w:b w:val="0"/>
                <w:i w:val="0"/>
                <w:strike w:val="0"/>
                <w:sz w:val="15"/>
              </w:rPr>
              <w:t>–</w:t>
            </w:r>
          </w:p>
        </w:tc>
        <w:tc>
          <w:tcPr>
            <w:tcW w:type="dxa" w:w="936"/>
          </w:tcPr>
          <w:p>
            <w:pPr>
              <w:spacing w:after="0" w:line="240" w:lineRule="auto"/>
            </w:pPr>
            <w:r>
              <w:rPr>
                <w:rFonts w:ascii="Courier New" w:hAnsi="Courier New" w:eastAsia="Courier New"/>
                <w:b w:val="0"/>
                <w:i w:val="0"/>
                <w:strike w:val="0"/>
                <w:sz w:val="15"/>
              </w:rPr>
              <w:t>–</w:t>
            </w:r>
          </w:p>
        </w:tc>
        <w:tc>
          <w:tcPr>
            <w:tcW w:type="dxa" w:w="2199"/>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TRESOR KELLER, Einwurfzähler (mechanisch, mit Uhr)</w:t>
            </w:r>
          </w:p>
        </w:tc>
        <w:tc>
          <w:tcPr>
            <w:tcW w:type="dxa" w:w="2761"/>
          </w:tcPr>
          <w:p>
            <w:pPr>
              <w:spacing w:after="0" w:line="240" w:lineRule="auto"/>
            </w:pPr>
          </w:p>
        </w:tc>
        <w:tc>
          <w:tcPr>
            <w:tcW w:type="dxa" w:w="936"/>
          </w:tcPr>
          <w:p>
            <w:pPr>
              <w:spacing w:after="0" w:line="240" w:lineRule="auto"/>
            </w:pPr>
          </w:p>
        </w:tc>
        <w:tc>
          <w:tcPr>
            <w:tcW w:type="dxa" w:w="2199"/>
          </w:tcPr>
          <w:p>
            <w:pPr>
              <w:spacing w:after="0" w:line="240" w:lineRule="auto"/>
            </w:pPr>
          </w:p>
        </w:tc>
      </w:tr>
      <w:tr>
        <w:tc>
          <w:tcPr>
            <w:tcW w:type="dxa" w:w="567"/>
          </w:tcPr>
          <w:p>
            <w:pPr>
              <w:spacing w:after="0" w:line="240" w:lineRule="auto"/>
            </w:pPr>
            <w:r>
              <w:rPr>
                <w:rFonts w:ascii="Courier New" w:hAnsi="Courier New" w:eastAsia="Courier New"/>
                <w:b w:val="0"/>
                <w:i w:val="0"/>
                <w:strike w:val="0"/>
                <w:sz w:val="15"/>
              </w:rPr>
              <w:t>16:05</w:t>
            </w:r>
          </w:p>
        </w:tc>
        <w:tc>
          <w:tcPr>
            <w:tcW w:type="dxa" w:w="2761"/>
          </w:tcPr>
          <w:p>
            <w:pPr>
              <w:spacing w:after="0" w:line="240" w:lineRule="auto"/>
            </w:pPr>
            <w:r>
              <w:rPr>
                <w:rFonts w:ascii="Courier New" w:hAnsi="Courier New" w:eastAsia="Courier New"/>
                <w:b w:val="0"/>
                <w:i w:val="0"/>
                <w:strike w:val="0"/>
                <w:sz w:val="15"/>
              </w:rPr>
              <w:t>Einwurf (Zwischenabschöpfung Kasse 2)</w:t>
            </w:r>
          </w:p>
        </w:tc>
        <w:tc>
          <w:tcPr>
            <w:tcW w:type="dxa" w:w="936"/>
          </w:tcPr>
          <w:p>
            <w:pPr>
              <w:spacing w:after="0" w:line="240" w:lineRule="auto"/>
            </w:pPr>
            <w:r>
              <w:rPr>
                <w:rFonts w:ascii="Courier New" w:hAnsi="Courier New" w:eastAsia="Courier New"/>
                <w:b w:val="0"/>
                <w:i w:val="0"/>
                <w:strike w:val="0"/>
                <w:sz w:val="15"/>
              </w:rPr>
              <w:t>Zähler 4417</w:t>
            </w:r>
          </w:p>
        </w:tc>
        <w:tc>
          <w:tcPr>
            <w:tcW w:type="dxa" w:w="2199"/>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17:12</w:t>
            </w:r>
          </w:p>
        </w:tc>
        <w:tc>
          <w:tcPr>
            <w:tcW w:type="dxa" w:w="2761"/>
          </w:tcPr>
          <w:p>
            <w:pPr>
              <w:spacing w:after="0" w:line="240" w:lineRule="auto"/>
            </w:pPr>
            <w:r>
              <w:rPr>
                <w:rFonts w:ascii="Courier New" w:hAnsi="Courier New" w:eastAsia="Courier New"/>
                <w:b w:val="0"/>
                <w:i w:val="0"/>
                <w:strike w:val="0"/>
                <w:sz w:val="15"/>
              </w:rPr>
              <w:t>Einwurf (Zwischenabschöpfung Kasse 3)</w:t>
            </w:r>
          </w:p>
        </w:tc>
        <w:tc>
          <w:tcPr>
            <w:tcW w:type="dxa" w:w="936"/>
          </w:tcPr>
          <w:p>
            <w:pPr>
              <w:spacing w:after="0" w:line="240" w:lineRule="auto"/>
            </w:pPr>
            <w:r>
              <w:rPr>
                <w:rFonts w:ascii="Courier New" w:hAnsi="Courier New" w:eastAsia="Courier New"/>
                <w:b w:val="0"/>
                <w:i w:val="0"/>
                <w:strike w:val="0"/>
                <w:sz w:val="15"/>
              </w:rPr>
              <w:t>Zähler 4418</w:t>
            </w:r>
          </w:p>
        </w:tc>
        <w:tc>
          <w:tcPr>
            <w:tcW w:type="dxa" w:w="2199"/>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18:42</w:t>
            </w:r>
          </w:p>
        </w:tc>
        <w:tc>
          <w:tcPr>
            <w:tcW w:type="dxa" w:w="2761"/>
          </w:tcPr>
          <w:p>
            <w:pPr>
              <w:spacing w:after="0" w:line="240" w:lineRule="auto"/>
            </w:pPr>
            <w:r>
              <w:rPr>
                <w:rFonts w:ascii="Courier New" w:hAnsi="Courier New" w:eastAsia="Courier New"/>
                <w:b w:val="0"/>
                <w:i w:val="0"/>
                <w:strike w:val="0"/>
                <w:sz w:val="15"/>
              </w:rPr>
              <w:t>laut Aussage F. L.: Einwurf Nr. 2209</w:t>
            </w:r>
          </w:p>
        </w:tc>
        <w:tc>
          <w:tcPr>
            <w:tcW w:type="dxa" w:w="936"/>
          </w:tcPr>
          <w:p>
            <w:pPr>
              <w:spacing w:after="0" w:line="240" w:lineRule="auto"/>
            </w:pPr>
            <w:r>
              <w:rPr>
                <w:rFonts w:ascii="Courier New" w:hAnsi="Courier New" w:eastAsia="Courier New"/>
                <w:b w:val="0"/>
                <w:i w:val="0"/>
                <w:strike w:val="0"/>
                <w:sz w:val="15"/>
              </w:rPr>
              <w:t>KEIN EINTRAG</w:t>
            </w:r>
          </w:p>
        </w:tc>
        <w:tc>
          <w:tcPr>
            <w:tcW w:type="dxa" w:w="2199"/>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02.01.2010, 8:10</w:t>
            </w:r>
          </w:p>
        </w:tc>
        <w:tc>
          <w:tcPr>
            <w:tcW w:type="dxa" w:w="2761"/>
          </w:tcPr>
          <w:p>
            <w:pPr>
              <w:spacing w:after="0" w:line="240" w:lineRule="auto"/>
            </w:pPr>
            <w:r>
              <w:rPr>
                <w:rFonts w:ascii="Courier New" w:hAnsi="Courier New" w:eastAsia="Courier New"/>
                <w:b w:val="0"/>
                <w:i w:val="0"/>
                <w:strike w:val="0"/>
                <w:sz w:val="15"/>
              </w:rPr>
              <w:t>Tresor geöffnet (E. Seidel, F. L.)</w:t>
            </w:r>
          </w:p>
        </w:tc>
        <w:tc>
          <w:tcPr>
            <w:tcW w:type="dxa" w:w="936"/>
          </w:tcPr>
          <w:p>
            <w:pPr>
              <w:spacing w:after="0" w:line="240" w:lineRule="auto"/>
            </w:pPr>
            <w:r>
              <w:rPr>
                <w:rFonts w:ascii="Courier New" w:hAnsi="Courier New" w:eastAsia="Courier New"/>
                <w:b w:val="0"/>
                <w:i w:val="0"/>
                <w:strike w:val="0"/>
                <w:sz w:val="15"/>
              </w:rPr>
              <w:t>Zähler 4418</w:t>
            </w:r>
          </w:p>
        </w:tc>
        <w:tc>
          <w:tcPr>
            <w:tcW w:type="dxa" w:w="2199"/>
          </w:tcPr>
          <w:p>
            <w:pPr>
              <w:spacing w:after="0" w:line="240" w:lineRule="auto"/>
            </w:pPr>
            <w:r>
              <w:rPr>
                <w:rFonts w:ascii="Courier New" w:hAnsi="Courier New" w:eastAsia="Courier New"/>
                <w:b w:val="0"/>
                <w:i w:val="0"/>
                <w:strike w:val="0"/>
                <w:sz w:val="15"/>
              </w:rPr>
              <w:t>Inhalt: Kasse 2 + 3. Bombe 2209: FEHLT.</w:t>
            </w:r>
          </w:p>
        </w:tc>
      </w:tr>
    </w:tbl>
    <w:p>
      <w:pPr>
        <w:spacing w:after="40"/>
      </w:pPr>
    </w:p>
    <w:p>
      <w:pPr>
        <w:spacing w:before="0" w:after="0"/>
      </w:pPr>
      <w:r>
        <w:rPr>
          <w:b w:val="0"/>
          <w:i w:val="0"/>
        </w:rPr>
        <w:t>„Zwei Leute zählen“, sagte Betty. „Frau Bräuer und Herr Lehmann. Um achtzehn Uhr fünfundzwanzig. Das hat er nie bestritten.“</w:t>
      </w:r>
    </w:p>
    <w:p>
      <w:pPr>
        <w:spacing w:before="0" w:after="0"/>
        <w:ind w:firstLine="283"/>
      </w:pPr>
      <w:r>
        <w:rPr>
          <w:b w:val="0"/>
          <w:i w:val="0"/>
        </w:rPr>
        <w:t>„Nein“, sagte Doreen Kliemt. „Er hat gesagt, er hat mitgezählt. Und dann ist er auf die Toilette. Und als er wiederkam, war Frau Bräuer weg. Und die Bombe auch. Und um achtzehn Uhr zweiundvierzig ist er in den Keller gegangen, weil er dachte, sie hat die Bombe schon eingeworfen. Und im Keller hat er gemerkt: Nein. Und hat sich nichts gedacht. Weil Silvester war.“</w:t>
      </w:r>
    </w:p>
    <w:p>
      <w:pPr>
        <w:spacing w:before="0" w:after="0"/>
        <w:ind w:firstLine="283"/>
      </w:pPr>
      <w:r>
        <w:rPr>
          <w:b w:val="0"/>
          <w:i w:val="0"/>
        </w:rPr>
        <w:t>„Er hat gesagt, er hat sie eingeworfen“, sagte Mira Seidel. „Das hat er damals überall gesagt. Um achtzehn Uhr zweiundvierzig.“</w:t>
      </w:r>
    </w:p>
    <w:p>
      <w:pPr>
        <w:spacing w:before="0" w:after="0"/>
        <w:ind w:firstLine="283"/>
      </w:pPr>
      <w:r>
        <w:rPr>
          <w:b w:val="0"/>
          <w:i w:val="0"/>
        </w:rPr>
        <w:t>Doreen Kliemt blätterte in den Vernehmungen.</w:t>
      </w:r>
    </w:p>
    <w:p>
      <w:pPr>
        <w:spacing w:before="0" w:after="0"/>
        <w:ind w:firstLine="283"/>
      </w:pPr>
      <w:r>
        <w:rPr>
          <w:b w:val="0"/>
          <w:i w:val="0"/>
        </w:rPr>
        <w:t>„Am ersten Tag“, sagte sie. „Am zweiten Januar sagt er: Ich habe um achtzehn Uhr zweiundvierzig die Bombe eingeworfen. Am dritten Januar, als er den Zähler gesehen hat, sagt er: Ich habe um achtzehn Uhr zweiundvierzig nachgesehen, ob sie eingeworfen ist.“ Sie sah auf. „Das hat damals einer mit Bleistift angestrichen. Und daneben geschrieben: Aussage geändert? Und dann nichts.“</w:t>
      </w:r>
    </w:p>
    <w:p>
      <w:pPr>
        <w:spacing w:before="0" w:after="0"/>
        <w:ind w:firstLine="283"/>
      </w:pPr>
      <w:r>
        <w:rPr>
          <w:b w:val="0"/>
          <w:i w:val="0"/>
        </w:rPr>
        <w:t>Es war still in der Halle. Oben, unter der Glaskuppel, gurrte eine Taube.</w:t>
      </w:r>
    </w:p>
    <w:p>
      <w:pPr>
        <w:spacing w:before="0" w:after="0"/>
        <w:ind w:firstLine="283"/>
      </w:pPr>
      <w:r>
        <w:rPr>
          <w:b w:val="0"/>
          <w:i w:val="0"/>
        </w:rPr>
        <w:t>„Und die Unterschrift?“, fragte Betty. „Übernommen, F. L.?“</w:t>
      </w:r>
    </w:p>
    <w:p>
      <w:pPr>
        <w:spacing w:before="0" w:after="0"/>
        <w:ind w:firstLine="283"/>
      </w:pPr>
      <w:r>
        <w:rPr>
          <w:b w:val="0"/>
          <w:i w:val="0"/>
        </w:rPr>
        <w:t>„Wahrscheinlich echt“, sagte Doreen Kliemt. „Sagt der Gutachter. Aber er kann es nicht sicher sagen. Weil nur zwei Buchstaben. Und Herr Lehmann hat gesagt, Frau Bräuer hat zwanzig Jahre lang neben ihm gesessen. Die kennt seine Schrift.“ Sie trank aus dem Becher. „Und die Kollegen damals haben gesagt: Wer lügt, ist der, der das Geld hat. Und haben bei beiden gesucht. Und bei beiden nichts gefunden.“</w:t>
      </w:r>
    </w:p>
    <w:p>
      <w:pPr>
        <w:spacing w:before="0" w:after="0"/>
        <w:ind w:firstLine="283"/>
      </w:pPr>
      <w:r>
        <w:rPr>
          <w:b w:val="0"/>
          <w:i w:val="0"/>
        </w:rPr>
        <w:t>Ömer stand am Aufzug. Er hatte die Kopien nicht angesehen. Er sah durch das Gitter. Auf die Kabine. Auf ihr Dach. Das man von hier unten nicht sah.</w:t>
      </w:r>
    </w:p>
    <w:p>
      <w:pPr>
        <w:spacing w:before="0" w:after="0"/>
        <w:ind w:firstLine="283"/>
      </w:pPr>
      <w:r>
        <w:rPr>
          <w:b w:val="0"/>
          <w:i w:val="0"/>
        </w:rPr>
        <w:t>„Wo ist das Kassenbüro?“, fragte er.</w:t>
      </w:r>
    </w:p>
    <w:p>
      <w:pPr>
        <w:spacing w:before="0" w:after="0"/>
        <w:ind w:firstLine="283"/>
      </w:pPr>
      <w:r>
        <w:rPr>
          <w:b w:val="0"/>
          <w:i w:val="0"/>
        </w:rPr>
        <w:t>„Erster Stock“, sagte Mira Seidel. „Hinten. Neben dem Aufzug.“</w:t>
      </w:r>
    </w:p>
    <w:p>
      <w:pPr>
        <w:spacing w:before="0" w:after="0"/>
        <w:ind w:firstLine="283"/>
      </w:pPr>
      <w:r>
        <w:rPr>
          <w:b w:val="0"/>
          <w:i w:val="0"/>
        </w:rPr>
        <w:t>„Neben dem Aufzug“, sagte Ömer.</w:t>
      </w:r>
    </w:p>
    <w:p>
      <w:pPr>
        <w:spacing w:before="0" w:after="0"/>
        <w:ind w:firstLine="283"/>
      </w:pPr>
      <w:r>
        <w:rPr>
          <w:b w:val="0"/>
          <w:i w:val="0"/>
        </w:rPr>
        <w:t>„Und der Tresor ist im Keller“, sagte Mira Seidel. „Man geht vom Kassenbüro über die Treppe hinten. Durch das ganze Haus. Oder man nimmt den Aufzug.“</w:t>
      </w:r>
    </w:p>
    <w:p>
      <w:pPr>
        <w:spacing w:before="0" w:after="0"/>
        <w:ind w:firstLine="283"/>
      </w:pPr>
      <w:r>
        <w:rPr>
          <w:b w:val="0"/>
          <w:i w:val="0"/>
        </w:rPr>
        <w:t>„Und wo stand der Aufzug um halb sieben am einunddreißigsten Dezember?“</w:t>
      </w:r>
    </w:p>
    <w:p>
      <w:pPr>
        <w:spacing w:before="0" w:after="0"/>
        <w:ind w:firstLine="283"/>
      </w:pPr>
      <w:r>
        <w:rPr>
          <w:b w:val="0"/>
          <w:i w:val="0"/>
        </w:rPr>
        <w:t>Mira Seidel dachte nach.</w:t>
      </w:r>
    </w:p>
    <w:p>
      <w:pPr>
        <w:spacing w:before="0" w:after="0"/>
        <w:ind w:firstLine="283"/>
      </w:pPr>
      <w:r>
        <w:rPr>
          <w:b w:val="0"/>
          <w:i w:val="0"/>
        </w:rPr>
        <w:t>„Unten“, sagte sie. „Er stand immer unten, wenn er nicht fuhr. Das war die Regel. Damit die Kunden nicht warten müssen. Unten im Erdgeschoss, Gitter zu.“ Sie stockte. „Und um neun hat Opa ihn hochschicken lassen. Nach dem Schlussverkauf. Mit Herrn Woytek.“</w:t>
      </w:r>
    </w:p>
    <w:p>
      <w:pPr>
        <w:spacing w:before="0" w:after="0"/>
        <w:ind w:firstLine="283"/>
      </w:pPr>
      <w:r>
        <w:rPr>
          <w:b w:val="0"/>
          <w:i w:val="0"/>
        </w:rPr>
        <w:t>Doreen Kliemt sah Ömer an. Dann Betty. Dann die Kabine.</w:t>
      </w:r>
    </w:p>
    <w:p>
      <w:pPr>
        <w:spacing w:before="0" w:after="0"/>
        <w:ind w:firstLine="283"/>
      </w:pPr>
      <w:r>
        <w:rPr>
          <w:b w:val="0"/>
          <w:i w:val="0"/>
        </w:rPr>
        <w:t>„Woytek“, sagte sie. „Der steht nicht in meinem Karton.“</w:t>
      </w:r>
    </w:p>
    <w:p>
      <w:pPr>
        <w:spacing w:before="0" w:after="0"/>
        <w:ind w:firstLine="283"/>
      </w:pPr>
      <w:r>
        <w:rPr>
          <w:b w:val="0"/>
          <w:i w:val="0"/>
        </w:rPr>
        <w:t>„Nein“, sagte Betty Brüggemann. „Den hat damals keiner gefragt.“</w:t>
      </w:r>
    </w:p>
    <w:p>
      <w:pPr>
        <w:spacing w:before="0" w:after="0"/>
        <w:ind w:firstLine="283"/>
      </w:pPr>
      <w:r>
        <w:rPr>
          <w:b w:val="0"/>
          <w:i w:val="0"/>
        </w:rPr>
        <w:t>Doreen Kliemt stellte ihren Becher auf die Theke. Ich bin nicht im Dienst. Ich sehe nur so aus.</w:t>
      </w:r>
    </w:p>
    <w:p>
      <w:pPr>
        <w:spacing w:before="0" w:after="0"/>
        <w:ind w:firstLine="283"/>
      </w:pPr>
      <w:r>
        <w:rPr>
          <w:b w:val="0"/>
          <w:i w:val="0"/>
        </w:rPr>
        <w:t>„Dann frag ich ihn jetzt“, sagte sie. „Nicht im Dienst.“</w:t>
      </w:r>
    </w:p>
    <w:p>
      <w:r>
        <w:br w:type="page"/>
      </w:r>
    </w:p>
    <w:p/>
    <w:p/>
    <w:p/>
    <w:p>
      <w:pPr>
        <w:spacing w:before="0" w:after="80"/>
        <w:jc w:val="center"/>
      </w:pPr>
      <w:r>
        <w:rPr>
          <w:b w:val="0"/>
          <w:i w:val="0"/>
          <w:color w:val="6B6B6B"/>
          <w:sz w:val="20"/>
        </w:rPr>
        <w:t>Kapitel 7</w:t>
      </w:r>
    </w:p>
    <w:p>
      <w:pPr>
        <w:spacing w:before="0" w:after="480"/>
        <w:jc w:val="center"/>
      </w:pPr>
      <w:r>
        <w:rPr>
          <w:b w:val="0"/>
          <w:i w:val="0"/>
          <w:sz w:val="36"/>
        </w:rPr>
        <w:t>Herr Woytek</w:t>
      </w:r>
    </w:p>
    <w:p>
      <w:pPr>
        <w:spacing w:before="0" w:after="0"/>
      </w:pPr>
      <w:r>
        <w:rPr>
          <w:b w:val="0"/>
          <w:i w:val="0"/>
        </w:rPr>
        <w:t>Hubert Woytek wohnte in einem Schrebergarten. Nicht ganz. Er hatte eine Wohnung in der Innenstadt, sagte er, mit Heizung und Fernseher und einem Briefkasten. Aber von März bis Oktober war er im Garten. In der Kleingartenanlage an der Neiße, im Süden der Stadt, mit Blick über den Fluss nach Polen, in einer grünen Laube mit einem Ofenrohr aus dem Dach und einem Schild am Gartentor: Werkstatt. Bitte nicht stören. Doch, bitte.</w:t>
      </w:r>
    </w:p>
    <w:p>
      <w:pPr>
        <w:spacing w:before="0" w:after="0"/>
        <w:ind w:firstLine="283"/>
      </w:pPr>
      <w:r>
        <w:rPr>
          <w:b w:val="0"/>
          <w:i w:val="0"/>
        </w:rPr>
        <w:t>Er war fünfundsiebzig, klein und breit, mit einem runden, roten Gesicht und Händen wie Schaufeln, schwarz unter den Nägeln, und einer Latzhose. Er reparierte ein Fahrrad, als sie kamen. Das Fahrrad gehörte nicht ihm. Es gehörte, sagte er, einem Jungen von zwei Gärten weiter, der kein Geld habe, und die Bremse sei ein Verbrechen.</w:t>
      </w:r>
    </w:p>
    <w:p>
      <w:pPr>
        <w:spacing w:before="0" w:after="0"/>
        <w:ind w:firstLine="283"/>
      </w:pPr>
      <w:r>
        <w:rPr>
          <w:b w:val="0"/>
          <w:i w:val="0"/>
        </w:rPr>
        <w:t>Er sah Doreen Kliemt an. Ihren Becher. Ich bin nicht im Dienst.</w:t>
      </w:r>
    </w:p>
    <w:p>
      <w:pPr>
        <w:spacing w:before="0" w:after="0"/>
        <w:ind w:firstLine="283"/>
      </w:pPr>
      <w:r>
        <w:rPr>
          <w:b w:val="0"/>
          <w:i w:val="0"/>
        </w:rPr>
        <w:t>„Sie sind die Polizei“, sagte er.</w:t>
      </w:r>
    </w:p>
    <w:p>
      <w:pPr>
        <w:spacing w:before="0" w:after="0"/>
        <w:ind w:firstLine="283"/>
      </w:pPr>
      <w:r>
        <w:rPr>
          <w:b w:val="0"/>
          <w:i w:val="0"/>
        </w:rPr>
        <w:t>„Heute nicht“, sagte Doreen Kliemt.</w:t>
      </w:r>
    </w:p>
    <w:p>
      <w:pPr>
        <w:spacing w:before="0" w:after="0"/>
        <w:ind w:firstLine="283"/>
      </w:pPr>
      <w:r>
        <w:rPr>
          <w:b w:val="0"/>
          <w:i w:val="0"/>
        </w:rPr>
        <w:t>„Doch“, sagte Hubert Woytek. „Das sieht man.“ Er legte den Schraubenschlüssel weg. Er sah Mira Seidel an. „Die Mira. Mit der Brille.“ Er wischte sich die Hände an einem Lappen ab, sehr lange, länger als nötig. „Ich hab gewusst, dass einer kommt. Wenn der alte Herr tot ist. Ich hab nur nicht gewusst, wer.“</w:t>
      </w:r>
    </w:p>
    <w:p>
      <w:pPr>
        <w:spacing w:before="0" w:after="0"/>
        <w:ind w:firstLine="283"/>
      </w:pPr>
      <w:r>
        <w:rPr>
          <w:b w:val="0"/>
          <w:i w:val="0"/>
        </w:rPr>
        <w:t>Er setzte sich auf eine Bank vor der Laube. Er bot ihnen keinen Platz an. Es gab auch keinen. Betty setzte sich auf eine umgedrehte Gießkanne. Ömer blieb stehen und sah sich das Fahrrad an. Es war ein altes. Ein Diamant. Aus Chemnitz.</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Mit Durchschlag</w:t>
      </w:r>
      <w:r>
        <w:br/>
      </w:r>
      <w:r>
        <w:rPr>
          <w:b w:val="0"/>
          <w:i w:val="0"/>
          <w:color w:val="6B6B6B"/>
          <w:sz w:val="18"/>
        </w:rPr>
        <w:t>(Hier das Bild einfügen, Breite 11 cm, dann diesen Kasten löschen.)</w:t>
        <w:br/>
        <w:br/>
        <w:br/>
        <w:br/>
      </w:r>
    </w:p>
    <w:p>
      <w:pPr>
        <w:spacing w:before="0" w:after="0"/>
      </w:pPr>
      <w:r>
        <w:rPr>
          <w:b w:val="0"/>
          <w:i w:val="0"/>
        </w:rPr>
        <w:t>„Vierzig Jahre hab ich den Aufzug gemacht“, sagte Hubert Woytek. „Neunzehnhundertneunundsechzig bis zweitausendneun. Beim VEB Aufzugsbau, und dann bei Schindler, und dann allein. Jedes Vierteljahr. Seile, Bremse, Schacht, Türen. Ich kenne jede Schraube.“ Er sah über den Fluss. „Und am einunddreißigsten Dezember zweitausendneun um neun Uhr abends hat Herr Seidel mich angerufen und gesagt: Hubert, komm. Wir legen ihn still.“</w:t>
      </w:r>
    </w:p>
    <w:p>
      <w:pPr>
        <w:spacing w:before="0" w:after="0"/>
        <w:ind w:firstLine="283"/>
      </w:pPr>
      <w:r>
        <w:rPr>
          <w:b w:val="0"/>
          <w:i w:val="0"/>
        </w:rPr>
        <w:t>„Warum so spät?“, fragte Betty.</w:t>
      </w:r>
    </w:p>
    <w:p>
      <w:pPr>
        <w:spacing w:before="0" w:after="0"/>
        <w:ind w:firstLine="283"/>
      </w:pPr>
      <w:r>
        <w:rPr>
          <w:b w:val="0"/>
          <w:i w:val="0"/>
        </w:rPr>
        <w:t>„Weil er es nicht früher übers Herz gebracht hat“, sagte Hubert Woytek. „Der letzte Kunde war um sieben raus. Die Leute haben noch aufgeräumt. Um neun waren alle weg. Bis auf ihn. Und dann hab ich es gemacht. Oben im Maschinenraum. Mit Strom, damals hatten wir ja noch Strom. Ich hab die Kabine von unten hochgeholt. Langsam. Und im vierten Stock hab ich angehalten. Inspektionsfahrt. Das macht man so, bevor man stilllegt. Da ist das Kabinendach auf der Höhe von der Tür im fünften. Man macht die Schachttür auf, mit dem Dreikant, und leuchtet aufs Dach. Ob was rumliegt. Werkzeug. Lappen. Tauben.“</w:t>
      </w:r>
    </w:p>
    <w:p>
      <w:pPr>
        <w:spacing w:before="0" w:after="0"/>
        <w:ind w:firstLine="283"/>
      </w:pPr>
      <w:r>
        <w:rPr>
          <w:b w:val="0"/>
          <w:i w:val="0"/>
        </w:rPr>
        <w:t>Er schwieg.</w:t>
      </w:r>
    </w:p>
    <w:p>
      <w:pPr>
        <w:spacing w:before="0" w:after="0"/>
        <w:ind w:firstLine="283"/>
      </w:pPr>
      <w:r>
        <w:rPr>
          <w:b w:val="0"/>
          <w:i w:val="0"/>
        </w:rPr>
        <w:t>„Und da lag was“, sagte Ömer.</w:t>
      </w:r>
    </w:p>
    <w:p>
      <w:pPr>
        <w:spacing w:before="0" w:after="0"/>
        <w:ind w:firstLine="283"/>
      </w:pPr>
      <w:r>
        <w:rPr>
          <w:b w:val="0"/>
          <w:i w:val="0"/>
        </w:rPr>
        <w:t>Hubert Woytek sah ihn an. Dann stand er auf. Er ging in die Laube. Sie hörten ihn kramen. Eine Schublade. Eine Blechkiste. Dann kam er wieder heraus, mit einem Blatt Papier. Gelb. Ein Durchschlag. Mit einem Kohlepapierschimmer, wie die Formulare von früher.</w:t>
      </w:r>
    </w:p>
    <w:p>
      <w:pPr>
        <w:spacing w:before="0" w:after="0"/>
        <w:ind w:firstLine="283"/>
      </w:pPr>
      <w:r>
        <w:rPr>
          <w:b w:val="0"/>
          <w:i w:val="0"/>
        </w:rPr>
        <w:t>„Ich hab immer mit Durchschlag geschrieben“, sagte er. „Das Original kriegt der Kunde. Der Durchschlag bleibt bei mir. Vierzig Jahre. Ich hab sie alle noch.“</w:t>
      </w:r>
    </w:p>
    <w:p>
      <w:pPr>
        <w:spacing w:before="0" w:after="0"/>
        <w:ind w:firstLine="283"/>
      </w:pPr>
      <w:r>
        <w:rPr>
          <w:b w:val="0"/>
          <w:i w:val="0"/>
        </w:rPr>
        <w:t>Er gab das Blatt Betty. Betty las es. Und schrieb es ab. Zeile für Zeile.</w:t>
      </w:r>
    </w:p>
    <w:p>
      <w:pPr>
        <w:spacing w:after="40"/>
      </w:pPr>
    </w:p>
    <w:p>
      <w:pPr>
        <w:keepNext/>
        <w:spacing w:after="60"/>
      </w:pPr>
      <w:r>
        <w:rPr>
          <w:rFonts w:ascii="Courier New" w:hAnsi="Courier New" w:eastAsia="Courier New"/>
          <w:b/>
          <w:i w:val="0"/>
          <w:strike w:val="0"/>
          <w:sz w:val="17"/>
        </w:rPr>
        <w:t>Stilllegungsprotokoll Personenaufzug, Kaufhaus Seidel, Obermarkt Görlitz · Baujahr 1912, Treibscheibe, Tragkraft 6 Personen · Monteur H. Woytek · 31.12.2009 · Durchschlag</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948"/>
        <w:gridCol w:w="2948"/>
      </w:tblGrid>
      <w:tr>
        <w:tc>
          <w:tcPr>
            <w:tcW w:type="dxa" w:w="567"/>
            <w:shd w:val="clear" w:color="auto" w:fill="E7E7E7"/>
          </w:tcPr>
          <w:p>
            <w:pPr>
              <w:spacing w:after="0" w:line="240" w:lineRule="auto"/>
            </w:pPr>
            <w:r>
              <w:rPr>
                <w:rFonts w:ascii="Courier New" w:hAnsi="Courier New" w:eastAsia="Courier New"/>
                <w:b/>
                <w:i w:val="0"/>
                <w:strike w:val="0"/>
                <w:sz w:val="15"/>
              </w:rPr>
              <w:t>Uhrzeit</w:t>
            </w:r>
          </w:p>
        </w:tc>
        <w:tc>
          <w:tcPr>
            <w:tcW w:type="dxa" w:w="2948"/>
            <w:shd w:val="clear" w:color="auto" w:fill="E7E7E7"/>
          </w:tcPr>
          <w:p>
            <w:pPr>
              <w:spacing w:after="0" w:line="240" w:lineRule="auto"/>
            </w:pPr>
            <w:r>
              <w:rPr>
                <w:rFonts w:ascii="Courier New" w:hAnsi="Courier New" w:eastAsia="Courier New"/>
                <w:b/>
                <w:i w:val="0"/>
                <w:strike w:val="0"/>
                <w:sz w:val="15"/>
              </w:rPr>
              <w:t>Arbeitsschritt</w:t>
            </w:r>
          </w:p>
        </w:tc>
        <w:tc>
          <w:tcPr>
            <w:tcW w:type="dxa" w:w="2948"/>
            <w:shd w:val="clear" w:color="auto" w:fill="E7E7E7"/>
          </w:tcPr>
          <w:p>
            <w:pPr>
              <w:spacing w:after="0" w:line="240" w:lineRule="auto"/>
            </w:pPr>
            <w:r>
              <w:rPr>
                <w:rFonts w:ascii="Courier New" w:hAnsi="Courier New" w:eastAsia="Courier New"/>
                <w:b/>
                <w:i w:val="0"/>
                <w:strike w:val="0"/>
                <w:sz w:val="15"/>
              </w:rPr>
              <w:t>Befund</w:t>
            </w:r>
          </w:p>
        </w:tc>
      </w:tr>
      <w:tr>
        <w:tc>
          <w:tcPr>
            <w:tcW w:type="dxa" w:w="567"/>
          </w:tcPr>
          <w:p>
            <w:pPr>
              <w:spacing w:after="0" w:line="240" w:lineRule="auto"/>
            </w:pPr>
            <w:r>
              <w:rPr>
                <w:rFonts w:ascii="Courier New" w:hAnsi="Courier New" w:eastAsia="Courier New"/>
                <w:b w:val="0"/>
                <w:i w:val="0"/>
                <w:strike w:val="0"/>
                <w:sz w:val="15"/>
              </w:rPr>
              <w:t>21:05</w:t>
            </w:r>
          </w:p>
        </w:tc>
        <w:tc>
          <w:tcPr>
            <w:tcW w:type="dxa" w:w="2948"/>
          </w:tcPr>
          <w:p>
            <w:pPr>
              <w:spacing w:after="0" w:line="240" w:lineRule="auto"/>
            </w:pPr>
            <w:r>
              <w:rPr>
                <w:rFonts w:ascii="Courier New" w:hAnsi="Courier New" w:eastAsia="Courier New"/>
                <w:b w:val="0"/>
                <w:i w:val="0"/>
                <w:strike w:val="0"/>
                <w:sz w:val="15"/>
              </w:rPr>
              <w:t>Kabine im EG übernommen. Schachttüren EG–5. OG geschlossen.</w:t>
            </w:r>
          </w:p>
        </w:tc>
        <w:tc>
          <w:tcPr>
            <w:tcW w:type="dxa" w:w="2948"/>
          </w:tcPr>
          <w:p>
            <w:pPr>
              <w:spacing w:after="0" w:line="240" w:lineRule="auto"/>
            </w:pPr>
            <w:r>
              <w:rPr>
                <w:rFonts w:ascii="Courier New" w:hAnsi="Courier New" w:eastAsia="Courier New"/>
                <w:b w:val="0"/>
                <w:i w:val="0"/>
                <w:strike w:val="0"/>
                <w:sz w:val="15"/>
              </w:rPr>
              <w:t>i. O.</w:t>
            </w:r>
          </w:p>
        </w:tc>
      </w:tr>
      <w:tr>
        <w:tc>
          <w:tcPr>
            <w:tcW w:type="dxa" w:w="567"/>
          </w:tcPr>
          <w:p>
            <w:pPr>
              <w:spacing w:after="0" w:line="240" w:lineRule="auto"/>
            </w:pPr>
            <w:r>
              <w:rPr>
                <w:rFonts w:ascii="Courier New" w:hAnsi="Courier New" w:eastAsia="Courier New"/>
                <w:b w:val="0"/>
                <w:i w:val="0"/>
                <w:strike w:val="0"/>
                <w:sz w:val="15"/>
              </w:rPr>
              <w:t>21:15</w:t>
            </w:r>
          </w:p>
        </w:tc>
        <w:tc>
          <w:tcPr>
            <w:tcW w:type="dxa" w:w="2948"/>
          </w:tcPr>
          <w:p>
            <w:pPr>
              <w:spacing w:after="0" w:line="240" w:lineRule="auto"/>
            </w:pPr>
            <w:r>
              <w:rPr>
                <w:rFonts w:ascii="Courier New" w:hAnsi="Courier New" w:eastAsia="Courier New"/>
                <w:b w:val="0"/>
                <w:i w:val="0"/>
                <w:strike w:val="0"/>
                <w:sz w:val="15"/>
              </w:rPr>
              <w:t>Inspektionsfahrt aufwärts, Halt im 4. OG. Schachttür 5. OG mit Dreikant geöffnet. Sichtprüfung Kabinendach.</w:t>
            </w:r>
          </w:p>
        </w:tc>
        <w:tc>
          <w:tcPr>
            <w:tcW w:type="dxa" w:w="2948"/>
          </w:tcPr>
          <w:p>
            <w:pPr>
              <w:spacing w:after="0" w:line="240" w:lineRule="auto"/>
            </w:pPr>
            <w:r>
              <w:rPr>
                <w:rFonts w:ascii="Courier New" w:hAnsi="Courier New" w:eastAsia="Courier New"/>
                <w:b w:val="0"/>
                <w:i w:val="0"/>
                <w:strike w:val="0"/>
                <w:sz w:val="15"/>
              </w:rPr>
              <w:t>FREMDKÖRPER: Stoffbeutel, blau, darin Geldkassette „Sparkasse Oberlausitz“, verplombt, Nr. 2209.</w:t>
            </w:r>
          </w:p>
        </w:tc>
      </w:tr>
      <w:tr>
        <w:tc>
          <w:tcPr>
            <w:tcW w:type="dxa" w:w="567"/>
          </w:tcPr>
          <w:p>
            <w:pPr>
              <w:spacing w:after="0" w:line="240" w:lineRule="auto"/>
            </w:pPr>
            <w:r>
              <w:rPr>
                <w:rFonts w:ascii="Courier New" w:hAnsi="Courier New" w:eastAsia="Courier New"/>
                <w:b w:val="0"/>
                <w:i w:val="0"/>
                <w:strike w:val="0"/>
                <w:sz w:val="15"/>
              </w:rPr>
              <w:t>21:20</w:t>
            </w:r>
          </w:p>
        </w:tc>
        <w:tc>
          <w:tcPr>
            <w:tcW w:type="dxa" w:w="2948"/>
          </w:tcPr>
          <w:p>
            <w:pPr>
              <w:spacing w:after="0" w:line="240" w:lineRule="auto"/>
            </w:pPr>
            <w:r>
              <w:rPr>
                <w:rFonts w:ascii="Courier New" w:hAnsi="Courier New" w:eastAsia="Courier New"/>
                <w:b w:val="0"/>
                <w:i w:val="0"/>
                <w:strike w:val="0"/>
                <w:sz w:val="15"/>
              </w:rPr>
              <w:t>Fremdkörper entfernt. Kabinendach sonst sauber. Schachttür 1. OG: Staub am Griff weggewischt (frisch).</w:t>
            </w:r>
          </w:p>
        </w:tc>
        <w:tc>
          <w:tcPr>
            <w:tcW w:type="dxa" w:w="2948"/>
          </w:tcPr>
          <w:p>
            <w:pPr>
              <w:spacing w:after="0" w:line="240" w:lineRule="auto"/>
            </w:pPr>
            <w:r>
              <w:rPr>
                <w:rFonts w:ascii="Courier New" w:hAnsi="Courier New" w:eastAsia="Courier New"/>
                <w:b w:val="0"/>
                <w:i w:val="0"/>
                <w:strike w:val="0"/>
                <w:sz w:val="15"/>
              </w:rPr>
              <w:t>Vermerk.</w:t>
            </w:r>
          </w:p>
        </w:tc>
      </w:tr>
      <w:tr>
        <w:tc>
          <w:tcPr>
            <w:tcW w:type="dxa" w:w="567"/>
          </w:tcPr>
          <w:p>
            <w:pPr>
              <w:spacing w:after="0" w:line="240" w:lineRule="auto"/>
            </w:pPr>
            <w:r>
              <w:rPr>
                <w:rFonts w:ascii="Courier New" w:hAnsi="Courier New" w:eastAsia="Courier New"/>
                <w:b w:val="0"/>
                <w:i w:val="0"/>
                <w:strike w:val="0"/>
                <w:sz w:val="15"/>
              </w:rPr>
              <w:t>21:30</w:t>
            </w:r>
          </w:p>
        </w:tc>
        <w:tc>
          <w:tcPr>
            <w:tcW w:type="dxa" w:w="2948"/>
          </w:tcPr>
          <w:p>
            <w:pPr>
              <w:spacing w:after="0" w:line="240" w:lineRule="auto"/>
            </w:pPr>
            <w:r>
              <w:rPr>
                <w:rFonts w:ascii="Courier New" w:hAnsi="Courier New" w:eastAsia="Courier New"/>
                <w:b w:val="0"/>
                <w:i w:val="0"/>
                <w:strike w:val="0"/>
                <w:sz w:val="15"/>
              </w:rPr>
              <w:t>Fahrt in 5. OG. Endhalt. Bremse angezogen. Hauptschalter AUS. Gitter 5. OG geschlossen, Schild „Außer Betrieb“.</w:t>
            </w:r>
          </w:p>
        </w:tc>
        <w:tc>
          <w:tcPr>
            <w:tcW w:type="dxa" w:w="2948"/>
          </w:tcPr>
          <w:p>
            <w:pPr>
              <w:spacing w:after="0" w:line="240" w:lineRule="auto"/>
            </w:pPr>
            <w:r>
              <w:rPr>
                <w:rFonts w:ascii="Courier New" w:hAnsi="Courier New" w:eastAsia="Courier New"/>
                <w:b w:val="0"/>
                <w:i w:val="0"/>
                <w:strike w:val="0"/>
                <w:sz w:val="15"/>
              </w:rPr>
              <w:t>Stillgelegt.</w:t>
            </w:r>
          </w:p>
        </w:tc>
      </w:tr>
      <w:tr>
        <w:tc>
          <w:tcPr>
            <w:tcW w:type="dxa" w:w="567"/>
          </w:tcPr>
          <w:p>
            <w:pPr>
              <w:spacing w:after="0" w:line="240" w:lineRule="auto"/>
            </w:pPr>
            <w:r>
              <w:rPr>
                <w:rFonts w:ascii="Courier New" w:hAnsi="Courier New" w:eastAsia="Courier New"/>
                <w:b w:val="0"/>
                <w:i w:val="0"/>
                <w:strike w:val="0"/>
                <w:sz w:val="15"/>
              </w:rPr>
              <w:t>21:40</w:t>
            </w:r>
          </w:p>
        </w:tc>
        <w:tc>
          <w:tcPr>
            <w:tcW w:type="dxa" w:w="2948"/>
          </w:tcPr>
          <w:p>
            <w:pPr>
              <w:spacing w:after="0" w:line="240" w:lineRule="auto"/>
            </w:pPr>
            <w:r>
              <w:rPr>
                <w:rFonts w:ascii="Courier New" w:hAnsi="Courier New" w:eastAsia="Courier New"/>
                <w:b w:val="0"/>
                <w:i w:val="0"/>
                <w:strike w:val="0"/>
                <w:sz w:val="15"/>
              </w:rPr>
              <w:t>Fremdkörper (Geldkassette Nr. 2209, Beutel) übergeben an Hrn. E. Seidel, persönlich, im Büro 5. OG.</w:t>
            </w:r>
          </w:p>
        </w:tc>
        <w:tc>
          <w:tcPr>
            <w:tcW w:type="dxa" w:w="2948"/>
          </w:tcPr>
          <w:p>
            <w:pPr>
              <w:spacing w:after="0" w:line="240" w:lineRule="auto"/>
            </w:pPr>
            <w:r>
              <w:rPr>
                <w:rFonts w:ascii="Courier New" w:hAnsi="Courier New" w:eastAsia="Courier New"/>
                <w:b w:val="0"/>
                <w:i w:val="0"/>
                <w:strike w:val="0"/>
                <w:sz w:val="15"/>
              </w:rPr>
              <w:t>Unterschrift: E. Seidel</w:t>
            </w:r>
          </w:p>
        </w:tc>
      </w:tr>
      <w:tr>
        <w:tc>
          <w:tcPr>
            <w:tcW w:type="dxa" w:w="567"/>
          </w:tcPr>
          <w:p>
            <w:pPr>
              <w:spacing w:after="0" w:line="240" w:lineRule="auto"/>
            </w:pPr>
            <w:r>
              <w:rPr>
                <w:rFonts w:ascii="Courier New" w:hAnsi="Courier New" w:eastAsia="Courier New"/>
                <w:b w:val="0"/>
                <w:i w:val="0"/>
                <w:strike w:val="0"/>
                <w:sz w:val="15"/>
              </w:rPr>
              <w:t>Bemerkung</w:t>
            </w:r>
          </w:p>
        </w:tc>
        <w:tc>
          <w:tcPr>
            <w:tcW w:type="dxa" w:w="2948"/>
          </w:tcPr>
          <w:p>
            <w:pPr>
              <w:spacing w:after="0" w:line="240" w:lineRule="auto"/>
            </w:pPr>
            <w:r>
              <w:rPr>
                <w:rFonts w:ascii="Courier New" w:hAnsi="Courier New" w:eastAsia="Courier New"/>
                <w:b w:val="0"/>
                <w:i w:val="0"/>
                <w:strike w:val="0"/>
                <w:sz w:val="15"/>
              </w:rPr>
              <w:t>Handrad für Notbetrieb gängig. Bremse bei Handbetrieb: Vorsicht, alt. Nicht allein lösen.</w:t>
            </w:r>
          </w:p>
        </w:tc>
        <w:tc>
          <w:tcPr>
            <w:tcW w:type="dxa" w:w="2948"/>
          </w:tcPr>
          <w:p>
            <w:pPr>
              <w:spacing w:after="0" w:line="240" w:lineRule="auto"/>
            </w:pPr>
            <w:r>
              <w:rPr>
                <w:rFonts w:ascii="Courier New" w:hAnsi="Courier New" w:eastAsia="Courier New"/>
                <w:b w:val="0"/>
                <w:i w:val="0"/>
                <w:strike w:val="0"/>
                <w:sz w:val="15"/>
              </w:rPr>
              <w:t>H. W.</w:t>
            </w:r>
          </w:p>
        </w:tc>
      </w:tr>
    </w:tbl>
    <w:p>
      <w:pPr>
        <w:spacing w:after="40"/>
      </w:pPr>
    </w:p>
    <w:p>
      <w:pPr>
        <w:spacing w:before="0" w:after="0"/>
      </w:pPr>
      <w:r>
        <w:rPr>
          <w:b w:val="0"/>
          <w:i w:val="0"/>
        </w:rPr>
        <w:t>Doreen Kliemt las es über Bettys Schulter. Sie las es dreimal. Bei der Nummer blieb sie hängen. Zweitausendzweihundertneun.</w:t>
      </w:r>
    </w:p>
    <w:p>
      <w:pPr>
        <w:spacing w:before="0" w:after="0"/>
        <w:ind w:firstLine="283"/>
      </w:pPr>
      <w:r>
        <w:rPr>
          <w:b w:val="0"/>
          <w:i w:val="0"/>
        </w:rPr>
        <w:t>„Sie haben die Bombe gefunden“, sagte sie. „Auf dem Aufzug. Um Viertel nach neun. Am selben Abend.“</w:t>
      </w:r>
    </w:p>
    <w:p>
      <w:pPr>
        <w:spacing w:before="0" w:after="0"/>
        <w:ind w:firstLine="283"/>
      </w:pPr>
      <w:r>
        <w:rPr>
          <w:b w:val="0"/>
          <w:i w:val="0"/>
        </w:rPr>
        <w:t>„Ja.“</w:t>
      </w:r>
    </w:p>
    <w:p>
      <w:pPr>
        <w:spacing w:before="0" w:after="0"/>
        <w:ind w:firstLine="283"/>
      </w:pPr>
      <w:r>
        <w:rPr>
          <w:b w:val="0"/>
          <w:i w:val="0"/>
        </w:rPr>
        <w:t>„Und Sie haben sie Herrn Seidel gegeben.“</w:t>
      </w:r>
    </w:p>
    <w:p>
      <w:pPr>
        <w:spacing w:before="0" w:after="0"/>
        <w:ind w:firstLine="283"/>
      </w:pPr>
      <w:r>
        <w:rPr>
          <w:b w:val="0"/>
          <w:i w:val="0"/>
        </w:rPr>
        <w:t>„Ja.“</w:t>
      </w:r>
    </w:p>
    <w:p>
      <w:pPr>
        <w:spacing w:before="0" w:after="0"/>
        <w:ind w:firstLine="283"/>
      </w:pPr>
      <w:r>
        <w:rPr>
          <w:b w:val="0"/>
          <w:i w:val="0"/>
        </w:rPr>
        <w:t>„Und Sie haben das sechzehn Jahre lang niemandem gesagt.“</w:t>
      </w:r>
    </w:p>
    <w:p>
      <w:pPr>
        <w:spacing w:before="0" w:after="0"/>
        <w:ind w:firstLine="283"/>
      </w:pPr>
      <w:r>
        <w:rPr>
          <w:b w:val="0"/>
          <w:i w:val="0"/>
        </w:rPr>
        <w:t>Hubert Woytek sah auf seine Hände. Die schwarzen Nägel. Den Lappen.</w:t>
      </w:r>
    </w:p>
    <w:p>
      <w:pPr>
        <w:spacing w:before="0" w:after="0"/>
        <w:ind w:firstLine="283"/>
      </w:pPr>
      <w:r>
        <w:rPr>
          <w:b w:val="0"/>
          <w:i w:val="0"/>
        </w:rPr>
        <w:t>„Herr Seidel hat gesagt, Hubert, das bleibt unter uns“, sagte er. „Er war ganz weiß im Gesicht. Er hat die Bombe auf den Schreibtisch gelegt und hat sie angesehen und hat gesagt: Wer hat einen Dreikant. Und wer weiß, wo die Kabine steht. Und dann hat er gesagt: Familie. Das kläre ich selbst. Und hat mir die Hand gegeben.“</w:t>
      </w:r>
    </w:p>
    <w:p>
      <w:pPr>
        <w:spacing w:before="0" w:after="0"/>
        <w:ind w:firstLine="283"/>
      </w:pPr>
      <w:r>
        <w:rPr>
          <w:b w:val="0"/>
          <w:i w:val="0"/>
        </w:rPr>
        <w:t>„Familie“, sagte Mira Seidel. Ganz leise.</w:t>
      </w:r>
    </w:p>
    <w:p>
      <w:pPr>
        <w:spacing w:before="0" w:after="0"/>
        <w:ind w:firstLine="283"/>
      </w:pPr>
      <w:r>
        <w:rPr>
          <w:b w:val="0"/>
          <w:i w:val="0"/>
        </w:rPr>
        <w:t>„Und dann hab ich in der Zeitung gelesen, dass das Geld weg ist“, sagte Hubert Woytek. „Am vierten Januar. Und dass sie die Renate verhören. Und ich bin hingegangen. Zu ihm. Ins Büro. Und hab gesagt: Herr Seidel, das geht nicht, die Renate war es nicht, das Geld ist doch da. Und er hat gesagt: Ich weiß, Hubert. Ich mache es wieder gut. Anders. Lass mich das machen. Bitte.“ Er sah auf. „Er hat bitte gesagt. Herr Seidel hat zu mir nie bitte gesagt. Vierzig Jahre nicht.“</w:t>
      </w:r>
    </w:p>
    <w:p>
      <w:pPr>
        <w:spacing w:before="0" w:after="0"/>
        <w:ind w:firstLine="283"/>
      </w:pPr>
      <w:r>
        <w:rPr>
          <w:b w:val="0"/>
          <w:i w:val="0"/>
        </w:rPr>
        <w:t>„Und Sie haben geschwiegen“, sagte Doreen Kliemt.</w:t>
      </w:r>
    </w:p>
    <w:p>
      <w:pPr>
        <w:spacing w:before="0" w:after="0"/>
        <w:ind w:firstLine="283"/>
      </w:pPr>
      <w:r>
        <w:rPr>
          <w:b w:val="0"/>
          <w:i w:val="0"/>
        </w:rPr>
        <w:t>„Ich war neunundfünfzig“, sagte Hubert Woytek. „Ich hatte keinen Kunden mehr. Das Kaufhaus war mein letzter. Ich hab gedacht, er macht es. Er hat gesagt, er macht es.“ Er stand auf. Er ging zu dem Fahrrad. Er nahm den Schraubenschlüssel. Er schraubte. Ohne hinzusehen. „Und dann hab ich gesehen, dass er es nicht macht. Und dann war es zu spät. Jedes Jahr ein bisschen zu später.“</w:t>
      </w:r>
    </w:p>
    <w:p>
      <w:pPr>
        <w:spacing w:before="0" w:after="0"/>
        <w:ind w:firstLine="283"/>
      </w:pPr>
      <w:r>
        <w:rPr>
          <w:b w:val="0"/>
          <w:i w:val="0"/>
        </w:rPr>
        <w:t>Er schraubte.</w:t>
      </w:r>
    </w:p>
    <w:p>
      <w:pPr>
        <w:spacing w:before="0" w:after="0"/>
        <w:ind w:firstLine="283"/>
      </w:pPr>
      <w:r>
        <w:rPr>
          <w:b w:val="0"/>
          <w:i w:val="0"/>
        </w:rPr>
        <w:t>„Ich bin nie wieder an dem Kaufhaus vorbeigegangen“, sagte er. „Sechzehn Jahre nicht. Ich geh immer über die Brücke. Nach Polen. Und auf der anderen Seite zurück. Damit ich nicht über den Obermarkt muss.“</w:t>
      </w:r>
    </w:p>
    <w:p>
      <w:pPr>
        <w:spacing w:before="0" w:after="0"/>
        <w:ind w:firstLine="283"/>
      </w:pPr>
      <w:r>
        <w:rPr>
          <w:b w:val="0"/>
          <w:i w:val="0"/>
        </w:rPr>
        <w:t>Ömer hatte die ganze Zeit nichts gesagt. Jetzt trat er neben ihn. An das Fahrrad. Er sah auf die Bremse.</w:t>
      </w:r>
    </w:p>
    <w:p>
      <w:pPr>
        <w:spacing w:before="0" w:after="0"/>
        <w:ind w:firstLine="283"/>
      </w:pPr>
      <w:r>
        <w:rPr>
          <w:b w:val="0"/>
          <w:i w:val="0"/>
        </w:rPr>
        <w:t>„Wer hat Sie damals gelernt?“, fragte er. „Das mit dem Handrad?“</w:t>
      </w:r>
    </w:p>
    <w:p>
      <w:pPr>
        <w:spacing w:before="0" w:after="0"/>
        <w:ind w:firstLine="283"/>
      </w:pPr>
      <w:r>
        <w:rPr>
          <w:b w:val="0"/>
          <w:i w:val="0"/>
        </w:rPr>
        <w:t>„Mein Meister“, sagte Hubert Woytek. „Neunzehnhundertneunundsechzig. Und ich hab es weitergegeben. Dem Hausmeister. Herrn Kubitza. Und dem Filialleiter. Neunzehnhundertneunzig, als er angefangen hat. Damit einer im Haus ist, der die Leute rausholen kann, wenn der Strom weg ist.“ Er ließ den Schraubenschlüssel sinken. „Und ich hab ihm gesagt, was ich jedem sage. Die Bremse ist alt. Nie allein lösen. Nie.“</w:t>
      </w:r>
    </w:p>
    <w:p>
      <w:pPr>
        <w:spacing w:before="0" w:after="0"/>
        <w:ind w:firstLine="283"/>
      </w:pPr>
      <w:r>
        <w:rPr>
          <w:b w:val="0"/>
          <w:i w:val="0"/>
        </w:rPr>
        <w:t>Er drehte sich zu Ömer um.</w:t>
      </w:r>
    </w:p>
    <w:p>
      <w:pPr>
        <w:spacing w:before="0" w:after="0"/>
        <w:ind w:firstLine="283"/>
      </w:pPr>
      <w:r>
        <w:rPr>
          <w:b w:val="0"/>
          <w:i w:val="0"/>
        </w:rPr>
        <w:t>„Ist der Aufzug gefahren?“, fragte er. „Ohne Strom?“</w:t>
      </w:r>
    </w:p>
    <w:p>
      <w:pPr>
        <w:spacing w:before="0" w:after="0"/>
        <w:ind w:firstLine="283"/>
      </w:pPr>
      <w:r>
        <w:rPr>
          <w:b w:val="0"/>
          <w:i w:val="0"/>
        </w:rPr>
        <w:t>„Am dreizehnten März“, sagte Ömer. „Nachts um halb zwei. Vom fünften Stock bis ganz unten.“</w:t>
      </w:r>
    </w:p>
    <w:p>
      <w:pPr>
        <w:spacing w:before="0" w:after="0"/>
        <w:ind w:firstLine="283"/>
      </w:pPr>
      <w:r>
        <w:rPr>
          <w:b w:val="0"/>
          <w:i w:val="0"/>
        </w:rPr>
        <w:t>Hubert Woytek wurde blass. Unter dem roten Gesicht. Ganz langsam.</w:t>
      </w:r>
    </w:p>
    <w:p>
      <w:pPr>
        <w:spacing w:before="0" w:after="0"/>
        <w:ind w:firstLine="283"/>
      </w:pPr>
      <w:r>
        <w:rPr>
          <w:b w:val="0"/>
          <w:i w:val="0"/>
        </w:rPr>
        <w:t>„Dann hat einer die Bremse allein gelöst“, sagte er. „Und hat Glück gehabt, dass er nicht drauf stand.“</w:t>
      </w:r>
    </w:p>
    <w:p>
      <w:r>
        <w:br w:type="page"/>
      </w:r>
    </w:p>
    <w:p/>
    <w:p/>
    <w:p/>
    <w:p>
      <w:pPr>
        <w:spacing w:before="0" w:after="80"/>
        <w:jc w:val="center"/>
      </w:pPr>
      <w:r>
        <w:rPr>
          <w:b w:val="0"/>
          <w:i w:val="0"/>
          <w:color w:val="6B6B6B"/>
          <w:sz w:val="20"/>
        </w:rPr>
        <w:t>Kapitel 8</w:t>
      </w:r>
    </w:p>
    <w:p>
      <w:pPr>
        <w:spacing w:before="0" w:after="480"/>
        <w:jc w:val="center"/>
      </w:pPr>
      <w:r>
        <w:rPr>
          <w:b w:val="0"/>
          <w:i w:val="0"/>
          <w:sz w:val="36"/>
        </w:rPr>
        <w:t>Bitte klopfen</w:t>
      </w:r>
    </w:p>
    <w:p>
      <w:pPr>
        <w:spacing w:before="0" w:after="0"/>
      </w:pPr>
      <w:r>
        <w:rPr>
          <w:b w:val="0"/>
          <w:i w:val="0"/>
        </w:rPr>
        <w:t>Klaus Seidel saß am Donnerstagabend im Büro seines Vaters. Im fünften Stock. Auf dem Besucherstuhl. Nicht auf dem Sessel hinter dem Schreibtisch. Den ließ er leer.</w:t>
      </w:r>
    </w:p>
    <w:p>
      <w:pPr>
        <w:spacing w:before="0" w:after="0"/>
        <w:ind w:firstLine="283"/>
      </w:pPr>
      <w:r>
        <w:rPr>
          <w:b w:val="0"/>
          <w:i w:val="0"/>
        </w:rPr>
        <w:t>Er hatte geklopft. Mira hatte es Betty erzählt. Er war die Treppe hinaufgekommen, fünf Stockwerke, und hatte vor der Tür gestanden, vor dem kleinen Schild, Bitte klopfen. Auch Familie. Und hatte geklopft. An eine Tür, hinter der niemand mehr war.</w:t>
      </w:r>
    </w:p>
    <w:p>
      <w:pPr>
        <w:spacing w:before="0" w:after="0"/>
        <w:ind w:firstLine="283"/>
      </w:pPr>
      <w:r>
        <w:rPr>
          <w:b w:val="0"/>
          <w:i w:val="0"/>
        </w:rPr>
        <w:t>„Das Schild hängt da seit Februar zweitausendzehn“, sagte er. „Ich bin einmal noch gekommen. Im Februar. Da hing es da. Ich hab geklopft. Er hat herein gesagt. Wie zu einem Vertreter.“ Er lächelte nicht. „Dann bin ich nicht mehr gekommen. Fünfzehn Jahre. Nur zur Beerdigung.“</w:t>
      </w:r>
    </w:p>
    <w:p>
      <w:pPr>
        <w:spacing w:before="0" w:after="0"/>
        <w:ind w:firstLine="283"/>
      </w:pPr>
      <w:r>
        <w:rPr>
          <w:b w:val="0"/>
          <w:i w:val="0"/>
        </w:rPr>
        <w:t>Er war Ingenieur. Bei einer Firma in Dresden, die Teile für Straßenbahnen baute. Er hatte eine ruhige, genaue Stimme und eine Art, die Hände auf die Knie zu legen, flach, als müsse er sie festhalten. Er sah Mira nicht an. Er sah den Tresor an. Den grünen, in der Ecke.</w:t>
      </w:r>
    </w:p>
    <w:p>
      <w:pPr>
        <w:spacing w:before="0" w:after="0"/>
        <w:ind w:firstLine="283"/>
      </w:pPr>
      <w:r>
        <w:rPr>
          <w:b w:val="0"/>
          <w:i w:val="0"/>
        </w:rPr>
        <w:t>„Am zweiten Januar“, sagte er, „hat mein Vater mich ins Büro gerufen. Um sieben Uhr früh. Bevor die Polizei kam. Er hat hinter dem Schreibtisch gesessen und hat gefragt: Klaus, hast du mir etwas zu sagen. Und ich hab gesagt: Nein. Was soll ich dir sagen? Und er hat mich angesehen. Lange. Und hat gesagt: Gut. Dann geh.“ Klaus Seidel sah auf seine Hände. „Ich wusste nicht, was er meint. Ich weiß es bis heute nicht. Ich hab gedacht, er meint das Kaufhaus. Dass ich es nicht übernehmen wollte. Ich hab gedacht, das verzeiht er mir nicht.“</w:t>
      </w:r>
    </w:p>
    <w:p>
      <w:pPr>
        <w:spacing w:before="0" w:after="0"/>
        <w:ind w:firstLine="283"/>
      </w:pPr>
      <w:r>
        <w:rPr>
          <w:b w:val="0"/>
          <w:i w:val="0"/>
        </w:rPr>
        <w:t>„Sie hatten damals Schulden“, sagte Doreen Kliemt. Sie saß an der Tür. Mit dem Becher. Sie hatte es in der Akte gelesen.</w:t>
      </w:r>
    </w:p>
    <w:p>
      <w:pPr>
        <w:spacing w:before="0" w:after="0"/>
        <w:ind w:firstLine="283"/>
      </w:pPr>
      <w:r>
        <w:rPr>
          <w:b w:val="0"/>
          <w:i w:val="0"/>
        </w:rPr>
        <w:t>Klaus Seidel sah sie an. Er wurde nicht rot. Er nickte.</w:t>
      </w:r>
    </w:p>
    <w:p>
      <w:pPr>
        <w:spacing w:before="0" w:after="0"/>
        <w:ind w:firstLine="283"/>
      </w:pPr>
      <w:r>
        <w:rPr>
          <w:b w:val="0"/>
          <w:i w:val="0"/>
        </w:rPr>
        <w:t>„Wir haben gebaut“, sagte er. „In Radebeul. Zweitausendacht. Die Bank hat den Kredit gekündigt, als die Krise kam. Ich hab meinen Vater gefragt. Im November. Ob er bürgt. Er hat Nein gesagt. Er hat gesagt, das Kaufhaus braucht jeden Euro bis zum Schluss.“ Er schwieg. „Die Polizei hat mich damals auch gefragt. Wo ich war. Um halb sieben.“</w:t>
      </w:r>
    </w:p>
    <w:p>
      <w:pPr>
        <w:spacing w:before="0" w:after="0"/>
        <w:ind w:firstLine="283"/>
      </w:pPr>
      <w:r>
        <w:rPr>
          <w:b w:val="0"/>
          <w:i w:val="0"/>
        </w:rPr>
        <w:t>„Und wo waren Sie?“</w:t>
      </w:r>
    </w:p>
    <w:p>
      <w:pPr>
        <w:spacing w:before="0" w:after="0"/>
        <w:ind w:firstLine="283"/>
      </w:pPr>
      <w:r>
        <w:rPr>
          <w:b w:val="0"/>
          <w:i w:val="0"/>
        </w:rPr>
        <w:t>„An der Drehtür“, sagte Klaus Seidel. „Den ganzen Abend. Ab sechs. Ich hab den Leuten die Hand gegeben. Das war die Idee von meinem Vater. Der Juniorchef verabschiedet die Kunden. Zum Schluss. Und um Viertel vor sieben hat die Zeitung ein Foto gemacht.“ Er hob die Schultern. „Ich bin erst um halb acht von der Tür weg. Da waren alle Kunden draußen. Und dann hab ich mit den Verkäuferinnen Sekt getrunken. Im Erdgeschoss. Bis neun.“</w:t>
      </w:r>
    </w:p>
    <w:p>
      <w:pPr>
        <w:spacing w:before="0" w:after="0"/>
        <w:ind w:firstLine="283"/>
      </w:pPr>
      <w:r>
        <w:rPr>
          <w:b w:val="0"/>
          <w:i w:val="0"/>
        </w:rPr>
        <w:t>Mira stand am Fenster. Sie hatte die Arme verschränkt. Sie sah ihren Vater an. Zum ersten Mal an diesem Abend.</w:t>
      </w:r>
    </w:p>
    <w:p>
      <w:pPr>
        <w:spacing w:before="0" w:after="0"/>
        <w:ind w:firstLine="283"/>
      </w:pPr>
      <w:r>
        <w:rPr>
          <w:b w:val="0"/>
          <w:i w:val="0"/>
        </w:rPr>
        <w:t>„Hast du einen Schlüssel gehabt?“, fragte sie. „Für den Hof? Für den Lieferanteneingang?“</w:t>
      </w:r>
    </w:p>
    <w:p>
      <w:pPr>
        <w:spacing w:before="0" w:after="0"/>
        <w:ind w:firstLine="283"/>
      </w:pPr>
      <w:r>
        <w:rPr>
          <w:b w:val="0"/>
          <w:i w:val="0"/>
        </w:rPr>
        <w:t>„Nein“, sagte Klaus Seidel. „Nie. Ich hatte einen für die kleine Tür vorne. Den hab ich ihm am zweiten Januar auf den Schreibtisch gelegt. Bevor ich gegangen bin.“ Er sah zum Schreibtisch. „Er liegt bestimmt noch da. Er hat nie etwas weggeworfen.“</w:t>
      </w:r>
    </w:p>
    <w:p>
      <w:pPr>
        <w:spacing w:before="0" w:after="0"/>
        <w:ind w:firstLine="283"/>
      </w:pPr>
      <w:r>
        <w:rPr>
          <w:b w:val="0"/>
          <w:i w:val="0"/>
        </w:rPr>
        <w:t>Betty hatte das Schlüsselbuch schon in der Hand. Grau, Leinen, aus der zweiten Schublade. Sie schlug es auf. Die letzte beschriebene Seite. Sie schrieb sie ab.</w:t>
      </w:r>
    </w:p>
    <w:p>
      <w:pPr>
        <w:spacing w:after="40"/>
      </w:pPr>
    </w:p>
    <w:p>
      <w:pPr>
        <w:keepNext/>
        <w:spacing w:after="60"/>
      </w:pPr>
      <w:r>
        <w:rPr>
          <w:rFonts w:ascii="Courier New" w:hAnsi="Courier New" w:eastAsia="Courier New"/>
          <w:b/>
          <w:i w:val="0"/>
          <w:strike w:val="0"/>
          <w:sz w:val="17"/>
        </w:rPr>
        <w:t>Schlüsselbuch Kaufhaus Seidel (grau, Leinen) · aus dem Schreibtisch E. Seidel · letzte Seite, Stand 2015 · Abschrift B. Brüggemann, Do., 20:30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1965"/>
        <w:gridCol w:w="823"/>
        <w:gridCol w:w="3108"/>
      </w:tblGrid>
      <w:tr>
        <w:tc>
          <w:tcPr>
            <w:tcW w:type="dxa" w:w="567"/>
            <w:shd w:val="clear" w:color="auto" w:fill="E7E7E7"/>
          </w:tcPr>
          <w:p>
            <w:pPr>
              <w:spacing w:after="0" w:line="240" w:lineRule="auto"/>
            </w:pPr>
            <w:r>
              <w:rPr>
                <w:rFonts w:ascii="Courier New" w:hAnsi="Courier New" w:eastAsia="Courier New"/>
                <w:b/>
                <w:i w:val="0"/>
                <w:strike w:val="0"/>
                <w:sz w:val="15"/>
              </w:rPr>
              <w:t>Schlüssel</w:t>
            </w:r>
          </w:p>
        </w:tc>
        <w:tc>
          <w:tcPr>
            <w:tcW w:type="dxa" w:w="1965"/>
            <w:shd w:val="clear" w:color="auto" w:fill="E7E7E7"/>
          </w:tcPr>
          <w:p>
            <w:pPr>
              <w:spacing w:after="0" w:line="240" w:lineRule="auto"/>
            </w:pPr>
            <w:r>
              <w:rPr>
                <w:rFonts w:ascii="Courier New" w:hAnsi="Courier New" w:eastAsia="Courier New"/>
                <w:b/>
                <w:i w:val="0"/>
                <w:strike w:val="0"/>
                <w:sz w:val="15"/>
              </w:rPr>
              <w:t>Ausgegeben an</w:t>
            </w:r>
          </w:p>
        </w:tc>
        <w:tc>
          <w:tcPr>
            <w:tcW w:type="dxa" w:w="823"/>
            <w:shd w:val="clear" w:color="auto" w:fill="E7E7E7"/>
          </w:tcPr>
          <w:p>
            <w:pPr>
              <w:spacing w:after="0" w:line="240" w:lineRule="auto"/>
            </w:pPr>
            <w:r>
              <w:rPr>
                <w:rFonts w:ascii="Courier New" w:hAnsi="Courier New" w:eastAsia="Courier New"/>
                <w:b/>
                <w:i w:val="0"/>
                <w:strike w:val="0"/>
                <w:sz w:val="15"/>
              </w:rPr>
              <w:t>Rückgabe</w:t>
            </w:r>
          </w:p>
        </w:tc>
        <w:tc>
          <w:tcPr>
            <w:tcW w:type="dxa" w:w="3108"/>
            <w:shd w:val="clear" w:color="auto" w:fill="E7E7E7"/>
          </w:tcPr>
          <w:p>
            <w:pPr>
              <w:spacing w:after="0" w:line="240" w:lineRule="auto"/>
            </w:pPr>
            <w:r>
              <w:rPr>
                <w:rFonts w:ascii="Courier New" w:hAnsi="Courier New" w:eastAsia="Courier New"/>
                <w:b/>
                <w:i w:val="0"/>
                <w:strike w:val="0"/>
                <w:sz w:val="15"/>
              </w:rPr>
              <w:t>Bemerkung (Schrift E. S.)</w:t>
            </w:r>
          </w:p>
        </w:tc>
      </w:tr>
      <w:tr>
        <w:tc>
          <w:tcPr>
            <w:tcW w:type="dxa" w:w="567"/>
          </w:tcPr>
          <w:p>
            <w:pPr>
              <w:spacing w:after="0" w:line="240" w:lineRule="auto"/>
            </w:pPr>
            <w:r>
              <w:rPr>
                <w:rFonts w:ascii="Courier New" w:hAnsi="Courier New" w:eastAsia="Courier New"/>
                <w:b w:val="0"/>
                <w:i w:val="0"/>
                <w:strike w:val="0"/>
                <w:sz w:val="15"/>
              </w:rPr>
              <w:t>Haupteingang / kleine Tür 1</w:t>
            </w:r>
          </w:p>
        </w:tc>
        <w:tc>
          <w:tcPr>
            <w:tcW w:type="dxa" w:w="1965"/>
          </w:tcPr>
          <w:p>
            <w:pPr>
              <w:spacing w:after="0" w:line="240" w:lineRule="auto"/>
            </w:pPr>
            <w:r>
              <w:rPr>
                <w:rFonts w:ascii="Courier New" w:hAnsi="Courier New" w:eastAsia="Courier New"/>
                <w:b w:val="0"/>
                <w:i w:val="0"/>
                <w:strike w:val="0"/>
                <w:sz w:val="15"/>
              </w:rPr>
              <w:t>E. Seidel</w:t>
            </w:r>
          </w:p>
        </w:tc>
        <w:tc>
          <w:tcPr>
            <w:tcW w:type="dxa" w:w="823"/>
          </w:tcPr>
          <w:p>
            <w:pPr>
              <w:spacing w:after="0" w:line="240" w:lineRule="auto"/>
            </w:pPr>
            <w:r>
              <w:rPr>
                <w:rFonts w:ascii="Courier New" w:hAnsi="Courier New" w:eastAsia="Courier New"/>
                <w:b w:val="0"/>
                <w:i w:val="0"/>
                <w:strike w:val="0"/>
                <w:sz w:val="15"/>
              </w:rPr>
              <w:t>–</w:t>
            </w:r>
          </w:p>
        </w:tc>
        <w:tc>
          <w:tcPr>
            <w:tcW w:type="dxa" w:w="3108"/>
          </w:tcPr>
          <w:p>
            <w:pPr>
              <w:spacing w:after="0" w:line="240" w:lineRule="auto"/>
            </w:pPr>
          </w:p>
        </w:tc>
      </w:tr>
      <w:tr>
        <w:tc>
          <w:tcPr>
            <w:tcW w:type="dxa" w:w="567"/>
          </w:tcPr>
          <w:p>
            <w:pPr>
              <w:spacing w:after="0" w:line="240" w:lineRule="auto"/>
            </w:pPr>
            <w:r>
              <w:rPr>
                <w:rFonts w:ascii="Courier New" w:hAnsi="Courier New" w:eastAsia="Courier New"/>
                <w:b w:val="0"/>
                <w:i w:val="0"/>
                <w:strike w:val="0"/>
                <w:sz w:val="15"/>
              </w:rPr>
              <w:t>Haupteingang / kleine Tür 2</w:t>
            </w:r>
          </w:p>
        </w:tc>
        <w:tc>
          <w:tcPr>
            <w:tcW w:type="dxa" w:w="1965"/>
          </w:tcPr>
          <w:p>
            <w:pPr>
              <w:spacing w:after="0" w:line="240" w:lineRule="auto"/>
            </w:pPr>
            <w:r>
              <w:rPr>
                <w:rFonts w:ascii="Courier New" w:hAnsi="Courier New" w:eastAsia="Courier New"/>
                <w:b w:val="0"/>
                <w:i w:val="0"/>
                <w:strike w:val="0"/>
                <w:sz w:val="15"/>
              </w:rPr>
              <w:t>K. Seidel</w:t>
            </w:r>
          </w:p>
        </w:tc>
        <w:tc>
          <w:tcPr>
            <w:tcW w:type="dxa" w:w="823"/>
          </w:tcPr>
          <w:p>
            <w:pPr>
              <w:spacing w:after="0" w:line="240" w:lineRule="auto"/>
            </w:pPr>
            <w:r>
              <w:rPr>
                <w:rFonts w:ascii="Courier New" w:hAnsi="Courier New" w:eastAsia="Courier New"/>
                <w:b w:val="0"/>
                <w:i w:val="0"/>
                <w:strike w:val="0"/>
                <w:sz w:val="15"/>
              </w:rPr>
              <w:t>02.01.2010</w:t>
            </w:r>
          </w:p>
        </w:tc>
        <w:tc>
          <w:tcPr>
            <w:tcW w:type="dxa" w:w="3108"/>
          </w:tcPr>
          <w:p>
            <w:pPr>
              <w:spacing w:after="0" w:line="240" w:lineRule="auto"/>
            </w:pPr>
            <w:r>
              <w:rPr>
                <w:rFonts w:ascii="Courier New" w:hAnsi="Courier New" w:eastAsia="Courier New"/>
                <w:b w:val="0"/>
                <w:i w:val="0"/>
                <w:strike w:val="0"/>
                <w:sz w:val="15"/>
              </w:rPr>
              <w:t>auf den Tisch gelegt</w:t>
            </w:r>
          </w:p>
        </w:tc>
      </w:tr>
      <w:tr>
        <w:tc>
          <w:tcPr>
            <w:tcW w:type="dxa" w:w="567"/>
          </w:tcPr>
          <w:p>
            <w:pPr>
              <w:spacing w:after="0" w:line="240" w:lineRule="auto"/>
            </w:pPr>
            <w:r>
              <w:rPr>
                <w:rFonts w:ascii="Courier New" w:hAnsi="Courier New" w:eastAsia="Courier New"/>
                <w:b w:val="0"/>
                <w:i w:val="0"/>
                <w:strike w:val="0"/>
                <w:sz w:val="15"/>
              </w:rPr>
              <w:t>Hof / Lieferanteneingang 1</w:t>
            </w:r>
          </w:p>
        </w:tc>
        <w:tc>
          <w:tcPr>
            <w:tcW w:type="dxa" w:w="1965"/>
          </w:tcPr>
          <w:p>
            <w:pPr>
              <w:spacing w:after="0" w:line="240" w:lineRule="auto"/>
            </w:pPr>
            <w:r>
              <w:rPr>
                <w:rFonts w:ascii="Courier New" w:hAnsi="Courier New" w:eastAsia="Courier New"/>
                <w:b w:val="0"/>
                <w:i w:val="0"/>
                <w:strike w:val="0"/>
                <w:sz w:val="15"/>
              </w:rPr>
              <w:t>E. Seidel</w:t>
            </w:r>
          </w:p>
        </w:tc>
        <w:tc>
          <w:tcPr>
            <w:tcW w:type="dxa" w:w="823"/>
          </w:tcPr>
          <w:p>
            <w:pPr>
              <w:spacing w:after="0" w:line="240" w:lineRule="auto"/>
            </w:pPr>
            <w:r>
              <w:rPr>
                <w:rFonts w:ascii="Courier New" w:hAnsi="Courier New" w:eastAsia="Courier New"/>
                <w:b w:val="0"/>
                <w:i w:val="0"/>
                <w:strike w:val="0"/>
                <w:sz w:val="15"/>
              </w:rPr>
              <w:t>–</w:t>
            </w:r>
          </w:p>
        </w:tc>
        <w:tc>
          <w:tcPr>
            <w:tcW w:type="dxa" w:w="3108"/>
          </w:tcPr>
          <w:p>
            <w:pPr>
              <w:spacing w:after="0" w:line="240" w:lineRule="auto"/>
            </w:pPr>
          </w:p>
        </w:tc>
      </w:tr>
      <w:tr>
        <w:tc>
          <w:tcPr>
            <w:tcW w:type="dxa" w:w="567"/>
          </w:tcPr>
          <w:p>
            <w:pPr>
              <w:spacing w:after="0" w:line="240" w:lineRule="auto"/>
            </w:pPr>
            <w:r>
              <w:rPr>
                <w:rFonts w:ascii="Courier New" w:hAnsi="Courier New" w:eastAsia="Courier New"/>
                <w:b w:val="0"/>
                <w:i w:val="0"/>
                <w:strike w:val="0"/>
                <w:sz w:val="15"/>
              </w:rPr>
              <w:t>Hof / Lieferanteneingang 2</w:t>
            </w:r>
          </w:p>
        </w:tc>
        <w:tc>
          <w:tcPr>
            <w:tcW w:type="dxa" w:w="1965"/>
          </w:tcPr>
          <w:p>
            <w:pPr>
              <w:spacing w:after="0" w:line="240" w:lineRule="auto"/>
            </w:pPr>
            <w:r>
              <w:rPr>
                <w:rFonts w:ascii="Courier New" w:hAnsi="Courier New" w:eastAsia="Courier New"/>
                <w:b w:val="0"/>
                <w:i w:val="0"/>
                <w:strike w:val="0"/>
                <w:sz w:val="15"/>
              </w:rPr>
              <w:t>H. Kubitza (Hausmeister)</w:t>
            </w:r>
          </w:p>
        </w:tc>
        <w:tc>
          <w:tcPr>
            <w:tcW w:type="dxa" w:w="823"/>
          </w:tcPr>
          <w:p>
            <w:pPr>
              <w:spacing w:after="0" w:line="240" w:lineRule="auto"/>
            </w:pPr>
            <w:r>
              <w:rPr>
                <w:rFonts w:ascii="Courier New" w:hAnsi="Courier New" w:eastAsia="Courier New"/>
                <w:b w:val="0"/>
                <w:i w:val="0"/>
                <w:strike w:val="0"/>
                <w:sz w:val="15"/>
              </w:rPr>
              <w:t>11.06.2015</w:t>
            </w:r>
          </w:p>
        </w:tc>
        <w:tc>
          <w:tcPr>
            <w:tcW w:type="dxa" w:w="3108"/>
          </w:tcPr>
          <w:p>
            <w:pPr>
              <w:spacing w:after="0" w:line="240" w:lineRule="auto"/>
            </w:pPr>
            <w:r>
              <w:rPr>
                <w:rFonts w:ascii="Courier New" w:hAnsi="Courier New" w:eastAsia="Courier New"/>
                <w:b w:val="0"/>
                <w:i w:val="0"/>
                <w:strike w:val="0"/>
                <w:sz w:val="15"/>
              </w:rPr>
              <w:t>von Frau Kubitza, nach der Beerdigung</w:t>
            </w:r>
          </w:p>
        </w:tc>
      </w:tr>
      <w:tr>
        <w:tc>
          <w:tcPr>
            <w:tcW w:type="dxa" w:w="567"/>
          </w:tcPr>
          <w:p>
            <w:pPr>
              <w:spacing w:after="0" w:line="240" w:lineRule="auto"/>
            </w:pPr>
            <w:r>
              <w:rPr>
                <w:rFonts w:ascii="Courier New" w:hAnsi="Courier New" w:eastAsia="Courier New"/>
                <w:b w:val="0"/>
                <w:i w:val="0"/>
                <w:strike w:val="0"/>
                <w:sz w:val="15"/>
              </w:rPr>
              <w:t>Hof / Lieferanteneingang 3</w:t>
            </w:r>
          </w:p>
        </w:tc>
        <w:tc>
          <w:tcPr>
            <w:tcW w:type="dxa" w:w="1965"/>
          </w:tcPr>
          <w:p>
            <w:pPr>
              <w:spacing w:after="0" w:line="240" w:lineRule="auto"/>
            </w:pPr>
            <w:r>
              <w:rPr>
                <w:rFonts w:ascii="Courier New" w:hAnsi="Courier New" w:eastAsia="Courier New"/>
                <w:b w:val="0"/>
                <w:i w:val="0"/>
                <w:strike w:val="0"/>
                <w:sz w:val="15"/>
              </w:rPr>
              <w:t>F. Lehmann (Filialleitung)</w:t>
            </w:r>
          </w:p>
        </w:tc>
        <w:tc>
          <w:tcPr>
            <w:tcW w:type="dxa" w:w="823"/>
          </w:tcPr>
          <w:p>
            <w:pPr>
              <w:spacing w:after="0" w:line="240" w:lineRule="auto"/>
            </w:pPr>
            <w:r>
              <w:rPr>
                <w:rFonts w:ascii="Courier New" w:hAnsi="Courier New" w:eastAsia="Courier New"/>
                <w:b w:val="0"/>
                <w:i w:val="0"/>
                <w:strike w:val="0"/>
                <w:sz w:val="15"/>
              </w:rPr>
              <w:t>–</w:t>
            </w:r>
          </w:p>
        </w:tc>
        <w:tc>
          <w:tcPr>
            <w:tcW w:type="dxa" w:w="3108"/>
          </w:tcPr>
          <w:p>
            <w:pPr>
              <w:spacing w:after="0" w:line="240" w:lineRule="auto"/>
            </w:pPr>
            <w:r>
              <w:rPr>
                <w:rFonts w:ascii="Courier New" w:hAnsi="Courier New" w:eastAsia="Courier New"/>
                <w:b w:val="0"/>
                <w:i w:val="0"/>
                <w:strike w:val="0"/>
                <w:sz w:val="15"/>
              </w:rPr>
              <w:t>04.01.2010: „verloren“, lt. F. L. Schloss tauschen? – Nein. (Kosten.)</w:t>
            </w:r>
          </w:p>
        </w:tc>
      </w:tr>
      <w:tr>
        <w:tc>
          <w:tcPr>
            <w:tcW w:type="dxa" w:w="567"/>
          </w:tcPr>
          <w:p>
            <w:pPr>
              <w:spacing w:after="0" w:line="240" w:lineRule="auto"/>
            </w:pPr>
            <w:r>
              <w:rPr>
                <w:rFonts w:ascii="Courier New" w:hAnsi="Courier New" w:eastAsia="Courier New"/>
                <w:b w:val="0"/>
                <w:i w:val="0"/>
                <w:strike w:val="0"/>
                <w:sz w:val="15"/>
              </w:rPr>
              <w:t>Dreikant (Aufzug, Schachttüren)</w:t>
            </w:r>
          </w:p>
        </w:tc>
        <w:tc>
          <w:tcPr>
            <w:tcW w:type="dxa" w:w="1965"/>
          </w:tcPr>
          <w:p>
            <w:pPr>
              <w:spacing w:after="0" w:line="240" w:lineRule="auto"/>
            </w:pPr>
            <w:r>
              <w:rPr>
                <w:rFonts w:ascii="Courier New" w:hAnsi="Courier New" w:eastAsia="Courier New"/>
                <w:b w:val="0"/>
                <w:i w:val="0"/>
                <w:strike w:val="0"/>
                <w:sz w:val="15"/>
              </w:rPr>
              <w:t>Hausmeister, Filialleitung, Monteur</w:t>
            </w:r>
          </w:p>
        </w:tc>
        <w:tc>
          <w:tcPr>
            <w:tcW w:type="dxa" w:w="823"/>
          </w:tcPr>
          <w:p>
            <w:pPr>
              <w:spacing w:after="0" w:line="240" w:lineRule="auto"/>
            </w:pPr>
            <w:r>
              <w:rPr>
                <w:rFonts w:ascii="Courier New" w:hAnsi="Courier New" w:eastAsia="Courier New"/>
                <w:b w:val="0"/>
                <w:i w:val="0"/>
                <w:strike w:val="0"/>
                <w:sz w:val="15"/>
              </w:rPr>
              <w:t>–</w:t>
            </w:r>
          </w:p>
        </w:tc>
        <w:tc>
          <w:tcPr>
            <w:tcW w:type="dxa" w:w="3108"/>
          </w:tcPr>
          <w:p>
            <w:pPr>
              <w:spacing w:after="0" w:line="240" w:lineRule="auto"/>
            </w:pPr>
            <w:r>
              <w:rPr>
                <w:rFonts w:ascii="Courier New" w:hAnsi="Courier New" w:eastAsia="Courier New"/>
                <w:b w:val="0"/>
                <w:i w:val="0"/>
                <w:strike w:val="0"/>
                <w:sz w:val="15"/>
              </w:rPr>
              <w:t>„Gibt es im Baumarkt.“</w:t>
            </w:r>
          </w:p>
        </w:tc>
      </w:tr>
      <w:tr>
        <w:tc>
          <w:tcPr>
            <w:tcW w:type="dxa" w:w="567"/>
          </w:tcPr>
          <w:p>
            <w:pPr>
              <w:spacing w:after="0" w:line="240" w:lineRule="auto"/>
            </w:pPr>
            <w:r>
              <w:rPr>
                <w:rFonts w:ascii="Courier New" w:hAnsi="Courier New" w:eastAsia="Courier New"/>
                <w:b w:val="0"/>
                <w:i w:val="0"/>
                <w:strike w:val="0"/>
                <w:sz w:val="15"/>
              </w:rPr>
              <w:t>Tresor Büro 5. OG</w:t>
            </w:r>
          </w:p>
        </w:tc>
        <w:tc>
          <w:tcPr>
            <w:tcW w:type="dxa" w:w="1965"/>
          </w:tcPr>
          <w:p>
            <w:pPr>
              <w:spacing w:after="0" w:line="240" w:lineRule="auto"/>
            </w:pPr>
            <w:r>
              <w:rPr>
                <w:rFonts w:ascii="Courier New" w:hAnsi="Courier New" w:eastAsia="Courier New"/>
                <w:b w:val="0"/>
                <w:i w:val="0"/>
                <w:strike w:val="0"/>
                <w:sz w:val="15"/>
              </w:rPr>
              <w:t>nur E. S.</w:t>
            </w:r>
          </w:p>
        </w:tc>
        <w:tc>
          <w:tcPr>
            <w:tcW w:type="dxa" w:w="823"/>
          </w:tcPr>
          <w:p>
            <w:pPr>
              <w:spacing w:after="0" w:line="240" w:lineRule="auto"/>
            </w:pPr>
            <w:r>
              <w:rPr>
                <w:rFonts w:ascii="Courier New" w:hAnsi="Courier New" w:eastAsia="Courier New"/>
                <w:b w:val="0"/>
                <w:i w:val="0"/>
                <w:strike w:val="0"/>
                <w:sz w:val="15"/>
              </w:rPr>
              <w:t>–</w:t>
            </w:r>
          </w:p>
        </w:tc>
        <w:tc>
          <w:tcPr>
            <w:tcW w:type="dxa" w:w="3108"/>
          </w:tcPr>
          <w:p>
            <w:pPr>
              <w:spacing w:after="0" w:line="240" w:lineRule="auto"/>
            </w:pPr>
            <w:r>
              <w:rPr>
                <w:rFonts w:ascii="Courier New" w:hAnsi="Courier New" w:eastAsia="Courier New"/>
                <w:b w:val="0"/>
                <w:i w:val="0"/>
                <w:strike w:val="0"/>
                <w:sz w:val="15"/>
              </w:rPr>
              <w:t>Zahl: nicht hier.</w:t>
            </w:r>
          </w:p>
        </w:tc>
      </w:tr>
    </w:tbl>
    <w:p>
      <w:pPr>
        <w:spacing w:after="40"/>
      </w:pPr>
    </w:p>
    <w:p>
      <w:pPr>
        <w:spacing w:before="0" w:after="0"/>
      </w:pPr>
      <w:r>
        <w:rPr>
          <w:b w:val="0"/>
          <w:i w:val="0"/>
        </w:rPr>
        <w:t>Doreen Kliemt stand auf. Sie kam an den Schreibtisch. Sie las es. Sie las die Zeile mit der Drei zweimal.</w:t>
      </w:r>
    </w:p>
    <w:p>
      <w:pPr>
        <w:spacing w:before="0" w:after="0"/>
        <w:ind w:firstLine="283"/>
      </w:pPr>
      <w:r>
        <w:rPr>
          <w:b w:val="0"/>
          <w:i w:val="0"/>
        </w:rPr>
        <w:t>„Verloren“, sagte sie. „Am vierten Januar. Zwei Tage nach dem Silvester. Und das Schloss ist nie getauscht worden.“</w:t>
      </w:r>
    </w:p>
    <w:p>
      <w:pPr>
        <w:spacing w:before="0" w:after="0"/>
        <w:ind w:firstLine="283"/>
      </w:pPr>
      <w:r>
        <w:rPr>
          <w:b w:val="0"/>
          <w:i w:val="0"/>
        </w:rPr>
        <w:t>„Wegen der Kosten“, sagte Mira. „Typisch Opa.“</w:t>
      </w:r>
    </w:p>
    <w:p>
      <w:pPr>
        <w:spacing w:before="0" w:after="0"/>
        <w:ind w:firstLine="283"/>
      </w:pPr>
      <w:r>
        <w:rPr>
          <w:b w:val="0"/>
          <w:i w:val="0"/>
        </w:rPr>
        <w:t>„Vielleicht nicht nur wegen der Kosten“, sagte Betty Brüggemann.</w:t>
      </w:r>
    </w:p>
    <w:p>
      <w:pPr>
        <w:spacing w:before="0" w:after="0"/>
        <w:ind w:firstLine="283"/>
      </w:pPr>
      <w:r>
        <w:rPr>
          <w:b w:val="0"/>
          <w:i w:val="0"/>
        </w:rPr>
        <w:t>Alle sahen sie an.</w:t>
      </w:r>
    </w:p>
    <w:p>
      <w:pPr>
        <w:spacing w:before="0" w:after="0"/>
        <w:ind w:firstLine="283"/>
      </w:pPr>
      <w:r>
        <w:rPr>
          <w:b w:val="0"/>
          <w:i w:val="0"/>
        </w:rPr>
        <w:t>„Ein Mann wohnt sechzehn Jahre allein in einem leeren Haus“, sagte Betty. „Er weiß, dass jemand einen Schlüssel hat, der verloren sein soll. Er tauscht das Schloss nicht. Er macht jeden Abend um neun eine Runde. Mit der Taschenlampe. Durch alle fünf Etagen. Als ob er auf jemanden wartet.“</w:t>
      </w:r>
    </w:p>
    <w:p>
      <w:pPr>
        <w:spacing w:before="0" w:after="0"/>
        <w:ind w:firstLine="283"/>
      </w:pPr>
      <w:r>
        <w:rPr>
          <w:b w:val="0"/>
          <w:i w:val="0"/>
        </w:rPr>
        <w:t>„Auf wen?“, fragte Klaus Seidel.</w:t>
      </w:r>
    </w:p>
    <w:p>
      <w:pPr>
        <w:spacing w:before="0" w:after="0"/>
        <w:ind w:firstLine="283"/>
      </w:pPr>
      <w:r>
        <w:rPr>
          <w:b w:val="0"/>
          <w:i w:val="0"/>
        </w:rPr>
        <w:t>„Auf den, der den Schlüssel hat“, sagte Ömer. Er stand am Tresor, mit der Hand auf der grünen Tür. „Damit der kommt. Und er sieht, wer es ist.“</w:t>
      </w:r>
    </w:p>
    <w:p>
      <w:pPr>
        <w:spacing w:before="0" w:after="0"/>
        <w:ind w:firstLine="283"/>
      </w:pPr>
      <w:r>
        <w:rPr>
          <w:b w:val="0"/>
          <w:i w:val="0"/>
        </w:rPr>
        <w:t>„Und es ist keiner gekommen“, sagte Mira.</w:t>
      </w:r>
    </w:p>
    <w:p>
      <w:pPr>
        <w:spacing w:before="0" w:after="0"/>
        <w:ind w:firstLine="283"/>
      </w:pPr>
      <w:r>
        <w:rPr>
          <w:b w:val="0"/>
          <w:i w:val="0"/>
        </w:rPr>
        <w:t>„Solange er lebte, nicht“, sagte Ömer. „Weil im fünften Stock jemand wohnte. Neben dem Aufzug. Der jede Nacht gehört hätte, wenn einer am Handrad kurbelt.“ Er drehte sich um. „Er ist am zweiten März gestorben. Und am dreizehnten März ist der Aufzug gefahren.“</w:t>
      </w:r>
    </w:p>
    <w:p>
      <w:pPr>
        <w:spacing w:before="0" w:after="0"/>
        <w:ind w:firstLine="283"/>
      </w:pPr>
      <w:r>
        <w:rPr>
          <w:b w:val="0"/>
          <w:i w:val="0"/>
        </w:rPr>
        <w:t>Klaus Seidel saß ganz still. Die Hände flach auf den Knien.</w:t>
      </w:r>
    </w:p>
    <w:p>
      <w:pPr>
        <w:spacing w:before="0" w:after="0"/>
        <w:ind w:firstLine="283"/>
      </w:pPr>
      <w:r>
        <w:rPr>
          <w:b w:val="0"/>
          <w:i w:val="0"/>
        </w:rPr>
        <w:t>„Er hat gedacht, ich war es“, sagte er. „Oder?“ Er sah den leeren Sessel an. „Er hat gefragt, hast du mir was zu sagen. Und ich hab Nein gesagt. Und er hat gedacht, ich lüge.“</w:t>
      </w:r>
    </w:p>
    <w:p>
      <w:pPr>
        <w:spacing w:before="0" w:after="0"/>
        <w:ind w:firstLine="283"/>
      </w:pPr>
      <w:r>
        <w:rPr>
          <w:b w:val="0"/>
          <w:i w:val="0"/>
        </w:rPr>
        <w:t>Niemand antwortete. Es war nicht nötig.</w:t>
      </w:r>
    </w:p>
    <w:p>
      <w:pPr>
        <w:spacing w:before="0" w:after="0"/>
        <w:ind w:firstLine="283"/>
      </w:pPr>
      <w:r>
        <w:rPr>
          <w:b w:val="0"/>
          <w:i w:val="0"/>
        </w:rPr>
        <w:t>Klaus Seidel stand auf. Er ging zur Tür. Er blieb vor dem Schild stehen. Bitte klopfen. Auch Familie. Er nahm es aus der Halterung. Ganz vorsichtig. Er sah es an. Dann steckte er es in die Innentasche seiner Windjacke.</w:t>
      </w:r>
    </w:p>
    <w:p>
      <w:pPr>
        <w:spacing w:before="0" w:after="0"/>
        <w:ind w:firstLine="283"/>
      </w:pPr>
      <w:r>
        <w:rPr>
          <w:b w:val="0"/>
          <w:i w:val="0"/>
        </w:rPr>
        <w:t>„Das brauch ich nicht mehr“, sagte er. „Er hätte mich ja auch einfach fragen können. Richtig.“</w:t>
      </w:r>
    </w:p>
    <w:p>
      <w:pPr>
        <w:spacing w:before="0" w:after="0"/>
        <w:ind w:firstLine="283"/>
      </w:pPr>
      <w:r>
        <w:rPr>
          <w:b w:val="0"/>
          <w:i w:val="0"/>
        </w:rPr>
        <w:t>Mira machte einen Schritt auf ihn zu. Dann blieb sie stehen. Noch nicht. Aber sie machte den Schritt.</w:t>
      </w:r>
    </w:p>
    <w:p>
      <w:pPr>
        <w:spacing w:before="0" w:after="0"/>
        <w:ind w:firstLine="283"/>
      </w:pPr>
      <w:r>
        <w:rPr>
          <w:b w:val="0"/>
          <w:i w:val="0"/>
        </w:rPr>
        <w:t>Doreen Kliemt hatte ihr Handy herausgenommen. Sie tippte etwas. Dann sah sie auf.</w:t>
      </w:r>
    </w:p>
    <w:p>
      <w:pPr>
        <w:spacing w:before="0" w:after="0"/>
        <w:ind w:firstLine="283"/>
      </w:pPr>
      <w:r>
        <w:rPr>
          <w:b w:val="0"/>
          <w:i w:val="0"/>
        </w:rPr>
        <w:t>„Frank Lehmann“, sagte sie. „Zweitausendneun. Ich hab einen Kollegen gefragt, der damals dabei war. Der ist jetzt in Pension. Er hat gesagt, sie haben bei Lehmann eine Mahnung gefunden. Von einer Spielhalle in Zgorzelec. Und dann noch zwei. Elftausend Euro. Und sie haben gedacht: Na und. Viele Leute spielen.“ Sie steckte das Handy weg. „Im Februar zweitausendzehn waren die Schulden bezahlt. Mit dem Geld von seiner Abfindung. Hat er gesagt.“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Dreiunddreißig Kalender</w:t>
      </w:r>
    </w:p>
    <w:p>
      <w:pPr>
        <w:spacing w:before="0" w:after="0"/>
      </w:pPr>
      <w:r>
        <w:rPr>
          <w:b w:val="0"/>
          <w:i w:val="0"/>
        </w:rPr>
        <w:t>Am Freitagmorgen um sechs saß Betty in Erich Seidels Küche, im fünften Stock, an dem kleinen Tisch am Fenster, mit dem Karton vom Nachttisch vor sich. Dreiunddreißig Taschenkalender. Von der Sparkasse. Jedes Jahr derselbe. Dunkelblau, mit einem goldenen Wappen auf dem Umschlag und einem Bleistift in einer Schlaufe am Rücken.</w:t>
      </w:r>
    </w:p>
    <w:p>
      <w:pPr>
        <w:spacing w:before="0" w:after="0"/>
        <w:ind w:firstLine="283"/>
      </w:pPr>
      <w:r>
        <w:rPr>
          <w:b w:val="0"/>
          <w:i w:val="0"/>
        </w:rPr>
        <w:t>Ömer schlief noch. Unten, im Kuckuck, auf dem Obermarkt. Mira Seidel hatte gesagt, sie könnten in der Wohnung schlafen, in Opas Bett, das sei frisch bezogen, und Ömer hatte gesagt, danke, nein, er schlafe in keinem Bett, in dem einer gestorben sei, auch nicht frisch bezogen, und war in den Kuckuck gegangen. Betty hatte auf dem Sofa geschlafen. Gut. Besser als seit Wochen.</w:t>
      </w:r>
    </w:p>
    <w:p>
      <w:pPr>
        <w:spacing w:before="0" w:after="0"/>
        <w:ind w:firstLine="283"/>
      </w:pPr>
      <w:r>
        <w:rPr>
          <w:b w:val="0"/>
          <w:i w:val="0"/>
        </w:rPr>
        <w:t>Sie las die Kalender von vorn. Neunzehnhundertzweiundneunzig. Das erste Jahr, in dem das Kaufhaus wieder Erich Seidel gehörte. Die Schrift war klein und schräg und sehr ordentlich, in Bleistift. Termine. Lieferanten. Die Bank. Der Steuerberater. Geburtstage. Viele Geburtstage. Er hatte die Geburtstage von allen achtzig Angestellten eingetragen. Jedes Jahr. Mit dem Alter dahinter. Und neben manchen ein kleines Zeichen. Ein B. Für Blumen.</w:t>
      </w:r>
    </w:p>
    <w:p>
      <w:pPr>
        <w:spacing w:before="0" w:after="0"/>
        <w:ind w:firstLine="283"/>
      </w:pPr>
      <w:r>
        <w:rPr>
          <w:b w:val="0"/>
          <w:i w:val="0"/>
        </w:rPr>
        <w:t>Betty schrieb nicht ab. Sie las. Stunde um Stunde. Draußen wurde es hell über dem Obermarkt, dann hörte sie den Kuckuck rufen, durch das Fenster, fünf Stockwerke tief, falsch, und dann kam Ömer die Treppe herauf, fünf Stockwerke, mit der Dose und zwei Bechern Tee, und setzte sich neben sie und sagte nichts. Er wusste, wann man nichts sagt.</w:t>
      </w:r>
    </w:p>
    <w:p>
      <w:pPr>
        <w:spacing w:before="0" w:after="0"/>
        <w:ind w:firstLine="283"/>
      </w:pPr>
      <w:r>
        <w:rPr>
          <w:b w:val="0"/>
          <w:i w:val="0"/>
        </w:rPr>
        <w:t>Um halb neun legte sie drei Kalender nebeneinander auf den Tisch. Neunzehnhundertzweiundneunzig. Zweitausendneun. Zweitausendzehn.</w:t>
      </w:r>
    </w:p>
    <w:p>
      <w:pPr>
        <w:spacing w:before="0" w:after="0"/>
        <w:ind w:firstLine="283"/>
      </w:pPr>
      <w:r>
        <w:rPr>
          <w:b w:val="0"/>
          <w:i w:val="0"/>
        </w:rPr>
        <w:t>Und daneben ein Blatt. Einen Kontoauszug. Renate Bräuer hatte ihr am Donnerstag einen Ordner mitgegeben. Kontoauszüge. Fünfzehn Jahre. Und Mira Seidel hatte am Abend, in der Schublade unter dem Telefon, die Kontoauszüge ihres Großvaters gefunden. Von einem zweiten Konto. Bei der Sparkasse. Das niemand in der Familie gekannt hatte.</w:t>
      </w:r>
    </w:p>
    <w:p>
      <w:pPr>
        <w:spacing w:before="0" w:after="0"/>
        <w:ind w:firstLine="283"/>
      </w:pPr>
      <w:r>
        <w:rPr>
          <w:b w:val="0"/>
          <w:i w:val="0"/>
        </w:rPr>
        <w:t>Betty schrieb es in eine Liste. Auf ein neues Blatt. Damit man es nebeneinander sehen konnte.</w:t>
      </w:r>
    </w:p>
    <w:p>
      <w:pPr>
        <w:spacing w:after="40"/>
      </w:pPr>
    </w:p>
    <w:p>
      <w:pPr>
        <w:keepNext/>
        <w:spacing w:after="60"/>
      </w:pPr>
      <w:r>
        <w:rPr>
          <w:rFonts w:ascii="Courier New" w:hAnsi="Courier New" w:eastAsia="Courier New"/>
          <w:b/>
          <w:i w:val="0"/>
          <w:strike w:val="0"/>
          <w:sz w:val="17"/>
        </w:rPr>
        <w:t>Bettys Liste · Kalender E. Seidel und Kontoauszüge · Abschrift B. Brüggemann · Fr., 8:30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16"/>
        <w:gridCol w:w="3580"/>
      </w:tblGrid>
      <w:tr>
        <w:tc>
          <w:tcPr>
            <w:tcW w:type="dxa" w:w="567"/>
            <w:shd w:val="clear" w:color="auto" w:fill="E7E7E7"/>
          </w:tcPr>
          <w:p>
            <w:pPr>
              <w:spacing w:after="0" w:line="240" w:lineRule="auto"/>
            </w:pPr>
            <w:r>
              <w:rPr>
                <w:rFonts w:ascii="Courier New" w:hAnsi="Courier New" w:eastAsia="Courier New"/>
                <w:b/>
                <w:i w:val="0"/>
                <w:strike w:val="0"/>
                <w:sz w:val="15"/>
              </w:rPr>
              <w:t>Quelle</w:t>
            </w:r>
          </w:p>
        </w:tc>
        <w:tc>
          <w:tcPr>
            <w:tcW w:type="dxa" w:w="2316"/>
            <w:shd w:val="clear" w:color="auto" w:fill="E7E7E7"/>
          </w:tcPr>
          <w:p>
            <w:pPr>
              <w:spacing w:after="0" w:line="240" w:lineRule="auto"/>
            </w:pPr>
            <w:r>
              <w:rPr>
                <w:rFonts w:ascii="Courier New" w:hAnsi="Courier New" w:eastAsia="Courier New"/>
                <w:b/>
                <w:i w:val="0"/>
                <w:strike w:val="0"/>
                <w:sz w:val="15"/>
              </w:rPr>
              <w:t>Datum</w:t>
            </w:r>
          </w:p>
        </w:tc>
        <w:tc>
          <w:tcPr>
            <w:tcW w:type="dxa" w:w="3580"/>
            <w:shd w:val="clear" w:color="auto" w:fill="E7E7E7"/>
          </w:tcPr>
          <w:p>
            <w:pPr>
              <w:spacing w:after="0" w:line="240" w:lineRule="auto"/>
            </w:pPr>
            <w:r>
              <w:rPr>
                <w:rFonts w:ascii="Courier New" w:hAnsi="Courier New" w:eastAsia="Courier New"/>
                <w:b/>
                <w:i w:val="0"/>
                <w:strike w:val="0"/>
                <w:sz w:val="15"/>
              </w:rPr>
              <w:t>Eintrag</w:t>
            </w:r>
          </w:p>
        </w:tc>
      </w:tr>
      <w:tr>
        <w:tc>
          <w:tcPr>
            <w:tcW w:type="dxa" w:w="567"/>
          </w:tcPr>
          <w:p>
            <w:pPr>
              <w:spacing w:after="0" w:line="240" w:lineRule="auto"/>
            </w:pPr>
            <w:r>
              <w:rPr>
                <w:rFonts w:ascii="Courier New" w:hAnsi="Courier New" w:eastAsia="Courier New"/>
                <w:b w:val="0"/>
                <w:i w:val="0"/>
                <w:strike w:val="0"/>
                <w:sz w:val="15"/>
              </w:rPr>
              <w:t>Kalender 1992</w:t>
            </w:r>
          </w:p>
        </w:tc>
        <w:tc>
          <w:tcPr>
            <w:tcW w:type="dxa" w:w="2316"/>
          </w:tcPr>
          <w:p>
            <w:pPr>
              <w:spacing w:after="0" w:line="240" w:lineRule="auto"/>
            </w:pPr>
            <w:r>
              <w:rPr>
                <w:rFonts w:ascii="Courier New" w:hAnsi="Courier New" w:eastAsia="Courier New"/>
                <w:b w:val="0"/>
                <w:i w:val="0"/>
                <w:strike w:val="0"/>
                <w:sz w:val="15"/>
              </w:rPr>
              <w:t>14. Juli</w:t>
            </w:r>
          </w:p>
        </w:tc>
        <w:tc>
          <w:tcPr>
            <w:tcW w:type="dxa" w:w="3580"/>
          </w:tcPr>
          <w:p>
            <w:pPr>
              <w:spacing w:after="0" w:line="240" w:lineRule="auto"/>
            </w:pPr>
            <w:r>
              <w:rPr>
                <w:rFonts w:ascii="Courier New" w:hAnsi="Courier New" w:eastAsia="Courier New"/>
                <w:b w:val="0"/>
                <w:i w:val="0"/>
                <w:strike w:val="0"/>
                <w:sz w:val="15"/>
              </w:rPr>
              <w:t>„R. B. 41. B.“</w:t>
            </w:r>
          </w:p>
        </w:tc>
      </w:tr>
      <w:tr>
        <w:tc>
          <w:tcPr>
            <w:tcW w:type="dxa" w:w="567"/>
          </w:tcPr>
          <w:p>
            <w:pPr>
              <w:spacing w:after="0" w:line="240" w:lineRule="auto"/>
            </w:pPr>
            <w:r>
              <w:rPr>
                <w:rFonts w:ascii="Courier New" w:hAnsi="Courier New" w:eastAsia="Courier New"/>
                <w:b w:val="0"/>
                <w:i w:val="0"/>
                <w:strike w:val="0"/>
                <w:sz w:val="15"/>
              </w:rPr>
              <w:t>Kalender 1993–2009</w:t>
            </w:r>
          </w:p>
        </w:tc>
        <w:tc>
          <w:tcPr>
            <w:tcW w:type="dxa" w:w="2316"/>
          </w:tcPr>
          <w:p>
            <w:pPr>
              <w:spacing w:after="0" w:line="240" w:lineRule="auto"/>
            </w:pPr>
            <w:r>
              <w:rPr>
                <w:rFonts w:ascii="Courier New" w:hAnsi="Courier New" w:eastAsia="Courier New"/>
                <w:b w:val="0"/>
                <w:i w:val="0"/>
                <w:strike w:val="0"/>
                <w:sz w:val="15"/>
              </w:rPr>
              <w:t>14. Juli</w:t>
            </w:r>
          </w:p>
        </w:tc>
        <w:tc>
          <w:tcPr>
            <w:tcW w:type="dxa" w:w="3580"/>
          </w:tcPr>
          <w:p>
            <w:pPr>
              <w:spacing w:after="0" w:line="240" w:lineRule="auto"/>
            </w:pPr>
            <w:r>
              <w:rPr>
                <w:rFonts w:ascii="Courier New" w:hAnsi="Courier New" w:eastAsia="Courier New"/>
                <w:b w:val="0"/>
                <w:i w:val="0"/>
                <w:strike w:val="0"/>
                <w:sz w:val="15"/>
              </w:rPr>
              <w:t>jedes Jahr „R. B.“ mit Alter: 42, 43 … 58. Immer „B.“</w:t>
            </w:r>
          </w:p>
        </w:tc>
      </w:tr>
      <w:tr>
        <w:tc>
          <w:tcPr>
            <w:tcW w:type="dxa" w:w="567"/>
          </w:tcPr>
          <w:p>
            <w:pPr>
              <w:spacing w:after="0" w:line="240" w:lineRule="auto"/>
            </w:pPr>
            <w:r>
              <w:rPr>
                <w:rFonts w:ascii="Courier New" w:hAnsi="Courier New" w:eastAsia="Courier New"/>
                <w:b w:val="0"/>
                <w:i w:val="0"/>
                <w:strike w:val="0"/>
                <w:sz w:val="15"/>
              </w:rPr>
              <w:t>Kalender 2009</w:t>
            </w:r>
          </w:p>
        </w:tc>
        <w:tc>
          <w:tcPr>
            <w:tcW w:type="dxa" w:w="2316"/>
          </w:tcPr>
          <w:p>
            <w:pPr>
              <w:spacing w:after="0" w:line="240" w:lineRule="auto"/>
            </w:pPr>
            <w:r>
              <w:rPr>
                <w:rFonts w:ascii="Courier New" w:hAnsi="Courier New" w:eastAsia="Courier New"/>
                <w:b w:val="0"/>
                <w:i w:val="0"/>
                <w:strike w:val="0"/>
                <w:sz w:val="15"/>
              </w:rPr>
              <w:t>31. Dezember</w:t>
            </w:r>
          </w:p>
        </w:tc>
        <w:tc>
          <w:tcPr>
            <w:tcW w:type="dxa" w:w="3580"/>
          </w:tcPr>
          <w:p>
            <w:pPr>
              <w:spacing w:after="0" w:line="240" w:lineRule="auto"/>
            </w:pPr>
            <w:r>
              <w:rPr>
                <w:rFonts w:ascii="Courier New" w:hAnsi="Courier New" w:eastAsia="Courier New"/>
                <w:b w:val="0"/>
                <w:i w:val="0"/>
                <w:strike w:val="0"/>
                <w:sz w:val="15"/>
              </w:rPr>
              <w:t>„Schlussverkauf. Gut. — Hubert 21.40. 2209. Wer hat Dreikant? Wer weiß, wo er steht? Familie?“</w:t>
            </w:r>
          </w:p>
        </w:tc>
      </w:tr>
      <w:tr>
        <w:tc>
          <w:tcPr>
            <w:tcW w:type="dxa" w:w="567"/>
          </w:tcPr>
          <w:p>
            <w:pPr>
              <w:spacing w:after="0" w:line="240" w:lineRule="auto"/>
            </w:pPr>
            <w:r>
              <w:rPr>
                <w:rFonts w:ascii="Courier New" w:hAnsi="Courier New" w:eastAsia="Courier New"/>
                <w:b w:val="0"/>
                <w:i w:val="0"/>
                <w:strike w:val="0"/>
                <w:sz w:val="15"/>
              </w:rPr>
              <w:t>Kalender 2010</w:t>
            </w:r>
          </w:p>
        </w:tc>
        <w:tc>
          <w:tcPr>
            <w:tcW w:type="dxa" w:w="2316"/>
          </w:tcPr>
          <w:p>
            <w:pPr>
              <w:spacing w:after="0" w:line="240" w:lineRule="auto"/>
            </w:pPr>
            <w:r>
              <w:rPr>
                <w:rFonts w:ascii="Courier New" w:hAnsi="Courier New" w:eastAsia="Courier New"/>
                <w:b w:val="0"/>
                <w:i w:val="0"/>
                <w:strike w:val="0"/>
                <w:sz w:val="15"/>
              </w:rPr>
              <w:t>2. Januar</w:t>
            </w:r>
          </w:p>
        </w:tc>
        <w:tc>
          <w:tcPr>
            <w:tcW w:type="dxa" w:w="3580"/>
          </w:tcPr>
          <w:p>
            <w:pPr>
              <w:spacing w:after="0" w:line="240" w:lineRule="auto"/>
            </w:pPr>
            <w:r>
              <w:rPr>
                <w:rFonts w:ascii="Courier New" w:hAnsi="Courier New" w:eastAsia="Courier New"/>
                <w:b w:val="0"/>
                <w:i w:val="0"/>
                <w:strike w:val="0"/>
                <w:sz w:val="15"/>
              </w:rPr>
              <w:t>„K. gefragt. Nein.“</w:t>
            </w:r>
          </w:p>
        </w:tc>
      </w:tr>
      <w:tr>
        <w:tc>
          <w:tcPr>
            <w:tcW w:type="dxa" w:w="567"/>
          </w:tcPr>
          <w:p>
            <w:pPr>
              <w:spacing w:after="0" w:line="240" w:lineRule="auto"/>
            </w:pPr>
            <w:r>
              <w:rPr>
                <w:rFonts w:ascii="Courier New" w:hAnsi="Courier New" w:eastAsia="Courier New"/>
                <w:b w:val="0"/>
                <w:i w:val="0"/>
                <w:strike w:val="0"/>
                <w:sz w:val="15"/>
              </w:rPr>
              <w:t>Kalender 2010</w:t>
            </w:r>
          </w:p>
        </w:tc>
        <w:tc>
          <w:tcPr>
            <w:tcW w:type="dxa" w:w="2316"/>
          </w:tcPr>
          <w:p>
            <w:pPr>
              <w:spacing w:after="0" w:line="240" w:lineRule="auto"/>
            </w:pPr>
            <w:r>
              <w:rPr>
                <w:rFonts w:ascii="Courier New" w:hAnsi="Courier New" w:eastAsia="Courier New"/>
                <w:b w:val="0"/>
                <w:i w:val="0"/>
                <w:strike w:val="0"/>
                <w:sz w:val="15"/>
              </w:rPr>
              <w:t>3. Januar</w:t>
            </w:r>
          </w:p>
        </w:tc>
        <w:tc>
          <w:tcPr>
            <w:tcW w:type="dxa" w:w="3580"/>
          </w:tcPr>
          <w:p>
            <w:pPr>
              <w:spacing w:after="0" w:line="240" w:lineRule="auto"/>
            </w:pPr>
            <w:r>
              <w:rPr>
                <w:rFonts w:ascii="Courier New" w:hAnsi="Courier New" w:eastAsia="Courier New"/>
                <w:b w:val="0"/>
                <w:i w:val="0"/>
                <w:strike w:val="0"/>
                <w:sz w:val="15"/>
              </w:rPr>
              <w:t>„Tresor oben neu gestellt. Zahl: die, die ich nicht vergessen darf.“</w:t>
            </w:r>
          </w:p>
        </w:tc>
      </w:tr>
      <w:tr>
        <w:tc>
          <w:tcPr>
            <w:tcW w:type="dxa" w:w="567"/>
          </w:tcPr>
          <w:p>
            <w:pPr>
              <w:spacing w:after="0" w:line="240" w:lineRule="auto"/>
            </w:pPr>
            <w:r>
              <w:rPr>
                <w:rFonts w:ascii="Courier New" w:hAnsi="Courier New" w:eastAsia="Courier New"/>
                <w:b w:val="0"/>
                <w:i w:val="0"/>
                <w:strike w:val="0"/>
                <w:sz w:val="15"/>
              </w:rPr>
              <w:t>Kalender 2010</w:t>
            </w:r>
          </w:p>
        </w:tc>
        <w:tc>
          <w:tcPr>
            <w:tcW w:type="dxa" w:w="2316"/>
          </w:tcPr>
          <w:p>
            <w:pPr>
              <w:spacing w:after="0" w:line="240" w:lineRule="auto"/>
            </w:pPr>
            <w:r>
              <w:rPr>
                <w:rFonts w:ascii="Courier New" w:hAnsi="Courier New" w:eastAsia="Courier New"/>
                <w:b w:val="0"/>
                <w:i w:val="0"/>
                <w:strike w:val="0"/>
                <w:sz w:val="15"/>
              </w:rPr>
              <w:t>5. Januar</w:t>
            </w:r>
          </w:p>
        </w:tc>
        <w:tc>
          <w:tcPr>
            <w:tcW w:type="dxa" w:w="3580"/>
          </w:tcPr>
          <w:p>
            <w:pPr>
              <w:spacing w:after="0" w:line="240" w:lineRule="auto"/>
            </w:pPr>
            <w:r>
              <w:rPr>
                <w:rFonts w:ascii="Courier New" w:hAnsi="Courier New" w:eastAsia="Courier New"/>
                <w:b w:val="0"/>
                <w:i w:val="0"/>
                <w:strike w:val="0"/>
                <w:sz w:val="15"/>
              </w:rPr>
              <w:t>„R. B. entlassen. Polizei sagt, es muss sein. Ich habe unterschrieben.“</w:t>
            </w:r>
          </w:p>
        </w:tc>
      </w:tr>
      <w:tr>
        <w:tc>
          <w:tcPr>
            <w:tcW w:type="dxa" w:w="567"/>
          </w:tcPr>
          <w:p>
            <w:pPr>
              <w:spacing w:after="0" w:line="240" w:lineRule="auto"/>
            </w:pPr>
            <w:r>
              <w:rPr>
                <w:rFonts w:ascii="Courier New" w:hAnsi="Courier New" w:eastAsia="Courier New"/>
                <w:b w:val="0"/>
                <w:i w:val="0"/>
                <w:strike w:val="0"/>
                <w:sz w:val="15"/>
              </w:rPr>
              <w:t>Kalender 2010</w:t>
            </w:r>
          </w:p>
        </w:tc>
        <w:tc>
          <w:tcPr>
            <w:tcW w:type="dxa" w:w="2316"/>
          </w:tcPr>
          <w:p>
            <w:pPr>
              <w:spacing w:after="0" w:line="240" w:lineRule="auto"/>
            </w:pPr>
            <w:r>
              <w:rPr>
                <w:rFonts w:ascii="Courier New" w:hAnsi="Courier New" w:eastAsia="Courier New"/>
                <w:b w:val="0"/>
                <w:i w:val="0"/>
                <w:strike w:val="0"/>
                <w:sz w:val="15"/>
              </w:rPr>
              <w:t>1. Februar</w:t>
            </w:r>
          </w:p>
        </w:tc>
        <w:tc>
          <w:tcPr>
            <w:tcW w:type="dxa" w:w="3580"/>
          </w:tcPr>
          <w:p>
            <w:pPr>
              <w:spacing w:after="0" w:line="240" w:lineRule="auto"/>
            </w:pPr>
            <w:r>
              <w:rPr>
                <w:rFonts w:ascii="Courier New" w:hAnsi="Courier New" w:eastAsia="Courier New"/>
                <w:b w:val="0"/>
                <w:i w:val="0"/>
                <w:strike w:val="0"/>
                <w:sz w:val="15"/>
              </w:rPr>
              <w:t>„Dauerauftrag. Konto 2. Für R. B. Monatlich. Bis ich weiß, wer.“</w:t>
            </w:r>
          </w:p>
        </w:tc>
      </w:tr>
      <w:tr>
        <w:tc>
          <w:tcPr>
            <w:tcW w:type="dxa" w:w="567"/>
          </w:tcPr>
          <w:p>
            <w:pPr>
              <w:spacing w:after="0" w:line="240" w:lineRule="auto"/>
            </w:pPr>
            <w:r>
              <w:rPr>
                <w:rFonts w:ascii="Courier New" w:hAnsi="Courier New" w:eastAsia="Courier New"/>
                <w:b w:val="0"/>
                <w:i w:val="0"/>
                <w:strike w:val="0"/>
                <w:sz w:val="15"/>
              </w:rPr>
              <w:t>Kalender 2010</w:t>
            </w:r>
          </w:p>
        </w:tc>
        <w:tc>
          <w:tcPr>
            <w:tcW w:type="dxa" w:w="2316"/>
          </w:tcPr>
          <w:p>
            <w:pPr>
              <w:spacing w:after="0" w:line="240" w:lineRule="auto"/>
            </w:pPr>
            <w:r>
              <w:rPr>
                <w:rFonts w:ascii="Courier New" w:hAnsi="Courier New" w:eastAsia="Courier New"/>
                <w:b w:val="0"/>
                <w:i w:val="0"/>
                <w:strike w:val="0"/>
                <w:sz w:val="15"/>
              </w:rPr>
              <w:t>14. Juli</w:t>
            </w:r>
          </w:p>
        </w:tc>
        <w:tc>
          <w:tcPr>
            <w:tcW w:type="dxa" w:w="3580"/>
          </w:tcPr>
          <w:p>
            <w:pPr>
              <w:spacing w:after="0" w:line="240" w:lineRule="auto"/>
            </w:pPr>
            <w:r>
              <w:rPr>
                <w:rFonts w:ascii="Courier New" w:hAnsi="Courier New" w:eastAsia="Courier New"/>
                <w:b w:val="0"/>
                <w:i w:val="0"/>
                <w:strike w:val="0"/>
                <w:sz w:val="15"/>
              </w:rPr>
              <w:t>„R. B. 59.“ Kein „B.“</w:t>
            </w:r>
          </w:p>
        </w:tc>
      </w:tr>
      <w:tr>
        <w:tc>
          <w:tcPr>
            <w:tcW w:type="dxa" w:w="567"/>
          </w:tcPr>
          <w:p>
            <w:pPr>
              <w:spacing w:after="0" w:line="240" w:lineRule="auto"/>
            </w:pPr>
            <w:r>
              <w:rPr>
                <w:rFonts w:ascii="Courier New" w:hAnsi="Courier New" w:eastAsia="Courier New"/>
                <w:b w:val="0"/>
                <w:i w:val="0"/>
                <w:strike w:val="0"/>
                <w:sz w:val="15"/>
              </w:rPr>
              <w:t>Kalender 2011–2024</w:t>
            </w:r>
          </w:p>
        </w:tc>
        <w:tc>
          <w:tcPr>
            <w:tcW w:type="dxa" w:w="2316"/>
          </w:tcPr>
          <w:p>
            <w:pPr>
              <w:spacing w:after="0" w:line="240" w:lineRule="auto"/>
            </w:pPr>
            <w:r>
              <w:rPr>
                <w:rFonts w:ascii="Courier New" w:hAnsi="Courier New" w:eastAsia="Courier New"/>
                <w:b w:val="0"/>
                <w:i w:val="0"/>
                <w:strike w:val="0"/>
                <w:sz w:val="15"/>
              </w:rPr>
              <w:t>14. Juli</w:t>
            </w:r>
          </w:p>
        </w:tc>
        <w:tc>
          <w:tcPr>
            <w:tcW w:type="dxa" w:w="3580"/>
          </w:tcPr>
          <w:p>
            <w:pPr>
              <w:spacing w:after="0" w:line="240" w:lineRule="auto"/>
            </w:pPr>
            <w:r>
              <w:rPr>
                <w:rFonts w:ascii="Courier New" w:hAnsi="Courier New" w:eastAsia="Courier New"/>
                <w:b w:val="0"/>
                <w:i w:val="0"/>
                <w:strike w:val="0"/>
                <w:sz w:val="15"/>
              </w:rPr>
              <w:t>„R. B.“ mit Alter, bis „73“. Nie wieder „B.“</w:t>
            </w:r>
          </w:p>
        </w:tc>
      </w:tr>
      <w:tr>
        <w:tc>
          <w:tcPr>
            <w:tcW w:type="dxa" w:w="567"/>
          </w:tcPr>
          <w:p>
            <w:pPr>
              <w:spacing w:after="0" w:line="240" w:lineRule="auto"/>
            </w:pPr>
            <w:r>
              <w:rPr>
                <w:rFonts w:ascii="Courier New" w:hAnsi="Courier New" w:eastAsia="Courier New"/>
                <w:b w:val="0"/>
                <w:i w:val="0"/>
                <w:strike w:val="0"/>
                <w:sz w:val="15"/>
              </w:rPr>
              <w:t>Kontoauszug E. S., Konto 2</w:t>
            </w:r>
          </w:p>
        </w:tc>
        <w:tc>
          <w:tcPr>
            <w:tcW w:type="dxa" w:w="2316"/>
          </w:tcPr>
          <w:p>
            <w:pPr>
              <w:spacing w:after="0" w:line="240" w:lineRule="auto"/>
            </w:pPr>
            <w:r>
              <w:rPr>
                <w:rFonts w:ascii="Courier New" w:hAnsi="Courier New" w:eastAsia="Courier New"/>
                <w:b w:val="0"/>
                <w:i w:val="0"/>
                <w:strike w:val="0"/>
                <w:sz w:val="15"/>
              </w:rPr>
              <w:t>monatlich, ab 01.02.2010</w:t>
            </w:r>
          </w:p>
        </w:tc>
        <w:tc>
          <w:tcPr>
            <w:tcW w:type="dxa" w:w="3580"/>
          </w:tcPr>
          <w:p>
            <w:pPr>
              <w:spacing w:after="0" w:line="240" w:lineRule="auto"/>
            </w:pPr>
            <w:r>
              <w:rPr>
                <w:rFonts w:ascii="Courier New" w:hAnsi="Courier New" w:eastAsia="Courier New"/>
                <w:b w:val="0"/>
                <w:i w:val="0"/>
                <w:strike w:val="0"/>
                <w:sz w:val="15"/>
              </w:rPr>
              <w:t>Dauerauftrag 300,00 € an R. Bräuer, Verwendungszweck: „Spende für R. B.“</w:t>
            </w:r>
          </w:p>
        </w:tc>
      </w:tr>
      <w:tr>
        <w:tc>
          <w:tcPr>
            <w:tcW w:type="dxa" w:w="567"/>
          </w:tcPr>
          <w:p>
            <w:pPr>
              <w:spacing w:after="0" w:line="240" w:lineRule="auto"/>
            </w:pPr>
            <w:r>
              <w:rPr>
                <w:rFonts w:ascii="Courier New" w:hAnsi="Courier New" w:eastAsia="Courier New"/>
                <w:b w:val="0"/>
                <w:i w:val="0"/>
                <w:strike w:val="0"/>
                <w:sz w:val="15"/>
              </w:rPr>
              <w:t>Kontoauszug R. Bräuer</w:t>
            </w:r>
          </w:p>
        </w:tc>
        <w:tc>
          <w:tcPr>
            <w:tcW w:type="dxa" w:w="2316"/>
          </w:tcPr>
          <w:p>
            <w:pPr>
              <w:spacing w:after="0" w:line="240" w:lineRule="auto"/>
            </w:pPr>
            <w:r>
              <w:rPr>
                <w:rFonts w:ascii="Courier New" w:hAnsi="Courier New" w:eastAsia="Courier New"/>
                <w:b w:val="0"/>
                <w:i w:val="0"/>
                <w:strike w:val="0"/>
                <w:sz w:val="15"/>
              </w:rPr>
              <w:t>monatlich, 01.02.2010 bis 01.02.2025</w:t>
            </w:r>
          </w:p>
        </w:tc>
        <w:tc>
          <w:tcPr>
            <w:tcW w:type="dxa" w:w="3580"/>
          </w:tcPr>
          <w:p>
            <w:pPr>
              <w:spacing w:after="0" w:line="240" w:lineRule="auto"/>
            </w:pPr>
            <w:r>
              <w:rPr>
                <w:rFonts w:ascii="Courier New" w:hAnsi="Courier New" w:eastAsia="Courier New"/>
                <w:b w:val="0"/>
                <w:i w:val="0"/>
                <w:strike w:val="0"/>
                <w:sz w:val="15"/>
              </w:rPr>
              <w:t>Gutschrift 300,00 €, „Spende für R. B.“, 181 Mal. Am 01.03.2025: keine.</w:t>
            </w:r>
          </w:p>
        </w:tc>
      </w:tr>
    </w:tbl>
    <w:p>
      <w:pPr>
        <w:spacing w:after="40"/>
      </w:pPr>
    </w:p>
    <w:p>
      <w:pPr>
        <w:spacing w:before="0" w:after="0"/>
      </w:pPr>
      <w:r>
        <w:rPr>
          <w:b w:val="0"/>
          <w:i w:val="0"/>
        </w:rPr>
        <w:t>Ömer las es. Langsam. Mit dem Finger. Er war nicht so schnell im Lesen wie Betty. Aber er las genau.</w:t>
      </w:r>
    </w:p>
    <w:p>
      <w:pPr>
        <w:spacing w:before="0" w:after="0"/>
        <w:ind w:firstLine="283"/>
      </w:pPr>
      <w:r>
        <w:rPr>
          <w:b w:val="0"/>
          <w:i w:val="0"/>
        </w:rPr>
        <w:t>„Kein B.“, sagte er. „Ab zweitausendzehn keine Blumen mehr.“</w:t>
      </w:r>
    </w:p>
    <w:p>
      <w:pPr>
        <w:spacing w:before="0" w:after="0"/>
        <w:ind w:firstLine="283"/>
      </w:pPr>
      <w:r>
        <w:rPr>
          <w:b w:val="0"/>
          <w:i w:val="0"/>
        </w:rPr>
        <w:t>„Er hat sie entlassen“, sagte Betty. „Da schickt man keine Blumen. Er hat ihr Geld geschickt. Ohne Namen. Hunderteinundachtzig Mal.“</w:t>
      </w:r>
    </w:p>
    <w:p>
      <w:pPr>
        <w:spacing w:before="0" w:after="0"/>
        <w:ind w:firstLine="283"/>
      </w:pPr>
      <w:r>
        <w:rPr>
          <w:b w:val="0"/>
          <w:i w:val="0"/>
        </w:rPr>
        <w:t>„Bis ich weiß, wer“, las Ömer. Er sah auf. „Und er hat es nie gewusst.“</w:t>
      </w:r>
    </w:p>
    <w:p>
      <w:pPr>
        <w:spacing w:before="0" w:after="0"/>
        <w:ind w:firstLine="283"/>
      </w:pPr>
      <w:r>
        <w:rPr>
          <w:b w:val="0"/>
          <w:i w:val="0"/>
        </w:rPr>
        <w:t>„Er hat gedacht, er weiß es“, sagte Betty. „Er hat seinen Sohn gefragt. Und der hat Nein gesagt. Und dann hat er nicht mehr gefragt. Weil er Angst vor der Antwort hatte.“ Sie strich mit dem Finger über die Zeile vom zweiten Januar. K. gefragt. Nein. „Und weil man seinen Sohn nicht der Polizei gibt. Man gibt die Kassiererin.“</w:t>
      </w:r>
    </w:p>
    <w:p>
      <w:pPr>
        <w:spacing w:before="0" w:after="0"/>
        <w:ind w:firstLine="283"/>
      </w:pPr>
      <w:r>
        <w:rPr>
          <w:b w:val="0"/>
          <w:i w:val="0"/>
        </w:rPr>
        <w:t>Ömer sagte lange nichts.</w:t>
      </w:r>
    </w:p>
    <w:p>
      <w:pPr>
        <w:spacing w:before="0" w:after="0"/>
        <w:ind w:firstLine="283"/>
      </w:pPr>
      <w:r>
        <w:rPr>
          <w:b w:val="0"/>
          <w:i w:val="0"/>
        </w:rPr>
        <w:t>„Das ist das Traurigste, was ich je gelesen hab“, sagte er dann. „Und ich hab Fatmas Briefe an ihre Schwester gelesen.“</w:t>
      </w:r>
    </w:p>
    <w:p>
      <w:pPr>
        <w:spacing w:before="0" w:after="0"/>
        <w:ind w:firstLine="283"/>
      </w:pPr>
      <w:r>
        <w:rPr>
          <w:b w:val="0"/>
          <w:i w:val="0"/>
        </w:rPr>
        <w:t>Er nahm den Kalender von zweitausendzehn in die Hand. Er schlug den dritten Januar auf. Tresor oben neu gestellt. Zahl: die, die ich nicht vergessen darf.</w:t>
      </w:r>
    </w:p>
    <w:p>
      <w:pPr>
        <w:spacing w:before="0" w:after="0"/>
        <w:ind w:firstLine="283"/>
      </w:pPr>
      <w:r>
        <w:rPr>
          <w:b w:val="0"/>
          <w:i w:val="0"/>
        </w:rPr>
        <w:t>Dann schlug er den Kalender von neunzehnhundertzweiundneunzig auf. Den vierzehnten Juli.</w:t>
      </w:r>
    </w:p>
    <w:p>
      <w:pPr>
        <w:spacing w:before="0" w:after="0"/>
        <w:ind w:firstLine="283"/>
      </w:pPr>
      <w:r>
        <w:rPr>
          <w:b w:val="0"/>
          <w:i w:val="0"/>
        </w:rPr>
        <w:t>Dann sah er Betty an.</w:t>
      </w:r>
    </w:p>
    <w:p>
      <w:pPr>
        <w:spacing w:before="0" w:after="0"/>
        <w:ind w:firstLine="283"/>
      </w:pPr>
      <w:r>
        <w:rPr>
          <w:b w:val="0"/>
          <w:i w:val="0"/>
        </w:rPr>
        <w:t>Betty sah ihn an.</w:t>
      </w:r>
    </w:p>
    <w:p>
      <w:pPr>
        <w:spacing w:before="0" w:after="0"/>
        <w:ind w:firstLine="283"/>
      </w:pPr>
      <w:r>
        <w:rPr>
          <w:b w:val="0"/>
          <w:i w:val="0"/>
        </w:rPr>
        <w:t>Sie sagten es beide nicht. Sie mussten nicht. Ömer stand auf. Er ging in das Büro hinüber, zu dem grünen Tresor in der Ecke, und legte die Hand auf das Zahlenrad. Er drehte nicht. Er ließ die Hand nur liegen.</w:t>
      </w:r>
    </w:p>
    <w:p>
      <w:pPr>
        <w:spacing w:before="0" w:after="0"/>
        <w:ind w:firstLine="283"/>
      </w:pPr>
      <w:r>
        <w:rPr>
          <w:b w:val="0"/>
          <w:i w:val="0"/>
        </w:rPr>
        <w:t>„Nicht“, sagte Doreen Kliemt von der Tür.</w:t>
      </w:r>
    </w:p>
    <w:p>
      <w:pPr>
        <w:spacing w:before="0" w:after="0"/>
        <w:ind w:firstLine="283"/>
      </w:pPr>
      <w:r>
        <w:rPr>
          <w:b w:val="0"/>
          <w:i w:val="0"/>
        </w:rPr>
        <w:t>Sie war leise die Treppe heraufgekommen. Fünf Stockwerke. Mit dem Becher. Sie hatte am Türrahmen gestanden. Wie lange, wusste keiner.</w:t>
      </w:r>
    </w:p>
    <w:p>
      <w:pPr>
        <w:spacing w:before="0" w:after="0"/>
        <w:ind w:firstLine="283"/>
      </w:pPr>
      <w:r>
        <w:rPr>
          <w:b w:val="0"/>
          <w:i w:val="0"/>
        </w:rPr>
        <w:t>„Wenn Sie den jetzt aufmachen“, sagte sie, „dann haben wir, was drin ist. Und dann haben wir einen Mann, der nachts im Maschinenraum war, und einen Schlüssel, der verloren ist, und Schuhgröße dreiundvierzig. Und ein Anwalt sagt: Mein Mandant wollte nur noch mal den Aufzug sehen. Aus Nostalgie.“ Sie kam herein. „Und Frau Bräuer kriegt einen Brief, dass man es nicht weiß. Wieder.“</w:t>
      </w:r>
    </w:p>
    <w:p>
      <w:pPr>
        <w:spacing w:before="0" w:after="0"/>
        <w:ind w:firstLine="283"/>
      </w:pPr>
      <w:r>
        <w:rPr>
          <w:b w:val="0"/>
          <w:i w:val="0"/>
        </w:rPr>
        <w:t>„Und wenn wir ihn nicht aufmachen?“, fragte Betty.</w:t>
      </w:r>
    </w:p>
    <w:p>
      <w:pPr>
        <w:spacing w:before="0" w:after="0"/>
        <w:ind w:firstLine="283"/>
      </w:pPr>
      <w:r>
        <w:rPr>
          <w:b w:val="0"/>
          <w:i w:val="0"/>
        </w:rPr>
        <w:t>Doreen Kliemt sah aus dem Fenster. Über den Lichthof. Zur anderen Galerie. Zum Aufzug.</w:t>
      </w:r>
    </w:p>
    <w:p>
      <w:pPr>
        <w:spacing w:before="0" w:after="0"/>
        <w:ind w:firstLine="283"/>
      </w:pPr>
      <w:r>
        <w:rPr>
          <w:b w:val="0"/>
          <w:i w:val="0"/>
        </w:rPr>
        <w:t>„Heute Nachmittag ist das Treffen“, sagte sie. „Im Café. Frau Seidel hat alle eingeladen. Alle, die noch leben. Zum Abschied.“ Sie trank aus dem Becher. „Und Herr Lehmann hat zugesagt. Gestern Abend. Er hat sich sehr gefreut.“</w:t>
      </w:r>
    </w:p>
    <w:p>
      <w:pPr>
        <w:spacing w:before="0" w:after="0"/>
        <w:ind w:firstLine="283"/>
      </w:pPr>
      <w:r>
        <w:rPr>
          <w:b w:val="0"/>
          <w:i w:val="0"/>
        </w:rPr>
        <w:t>„Sie wollen ihm sagen, was im Tresor ist“, sagte Ömer.</w:t>
      </w:r>
    </w:p>
    <w:p>
      <w:pPr>
        <w:spacing w:before="0" w:after="0"/>
        <w:ind w:firstLine="283"/>
      </w:pPr>
      <w:r>
        <w:rPr>
          <w:b w:val="0"/>
          <w:i w:val="0"/>
        </w:rPr>
        <w:t>„Ich will gar nichts“, sagte Doreen Kliemt. „Ich bin nicht im Dienst.“ Sie sah Betty an. „Aber eine Frau aus Kassel, die alles aufschreibt, die redet vielleicht. Beim Kuchen. Über einen Tresor. Und einen Monteur. Und dass ihr Kollege den Tresor morgen früh aufbohrt. Weil er die Zahl nicht findet.“</w:t>
      </w:r>
    </w:p>
    <w:p>
      <w:pPr>
        <w:spacing w:before="0" w:after="0"/>
        <w:ind w:firstLine="283"/>
      </w:pPr>
      <w:r>
        <w:rPr>
          <w:b w:val="0"/>
          <w:i w:val="0"/>
        </w:rPr>
        <w:t>„Ömer findet jede Zahl“, sagte Betty.</w:t>
      </w:r>
    </w:p>
    <w:p>
      <w:pPr>
        <w:spacing w:before="0" w:after="0"/>
        <w:ind w:firstLine="283"/>
      </w:pPr>
      <w:r>
        <w:rPr>
          <w:b w:val="0"/>
          <w:i w:val="0"/>
        </w:rPr>
        <w:t>„Das weiß Herr Lehmann nicht“, sagte Doreen Kliemt.</w:t>
      </w:r>
    </w:p>
    <w:p>
      <w:pPr>
        <w:spacing w:before="0" w:after="0"/>
        <w:ind w:firstLine="283"/>
      </w:pPr>
      <w:r>
        <w:rPr>
          <w:b w:val="0"/>
          <w:i w:val="0"/>
        </w:rPr>
        <w:t>Ömer nahm die Hand vom Zahlenrad. Er sah sie an. Dann wischte er mit dem Ärmel über die grüne Tür. Da, wo seine Finger gewesen waren.</w:t>
      </w:r>
    </w:p>
    <w:p>
      <w:pPr>
        <w:spacing w:before="0" w:after="0"/>
        <w:ind w:firstLine="283"/>
      </w:pPr>
      <w:r>
        <w:rPr>
          <w:b w:val="0"/>
          <w:i w:val="0"/>
        </w:rPr>
        <w:t>„Er hat Hunger“, sagte er.</w:t>
      </w:r>
    </w:p>
    <w:p>
      <w:pPr>
        <w:spacing w:before="0" w:after="0"/>
        <w:ind w:firstLine="283"/>
      </w:pPr>
      <w:r>
        <w:rPr>
          <w:b w:val="0"/>
          <w:i w:val="0"/>
        </w:rPr>
        <w:t>„Wer?“, fragte Doreen Kliemt.</w:t>
      </w:r>
    </w:p>
    <w:p>
      <w:pPr>
        <w:spacing w:before="0" w:after="0"/>
        <w:ind w:firstLine="283"/>
      </w:pPr>
      <w:r>
        <w:rPr>
          <w:b w:val="0"/>
          <w:i w:val="0"/>
        </w:rPr>
        <w:t>„Der Kuckuck“, sagte Betty. „Das sagt er, wenn er nervös ist.“</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Kaffee und Kuchen</w:t>
      </w:r>
    </w:p>
    <w:p>
      <w:pPr>
        <w:spacing w:before="0" w:after="0"/>
      </w:pPr>
      <w:r>
        <w:rPr>
          <w:b w:val="0"/>
          <w:i w:val="0"/>
        </w:rPr>
        <w:t>Das Café lag am Obermarkt, schräg gegenüber vom Kaufhaus, im Erdgeschoss eines Barockhauses mit einer gelben Fassade, und es hatte einen Saal nach hinten raus, mit Stuck an der Decke und einem Kachelofen und langen Tischen, auf denen weiße Decken lagen. Mira Seidel hatte den Saal gemietet. Von drei bis sechs.</w:t>
      </w:r>
    </w:p>
    <w:p>
      <w:pPr>
        <w:spacing w:before="0" w:after="0"/>
        <w:ind w:firstLine="283"/>
      </w:pPr>
      <w:r>
        <w:rPr>
          <w:b w:val="0"/>
          <w:i w:val="0"/>
        </w:rPr>
        <w:t>Es kamen dreiundzwanzig. Von achtzig. Siebenundfünfzig waren zu weit weg, oder zu krank, oder tot, oder wollten nicht.</w:t>
      </w:r>
    </w:p>
    <w:p>
      <w:pPr>
        <w:spacing w:before="0" w:after="0"/>
        <w:ind w:firstLine="283"/>
      </w:pPr>
      <w:r>
        <w:rPr>
          <w:b w:val="0"/>
          <w:i w:val="0"/>
        </w:rPr>
        <w:t>Die Verkäuferinnen aus der Damenabteilung, fünf, alle über siebzig, die zusammen an einem Tisch saßen und lachten, als hätten sie sich gestern gesehen. Der Dekorateur, mit einem Seidenschal. Zwei Lageristen. Die Frau aus der Kurzwarenabteilung, die alle Knöpfe von Görlitz gekannt hatte. Herr Kubitzas Witwe. Und am Rand, an einem kleinen Tisch am Fenster, allein, mit dem Rücken zur Wand, in ihrer altrosa Strickjacke: Renate Bräuer.</w:t>
      </w:r>
    </w:p>
    <w:p>
      <w:pPr>
        <w:spacing w:before="0" w:after="0"/>
        <w:ind w:firstLine="283"/>
      </w:pPr>
      <w:r>
        <w:rPr>
          <w:b w:val="0"/>
          <w:i w:val="0"/>
        </w:rPr>
        <w:t>Mira Seidel hatte sie selbst abgeholt. Renate Bräuer hatte gesagt, sie kommt nicht. Dann hatte sie gesagt, sie kommt, aber sie setzt sich hinten hin. Dann hatte sie sich hinten hingesetzt. Und die fünf Verkäuferinnen hatten aufgehört zu lachen, als sie hereinkam, und eine von ihnen, die Kleinste, mit lila Haaren, war aufgestanden und an ihren Tisch gegangen und hatte gesagt: Renate. Du hast mir zweitausendsechs fünfzig Cent gewechselt, für den Einkaufswagen, und ich hab sie dir nie wiedergegeben. Und hatte ihr fünfzig Cent auf den Tisch gelegt. Und sich dazugesetzt.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Kaffee und Kuchen</w:t>
      </w:r>
      <w:r>
        <w:br/>
      </w:r>
      <w:r>
        <w:rPr>
          <w:b w:val="0"/>
          <w:i w:val="0"/>
          <w:color w:val="6B6B6B"/>
          <w:sz w:val="18"/>
        </w:rPr>
        <w:t>(Hier das Bild einfügen, Breite 11 cm, dann diesen Kasten löschen.)</w:t>
        <w:br/>
        <w:br/>
        <w:br/>
        <w:br/>
      </w:r>
    </w:p>
    <w:p>
      <w:pPr>
        <w:spacing w:before="0" w:after="0"/>
      </w:pPr>
      <w:r>
        <w:rPr>
          <w:b w:val="0"/>
          <w:i w:val="0"/>
        </w:rPr>
        <w:t>Klaus Seidel kam um halb vier. Er setzte sich zu niemandem. Er stand am Kachelofen. Mit einem Kaffee.</w:t>
      </w:r>
    </w:p>
    <w:p>
      <w:pPr>
        <w:spacing w:before="0" w:after="0"/>
        <w:ind w:firstLine="283"/>
      </w:pPr>
      <w:r>
        <w:rPr>
          <w:b w:val="0"/>
          <w:i w:val="0"/>
        </w:rPr>
        <w:t>Frank Lehmann kam um vier. Im Trenchcoat. Mit einem Strauß Tulpen für Mira. Er gab allen die Hand. Er kannte alle Namen. Er erinnerte sich an alle Geburtstage. Er setzte sich an den großen Tisch, in die Mitte, und erzählte von den Filmleuten, zweitausendzwölf, und dem Hollywoodstar, der im Lichthof seine Zigarette in einem Blumentopf ausgedrückt hatte, und alle lachten.</w:t>
      </w:r>
    </w:p>
    <w:p>
      <w:pPr>
        <w:spacing w:before="0" w:after="0"/>
        <w:ind w:firstLine="283"/>
      </w:pPr>
      <w:r>
        <w:rPr>
          <w:b w:val="0"/>
          <w:i w:val="0"/>
        </w:rPr>
        <w:t>Renate Bräuer sah er nicht an. Kein einziges Mal.</w:t>
      </w:r>
    </w:p>
    <w:p>
      <w:pPr>
        <w:spacing w:before="0" w:after="0"/>
        <w:ind w:firstLine="283"/>
      </w:pPr>
      <w:r>
        <w:rPr>
          <w:b w:val="0"/>
          <w:i w:val="0"/>
        </w:rPr>
        <w:t>Es gab Mohnkuchen. Und Apfelkuchen. Und einen Streuselkuchen, den die Kurzwarenfrau mitgebracht hatte, und Kaffee aus großen Kannen. Betty aß ein Stück Mohnkuchen und hörte zu. Sie hatte das Klemmbrett dabei. Sie legte es neben den Teller. Sie ließ es liegen. So, dass man es sah.</w:t>
      </w:r>
    </w:p>
    <w:p>
      <w:pPr>
        <w:spacing w:before="0" w:after="0"/>
        <w:ind w:firstLine="283"/>
      </w:pPr>
      <w:r>
        <w:rPr>
          <w:b w:val="0"/>
          <w:i w:val="0"/>
        </w:rPr>
        <w:t>Um fünf stand Mira Seidel auf. Sie klopfte mit einem Löffel an ihre Tasse. Es wurde still.</w:t>
      </w:r>
    </w:p>
    <w:p>
      <w:pPr>
        <w:spacing w:before="0" w:after="0"/>
        <w:ind w:firstLine="283"/>
      </w:pPr>
      <w:r>
        <w:rPr>
          <w:b w:val="0"/>
          <w:i w:val="0"/>
        </w:rPr>
        <w:t>„Ich wollte nur danke sagen“, sagte sie. „Für alles. Für die Mandarinen. Und die Tüten. Und dass ihr gekommen seid.“ Sie schluckte. „Das Kaufhaus wird verkauft. Im Sommer. Wahrscheinlich an die Stadt. Die wollen ein Museum draus machen. Oder Wohnungen. Oder beides. Und der Aufzug bleibt. Der steht unter Denkmalschutz.“</w:t>
      </w:r>
    </w:p>
    <w:p>
      <w:pPr>
        <w:spacing w:before="0" w:after="0"/>
        <w:ind w:firstLine="283"/>
      </w:pPr>
      <w:r>
        <w:rPr>
          <w:b w:val="0"/>
          <w:i w:val="0"/>
        </w:rPr>
        <w:t>Die Verkäuferinnen klatschten. Frank Lehmann klatschte auch.</w:t>
      </w:r>
    </w:p>
    <w:p>
      <w:pPr>
        <w:spacing w:before="0" w:after="0"/>
        <w:ind w:firstLine="283"/>
      </w:pPr>
      <w:r>
        <w:rPr>
          <w:b w:val="0"/>
          <w:i w:val="0"/>
        </w:rPr>
        <w:t>„Und Frau Brüggemann räumt aus“, sagte Mira Seidel. „Mit Herrn Yıldız. Seit Montag. Sie haben schon sehr viel gefunden.“</w:t>
      </w:r>
    </w:p>
    <w:p>
      <w:pPr>
        <w:spacing w:before="0" w:after="0"/>
        <w:ind w:firstLine="283"/>
      </w:pPr>
      <w:r>
        <w:rPr>
          <w:b w:val="0"/>
          <w:i w:val="0"/>
        </w:rPr>
        <w:t>Alle sahen Betty an. Betty lächelte. Sie nahm das Klemmbrett.</w:t>
      </w:r>
    </w:p>
    <w:p>
      <w:pPr>
        <w:spacing w:before="0" w:after="0"/>
        <w:ind w:firstLine="283"/>
      </w:pPr>
      <w:r>
        <w:rPr>
          <w:b w:val="0"/>
          <w:i w:val="0"/>
        </w:rPr>
        <w:t>„Fast alles“, sagte sie. „Nur den Tresor oben kriegen wir nicht auf. Den im Büro. Herr Yıldız findet die Zahl nicht. Und Herr Seidel hat sie nirgends hingeschrieben.“</w:t>
      </w:r>
    </w:p>
    <w:p>
      <w:pPr>
        <w:spacing w:before="0" w:after="0"/>
        <w:ind w:firstLine="283"/>
      </w:pPr>
      <w:r>
        <w:rPr>
          <w:b w:val="0"/>
          <w:i w:val="0"/>
        </w:rPr>
        <w:t>„Typisch“, sagte eine der Verkäuferinnen. „Der hat alles im Kopf gehabt.“</w:t>
      </w:r>
    </w:p>
    <w:p>
      <w:pPr>
        <w:spacing w:before="0" w:after="0"/>
        <w:ind w:firstLine="283"/>
      </w:pPr>
      <w:r>
        <w:rPr>
          <w:b w:val="0"/>
          <w:i w:val="0"/>
        </w:rPr>
        <w:t>„Morgen früh um acht bohren wir ihn auf“, sagte Betty. „Mit Frau Seidel. Und Herrn Woytek.“</w:t>
      </w:r>
    </w:p>
    <w:p>
      <w:pPr>
        <w:spacing w:before="0" w:after="0"/>
        <w:ind w:firstLine="283"/>
      </w:pPr>
      <w:r>
        <w:rPr>
          <w:b w:val="0"/>
          <w:i w:val="0"/>
        </w:rPr>
        <w:t>Es wurde sehr still im Saal.</w:t>
      </w:r>
    </w:p>
    <w:p>
      <w:pPr>
        <w:spacing w:before="0" w:after="0"/>
        <w:ind w:firstLine="283"/>
      </w:pPr>
      <w:r>
        <w:rPr>
          <w:b w:val="0"/>
          <w:i w:val="0"/>
        </w:rPr>
        <w:t>„Hubert?“, fragte die Kleine mit den lila Haaren. „Hubert Woytek? Der lebt noch? Der ist doch nach Polen.“</w:t>
      </w:r>
    </w:p>
    <w:p>
      <w:pPr>
        <w:spacing w:before="0" w:after="0"/>
        <w:ind w:firstLine="283"/>
      </w:pPr>
      <w:r>
        <w:rPr>
          <w:b w:val="0"/>
          <w:i w:val="0"/>
        </w:rPr>
        <w:t>„Er lebt in seinem Garten“, sagte Betty. „An der Neiße. Er hat uns von dem letzten Abend erzählt. Als er den Aufzug stillgelegt hat. Um neun. Er hat etwas gefunden. Auf dem Aufzug. Und Herrn Seidel gegeben. Er sagt, das liegt bestimmt noch im Tresor.“ Sie lächelte. „Deswegen will er dabei sein. Er sagt, er will es noch einmal sehen.“</w:t>
      </w:r>
    </w:p>
    <w:p>
      <w:pPr>
        <w:spacing w:before="0" w:after="0"/>
        <w:ind w:firstLine="283"/>
      </w:pPr>
      <w:r>
        <w:rPr>
          <w:b w:val="0"/>
          <w:i w:val="0"/>
        </w:rPr>
        <w:t>Niemand sagte etwas.</w:t>
      </w:r>
    </w:p>
    <w:p>
      <w:pPr>
        <w:spacing w:before="0" w:after="0"/>
        <w:ind w:firstLine="283"/>
      </w:pPr>
      <w:r>
        <w:rPr>
          <w:b w:val="0"/>
          <w:i w:val="0"/>
        </w:rPr>
        <w:t>Betty sah nicht zu Frank Lehmann. Sie musste nicht. Ömer saß am Ende des Tisches. Er hatte ein Stück Apfelkuchen auf der Gabel. Er sah über die Gabel hinweg. Er sah, wie Frank Lehmann seine Kaffeetasse abstellte. Ganz vorsichtig. Wie einer, der nicht will, dass sie klirrt. Und wie er dann lächelte. Breit. Unter dem Schnurrbart.</w:t>
      </w:r>
    </w:p>
    <w:p>
      <w:pPr>
        <w:spacing w:before="0" w:after="0"/>
        <w:ind w:firstLine="283"/>
      </w:pPr>
      <w:r>
        <w:rPr>
          <w:b w:val="0"/>
          <w:i w:val="0"/>
        </w:rPr>
        <w:t>„Hubert“, sagte Frank Lehmann. „Den hab ich ja ewig nicht gesehen. Da wird er sich freuen.“</w:t>
      </w:r>
    </w:p>
    <w:p>
      <w:pPr>
        <w:spacing w:before="0" w:after="0"/>
        <w:ind w:firstLine="283"/>
      </w:pPr>
      <w:r>
        <w:rPr>
          <w:b w:val="0"/>
          <w:i w:val="0"/>
        </w:rPr>
        <w:t>„Ja“, sagte Betty.</w:t>
      </w:r>
    </w:p>
    <w:p>
      <w:pPr>
        <w:spacing w:before="0" w:after="0"/>
        <w:ind w:firstLine="283"/>
      </w:pPr>
      <w:r>
        <w:rPr>
          <w:b w:val="0"/>
          <w:i w:val="0"/>
        </w:rPr>
        <w:t>Am Kachelofen stand Klaus Seidel. Er sah Betty an. Dann Frank Lehmann. Dann wieder Betty. Er stellte seinen Kaffee auf den Ofen. Er sagte nichts.</w:t>
      </w:r>
    </w:p>
    <w:p>
      <w:pPr>
        <w:spacing w:before="0" w:after="0"/>
        <w:ind w:firstLine="283"/>
      </w:pPr>
      <w:r>
        <w:rPr>
          <w:b w:val="0"/>
          <w:i w:val="0"/>
        </w:rPr>
        <w:t>Und an dem kleinen Tisch am Fenster saß Renate Bräuer. Mit den fünfzig Cent vor sich auf der weißen Tischdecke. Und sah zum ersten Mal an diesem Nachmittag zu Frank Lehmann hinüber. Lange. Ohne zu blinzeln.</w:t>
      </w:r>
    </w:p>
    <w:p>
      <w:pPr>
        <w:spacing w:before="0" w:after="0"/>
        <w:ind w:firstLine="283"/>
      </w:pPr>
      <w:r>
        <w:rPr>
          <w:b w:val="0"/>
          <w:i w:val="0"/>
        </w:rPr>
        <w:t>Frank Lehmann ging um Viertel nach fünf. Er sagte, er habe noch eine Abendtour. Görlitz bei Nacht. Gruselgeschichten. Er gab allen die Hand. Bei Renate Bräuer ging er vorbei.</w:t>
      </w:r>
    </w:p>
    <w:p>
      <w:pPr>
        <w:spacing w:before="0" w:after="0"/>
        <w:ind w:firstLine="283"/>
      </w:pPr>
      <w:r>
        <w:rPr>
          <w:b w:val="0"/>
          <w:i w:val="0"/>
        </w:rPr>
        <w:t>Um sechs war der Saal leer. Mira Seidel stand am Fenster. Draußen, auf dem Obermarkt, wurde es dunkel. Gegenüber stand das Kaufhaus. Mit den Brettern vor den Fenstern. Und der Glaskuppel, in der sich der letzte Himmel spiegelte.</w:t>
      </w:r>
    </w:p>
    <w:p>
      <w:pPr>
        <w:spacing w:before="0" w:after="0"/>
        <w:ind w:firstLine="283"/>
      </w:pPr>
      <w:r>
        <w:rPr>
          <w:b w:val="0"/>
          <w:i w:val="0"/>
        </w:rPr>
        <w:t>„Er hat keine Abendtour“, sagte Doreen Kliemt. Sie war die ganze Zeit da gewesen. Am Tisch der Lageristen. Mit ihrem Becher. Niemand hatte sie bemerkt. „Ich hab auf seiner Internetseite nachgesehen. Die Abendtouren sind von Mai bis September.“</w:t>
      </w:r>
    </w:p>
    <w:p>
      <w:pPr>
        <w:spacing w:before="0" w:after="0"/>
        <w:ind w:firstLine="283"/>
      </w:pPr>
      <w:r>
        <w:rPr>
          <w:b w:val="0"/>
          <w:i w:val="0"/>
        </w:rPr>
        <w:t>„Er kommt heute Nacht“, sagte Ömer.</w:t>
      </w:r>
    </w:p>
    <w:p>
      <w:pPr>
        <w:spacing w:before="0" w:after="0"/>
        <w:ind w:firstLine="283"/>
      </w:pPr>
      <w:r>
        <w:rPr>
          <w:b w:val="0"/>
          <w:i w:val="0"/>
        </w:rPr>
        <w:t>„Wenn er kommt“, sagte Doreen Kliemt.</w:t>
      </w:r>
    </w:p>
    <w:p>
      <w:pPr>
        <w:spacing w:before="0" w:after="0"/>
        <w:ind w:firstLine="283"/>
      </w:pPr>
      <w:r>
        <w:rPr>
          <w:b w:val="0"/>
          <w:i w:val="0"/>
        </w:rPr>
        <w:t>„Er kommt“, sagte Betty Brüggemann. „Er hat sechzehn Jahre gewartet. Er wartet nicht bis morgen früh um acht.“</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Ömers Schlossbuch aus dem Maschinenraum, Bettys erstes Blatt aus dem fünften Stock, den Zeitungsausschnitt vom Januar 2010, das Kassenbuch und das Einwurfprotokoll, Herrn Woyteks Durchschlag, das Schlüsselbuch und die dreiunddreißig Kalender mit den Kontoauszügen. Und du hast Renate Bräuer, Hubert Woytek und Klaus Seidel zugehört. Nichts ist dir vorenthalten worden.</w:t>
      </w:r>
    </w:p>
    <w:p>
      <w:pPr>
        <w:spacing w:before="0" w:after="120"/>
      </w:pPr>
      <w:r>
        <w:rPr>
          <w:b w:val="0"/>
          <w:i w:val="0"/>
        </w:rPr>
        <w:t>Bevor du umblätterst und erfährst, was in der Nacht im fünften Stock passiert, nimm dir einen Moment. Blättere zurück, wenn du willst. Leg einen Zettel daneben. Und beantworte für dich diese Fragen:</w:t>
      </w:r>
    </w:p>
    <w:p>
      <w:pPr>
        <w:spacing w:before="0" w:after="120"/>
      </w:pPr>
      <w:r>
        <w:rPr>
          <w:b/>
          <w:i w:val="0"/>
        </w:rPr>
        <w:t>1.</w:t>
      </w:r>
      <w:r>
        <w:rPr>
          <w:b w:val="0"/>
          <w:i w:val="0"/>
        </w:rPr>
        <w:t xml:space="preserve"> Wo war die Geldbombe Nummer 2209 zwischen 18:30 Uhr und 21:15 Uhr am Silvesterabend 2009? Wie ist sie dorthin gekommen, und warum musste der, der sie dort hingelegt hat, nicht einmal ins Treppenhaus?</w:t>
      </w:r>
    </w:p>
    <w:p>
      <w:pPr>
        <w:spacing w:before="0" w:after="120"/>
      </w:pPr>
      <w:r>
        <w:rPr>
          <w:b/>
          <w:i w:val="0"/>
        </w:rPr>
        <w:t>2.</w:t>
      </w:r>
      <w:r>
        <w:rPr>
          <w:b w:val="0"/>
          <w:i w:val="0"/>
        </w:rPr>
        <w:t xml:space="preserve"> Warum kann Klaus Seidel es nicht gewesen sein? Zwei Dokumente sagen es dir. Und warum hat sein Vater es trotzdem sechzehn Jahre lang geglaubt?</w:t>
      </w:r>
    </w:p>
    <w:p>
      <w:pPr>
        <w:spacing w:before="0" w:after="120"/>
      </w:pPr>
      <w:r>
        <w:rPr>
          <w:b/>
          <w:i w:val="0"/>
        </w:rPr>
        <w:t>3.</w:t>
      </w:r>
      <w:r>
        <w:rPr>
          <w:b w:val="0"/>
          <w:i w:val="0"/>
        </w:rPr>
        <w:t xml:space="preserve"> Wer hatte alles zusammen: die Bombe in der Hand, einen Dreikant, das Wissen, wo die Kabine stand, und später einen Schlüssel zum Hof? Und welche Aussage hat er schon am zweiten Tag geändert?</w:t>
      </w:r>
    </w:p>
    <w:p>
      <w:pPr>
        <w:spacing w:before="0" w:after="120"/>
      </w:pPr>
      <w:r>
        <w:rPr>
          <w:b/>
          <w:i w:val="0"/>
        </w:rPr>
        <w:t>4.</w:t>
      </w:r>
      <w:r>
        <w:rPr>
          <w:b w:val="0"/>
          <w:i w:val="0"/>
        </w:rPr>
        <w:t xml:space="preserve"> Warum ist der Aufzug am 13. März 2025 gefahren, ohne Strom, und warum erst sechzehn Jahre später? Was wollte der nächtliche Besucher auf dem Kabinendach, und warum hat er es nicht gefunden?</w:t>
      </w:r>
    </w:p>
    <w:p>
      <w:pPr>
        <w:spacing w:before="0" w:after="120"/>
      </w:pPr>
      <w:r>
        <w:rPr>
          <w:b/>
          <w:i w:val="0"/>
        </w:rPr>
        <w:t>5.</w:t>
      </w:r>
      <w:r>
        <w:rPr>
          <w:b w:val="0"/>
          <w:i w:val="0"/>
        </w:rPr>
        <w:t xml:space="preserve"> Wie lautet die Zahl für den grünen Tresor im fünften Stock? Erich Seidel hat sie nicht aufgeschrieben. Und doch steht sie dreiunddreißig Mal in seinen Kalendern.</w:t>
      </w:r>
    </w:p>
    <w:p>
      <w:pPr>
        <w:spacing w:before="0" w:after="120"/>
      </w:pPr>
      <w:r>
        <w:rPr>
          <w:b/>
          <w:i w:val="0"/>
        </w:rPr>
        <w:t>6.</w:t>
      </w:r>
      <w:r>
        <w:rPr>
          <w:b w:val="0"/>
          <w:i w:val="0"/>
        </w:rPr>
        <w:t xml:space="preserve"> Und eine Frage für Feinschmeckerinnen: Wer hat Renate Bräuer hunderteinundachtzig Mal dreihundert Euro geschickt, warum ohne Namen, und warum steht ab 2010 kein „B.“ mehr neben ihrem Geburtstag?</w:t>
      </w:r>
    </w:p>
    <w:p>
      <w:pPr>
        <w:spacing w:before="0" w:after="120"/>
      </w:pPr>
      <w:r>
        <w:rPr>
          <w:b w:val="0"/>
          <w:i w:val="0"/>
        </w:rPr>
        <w:t>Wenn du alle sechs Antworten hast, weißt du, wer am Silvesterabend gelogen hat. Und warum ein alter Mann jeden Abend um neun mit einer Taschenlampe durch ein leeres Haus gegangen ist.</w:t>
      </w:r>
    </w:p>
    <w:p>
      <w:pPr>
        <w:spacing w:before="0" w:after="120"/>
      </w:pPr>
      <w:r>
        <w:rPr>
          <w:b w:val="0"/>
          <w:i w:val="0"/>
        </w:rPr>
        <w:t>Blättere um, wenn du so weit bist.</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Fünfter Stock</w:t>
      </w:r>
    </w:p>
    <w:p>
      <w:pPr>
        <w:spacing w:before="0" w:after="0"/>
      </w:pPr>
      <w:r>
        <w:rPr>
          <w:b w:val="0"/>
          <w:i w:val="0"/>
        </w:rPr>
        <w:t>Um neun Uhr abends machte Betty die Runde.</w:t>
      </w:r>
    </w:p>
    <w:p>
      <w:pPr>
        <w:spacing w:before="0" w:after="0"/>
        <w:ind w:firstLine="283"/>
      </w:pPr>
      <w:r>
        <w:rPr>
          <w:b w:val="0"/>
          <w:i w:val="0"/>
        </w:rPr>
        <w:t>Mit Erich Seidels Taschenlampe. Mit neuen Batterien. Alle fünf Etagen. Langsam. Die Treppe hinauf, die Galerien entlang, an den leeren Regalen vorbei, an den Kleiderständern mit den klingelnden Bügeln. Sie leuchtete in jede Ecke. Sie ließ das Licht über die Bretter vor den Fenstern wandern. Damit man es von draußen sah. Vom Obermarkt aus. Durch die Ritzen.</w:t>
      </w:r>
    </w:p>
    <w:p>
      <w:pPr>
        <w:spacing w:before="0" w:after="0"/>
        <w:ind w:firstLine="283"/>
      </w:pPr>
      <w:r>
        <w:rPr>
          <w:b w:val="0"/>
          <w:i w:val="0"/>
        </w:rPr>
        <w:t>Dann ging sie in das Büro im fünften Stock und machte die Taschenlampe aus. Und setzte sich in den Sessel hinter dem Schreibtisch. In Erich Seidels Sessel. Im Dunkeln. Mit dem Klemmbrett auf den Knien.</w:t>
      </w:r>
    </w:p>
    <w:p>
      <w:pPr>
        <w:spacing w:before="0" w:after="0"/>
        <w:ind w:firstLine="283"/>
      </w:pPr>
      <w:r>
        <w:rPr>
          <w:b w:val="0"/>
          <w:i w:val="0"/>
        </w:rPr>
        <w:t>Doreen Kliemt saß in der Wohnung nebenan. In der Küche. Bei dem Teller mit dem eingetrockneten Mohnkuchen, den Mira nicht wegwerfen konnte. Mit zwei Kollegen, die nicht im Dienst waren und auch so aussahen. Unten im Hof, hinter den Mülltonnen, saß ein dritter. Klaus Seidel saß bei ihr in der Küche. Er hatte darum gebeten. Er hatte gesagt, er will einmal in seinem Leben dabei sein, wenn in diesem Haus etwas aufgeklärt wird.</w:t>
      </w:r>
    </w:p>
    <w:p>
      <w:pPr>
        <w:spacing w:before="0" w:after="0"/>
        <w:ind w:firstLine="283"/>
      </w:pPr>
      <w:r>
        <w:rPr>
          <w:b w:val="0"/>
          <w:i w:val="0"/>
        </w:rPr>
        <w:t>Und Ömer saß im Aufzug.</w:t>
      </w:r>
    </w:p>
    <w:p>
      <w:pPr>
        <w:spacing w:before="0" w:after="0"/>
        <w:ind w:firstLine="283"/>
      </w:pPr>
      <w:r>
        <w:rPr>
          <w:b w:val="0"/>
          <w:i w:val="0"/>
        </w:rPr>
        <w:t>Sie hatten ihn am Nachmittag hochgeholt. Ömer und Hubert Woytek. Mit dem Handrad. Zu zweit. Hubert Woytek war um zwei Uhr auf den Obermarkt gekommen, zum ersten Mal seit sechzehn Jahren. Er war vor dem Kaufhaus stehen geblieben, vor dem Pappschild, und hatte es lange angesehen. Dann war er hineingegangen und hatte die Hand auf das Messinggitter gelegt. Und dann waren sie in den Maschinenraum gestiegen, und Hubert Woytek hatte die Bremse gehalten, und Ömer hatte gekurbelt. Zwei Stunden. Fünf Stockwerke. Zentimeter für Zentimeter. Bis die Kabine im fünften Stock stand. Wo sie sechzehn Jahre lang gestanden hatte.</w:t>
      </w:r>
    </w:p>
    <w:p>
      <w:pPr>
        <w:spacing w:before="0" w:after="0"/>
        <w:ind w:firstLine="283"/>
      </w:pPr>
      <w:r>
        <w:rPr>
          <w:b w:val="0"/>
          <w:i w:val="0"/>
        </w:rPr>
        <w:t>„So“, hatte Hubert Woytek gesagt. „Jetzt sieht es aus wie vorher.“</w:t>
      </w:r>
    </w:p>
    <w:p>
      <w:pPr>
        <w:spacing w:before="0" w:after="0"/>
        <w:ind w:firstLine="283"/>
      </w:pPr>
      <w:r>
        <w:rPr>
          <w:b w:val="0"/>
          <w:i w:val="0"/>
        </w:rPr>
        <w:t>Jetzt saß Ömer auf der kleinen roten Samtbank. Im Dunkeln. Hinter dem Gitter. Mit dem Spiegel im Rücken.</w:t>
      </w:r>
    </w:p>
    <w:p>
      <w:pPr>
        <w:spacing w:before="0" w:after="0"/>
        <w:ind w:firstLine="283"/>
      </w:pPr>
      <w:r>
        <w:rPr>
          <w:b w:val="0"/>
          <w:i w:val="0"/>
        </w:rPr>
        <w:t>Um elf rief der Kuckuck. Unten auf dem Obermarkt. Falsch. Um zwölf rief er wieder. Um eins.</w:t>
      </w:r>
    </w:p>
    <w:p>
      <w:pPr>
        <w:spacing w:before="0" w:after="0"/>
        <w:ind w:firstLine="283"/>
      </w:pPr>
      <w:r>
        <w:rPr>
          <w:b w:val="0"/>
          <w:i w:val="0"/>
        </w:rPr>
        <w:t>Um zwanzig nach eins hörte Betty die Tür.</w:t>
      </w:r>
    </w:p>
    <w:p>
      <w:pPr>
        <w:spacing w:before="0" w:after="0"/>
        <w:ind w:firstLine="283"/>
      </w:pPr>
      <w:r>
        <w:rPr>
          <w:b w:val="0"/>
          <w:i w:val="0"/>
        </w:rPr>
        <w:t>Ganz unten. Im Hof. Die Stahltür vom Lieferanteneingang. Ein Schlüssel, der sich drehte. Leise. Gut geölt. Dann nichts. Lange nichts. Dann Schritte. Auf der hinteren Treppe. Langsam. Mit Pausen. Ein Mann, der die Treppe kannte. Der wusste, welche Stufe knarrte, und sie ausließ.</w:t>
      </w:r>
    </w:p>
    <w:p>
      <w:pPr>
        <w:spacing w:before="0" w:after="0"/>
        <w:ind w:firstLine="283"/>
      </w:pPr>
      <w:r>
        <w:rPr>
          <w:b w:val="0"/>
          <w:i w:val="0"/>
        </w:rPr>
        <w:t>Erster Stock. Zweiter. Dritter. Ein Lichtkegel, klein, rund, der über die Galerie gegenüber huschte. Eine Stirnlampe. Vierter Stock. Eine Pause. Ein Atmen. Ein Mann von achtundsechzig, der vier Stockwerke gestiegen war.</w:t>
      </w:r>
    </w:p>
    <w:p>
      <w:pPr>
        <w:spacing w:before="0" w:after="0"/>
        <w:ind w:firstLine="283"/>
      </w:pPr>
      <w:r>
        <w:rPr>
          <w:b w:val="0"/>
          <w:i w:val="0"/>
        </w:rPr>
        <w:t>Fünfter Stock.</w:t>
      </w:r>
    </w:p>
    <w:p>
      <w:pPr>
        <w:spacing w:before="0" w:after="0"/>
        <w:ind w:firstLine="283"/>
      </w:pPr>
      <w:r>
        <w:rPr>
          <w:b w:val="0"/>
          <w:i w:val="0"/>
        </w:rPr>
        <w:t>Die Schritte kamen die Galerie entlang. Glatte Ledersohlen auf altem Holz. Am Aufzug vorbei. Sie stockten. Ganz kurz. Am Gitter. An der Kabine, die wieder oben stand. Dann gingen sie weiter. Zur Tür. Zum Büro. Zur Tür ohne das kleine Schild.</w:t>
      </w:r>
    </w:p>
    <w:p>
      <w:pPr>
        <w:spacing w:before="0" w:after="0"/>
        <w:ind w:firstLine="283"/>
      </w:pPr>
      <w:r>
        <w:rPr>
          <w:b w:val="0"/>
          <w:i w:val="0"/>
        </w:rPr>
        <w:t>Die Tür ging auf.</w:t>
      </w:r>
    </w:p>
    <w:p>
      <w:pPr>
        <w:spacing w:before="0" w:after="0"/>
        <w:ind w:firstLine="283"/>
      </w:pPr>
      <w:r>
        <w:rPr>
          <w:b w:val="0"/>
          <w:i w:val="0"/>
        </w:rPr>
        <w:t>Der Lichtkegel fiel in den Raum. Über das Regal. Über die Lücke, wo Ordner drei gestanden hatte. Über den Schreibtisch. Und dann, ohne den Sessel zu streifen, in die Ecke. Auf den grünen Tresor.</w:t>
      </w:r>
    </w:p>
    <w:p>
      <w:pPr>
        <w:spacing w:before="0" w:after="0"/>
        <w:ind w:firstLine="283"/>
      </w:pPr>
      <w:r>
        <w:rPr>
          <w:b w:val="0"/>
          <w:i w:val="0"/>
        </w:rPr>
        <w:t>Frank Lehmann ging hin. Er trug eine Sporttasche. Er stellte sie ab. Er kniete sich vor den Tresor. Er zog Handschuhe an. Dünne. Aus Latex. Er legte das Ohr an die grüne Tür, wie Ömer es getan hatte. Er drehte das Rad.</w:t>
      </w:r>
    </w:p>
    <w:p>
      <w:pPr>
        <w:spacing w:before="0" w:after="0"/>
        <w:ind w:firstLine="283"/>
      </w:pPr>
      <w:r>
        <w:rPr>
          <w:b w:val="0"/>
          <w:i w:val="0"/>
        </w:rPr>
        <w:t>Er probierte Zahlen. Betty hörte das Klicken. Sechs Mal. Pause. Sechs Mal. Pause. Er murmelte. Neunzehnhundertzwölf. Die Hausnummer. Ein Datum. Noch eins. Er wusste, wie man Erich Seidel kannte. Er kannte ihn nicht gut genug.</w:t>
      </w:r>
    </w:p>
    <w:p>
      <w:pPr>
        <w:spacing w:before="0" w:after="0"/>
        <w:ind w:firstLine="283"/>
      </w:pPr>
      <w:r>
        <w:rPr>
          <w:b w:val="0"/>
          <w:i w:val="0"/>
        </w:rPr>
        <w:t>Dann öffnete er die Sporttasche. Etwas Metallisches. Eine Bohrmaschine. Mit Akku. Er setzte sie an.</w:t>
      </w:r>
    </w:p>
    <w:p>
      <w:pPr>
        <w:spacing w:before="0" w:after="0"/>
        <w:ind w:firstLine="283"/>
      </w:pPr>
      <w:r>
        <w:rPr>
          <w:b w:val="0"/>
          <w:i w:val="0"/>
        </w:rPr>
        <w:t>„Vierzehn“, sagte Betty Brüggemann.</w:t>
      </w:r>
    </w:p>
    <w:p>
      <w:pPr>
        <w:spacing w:before="0" w:after="0"/>
        <w:ind w:firstLine="283"/>
      </w:pPr>
      <w:r>
        <w:rPr>
          <w:b w:val="0"/>
          <w:i w:val="0"/>
        </w:rPr>
        <w:t>Frank Lehmann erstarrte. Die Bohrmaschine in der Hand. Der Lichtkegel auf der grünen Tür.</w:t>
      </w:r>
    </w:p>
    <w:p>
      <w:pPr>
        <w:spacing w:before="0" w:after="0"/>
        <w:ind w:firstLine="283"/>
      </w:pPr>
      <w:r>
        <w:rPr>
          <w:b w:val="0"/>
          <w:i w:val="0"/>
        </w:rPr>
        <w:t>„Null sieben“, sagte Betty. „Einundfünfzig.“</w:t>
      </w:r>
    </w:p>
    <w:p>
      <w:pPr>
        <w:spacing w:before="0" w:after="0"/>
        <w:ind w:firstLine="283"/>
      </w:pPr>
      <w:r>
        <w:rPr>
          <w:b w:val="0"/>
          <w:i w:val="0"/>
        </w:rPr>
        <w:t>Sie machte die Lampe an. Die mit dem grünen Glasschirm. Auf Erich Seidels Schreibtisch.</w:t>
      </w:r>
    </w:p>
    <w:p>
      <w:pPr>
        <w:spacing w:before="0" w:after="0"/>
        <w:ind w:firstLine="283"/>
      </w:pPr>
      <w:r>
        <w:rPr>
          <w:b w:val="0"/>
          <w:i w:val="0"/>
        </w:rPr>
        <w:t>Frank Lehmann drehte sich um. Langsam. Auf den Knien. Die Stirnlampe blendete sie. Er nahm sie nicht ab. Er sah sie an, durch sein eigenes Licht hindurch, im Sessel des Mannes, für den er zwanzig Jahre gearbeitet hatte.</w:t>
      </w:r>
    </w:p>
    <w:p>
      <w:pPr>
        <w:spacing w:before="0" w:after="0"/>
        <w:ind w:firstLine="283"/>
      </w:pPr>
      <w:r>
        <w:rPr>
          <w:b w:val="0"/>
          <w:i w:val="0"/>
        </w:rPr>
        <w:t>„Der vierzehnte Juli neunzehnhunderteinundfünfzig“, sagte Betty. „Der Geburtstag von Renate Bräuer. Das ist die Zahl, die er nicht vergessen durfte.“</w:t>
      </w:r>
    </w:p>
    <w:p>
      <w:pPr>
        <w:spacing w:before="0" w:after="0"/>
        <w:ind w:firstLine="283"/>
      </w:pPr>
      <w:r>
        <w:rPr>
          <w:b w:val="0"/>
          <w:i w:val="0"/>
        </w:rPr>
        <w:t>Frank Lehmann sagte nichts. Seine Hand mit der Bohrmaschine sank. Ganz langsam. Bis auf den Boden.</w:t>
      </w:r>
    </w:p>
    <w:p>
      <w:pPr>
        <w:spacing w:before="0" w:after="0"/>
        <w:ind w:firstLine="283"/>
      </w:pPr>
      <w:r>
        <w:rPr>
          <w:b w:val="0"/>
          <w:i w:val="0"/>
        </w:rPr>
        <w:t>Dann sprang er auf.</w:t>
      </w:r>
    </w:p>
    <w:p>
      <w:pPr>
        <w:spacing w:before="0" w:after="0"/>
        <w:ind w:firstLine="283"/>
      </w:pPr>
      <w:r>
        <w:rPr>
          <w:b w:val="0"/>
          <w:i w:val="0"/>
        </w:rPr>
        <w:t>Er war schneller, als man es einem Mann von achtundsechzig zutraute. Er war aus der Tür, bevor Doreen Kliemt aus der Küche war. Er rannte die Galerie entlang. Nicht zur hinteren Treppe. Zur vorderen. Zur großen, geschwungenen, die durch den Lichthof führte. Am Aufzug vorbei.</w:t>
      </w:r>
    </w:p>
    <w:p>
      <w:pPr>
        <w:spacing w:before="0" w:after="0"/>
        <w:ind w:firstLine="283"/>
      </w:pPr>
      <w:r>
        <w:rPr>
          <w:b w:val="0"/>
          <w:i w:val="0"/>
        </w:rPr>
        <w:t>„Herr Lehmann“, sagte Ömer.</w:t>
      </w:r>
    </w:p>
    <w:p>
      <w:pPr>
        <w:spacing w:before="0" w:after="0"/>
        <w:ind w:firstLine="283"/>
      </w:pPr>
      <w:r>
        <w:rPr>
          <w:b w:val="0"/>
          <w:i w:val="0"/>
        </w:rPr>
        <w:t>Er sagte es nicht laut. Er sagte es aus der Kabine. Durch das Gitter. Aus dem Dunkeln. Neben dem Spiegel, in dem auf einmal eine Stirnlampe aufleuchtete.</w:t>
      </w:r>
    </w:p>
    <w:p>
      <w:pPr>
        <w:spacing w:before="0" w:after="0"/>
        <w:ind w:firstLine="283"/>
      </w:pPr>
      <w:r>
        <w:rPr>
          <w:b w:val="0"/>
          <w:i w:val="0"/>
        </w:rPr>
        <w:t>Frank Lehmann blieb stehen. Mitten im Lauf. Als habe ihn jemand am Mantel gepackt. Er drehte sich zu dem Gitter. Er leuchtete hinein. Auf Ömer. Auf die kleine rote Bank. Auf den Spiegel. Auf sich selbst im Spiegel, in seinem Trenchcoat, mit den Latexhandschuhen und dem Licht an der Stirn.</w:t>
      </w:r>
    </w:p>
    <w:p>
      <w:pPr>
        <w:spacing w:before="0" w:after="0"/>
        <w:ind w:firstLine="283"/>
      </w:pPr>
      <w:r>
        <w:rPr>
          <w:b w:val="0"/>
          <w:i w:val="0"/>
        </w:rPr>
        <w:t>„Der fährt nicht“, sagte Ömer. „Falls Sie das fragen wollten. Wir haben die Bremse angezogen. Herr Woytek und ich. Zu zweit. Man soll das ja nicht allein machen.“</w:t>
      </w:r>
    </w:p>
    <w:p>
      <w:pPr>
        <w:spacing w:before="0" w:after="0"/>
        <w:ind w:firstLine="283"/>
      </w:pPr>
      <w:r>
        <w:rPr>
          <w:b w:val="0"/>
          <w:i w:val="0"/>
        </w:rPr>
        <w:t>Frank Lehmann stand vor dem Gitter. Er hatte die Hand am Messing. Er atmete schwer.</w:t>
      </w:r>
    </w:p>
    <w:p>
      <w:pPr>
        <w:spacing w:before="0" w:after="0"/>
        <w:ind w:firstLine="283"/>
      </w:pPr>
      <w:r>
        <w:rPr>
          <w:b w:val="0"/>
          <w:i w:val="0"/>
        </w:rPr>
        <w:t>„Woytek“, sagte er. „Hubert Woytek.“</w:t>
      </w:r>
    </w:p>
    <w:p>
      <w:pPr>
        <w:spacing w:before="0" w:after="0"/>
        <w:ind w:firstLine="283"/>
      </w:pPr>
      <w:r>
        <w:rPr>
          <w:b w:val="0"/>
          <w:i w:val="0"/>
        </w:rPr>
        <w:t>„Er hat ihn um Viertel nach neun gefunden“, sagte Ömer. „Ihren Beutel. Am selben Abend. Zwei Stunden, nachdem Sie ihn draufgelegt haben. Sechzehn Jahre lang lag da oben nichts. Nur Staub.“</w:t>
      </w:r>
    </w:p>
    <w:p>
      <w:pPr>
        <w:spacing w:before="0" w:after="0"/>
        <w:ind w:firstLine="283"/>
      </w:pPr>
      <w:r>
        <w:rPr>
          <w:b w:val="0"/>
          <w:i w:val="0"/>
        </w:rPr>
        <w:t>Frank Lehmann sah ihn an. Durch das Gitter. Sehr lange.</w:t>
      </w:r>
    </w:p>
    <w:p>
      <w:pPr>
        <w:spacing w:before="0" w:after="0"/>
        <w:ind w:firstLine="283"/>
      </w:pPr>
      <w:r>
        <w:rPr>
          <w:b w:val="0"/>
          <w:i w:val="0"/>
        </w:rPr>
        <w:t>Dann setzte er sich hin. Einfach so. Auf die oberste Stufe der großen Treppe. Mit dem Rücken zum Aufzug. Und nahm die Stirnlampe ab. Und hielt sie in der Hand, und das Licht fiel durch den Lichthof hinunter, fünf Stockwerke, auf den Boden ganz unten, wo die Kabine am dreizehnten März aufgeschlagen war.</w:t>
      </w:r>
    </w:p>
    <w:p>
      <w:pPr>
        <w:spacing w:before="0" w:after="0"/>
        <w:ind w:firstLine="283"/>
      </w:pPr>
      <w:r>
        <w:rPr>
          <w:b w:val="0"/>
          <w:i w:val="0"/>
        </w:rPr>
        <w:t>Doreen Kliemt kam die Galerie entlang. Ohne Eile. Mit dem Becher. Ich bin nicht im Dienst.</w:t>
      </w:r>
    </w:p>
    <w:p>
      <w:pPr>
        <w:spacing w:before="0" w:after="0"/>
        <w:ind w:firstLine="283"/>
      </w:pPr>
      <w:r>
        <w:rPr>
          <w:b w:val="0"/>
          <w:i w:val="0"/>
        </w:rPr>
        <w:t>„Herr Lehmann“, sagte sie. „Jetzt bin ich im Dienst.“</w:t>
      </w:r>
    </w:p>
    <w:p>
      <w:pPr>
        <w:spacing w:before="0" w:after="0"/>
        <w:ind w:firstLine="283"/>
      </w:pPr>
      <w:r>
        <w:rPr>
          <w:b w:val="0"/>
          <w:i w:val="0"/>
        </w:rPr>
        <w:t>Hinter ihr, in der offenen Bürotür, stand Klaus Seidel. Er sah auf den Mann auf der Treppe. Er sagte nichts. Er hielt sich am Türrahmen fest.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Fünfter Stock</w:t>
      </w:r>
      <w:r>
        <w:br/>
      </w:r>
      <w:r>
        <w:rPr>
          <w:b w:val="0"/>
          <w:i w:val="0"/>
          <w:color w:val="6B6B6B"/>
          <w:sz w:val="18"/>
        </w:rPr>
        <w:t>(Hier das Bild einfügen, Breite 11 cm, dann diesen Kasten löschen.)</w:t>
        <w:br/>
        <w:br/>
        <w:br/>
        <w:br/>
      </w:r>
    </w:p>
    <w:p>
      <w:pPr>
        <w:spacing w:before="0" w:after="0"/>
      </w:pPr>
      <w:r>
        <w:rPr>
          <w:b w:val="0"/>
          <w:i w:val="0"/>
        </w:rPr>
        <w:t>Ömer kam aus dem Aufzug. Er schob das Gitter auf. Es quietschte. Er ging ins Büro, an Klaus Seidel vorbei, zum Tresor. Er kniete sich davor. Da, wo Frank Lehmann gekniet hatte.</w:t>
      </w:r>
    </w:p>
    <w:p>
      <w:pPr>
        <w:spacing w:before="0" w:after="0"/>
        <w:ind w:firstLine="283"/>
      </w:pPr>
      <w:r>
        <w:rPr>
          <w:b w:val="0"/>
          <w:i w:val="0"/>
        </w:rPr>
        <w:t>„Darf ich?“, fragte er.</w:t>
      </w:r>
    </w:p>
    <w:p>
      <w:pPr>
        <w:spacing w:before="0" w:after="0"/>
        <w:ind w:firstLine="283"/>
      </w:pPr>
      <w:r>
        <w:rPr>
          <w:b w:val="0"/>
          <w:i w:val="0"/>
        </w:rPr>
        <w:t>Klaus Seidel nickte.</w:t>
      </w:r>
    </w:p>
    <w:p>
      <w:pPr>
        <w:spacing w:before="0" w:after="0"/>
        <w:ind w:firstLine="283"/>
      </w:pPr>
      <w:r>
        <w:rPr>
          <w:b w:val="0"/>
          <w:i w:val="0"/>
        </w:rPr>
        <w:t>Ömer drehte das Rad. Eins. Vier. Null. Sieben. Fünf. Eins.</w:t>
      </w:r>
    </w:p>
    <w:p>
      <w:pPr>
        <w:spacing w:before="0" w:after="0"/>
        <w:ind w:firstLine="283"/>
      </w:pPr>
      <w:r>
        <w:rPr>
          <w:b w:val="0"/>
          <w:i w:val="0"/>
        </w:rPr>
        <w:t>Es klickte.</w:t>
      </w:r>
    </w:p>
    <w:p>
      <w:pPr>
        <w:spacing w:before="0" w:after="0"/>
        <w:ind w:firstLine="283"/>
      </w:pPr>
      <w:r>
        <w:rPr>
          <w:b w:val="0"/>
          <w:i w:val="0"/>
        </w:rPr>
        <w:t>Die grüne Tür ging auf. Schwer, langsam, ohne Quietschen. Drinnen war es dunkel. Ein Fach oben, ein Fach unten. Im oberen lag ein Umschlag. Weiß. Mit einer Aufschrift in kleiner, schräger Bleistiftschrift.</w:t>
      </w:r>
    </w:p>
    <w:p>
      <w:pPr>
        <w:spacing w:before="0" w:after="0"/>
        <w:ind w:firstLine="283"/>
      </w:pPr>
      <w:r>
        <w:rPr>
          <w:b w:val="0"/>
          <w:i w:val="0"/>
        </w:rPr>
        <w:t>Im unteren lag ein blauer Stoffbeutel.</w:t>
      </w:r>
    </w:p>
    <w:p>
      <w:pPr>
        <w:spacing w:before="0" w:after="0"/>
        <w:ind w:firstLine="283"/>
      </w:pPr>
      <w:r>
        <w:rPr>
          <w:b w:val="0"/>
          <w:i w:val="0"/>
        </w:rPr>
        <w:t>Ömer fasste ihn nicht an. Er nahm die Taschenlampe und leuchtete hinein. Durch die Öffnung des Beutels glänzte Metall. Grau. Mit einem Siegel der Sparkasse. Unversehrt. Mit einer Nummer.</w:t>
      </w:r>
    </w:p>
    <w:p>
      <w:pPr>
        <w:spacing w:before="0" w:after="0"/>
        <w:ind w:firstLine="283"/>
      </w:pPr>
      <w:r>
        <w:rPr>
          <w:b w:val="0"/>
          <w:i w:val="0"/>
        </w:rPr>
        <w:t>Zweitausendzweihundertneun.</w:t>
      </w:r>
    </w:p>
    <w:p>
      <w:pPr>
        <w:spacing w:before="0" w:after="0"/>
        <w:ind w:firstLine="283"/>
      </w:pPr>
      <w:r>
        <w:rPr>
          <w:b w:val="0"/>
          <w:i w:val="0"/>
        </w:rPr>
        <w:t>Und daneben, mit einem Gummiband an den Beutel gebunden, ein kleiner Zettel. Bleistift. Dieselbe Schrift.</w:t>
      </w:r>
    </w:p>
    <w:p>
      <w:pPr>
        <w:spacing w:before="0" w:after="0"/>
        <w:ind w:firstLine="283"/>
      </w:pPr>
      <w:r>
        <w:rPr>
          <w:b w:val="0"/>
          <w:i w:val="0"/>
        </w:rPr>
        <w:t>Gezählt 31.12.2009, 22.10 Uhr. 86.400 Euro. Wieder verschlossen. Gehört nicht mir. E. S.</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Samstagmorgen saßen sie im Saal des Cafés am Obermarkt. Dort, wo am Tag vorher die dreiundzwanzig gesessen hatten. Die weißen Tischdecken lagen noch. Der Kachelofen war warm.</w:t>
      </w:r>
    </w:p>
    <w:p>
      <w:pPr>
        <w:spacing w:before="0" w:after="0"/>
        <w:ind w:firstLine="283"/>
      </w:pPr>
      <w:r>
        <w:rPr>
          <w:b w:val="0"/>
          <w:i w:val="0"/>
        </w:rPr>
        <w:t>Mira Seidel. Klaus Seidel, auf der anderen Seite des Tisches, nicht neben ihr, aber auch nicht weit weg. Hubert Woytek, in einem Anzug, der ihm zu klein war, mit einer Krawatte, die er seit der Wende nicht mehr getragen hatte. Doreen Kliemt, mit dem Becher und einem Stück Mohnkuchen, das sie, wie sie sagte, aus Dienstgründen esse. Ömer. Betty.</w:t>
      </w:r>
    </w:p>
    <w:p>
      <w:pPr>
        <w:spacing w:before="0" w:after="0"/>
        <w:ind w:firstLine="283"/>
      </w:pPr>
      <w:r>
        <w:rPr>
          <w:b w:val="0"/>
          <w:i w:val="0"/>
        </w:rPr>
        <w:t>Und Renate Bräuer.</w:t>
      </w:r>
    </w:p>
    <w:p>
      <w:pPr>
        <w:spacing w:before="0" w:after="0"/>
        <w:ind w:firstLine="283"/>
      </w:pPr>
      <w:r>
        <w:rPr>
          <w:b w:val="0"/>
          <w:i w:val="0"/>
        </w:rPr>
        <w:t>Sie saß am Kopf des Tisches. Mira hatte sie dahin gesetzt. Sie hatte gesagt, sie will da nicht sitzen. Mira hatte gesagt, doch. Jetzt saß sie da. In der altrosa Strickjacke. Mit den fünfzig Cent von gestern, die sie in die Jackentasche gesteckt hatte und immer wieder anfasste.</w:t>
      </w:r>
    </w:p>
    <w:p>
      <w:pPr>
        <w:spacing w:before="0" w:after="0"/>
        <w:ind w:firstLine="283"/>
      </w:pPr>
      <w:r>
        <w:rPr>
          <w:b w:val="0"/>
          <w:i w:val="0"/>
        </w:rPr>
        <w:t>„Er hat heute Nacht alles gesagt“, sagte Doreen Kliemt. „Ab zwei. Bis halb fünf. Er hat einen Anwalt angerufen, und der Anwalt hat gesagt, er soll schweigen. Und er hat gesagt, er hat sechzehn Jahre geschwiegen, das reicht.“ Sie sah Renate Bräuer an. „Er hat nach Ihnen gefragt. Ob Sie es schon wissen.“</w:t>
      </w:r>
    </w:p>
    <w:p>
      <w:pPr>
        <w:spacing w:before="0" w:after="0"/>
        <w:ind w:firstLine="283"/>
      </w:pPr>
      <w:r>
        <w:rPr>
          <w:b w:val="0"/>
          <w:i w:val="0"/>
        </w:rPr>
        <w:t>Renate Bräuer sagte nichts. Sie fasste die fünfzig Cent an.</w:t>
      </w:r>
    </w:p>
    <w:p>
      <w:pPr>
        <w:spacing w:before="0" w:after="0"/>
        <w:ind w:firstLine="283"/>
      </w:pPr>
      <w:r>
        <w:rPr>
          <w:b w:val="0"/>
          <w:i w:val="0"/>
        </w:rPr>
        <w:t>Doreen Kliemt erzählte. Betty schrieb mit. Auf ein neues Blatt. Das neunte.</w:t>
      </w:r>
    </w:p>
    <w:p>
      <w:pPr>
        <w:spacing w:after="40"/>
      </w:pPr>
    </w:p>
    <w:p>
      <w:pPr>
        <w:keepNext/>
        <w:spacing w:after="60"/>
      </w:pPr>
      <w:r>
        <w:rPr>
          <w:rFonts w:ascii="Courier New" w:hAnsi="Courier New" w:eastAsia="Courier New"/>
          <w:b/>
          <w:i w:val="0"/>
          <w:strike w:val="0"/>
          <w:sz w:val="17"/>
        </w:rPr>
        <w:t>Bettys Inventarliste · Kaufhaus Seidel, Görlitz · Blatt 9 · Was nicht hierher gehört · Sa., 9:30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252"/>
        <w:gridCol w:w="1391"/>
        <w:gridCol w:w="2252"/>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252"/>
            <w:shd w:val="clear" w:color="auto" w:fill="E7E7E7"/>
          </w:tcPr>
          <w:p>
            <w:pPr>
              <w:spacing w:after="0" w:line="240" w:lineRule="auto"/>
            </w:pPr>
            <w:r>
              <w:rPr>
                <w:rFonts w:ascii="Courier New" w:hAnsi="Courier New" w:eastAsia="Courier New"/>
                <w:b/>
                <w:i w:val="0"/>
                <w:strike w:val="0"/>
                <w:sz w:val="15"/>
              </w:rPr>
              <w:t>Gegenstand</w:t>
            </w:r>
          </w:p>
        </w:tc>
        <w:tc>
          <w:tcPr>
            <w:tcW w:type="dxa" w:w="1391"/>
            <w:shd w:val="clear" w:color="auto" w:fill="E7E7E7"/>
          </w:tcPr>
          <w:p>
            <w:pPr>
              <w:spacing w:after="0" w:line="240" w:lineRule="auto"/>
            </w:pPr>
            <w:r>
              <w:rPr>
                <w:rFonts w:ascii="Courier New" w:hAnsi="Courier New" w:eastAsia="Courier New"/>
                <w:b/>
                <w:i w:val="0"/>
                <w:strike w:val="0"/>
                <w:sz w:val="15"/>
              </w:rPr>
              <w:t>Ort</w:t>
            </w:r>
          </w:p>
        </w:tc>
        <w:tc>
          <w:tcPr>
            <w:tcW w:type="dxa" w:w="2252"/>
            <w:shd w:val="clear" w:color="auto" w:fill="E7E7E7"/>
          </w:tcPr>
          <w:p>
            <w:pPr>
              <w:spacing w:after="0" w:line="240" w:lineRule="auto"/>
            </w:pPr>
            <w:r>
              <w:rPr>
                <w:rFonts w:ascii="Courier New" w:hAnsi="Courier New" w:eastAsia="Courier New"/>
                <w:b/>
                <w:i w:val="0"/>
                <w:strike w:val="0"/>
                <w:sz w:val="15"/>
              </w:rPr>
              <w:t>Wem es gehört</w:t>
            </w:r>
          </w:p>
        </w:tc>
      </w:tr>
      <w:tr>
        <w:tc>
          <w:tcPr>
            <w:tcW w:type="dxa" w:w="567"/>
          </w:tcPr>
          <w:p>
            <w:pPr>
              <w:spacing w:after="0" w:line="240" w:lineRule="auto"/>
            </w:pPr>
            <w:r>
              <w:rPr>
                <w:rFonts w:ascii="Courier New" w:hAnsi="Courier New" w:eastAsia="Courier New"/>
                <w:b w:val="0"/>
                <w:i w:val="0"/>
                <w:strike w:val="0"/>
                <w:sz w:val="15"/>
              </w:rPr>
              <w:t>1</w:t>
            </w:r>
          </w:p>
        </w:tc>
        <w:tc>
          <w:tcPr>
            <w:tcW w:type="dxa" w:w="2252"/>
          </w:tcPr>
          <w:p>
            <w:pPr>
              <w:spacing w:after="0" w:line="240" w:lineRule="auto"/>
            </w:pPr>
            <w:r>
              <w:rPr>
                <w:rFonts w:ascii="Courier New" w:hAnsi="Courier New" w:eastAsia="Courier New"/>
                <w:b w:val="0"/>
                <w:i w:val="0"/>
                <w:strike w:val="0"/>
                <w:sz w:val="15"/>
              </w:rPr>
              <w:t>Geldbombe Nr. 2209, verplombt, mit 86.400 € (laut Zettel E. S.)</w:t>
            </w:r>
          </w:p>
        </w:tc>
        <w:tc>
          <w:tcPr>
            <w:tcW w:type="dxa" w:w="1391"/>
          </w:tcPr>
          <w:p>
            <w:pPr>
              <w:spacing w:after="0" w:line="240" w:lineRule="auto"/>
            </w:pPr>
            <w:r>
              <w:rPr>
                <w:rFonts w:ascii="Courier New" w:hAnsi="Courier New" w:eastAsia="Courier New"/>
                <w:b w:val="0"/>
                <w:i w:val="0"/>
                <w:strike w:val="0"/>
                <w:sz w:val="15"/>
              </w:rPr>
              <w:t>Tresor 5. OG, unten</w:t>
            </w:r>
          </w:p>
        </w:tc>
        <w:tc>
          <w:tcPr>
            <w:tcW w:type="dxa" w:w="2252"/>
          </w:tcPr>
          <w:p>
            <w:pPr>
              <w:spacing w:after="0" w:line="240" w:lineRule="auto"/>
            </w:pPr>
            <w:r>
              <w:rPr>
                <w:rFonts w:ascii="Courier New" w:hAnsi="Courier New" w:eastAsia="Courier New"/>
                <w:b w:val="0"/>
                <w:i w:val="0"/>
                <w:strike w:val="0"/>
                <w:sz w:val="15"/>
              </w:rPr>
              <w:t>Kaufhaus Seidel. Bis heute bei der Polizei.</w:t>
            </w:r>
          </w:p>
        </w:tc>
      </w:tr>
      <w:tr>
        <w:tc>
          <w:tcPr>
            <w:tcW w:type="dxa" w:w="567"/>
          </w:tcPr>
          <w:p>
            <w:pPr>
              <w:spacing w:after="0" w:line="240" w:lineRule="auto"/>
            </w:pPr>
            <w:r>
              <w:rPr>
                <w:rFonts w:ascii="Courier New" w:hAnsi="Courier New" w:eastAsia="Courier New"/>
                <w:b w:val="0"/>
                <w:i w:val="0"/>
                <w:strike w:val="0"/>
                <w:sz w:val="15"/>
              </w:rPr>
              <w:t>2</w:t>
            </w:r>
          </w:p>
        </w:tc>
        <w:tc>
          <w:tcPr>
            <w:tcW w:type="dxa" w:w="2252"/>
          </w:tcPr>
          <w:p>
            <w:pPr>
              <w:spacing w:after="0" w:line="240" w:lineRule="auto"/>
            </w:pPr>
            <w:r>
              <w:rPr>
                <w:rFonts w:ascii="Courier New" w:hAnsi="Courier New" w:eastAsia="Courier New"/>
                <w:b w:val="0"/>
                <w:i w:val="0"/>
                <w:strike w:val="0"/>
                <w:sz w:val="15"/>
              </w:rPr>
              <w:t>Blauer Stoffbeutel (Kaufhaus-Werbebeutel „Seidel – seit 1912“)</w:t>
            </w:r>
          </w:p>
        </w:tc>
        <w:tc>
          <w:tcPr>
            <w:tcW w:type="dxa" w:w="1391"/>
          </w:tcPr>
          <w:p>
            <w:pPr>
              <w:spacing w:after="0" w:line="240" w:lineRule="auto"/>
            </w:pPr>
            <w:r>
              <w:rPr>
                <w:rFonts w:ascii="Courier New" w:hAnsi="Courier New" w:eastAsia="Courier New"/>
                <w:b w:val="0"/>
                <w:i w:val="0"/>
                <w:strike w:val="0"/>
                <w:sz w:val="15"/>
              </w:rPr>
              <w:t>um die Bombe</w:t>
            </w:r>
          </w:p>
        </w:tc>
        <w:tc>
          <w:tcPr>
            <w:tcW w:type="dxa" w:w="2252"/>
          </w:tcPr>
          <w:p>
            <w:pPr>
              <w:spacing w:after="0" w:line="240" w:lineRule="auto"/>
            </w:pPr>
            <w:r>
              <w:rPr>
                <w:rFonts w:ascii="Courier New" w:hAnsi="Courier New" w:eastAsia="Courier New"/>
                <w:b w:val="0"/>
                <w:i w:val="0"/>
                <w:strike w:val="0"/>
                <w:sz w:val="15"/>
              </w:rPr>
              <w:t>F. Lehmann hat ihn am 31.12.2009 aus dem Lager genommen. „Damit es nicht klirrt.“</w:t>
            </w:r>
          </w:p>
        </w:tc>
      </w:tr>
      <w:tr>
        <w:tc>
          <w:tcPr>
            <w:tcW w:type="dxa" w:w="567"/>
          </w:tcPr>
          <w:p>
            <w:pPr>
              <w:spacing w:after="0" w:line="240" w:lineRule="auto"/>
            </w:pPr>
            <w:r>
              <w:rPr>
                <w:rFonts w:ascii="Courier New" w:hAnsi="Courier New" w:eastAsia="Courier New"/>
                <w:b w:val="0"/>
                <w:i w:val="0"/>
                <w:strike w:val="0"/>
                <w:sz w:val="15"/>
              </w:rPr>
              <w:t>3</w:t>
            </w:r>
          </w:p>
        </w:tc>
        <w:tc>
          <w:tcPr>
            <w:tcW w:type="dxa" w:w="2252"/>
          </w:tcPr>
          <w:p>
            <w:pPr>
              <w:spacing w:after="0" w:line="240" w:lineRule="auto"/>
            </w:pPr>
            <w:r>
              <w:rPr>
                <w:rFonts w:ascii="Courier New" w:hAnsi="Courier New" w:eastAsia="Courier New"/>
                <w:b w:val="0"/>
                <w:i w:val="0"/>
                <w:strike w:val="0"/>
                <w:sz w:val="15"/>
              </w:rPr>
              <w:t>Schlüssel Hof / Lieferanteneingang Nr. 3</w:t>
            </w:r>
          </w:p>
        </w:tc>
        <w:tc>
          <w:tcPr>
            <w:tcW w:type="dxa" w:w="1391"/>
          </w:tcPr>
          <w:p>
            <w:pPr>
              <w:spacing w:after="0" w:line="240" w:lineRule="auto"/>
            </w:pPr>
            <w:r>
              <w:rPr>
                <w:rFonts w:ascii="Courier New" w:hAnsi="Courier New" w:eastAsia="Courier New"/>
                <w:b w:val="0"/>
                <w:i w:val="0"/>
                <w:strike w:val="0"/>
                <w:sz w:val="15"/>
              </w:rPr>
              <w:t>Hosentasche F. L.</w:t>
            </w:r>
          </w:p>
        </w:tc>
        <w:tc>
          <w:tcPr>
            <w:tcW w:type="dxa" w:w="2252"/>
          </w:tcPr>
          <w:p>
            <w:pPr>
              <w:spacing w:after="0" w:line="240" w:lineRule="auto"/>
            </w:pPr>
            <w:r>
              <w:rPr>
                <w:rFonts w:ascii="Courier New" w:hAnsi="Courier New" w:eastAsia="Courier New"/>
                <w:b w:val="0"/>
                <w:i w:val="0"/>
                <w:strike w:val="0"/>
                <w:sz w:val="15"/>
              </w:rPr>
              <w:t>Kaufhaus. 16 Jahre „verloren“.</w:t>
            </w:r>
          </w:p>
        </w:tc>
      </w:tr>
      <w:tr>
        <w:tc>
          <w:tcPr>
            <w:tcW w:type="dxa" w:w="567"/>
          </w:tcPr>
          <w:p>
            <w:pPr>
              <w:spacing w:after="0" w:line="240" w:lineRule="auto"/>
            </w:pPr>
            <w:r>
              <w:rPr>
                <w:rFonts w:ascii="Courier New" w:hAnsi="Courier New" w:eastAsia="Courier New"/>
                <w:b w:val="0"/>
                <w:i w:val="0"/>
                <w:strike w:val="0"/>
                <w:sz w:val="15"/>
              </w:rPr>
              <w:t>4</w:t>
            </w:r>
          </w:p>
        </w:tc>
        <w:tc>
          <w:tcPr>
            <w:tcW w:type="dxa" w:w="2252"/>
          </w:tcPr>
          <w:p>
            <w:pPr>
              <w:spacing w:after="0" w:line="240" w:lineRule="auto"/>
            </w:pPr>
            <w:r>
              <w:rPr>
                <w:rFonts w:ascii="Courier New" w:hAnsi="Courier New" w:eastAsia="Courier New"/>
                <w:b w:val="0"/>
                <w:i w:val="0"/>
                <w:strike w:val="0"/>
                <w:sz w:val="15"/>
              </w:rPr>
              <w:t>Dreikantschlüssel, Baumarkt</w:t>
            </w:r>
          </w:p>
        </w:tc>
        <w:tc>
          <w:tcPr>
            <w:tcW w:type="dxa" w:w="1391"/>
          </w:tcPr>
          <w:p>
            <w:pPr>
              <w:spacing w:after="0" w:line="240" w:lineRule="auto"/>
            </w:pPr>
            <w:r>
              <w:rPr>
                <w:rFonts w:ascii="Courier New" w:hAnsi="Courier New" w:eastAsia="Courier New"/>
                <w:b w:val="0"/>
                <w:i w:val="0"/>
                <w:strike w:val="0"/>
                <w:sz w:val="15"/>
              </w:rPr>
              <w:t>Sporttasche F. L.</w:t>
            </w:r>
          </w:p>
        </w:tc>
        <w:tc>
          <w:tcPr>
            <w:tcW w:type="dxa" w:w="2252"/>
          </w:tcPr>
          <w:p>
            <w:pPr>
              <w:spacing w:after="0" w:line="240" w:lineRule="auto"/>
            </w:pPr>
            <w:r>
              <w:rPr>
                <w:rFonts w:ascii="Courier New" w:hAnsi="Courier New" w:eastAsia="Courier New"/>
                <w:b w:val="0"/>
                <w:i w:val="0"/>
                <w:strike w:val="0"/>
                <w:sz w:val="15"/>
              </w:rPr>
              <w:t>F. L. Kein Verbrechen. Aber ein Werkzeug.</w:t>
            </w:r>
          </w:p>
        </w:tc>
      </w:tr>
      <w:tr>
        <w:tc>
          <w:tcPr>
            <w:tcW w:type="dxa" w:w="567"/>
          </w:tcPr>
          <w:p>
            <w:pPr>
              <w:spacing w:after="0" w:line="240" w:lineRule="auto"/>
            </w:pPr>
            <w:r>
              <w:rPr>
                <w:rFonts w:ascii="Courier New" w:hAnsi="Courier New" w:eastAsia="Courier New"/>
                <w:b w:val="0"/>
                <w:i w:val="0"/>
                <w:strike w:val="0"/>
                <w:sz w:val="15"/>
              </w:rPr>
              <w:t>5</w:t>
            </w:r>
          </w:p>
        </w:tc>
        <w:tc>
          <w:tcPr>
            <w:tcW w:type="dxa" w:w="2252"/>
          </w:tcPr>
          <w:p>
            <w:pPr>
              <w:spacing w:after="0" w:line="240" w:lineRule="auto"/>
            </w:pPr>
            <w:r>
              <w:rPr>
                <w:rFonts w:ascii="Courier New" w:hAnsi="Courier New" w:eastAsia="Courier New"/>
                <w:b w:val="0"/>
                <w:i w:val="0"/>
                <w:strike w:val="0"/>
                <w:sz w:val="15"/>
              </w:rPr>
              <w:t>Akkubohrmaschine, Latexhandschuhe, Stirnlampe</w:t>
            </w:r>
          </w:p>
        </w:tc>
        <w:tc>
          <w:tcPr>
            <w:tcW w:type="dxa" w:w="1391"/>
          </w:tcPr>
          <w:p>
            <w:pPr>
              <w:spacing w:after="0" w:line="240" w:lineRule="auto"/>
            </w:pPr>
            <w:r>
              <w:rPr>
                <w:rFonts w:ascii="Courier New" w:hAnsi="Courier New" w:eastAsia="Courier New"/>
                <w:b w:val="0"/>
                <w:i w:val="0"/>
                <w:strike w:val="0"/>
                <w:sz w:val="15"/>
              </w:rPr>
              <w:t>Sporttasche F. L.</w:t>
            </w:r>
          </w:p>
        </w:tc>
        <w:tc>
          <w:tcPr>
            <w:tcW w:type="dxa" w:w="2252"/>
          </w:tcPr>
          <w:p>
            <w:pPr>
              <w:spacing w:after="0" w:line="240" w:lineRule="auto"/>
            </w:pPr>
            <w:r>
              <w:rPr>
                <w:rFonts w:ascii="Courier New" w:hAnsi="Courier New" w:eastAsia="Courier New"/>
                <w:b w:val="0"/>
                <w:i w:val="0"/>
                <w:strike w:val="0"/>
                <w:sz w:val="15"/>
              </w:rPr>
              <w:t>F. L. Für einen Tresor, dessen Zahl er nicht kannte.</w:t>
            </w:r>
          </w:p>
        </w:tc>
      </w:tr>
      <w:tr>
        <w:tc>
          <w:tcPr>
            <w:tcW w:type="dxa" w:w="567"/>
          </w:tcPr>
          <w:p>
            <w:pPr>
              <w:spacing w:after="0" w:line="240" w:lineRule="auto"/>
            </w:pPr>
            <w:r>
              <w:rPr>
                <w:rFonts w:ascii="Courier New" w:hAnsi="Courier New" w:eastAsia="Courier New"/>
                <w:b w:val="0"/>
                <w:i w:val="0"/>
                <w:strike w:val="0"/>
                <w:sz w:val="15"/>
              </w:rPr>
              <w:t>6</w:t>
            </w:r>
          </w:p>
        </w:tc>
        <w:tc>
          <w:tcPr>
            <w:tcW w:type="dxa" w:w="2252"/>
          </w:tcPr>
          <w:p>
            <w:pPr>
              <w:spacing w:after="0" w:line="240" w:lineRule="auto"/>
            </w:pPr>
            <w:r>
              <w:rPr>
                <w:rFonts w:ascii="Courier New" w:hAnsi="Courier New" w:eastAsia="Courier New"/>
                <w:b w:val="0"/>
                <w:i w:val="0"/>
                <w:strike w:val="0"/>
                <w:sz w:val="15"/>
              </w:rPr>
              <w:t>Unterschrift „übernommen F. L.“, Kassenbuch, 18:30</w:t>
            </w:r>
          </w:p>
        </w:tc>
        <w:tc>
          <w:tcPr>
            <w:tcW w:type="dxa" w:w="1391"/>
          </w:tcPr>
          <w:p>
            <w:pPr>
              <w:spacing w:after="0" w:line="240" w:lineRule="auto"/>
            </w:pPr>
            <w:r>
              <w:rPr>
                <w:rFonts w:ascii="Courier New" w:hAnsi="Courier New" w:eastAsia="Courier New"/>
                <w:b w:val="0"/>
                <w:i w:val="0"/>
                <w:strike w:val="0"/>
                <w:sz w:val="15"/>
              </w:rPr>
              <w:t>Polizeiakte 2010</w:t>
            </w:r>
          </w:p>
        </w:tc>
        <w:tc>
          <w:tcPr>
            <w:tcW w:type="dxa" w:w="2252"/>
          </w:tcPr>
          <w:p>
            <w:pPr>
              <w:spacing w:after="0" w:line="240" w:lineRule="auto"/>
            </w:pPr>
            <w:r>
              <w:rPr>
                <w:rFonts w:ascii="Courier New" w:hAnsi="Courier New" w:eastAsia="Courier New"/>
                <w:b w:val="0"/>
                <w:i w:val="0"/>
                <w:strike w:val="0"/>
                <w:sz w:val="15"/>
              </w:rPr>
              <w:t>ECHT. Gestanden.</w:t>
            </w:r>
          </w:p>
        </w:tc>
      </w:tr>
      <w:tr>
        <w:tc>
          <w:tcPr>
            <w:tcW w:type="dxa" w:w="567"/>
          </w:tcPr>
          <w:p>
            <w:pPr>
              <w:spacing w:after="0" w:line="240" w:lineRule="auto"/>
            </w:pPr>
            <w:r>
              <w:rPr>
                <w:rFonts w:ascii="Courier New" w:hAnsi="Courier New" w:eastAsia="Courier New"/>
                <w:b w:val="0"/>
                <w:i w:val="0"/>
                <w:strike w:val="0"/>
                <w:sz w:val="15"/>
              </w:rPr>
              <w:t>7</w:t>
            </w:r>
          </w:p>
        </w:tc>
        <w:tc>
          <w:tcPr>
            <w:tcW w:type="dxa" w:w="2252"/>
          </w:tcPr>
          <w:p>
            <w:pPr>
              <w:spacing w:after="0" w:line="240" w:lineRule="auto"/>
            </w:pPr>
            <w:r>
              <w:rPr>
                <w:rFonts w:ascii="Courier New" w:hAnsi="Courier New" w:eastAsia="Courier New"/>
                <w:b w:val="0"/>
                <w:i w:val="0"/>
                <w:strike w:val="0"/>
                <w:sz w:val="15"/>
              </w:rPr>
              <w:t>Aussage „18:42 eingeworfen“</w:t>
            </w:r>
          </w:p>
        </w:tc>
        <w:tc>
          <w:tcPr>
            <w:tcW w:type="dxa" w:w="1391"/>
          </w:tcPr>
          <w:p>
            <w:pPr>
              <w:spacing w:after="0" w:line="240" w:lineRule="auto"/>
            </w:pPr>
            <w:r>
              <w:rPr>
                <w:rFonts w:ascii="Courier New" w:hAnsi="Courier New" w:eastAsia="Courier New"/>
                <w:b w:val="0"/>
                <w:i w:val="0"/>
                <w:strike w:val="0"/>
                <w:sz w:val="15"/>
              </w:rPr>
              <w:t>Polizeiakte 2010</w:t>
            </w:r>
          </w:p>
        </w:tc>
        <w:tc>
          <w:tcPr>
            <w:tcW w:type="dxa" w:w="2252"/>
          </w:tcPr>
          <w:p>
            <w:pPr>
              <w:spacing w:after="0" w:line="240" w:lineRule="auto"/>
            </w:pPr>
            <w:r>
              <w:rPr>
                <w:rFonts w:ascii="Courier New" w:hAnsi="Courier New" w:eastAsia="Courier New"/>
                <w:b w:val="0"/>
                <w:i w:val="0"/>
                <w:strike w:val="0"/>
                <w:sz w:val="15"/>
              </w:rPr>
              <w:t>Falsch. 18:42 war er im Keller, damit ihn einer sieht. Gesehen hat ihn keiner.</w:t>
            </w:r>
          </w:p>
        </w:tc>
      </w:tr>
      <w:tr>
        <w:tc>
          <w:tcPr>
            <w:tcW w:type="dxa" w:w="567"/>
          </w:tcPr>
          <w:p>
            <w:pPr>
              <w:spacing w:after="0" w:line="240" w:lineRule="auto"/>
            </w:pPr>
            <w:r>
              <w:rPr>
                <w:rFonts w:ascii="Courier New" w:hAnsi="Courier New" w:eastAsia="Courier New"/>
                <w:b w:val="0"/>
                <w:i w:val="0"/>
                <w:strike w:val="0"/>
                <w:sz w:val="15"/>
              </w:rPr>
              <w:t>8</w:t>
            </w:r>
          </w:p>
        </w:tc>
        <w:tc>
          <w:tcPr>
            <w:tcW w:type="dxa" w:w="2252"/>
          </w:tcPr>
          <w:p>
            <w:pPr>
              <w:spacing w:after="0" w:line="240" w:lineRule="auto"/>
            </w:pPr>
            <w:r>
              <w:rPr>
                <w:rFonts w:ascii="Courier New" w:hAnsi="Courier New" w:eastAsia="Courier New"/>
                <w:b w:val="0"/>
                <w:i w:val="0"/>
                <w:strike w:val="0"/>
                <w:sz w:val="15"/>
              </w:rPr>
              <w:t>Sechzehn Jahre Verdacht</w:t>
            </w:r>
          </w:p>
        </w:tc>
        <w:tc>
          <w:tcPr>
            <w:tcW w:type="dxa" w:w="1391"/>
          </w:tcPr>
          <w:p>
            <w:pPr>
              <w:spacing w:after="0" w:line="240" w:lineRule="auto"/>
            </w:pPr>
            <w:r>
              <w:rPr>
                <w:rFonts w:ascii="Courier New" w:hAnsi="Courier New" w:eastAsia="Courier New"/>
                <w:b w:val="0"/>
                <w:i w:val="0"/>
                <w:strike w:val="0"/>
                <w:sz w:val="15"/>
              </w:rPr>
              <w:t>Königshufen, 3. Stock, ohne Aufzug</w:t>
            </w:r>
          </w:p>
        </w:tc>
        <w:tc>
          <w:tcPr>
            <w:tcW w:type="dxa" w:w="2252"/>
          </w:tcPr>
          <w:p>
            <w:pPr>
              <w:spacing w:after="0" w:line="240" w:lineRule="auto"/>
            </w:pPr>
            <w:r>
              <w:rPr>
                <w:rFonts w:ascii="Courier New" w:hAnsi="Courier New" w:eastAsia="Courier New"/>
                <w:b w:val="0"/>
                <w:i w:val="0"/>
                <w:strike w:val="0"/>
                <w:sz w:val="15"/>
              </w:rPr>
              <w:t>Gehört nicht Renate Bräuer. Hat nie ihr gehört.</w:t>
            </w:r>
          </w:p>
        </w:tc>
      </w:tr>
      <w:tr>
        <w:tc>
          <w:tcPr>
            <w:tcW w:type="dxa" w:w="567"/>
          </w:tcPr>
          <w:p>
            <w:pPr>
              <w:spacing w:after="0" w:line="240" w:lineRule="auto"/>
            </w:pPr>
            <w:r>
              <w:rPr>
                <w:rFonts w:ascii="Courier New" w:hAnsi="Courier New" w:eastAsia="Courier New"/>
                <w:b w:val="0"/>
                <w:i w:val="0"/>
                <w:strike w:val="0"/>
                <w:sz w:val="15"/>
              </w:rPr>
              <w:t>9</w:t>
            </w:r>
          </w:p>
        </w:tc>
        <w:tc>
          <w:tcPr>
            <w:tcW w:type="dxa" w:w="2252"/>
          </w:tcPr>
          <w:p>
            <w:pPr>
              <w:spacing w:after="0" w:line="240" w:lineRule="auto"/>
            </w:pPr>
            <w:r>
              <w:rPr>
                <w:rFonts w:ascii="Courier New" w:hAnsi="Courier New" w:eastAsia="Courier New"/>
                <w:b w:val="0"/>
                <w:i w:val="0"/>
                <w:strike w:val="0"/>
                <w:sz w:val="15"/>
              </w:rPr>
              <w:t>Ein Schild „Bitte klopfen. Auch Familie.“</w:t>
            </w:r>
          </w:p>
        </w:tc>
        <w:tc>
          <w:tcPr>
            <w:tcW w:type="dxa" w:w="1391"/>
          </w:tcPr>
          <w:p>
            <w:pPr>
              <w:spacing w:after="0" w:line="240" w:lineRule="auto"/>
            </w:pPr>
            <w:r>
              <w:rPr>
                <w:rFonts w:ascii="Courier New" w:hAnsi="Courier New" w:eastAsia="Courier New"/>
                <w:b w:val="0"/>
                <w:i w:val="0"/>
                <w:strike w:val="0"/>
                <w:sz w:val="15"/>
              </w:rPr>
              <w:t>Innentasche K. Seidel</w:t>
            </w:r>
          </w:p>
        </w:tc>
        <w:tc>
          <w:tcPr>
            <w:tcW w:type="dxa" w:w="2252"/>
          </w:tcPr>
          <w:p>
            <w:pPr>
              <w:spacing w:after="0" w:line="240" w:lineRule="auto"/>
            </w:pPr>
            <w:r>
              <w:rPr>
                <w:rFonts w:ascii="Courier New" w:hAnsi="Courier New" w:eastAsia="Courier New"/>
                <w:b w:val="0"/>
                <w:i w:val="0"/>
                <w:strike w:val="0"/>
                <w:sz w:val="15"/>
              </w:rPr>
              <w:t>Wird nicht mehr gebraucht.</w:t>
            </w:r>
          </w:p>
        </w:tc>
      </w:tr>
    </w:tbl>
    <w:p>
      <w:pPr>
        <w:spacing w:after="40"/>
      </w:pPr>
    </w:p>
    <w:p>
      <w:pPr>
        <w:spacing w:before="0" w:after="0"/>
      </w:pPr>
      <w:r>
        <w:rPr>
          <w:b w:val="0"/>
          <w:i w:val="0"/>
        </w:rPr>
        <w:t>Frank Lehmann hatte zweitausendneun gespielt. An den Automaten. In einer Spielhalle auf der anderen Seite der Neiße, wo ihn keiner kannte. Seit zweitausendsieben. Erst ein bisschen. Dann mehr. Im Dezember zweitausendneun hatte er elftausend Euro Schulden gehabt und keine Arbeit mehr ab Januar. Und vor ihm hatte eine Geldbombe gelegen. Mit sechsundachtzigtausendvierhundert Euro. Die er mitgezählt hatte.</w:t>
      </w:r>
    </w:p>
    <w:p>
      <w:pPr>
        <w:spacing w:before="0" w:after="0"/>
        <w:ind w:firstLine="283"/>
      </w:pPr>
      <w:r>
        <w:rPr>
          <w:b w:val="0"/>
          <w:i w:val="0"/>
        </w:rPr>
        <w:t>Um achtzehn Uhr dreißig hatte Renate Bräuer sie ihm gegeben. Er hatte unterschrieben. Sie war gegangen. Silvester. Kartoffelsalat. Und er hatte im Kassenbüro gesessen, im ersten Stock, neben dem Aufzug. Allein. Mit der Bombe. Und hatte durch das Gitter geschaut. Auf das Kabinendach. Das einen Meter unter ihm lag. Weil die Kabine unten stand. Wie immer.</w:t>
      </w:r>
    </w:p>
    <w:p>
      <w:pPr>
        <w:spacing w:before="0" w:after="0"/>
        <w:ind w:firstLine="283"/>
      </w:pPr>
      <w:r>
        <w:rPr>
          <w:b w:val="0"/>
          <w:i w:val="0"/>
        </w:rPr>
        <w:t>„Er sagt, er hat nicht nachgedacht“, sagte Doreen Kliemt. „Er sagt, es hat zwei Minuten gedauert. Dreikant. Tür auf. Beutel aus dem Lager. Bombe rein. Aufs Dach. Tür zu. Kein Mensch nimmt einen Aufzug am Silvesterabend um Viertel vor sieben im Kaufhaus, wenn unten an der Tür der Juniorchef die letzten Kunden verabschiedet.“ Sie trank. „Und dann ist er in den Keller gegangen. Zum Tresor. Damit es so aussieht, als ob er einwirft. Und am zweiten Januar, wenn das Haus leer ist, wollte er die Kabine mit dem Knopf in den Keller fahren und den Beutel vom ersten Stock aus holen. In Ruhe. Mit seinem Schlüssel zum Hof.“</w:t>
      </w:r>
    </w:p>
    <w:p>
      <w:pPr>
        <w:spacing w:before="0" w:after="0"/>
        <w:ind w:firstLine="283"/>
      </w:pPr>
      <w:r>
        <w:rPr>
          <w:b w:val="0"/>
          <w:i w:val="0"/>
        </w:rPr>
        <w:t>„Und um neun hat Opa den Aufzug stilllegen lassen“, sagte Mira.</w:t>
      </w:r>
    </w:p>
    <w:p>
      <w:pPr>
        <w:spacing w:before="0" w:after="0"/>
        <w:ind w:firstLine="283"/>
      </w:pPr>
      <w:r>
        <w:rPr>
          <w:b w:val="0"/>
          <w:i w:val="0"/>
        </w:rPr>
        <w:t>„Er hat es am Neujahrstag gemerkt“, sagte Doreen Kliemt. „Als er vom Obermarkt aus hochgesehen hat. Durch den Lichthof. Die Kabine stand oben. Strom aus. Und neben dem Aufzug wohnte ab Februar der alte Herr. Und machte um neun seine Runde.“</w:t>
      </w:r>
    </w:p>
    <w:p>
      <w:pPr>
        <w:spacing w:before="0" w:after="0"/>
        <w:ind w:firstLine="283"/>
      </w:pPr>
      <w:r>
        <w:rPr>
          <w:b w:val="0"/>
          <w:i w:val="0"/>
        </w:rPr>
        <w:t>„Und er dachte, das Geld liegt noch da“, sagte Hubert Woytek leise. „Auf dem Dach. Sechzehn Jahre lang.“</w:t>
      </w:r>
    </w:p>
    <w:p>
      <w:pPr>
        <w:spacing w:before="0" w:after="0"/>
        <w:ind w:firstLine="283"/>
      </w:pPr>
      <w:r>
        <w:rPr>
          <w:b w:val="0"/>
          <w:i w:val="0"/>
        </w:rPr>
        <w:t>„Er dachte, er muss nur warten“, sagte Doreen Kliemt. „Bis der alte Herr tot ist. Er hat jeden Abend vom Obermarkt aus nach dem Licht geguckt. Durch die Ritzen. Sechzehn Jahre. Und am vierten März hat er die Todesanzeige gelesen.“ Sie stellte den Becher ab. „Am dreizehnten ist er rein. Mit dem Schlüssel. In den Maschinenraum. Er hat die Bremse gelöst. Allein. Er wollte die Kabine ein Stockwerk runterkurbeln. Damit er vom fünften Stock aufs Dach kommt. Und dann ist sie ihm weggerutscht.“</w:t>
      </w:r>
    </w:p>
    <w:p>
      <w:pPr>
        <w:spacing w:before="0" w:after="0"/>
        <w:ind w:firstLine="283"/>
      </w:pPr>
      <w:r>
        <w:rPr>
          <w:b w:val="0"/>
          <w:i w:val="0"/>
        </w:rPr>
        <w:t>„Nie allein“, sagte Hubert Woytek. „Hab ich ihm gesagt. Neunzehnhundertneunzig.“</w:t>
      </w:r>
    </w:p>
    <w:p>
      <w:pPr>
        <w:spacing w:before="0" w:after="0"/>
        <w:ind w:firstLine="283"/>
      </w:pPr>
      <w:r>
        <w:rPr>
          <w:b w:val="0"/>
          <w:i w:val="0"/>
        </w:rPr>
        <w:t>„Er hat die Bremse wieder reingehauen“, sagte Doreen Kliemt. „Mit beiden Händen. Da war sie schon unten. Er ist die Treppe runter, in den ersten Stock, durch die Schachttür aufs Dach, mit der Lampe. Er hat jeden Zentimeter abgetastet. Und nichts gefunden. Nur Staub.“ Sie sah Betty an. „Und dann ist ihm eingefallen, dass der Einzige, der in sechzehn Jahren an das Dach gekommen sein konnte, Erich Seidel war. Und dass Erich Seidel einen Tresor hatte.“</w:t>
      </w:r>
    </w:p>
    <w:p>
      <w:pPr>
        <w:spacing w:before="0" w:after="0"/>
        <w:ind w:firstLine="283"/>
      </w:pPr>
      <w:r>
        <w:rPr>
          <w:b w:val="0"/>
          <w:i w:val="0"/>
        </w:rPr>
        <w:t>Renate Bräuer saß ganz still. Am Kopf des Tisches. Sie hatte die ganze Zeit nichts gesagt.</w:t>
      </w:r>
    </w:p>
    <w:p>
      <w:pPr>
        <w:spacing w:before="0" w:after="0"/>
        <w:ind w:firstLine="283"/>
      </w:pPr>
      <w:r>
        <w:rPr>
          <w:b w:val="0"/>
          <w:i w:val="0"/>
        </w:rPr>
        <w:t>Jetzt sagte sie etwas.</w:t>
      </w:r>
    </w:p>
    <w:p>
      <w:pPr>
        <w:spacing w:before="0" w:after="0"/>
        <w:ind w:firstLine="283"/>
      </w:pPr>
      <w:r>
        <w:rPr>
          <w:b w:val="0"/>
          <w:i w:val="0"/>
        </w:rPr>
        <w:t>„Er hat es gewusst“, sagte sie. „Herr Seidel. Seit dem Abend. Dass das Geld da ist. Dass ich es nicht genommen hab.“</w:t>
      </w:r>
    </w:p>
    <w:p>
      <w:pPr>
        <w:spacing w:before="0" w:after="0"/>
        <w:ind w:firstLine="283"/>
      </w:pPr>
      <w:r>
        <w:rPr>
          <w:b w:val="0"/>
          <w:i w:val="0"/>
        </w:rPr>
        <w:t>„Ja“, sagte Betty.</w:t>
      </w:r>
    </w:p>
    <w:p>
      <w:pPr>
        <w:spacing w:before="0" w:after="0"/>
        <w:ind w:firstLine="283"/>
      </w:pPr>
      <w:r>
        <w:rPr>
          <w:b w:val="0"/>
          <w:i w:val="0"/>
        </w:rPr>
        <w:t>„Und er hat mich trotzdem entlassen.“</w:t>
      </w:r>
    </w:p>
    <w:p>
      <w:pPr>
        <w:spacing w:before="0" w:after="0"/>
        <w:ind w:firstLine="283"/>
      </w:pPr>
      <w:r>
        <w:rPr>
          <w:b w:val="0"/>
          <w:i w:val="0"/>
        </w:rPr>
        <w:t>„Ja.“</w:t>
      </w:r>
    </w:p>
    <w:p>
      <w:pPr>
        <w:spacing w:before="0" w:after="0"/>
        <w:ind w:firstLine="283"/>
      </w:pPr>
      <w:r>
        <w:rPr>
          <w:b w:val="0"/>
          <w:i w:val="0"/>
        </w:rPr>
        <w:t>„Und mir Geld geschickt. Ohne Namen. Fünfzehn Jahre.“</w:t>
      </w:r>
    </w:p>
    <w:p>
      <w:pPr>
        <w:spacing w:before="0" w:after="0"/>
        <w:ind w:firstLine="283"/>
      </w:pPr>
      <w:r>
        <w:rPr>
          <w:b w:val="0"/>
          <w:i w:val="0"/>
        </w:rPr>
        <w:t>„Hunderteinundachtzig Mal“, sagte Betty.</w:t>
      </w:r>
    </w:p>
    <w:p>
      <w:pPr>
        <w:spacing w:before="0" w:after="0"/>
        <w:ind w:firstLine="283"/>
      </w:pPr>
      <w:r>
        <w:rPr>
          <w:b w:val="0"/>
          <w:i w:val="0"/>
        </w:rPr>
        <w:t>Renate Bräuer sah auf ihre Hände. Lange.</w:t>
      </w:r>
    </w:p>
    <w:p>
      <w:pPr>
        <w:spacing w:before="0" w:after="0"/>
        <w:ind w:firstLine="283"/>
      </w:pPr>
      <w:r>
        <w:rPr>
          <w:b w:val="0"/>
          <w:i w:val="0"/>
        </w:rPr>
        <w:t>„Er hat gedacht, es war der Junge“, sagte sie dann. Nicht als Frage. Sie sah zu Klaus Seidel hinüber. „Er hat lieber mich verloren als dich.“</w:t>
      </w:r>
    </w:p>
    <w:p>
      <w:pPr>
        <w:spacing w:before="0" w:after="0"/>
        <w:ind w:firstLine="283"/>
      </w:pPr>
      <w:r>
        <w:rPr>
          <w:b w:val="0"/>
          <w:i w:val="0"/>
        </w:rPr>
        <w:t>Klaus Seidel sah sie an. Er öffnete den Mund. Er schloss ihn wieder. Dann stand er auf. Er ging um den Tisch herum. Bis zu ihr. Und blieb vor ihr stehen, mit den Händen flach an den Seiten, als müsse er sie festhalten.</w:t>
      </w:r>
    </w:p>
    <w:p>
      <w:pPr>
        <w:spacing w:before="0" w:after="0"/>
        <w:ind w:firstLine="283"/>
      </w:pPr>
      <w:r>
        <w:rPr>
          <w:b w:val="0"/>
          <w:i w:val="0"/>
        </w:rPr>
        <w:t>„Frau Bräuer“, sagte er. „Es tut mir leid.“</w:t>
      </w:r>
    </w:p>
    <w:p>
      <w:pPr>
        <w:spacing w:before="0" w:after="0"/>
        <w:ind w:firstLine="283"/>
      </w:pPr>
      <w:r>
        <w:rPr>
          <w:b w:val="0"/>
          <w:i w:val="0"/>
        </w:rPr>
        <w:t>„Sie waren es ja nicht“, sagte Renate Bräuer.</w:t>
      </w:r>
    </w:p>
    <w:p>
      <w:pPr>
        <w:spacing w:before="0" w:after="0"/>
        <w:ind w:firstLine="283"/>
      </w:pPr>
      <w:r>
        <w:rPr>
          <w:b w:val="0"/>
          <w:i w:val="0"/>
        </w:rPr>
        <w:t>„Nein“, sagte Klaus Seidel. „Aber er war mein Vater.“</w:t>
      </w:r>
    </w:p>
    <w:p>
      <w:pPr>
        <w:spacing w:before="0" w:after="0"/>
        <w:ind w:firstLine="283"/>
      </w:pPr>
      <w:r>
        <w:rPr>
          <w:b w:val="0"/>
          <w:i w:val="0"/>
        </w:rPr>
        <w:t>Renate Bräuer sah zu ihm hoch. Dann nahm sie die fünfzig Cent aus der Tasche. Und legte sie auf den Tisch. Vor sich. Und sah sie an.</w:t>
      </w:r>
    </w:p>
    <w:p>
      <w:pPr>
        <w:spacing w:before="0" w:after="0"/>
        <w:ind w:firstLine="283"/>
      </w:pPr>
      <w:r>
        <w:rPr>
          <w:b w:val="0"/>
          <w:i w:val="0"/>
        </w:rPr>
        <w:t>„Die Lotti hat mir gestern fünfzig Cent wiedergegeben“, sagte sie. „Nach neunzehn Jahren.“ Sie lächelte. Zum ersten Mal an diesem Morgen. Ganz wenig. „Es geht also.“</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Abwärts</w:t>
      </w:r>
    </w:p>
    <w:p>
      <w:pPr>
        <w:spacing w:before="0" w:after="0"/>
      </w:pPr>
      <w:r>
        <w:rPr>
          <w:b w:val="0"/>
          <w:i w:val="0"/>
        </w:rPr>
        <w:t>Der Brief lag eine Woche bei der Polizei. Dann gab Doreen Kliemt ihn zurück. In einer Klarsichthülle. Mit einem Stempel auf der Rückseite. Sie gab ihn nicht Mira. Und nicht Klaus. Sie gab ihn Renate Bräuer. Weil auf dem Umschlag, in kleiner, schräger Bleistiftschrift, stand: Für den, der die Zahl findet. Und die Zahl, sagte Doreen Kliemt, gehöre nun mal Frau Bräuer.</w:t>
      </w:r>
    </w:p>
    <w:p>
      <w:pPr>
        <w:spacing w:before="0" w:after="0"/>
        <w:ind w:firstLine="283"/>
      </w:pPr>
      <w:r>
        <w:rPr>
          <w:b w:val="0"/>
          <w:i w:val="0"/>
        </w:rPr>
        <w:t>Renate Bräuer las ihn am Küchentisch in Königshufen. Allein. Dann rief sie Mira an und sagte, sie solle kommen, mit Herrn Seidel, mit dem Jungen, und mit der Frau aus Kassel. Und mit dem Herrn mit der Dose.</w:t>
      </w:r>
    </w:p>
    <w:p>
      <w:pPr>
        <w:spacing w:before="0" w:after="0"/>
        <w:ind w:firstLine="283"/>
      </w:pPr>
      <w:r>
        <w:rPr>
          <w:b w:val="0"/>
          <w:i w:val="0"/>
        </w:rPr>
        <w:t>Sie las ihn vor. Mit ihrer Kassiererinnenstimme. Ruhig. Zeile für Zeile. Als zähle sie.</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Brief von Erich Seidel · im Tresor, 5. OG, oberes Fach · Bleistift auf Briefpapier „Kaufhaus Seidel, Obermarkt, Görlitz“ · undatiert</w:t>
            </w:r>
          </w:p>
          <w:p>
            <w:pPr>
              <w:spacing w:after="60" w:line="276" w:lineRule="auto"/>
            </w:pPr>
            <w:r>
              <w:rPr>
                <w:b w:val="0"/>
                <w:i/>
                <w:strike w:val="0"/>
                <w:sz w:val="19"/>
              </w:rPr>
              <w:t>Für den, der die Zahl findet.</w:t>
            </w:r>
            <w:r>
              <w:br/>
            </w:r>
            <w:r>
              <w:rPr>
                <w:b w:val="0"/>
                <w:i/>
                <w:strike w:val="0"/>
                <w:sz w:val="19"/>
              </w:rPr>
              <w:t>Wenn Du das liest, bin ich tot, und Du hast die Zahl gefunden. Dann kennst Du Renate Bräuer. Oder Du hast meine Kalender gelesen. Dann kennst Du mich.</w:t>
            </w:r>
            <w:r>
              <w:br/>
            </w:r>
            <w:r>
              <w:rPr>
                <w:b w:val="0"/>
                <w:i/>
                <w:strike w:val="0"/>
                <w:sz w:val="19"/>
              </w:rPr>
              <w:t>Unten im Fach liegt das Geld vom 31. Dezember 2009. Ich habe es gezählt. Es fehlt nichts. Hubert Woytek hat es mir gebracht, um 21.40 Uhr. Er kann nichts dafür. Ich habe ihn gebeten zu schweigen.</w:t>
            </w:r>
            <w:r>
              <w:br/>
            </w:r>
            <w:r>
              <w:rPr>
                <w:b w:val="0"/>
                <w:i/>
                <w:strike w:val="0"/>
                <w:sz w:val="19"/>
              </w:rPr>
              <w:t>Ich habe geglaubt, mein Sohn hat es genommen. Er hatte Schulden, und ich habe ihm nicht geholfen. Ich habe ihn gefragt. Er hat Nein gesagt. Ich habe ihm nicht geglaubt. Ich weiß bis heute nicht, ob ich recht hatte. Wenn ich unrecht hatte, dann verzeih mir, Klaus. Wenn ich recht hatte, dann auch.</w:t>
            </w:r>
            <w:r>
              <w:br/>
            </w:r>
            <w:r>
              <w:rPr>
                <w:b w:val="0"/>
                <w:i/>
                <w:strike w:val="0"/>
                <w:sz w:val="19"/>
              </w:rPr>
              <w:t>Ich habe Renate Bräuer entlassen, weil die Polizei einen Schuldigen wollte und ich keinen geben konnte, ohne meinen Sohn zu geben. Das war das Schlimmste, was ich in 94 Jahren getan habe. Schlimmer als 1972, als sie mir das Haus genommen haben. Damals konnte ich nichts dafür.</w:t>
            </w:r>
            <w:r>
              <w:br/>
            </w:r>
            <w:r>
              <w:rPr>
                <w:b w:val="0"/>
                <w:i/>
                <w:strike w:val="0"/>
                <w:sz w:val="19"/>
              </w:rPr>
              <w:t>Ich habe ihr jeden Monat Geld geschickt. Das macht es nicht gut. Das macht es nur weniger schlecht.</w:t>
            </w:r>
            <w:r>
              <w:br/>
            </w:r>
            <w:r>
              <w:rPr>
                <w:b w:val="0"/>
                <w:i/>
                <w:strike w:val="0"/>
                <w:sz w:val="19"/>
              </w:rPr>
              <w:t>Wer immer das liest: Gib das Geld Mira. Sie soll es teilen. Die Hälfte gehört Renate Bräuer. Und sag ihr, dass ich jeden 14. Juli an sie gedacht habe. Mit Blumen. Ich habe sie nur nicht geschickt.</w:t>
            </w:r>
            <w:r>
              <w:br/>
            </w:r>
            <w:r>
              <w:rPr>
                <w:b w:val="0"/>
                <w:i/>
                <w:strike w:val="0"/>
                <w:sz w:val="19"/>
              </w:rPr>
              <w:t>Erich Seidel</w:t>
            </w:r>
            <w:r>
              <w:br/>
            </w:r>
            <w:r>
              <w:rPr>
                <w:b w:val="0"/>
                <w:i/>
                <w:strike w:val="0"/>
                <w:sz w:val="19"/>
              </w:rPr>
              <w:t>PS: Der Aufzug soll wieder fahren. Er war das Schönste im Haus. Renate soll als Erste fahren. Sie hat ihn nie benutzt. Sie hat immer gesagt, der ist für die Kunden.</w:t>
            </w:r>
          </w:p>
        </w:tc>
      </w:tr>
    </w:tbl>
    <w:p>
      <w:pPr>
        <w:spacing w:after="40"/>
      </w:pPr>
    </w:p>
    <w:p>
      <w:pPr>
        <w:spacing w:before="0" w:after="0"/>
      </w:pPr>
      <w:r>
        <w:rPr>
          <w:b w:val="0"/>
          <w:i w:val="0"/>
        </w:rPr>
        <w:t>Renate Bräuer legte den Brief auf den Tisch. Auf die Häkeldecke. Neben den Mohnkuchen.</w:t>
      </w:r>
    </w:p>
    <w:p>
      <w:pPr>
        <w:spacing w:before="0" w:after="0"/>
        <w:ind w:firstLine="283"/>
      </w:pPr>
      <w:r>
        <w:rPr>
          <w:b w:val="0"/>
          <w:i w:val="0"/>
        </w:rPr>
        <w:t>Niemand sagte etwas.</w:t>
      </w:r>
    </w:p>
    <w:p>
      <w:pPr>
        <w:spacing w:before="0" w:after="0"/>
        <w:ind w:firstLine="283"/>
      </w:pPr>
      <w:r>
        <w:rPr>
          <w:b w:val="0"/>
          <w:i w:val="0"/>
        </w:rPr>
        <w:t>Klaus Seidel saß auf dem Sofa. Neben Mira. Ganz nah. Er hatte die Hände nicht auf den Knien. Er hatte eine davon auf Miras Hand.</w:t>
      </w:r>
    </w:p>
    <w:p>
      <w:pPr>
        <w:spacing w:before="0" w:after="0"/>
        <w:ind w:firstLine="283"/>
      </w:pPr>
      <w:r>
        <w:rPr>
          <w:b w:val="0"/>
          <w:i w:val="0"/>
        </w:rPr>
        <w:t>„Wenn ich recht hatte, dann auch“, sagte er leise. „Das ist mein Vater. Genau so.“ Er lachte. Oder etwas, das so ähnlich klang. „Er hätte mich ja fragen können. Richtig. Einmal.“</w:t>
      </w:r>
    </w:p>
    <w:p>
      <w:pPr>
        <w:spacing w:before="0" w:after="0"/>
        <w:ind w:firstLine="283"/>
      </w:pPr>
      <w:r>
        <w:rPr>
          <w:b w:val="0"/>
          <w:i w:val="0"/>
        </w:rPr>
        <w:t>„Er hat dir einen Brief geschrieben“, sagte Mira. „Das ist bei uns richtig.“</w:t>
      </w:r>
    </w:p>
    <w:p>
      <w:pPr>
        <w:spacing w:before="0" w:after="0"/>
        <w:ind w:firstLine="283"/>
      </w:pPr>
      <w:r>
        <w:rPr>
          <w:b w:val="0"/>
          <w:i w:val="0"/>
        </w:rPr>
        <w:t>Renate Bräuer nahm ihre Brille ab. Sie putzte sie mit dem Zipfel der Häkeldecke. Lange. Dann setzte sie sie wieder auf.</w:t>
      </w:r>
    </w:p>
    <w:p>
      <w:pPr>
        <w:spacing w:before="0" w:after="0"/>
        <w:ind w:firstLine="283"/>
      </w:pPr>
      <w:r>
        <w:rPr>
          <w:b w:val="0"/>
          <w:i w:val="0"/>
        </w:rPr>
        <w:t>„Ich will die Hälfte nicht“, sagte sie.</w:t>
      </w:r>
    </w:p>
    <w:p>
      <w:pPr>
        <w:spacing w:before="0" w:after="0"/>
        <w:ind w:firstLine="283"/>
      </w:pPr>
      <w:r>
        <w:rPr>
          <w:b w:val="0"/>
          <w:i w:val="0"/>
        </w:rPr>
        <w:t>„Frau Bräuer …“</w:t>
      </w:r>
    </w:p>
    <w:p>
      <w:pPr>
        <w:spacing w:before="0" w:after="0"/>
        <w:ind w:firstLine="283"/>
      </w:pPr>
      <w:r>
        <w:rPr>
          <w:b w:val="0"/>
          <w:i w:val="0"/>
        </w:rPr>
        <w:t>„Ich will die Hälfte nicht“, sagte Renate Bräuer. „Ich hab hunderteinundachtzig Mal dreihundert Euro gekriegt. Das sind vierundfünfzigtausenddreihundert. Ich hab nachgerechnet. Heute früh.“ Sie sah Mira an. „Ich will, dass in der Zeitung steht, dass ich es nicht war. Auf Seite neun. Wo es damals stand. Mit Foto.“ Sie zögerte. „Und ich will mit dem Aufzug fahren.“</w:t>
      </w:r>
    </w:p>
    <w:p>
      <w:pPr>
        <w:spacing w:before="0" w:after="0"/>
        <w:ind w:firstLine="283"/>
      </w:pPr>
      <w:r>
        <w:rPr>
          <w:b w:val="0"/>
          <w:i w:val="0"/>
        </w:rPr>
        <w:t>Es stand in der Zeitung. Am Dienstag. Auf Seite neun. Mit Foto. Renate Bräuer vor dem Kaufhaus, in der altrosa Strickjacke, mit den fünfzig Cent in der Hand, die sie dem Fotografen hinhielt, weil er gesagt hatte, sie solle etwas in der Hand halten. Die Überschrift hieß: Sechzehn Jahre zu spät: Kassiererin unschuldig. Mira hatte sie ausgeschnitten. Für Renate. Und einen für sich. Und einen für ihren Vater. Und einen für den Karton von Doreen Kliemt, auf den sie mit Edding geschrieben hatte: Nicht mehr eingestellt.</w:t>
      </w:r>
    </w:p>
    <w:p>
      <w:pPr>
        <w:spacing w:before="0" w:after="0"/>
        <w:ind w:firstLine="283"/>
      </w:pPr>
      <w:r>
        <w:rPr>
          <w:b w:val="0"/>
          <w:i w:val="0"/>
        </w:rPr>
        <w:t>Am Sonntag fuhr der Aufzug.</w:t>
      </w:r>
    </w:p>
    <w:p>
      <w:pPr>
        <w:spacing w:before="0" w:after="0"/>
        <w:ind w:firstLine="283"/>
      </w:pPr>
      <w:r>
        <w:rPr>
          <w:b w:val="0"/>
          <w:i w:val="0"/>
        </w:rPr>
        <w:t>Mit dem Handrad. Hubert Woytek oben im Maschinenraum, an der Bremse. Ömer am Rad. Und unten, im Lichthof, standen sie alle. Mira. Klaus. Doreen Kliemt, nicht im Dienst. Die fünf Verkäuferinnen. Die Lotti mit den lila Haaren. Herr Kubitzas Witwe. Der Dekorateur mit dem Seidenschal. Und Betty, mit dem Klemmbrett, auf dem sie nichts mehr aufschrieb.</w:t>
      </w:r>
    </w:p>
    <w:p>
      <w:pPr>
        <w:spacing w:before="0" w:after="0"/>
        <w:ind w:firstLine="283"/>
      </w:pPr>
      <w:r>
        <w:rPr>
          <w:b w:val="0"/>
          <w:i w:val="0"/>
        </w:rPr>
        <w:t>Renate Bräuer stieg im fünften Stock ein. Klaus Seidel hielt ihr das Gitter auf. Sie setzte sich auf die kleine rote Samtbank. Sie strich mit der Hand über den Samt. Sie sah in den Spiegel. Dann sah sie durch das Gitter. Auf den Lichthof. Auf die Galerien. Auf die Kuppel, durch die die Sonne kam.</w:t>
      </w:r>
    </w:p>
    <w:p>
      <w:pPr>
        <w:spacing w:before="0" w:after="0"/>
        <w:ind w:firstLine="283"/>
      </w:pPr>
      <w:r>
        <w:rPr>
          <w:b w:val="0"/>
          <w:i w:val="0"/>
        </w:rPr>
        <w:t>„Abwärts, bitte“, sagte sie.</w:t>
      </w:r>
    </w:p>
    <w:p>
      <w:pPr>
        <w:spacing w:before="0" w:after="0"/>
        <w:ind w:firstLine="283"/>
      </w:pPr>
      <w:r>
        <w:rPr>
          <w:b w:val="0"/>
          <w:i w:val="0"/>
        </w:rPr>
        <w:t>Ömer kurbelte. Langsam. Hubert Woytek hielt die Bremse. Zu zweit. Wie man es macht.</w:t>
      </w:r>
    </w:p>
    <w:p>
      <w:pPr>
        <w:spacing w:before="0" w:after="0"/>
        <w:ind w:firstLine="283"/>
      </w:pPr>
      <w:r>
        <w:rPr>
          <w:b w:val="0"/>
          <w:i w:val="0"/>
        </w:rPr>
        <w:t>Und die Kabine fuhr. Durch das Licht. Zentimeter für Zentimeter. Fünf Stockwerke. Vorbei am vierten, wo Hubert Woytek sechzehn Jahre vorher einen blauen Beutel gefunden hatte. Vorbei am ersten, wo das Kassenbüro war. Und unten, im Lichthof, klatschten dreiundzwanzig Menschen, so laut, dass die Tauben unter der Kuppel aufflogen, und die leeren Bügel an den Kleiderständern klingelten mit.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Abwärts</w:t>
      </w:r>
      <w:r>
        <w:br/>
      </w:r>
      <w:r>
        <w:rPr>
          <w:b w:val="0"/>
          <w:i w:val="0"/>
          <w:color w:val="6B6B6B"/>
          <w:sz w:val="18"/>
        </w:rPr>
        <w:t>(Hier das Bild einfügen, Breite 11 cm, dann diesen Kasten löschen.)</w:t>
        <w:br/>
        <w:br/>
        <w:br/>
        <w:br/>
      </w:r>
    </w:p>
    <w:p>
      <w:pPr>
        <w:spacing w:before="0" w:after="0"/>
      </w:pPr>
      <w:r>
        <w:rPr>
          <w:b w:val="0"/>
          <w:i w:val="0"/>
        </w:rPr>
        <w:t>Unten stieg Renate Bräuer aus. Sie hatte rote Augen. Sie gab Klaus Seidel die Hand. Dann Mira. Dann sah sie nach oben. Zum Maschinenraum. Wo man niemanden sah.</w:t>
      </w:r>
    </w:p>
    <w:p>
      <w:pPr>
        <w:spacing w:before="0" w:after="0"/>
        <w:ind w:firstLine="283"/>
      </w:pPr>
      <w:r>
        <w:rPr>
          <w:b w:val="0"/>
          <w:i w:val="0"/>
        </w:rPr>
        <w:t>„Danke, Hubert“, sagte sie. Nicht laut. Er hörte es trotzdem nicht. Er hörte es später, von Ömer. Er hat, sagte Ömer, eine Weile nichts gesagt. Dann hat er die Bremse noch einmal geprüft.</w:t>
      </w:r>
    </w:p>
    <w:p>
      <w:pPr>
        <w:spacing w:before="0" w:after="0"/>
        <w:ind w:firstLine="283"/>
      </w:pPr>
      <w:r>
        <w:rPr>
          <w:b w:val="0"/>
          <w:i w:val="0"/>
        </w:rPr>
        <w:t>Sie fuhren am Montag. Der Kuckuck sprang beim zweiten Mal an. Auf dem Armaturenbrett saßen jetzt fünf. Die Kuckucksuhr. Der Vogel aus dem Schwarzwald. Das Glasauge aus Lauscha. Der kleine Seiltänzer aus der Heide. Und ein runder Knopf aus Messing, so groß wie ein Zwei-Euro-Stück, mit einem kleinen Pfeil darauf, der nach unten zeigte. Aus der Kabine. Hubert Woytek hatte ihn abgeschraubt. Er hatte gesagt, der Knopf funktioniere seit sechzehn Jahren nicht, und für das Handrad brauche man ihn nicht. Ömer klebte ihn mit Knetmasse fest. Neben den Seiltänzer. Mit dem Pfeil nach unten.</w:t>
      </w:r>
    </w:p>
    <w:p>
      <w:pPr>
        <w:spacing w:before="0" w:after="0"/>
        <w:ind w:firstLine="283"/>
      </w:pPr>
      <w:r>
        <w:rPr>
          <w:b w:val="0"/>
          <w:i w:val="0"/>
        </w:rPr>
        <w:t>„Abwärts“, sagte Ömer.</w:t>
      </w:r>
    </w:p>
    <w:p>
      <w:pPr>
        <w:spacing w:before="0" w:after="0"/>
        <w:ind w:firstLine="283"/>
      </w:pPr>
      <w:r>
        <w:rPr>
          <w:b w:val="0"/>
          <w:i w:val="0"/>
        </w:rPr>
        <w:t>„Wir fahren nach Westen“, sagte Betty.</w:t>
      </w:r>
    </w:p>
    <w:p>
      <w:pPr>
        <w:spacing w:before="0" w:after="0"/>
        <w:ind w:firstLine="283"/>
      </w:pPr>
      <w:r>
        <w:rPr>
          <w:b w:val="0"/>
          <w:i w:val="0"/>
        </w:rPr>
        <w:t>„Das ist auf der Karte abwärts“, sagte Ömer.</w:t>
      </w:r>
    </w:p>
    <w:p>
      <w:pPr>
        <w:spacing w:before="0" w:after="0"/>
        <w:ind w:firstLine="283"/>
      </w:pPr>
      <w:r>
        <w:rPr>
          <w:b w:val="0"/>
          <w:i w:val="0"/>
        </w:rPr>
        <w:t>Ihr Handy klingelte hinter Dresden. Eine Nummer mit einer Vorwahl, die Betty nicht kannte. Null acht drei acht zwei.</w:t>
      </w:r>
    </w:p>
    <w:p>
      <w:pPr>
        <w:spacing w:before="0" w:after="0"/>
        <w:ind w:firstLine="283"/>
      </w:pPr>
      <w:r>
        <w:rPr>
          <w:b w:val="0"/>
          <w:i w:val="0"/>
        </w:rPr>
        <w:t>„Brüggemann, Wohnungsauflösungen bundesweit“, sagte sie.</w:t>
      </w:r>
    </w:p>
    <w:p>
      <w:pPr>
        <w:spacing w:before="0" w:after="0"/>
        <w:ind w:firstLine="283"/>
      </w:pPr>
      <w:r>
        <w:rPr>
          <w:b w:val="0"/>
          <w:i w:val="0"/>
        </w:rPr>
        <w:t>„Grüß Gott“, sagte eine Männerstimme. Alt, freundlich, mit einem schwäbischen Klang, der jedes Wort ein bisschen abrundete, wie einen Kiesel im See. „Mein Name ist Anton Riedle. Ich rufe aus Lindau an. Am Bodensee. Ich hab Ihre Nummer aus der Zeitung. Aus Görlitz. Meine Tochter wohnt da.“ Eine Pause. „Meine Tante hatte eine Pension. Auf der Insel. Direkt am Hafen. Seit neunzehnhundertsiebzig ist sie zu. Und jetzt ist sie gestorben, mit hundertzwei, und alles muss raus.“</w:t>
      </w:r>
    </w:p>
    <w:p>
      <w:pPr>
        <w:spacing w:before="0" w:after="0"/>
        <w:ind w:firstLine="283"/>
      </w:pPr>
      <w:r>
        <w:rPr>
          <w:b w:val="0"/>
          <w:i w:val="0"/>
        </w:rPr>
        <w:t>„Das klingt nach viel Arbeit“, sagte Betty.</w:t>
      </w:r>
    </w:p>
    <w:p>
      <w:pPr>
        <w:spacing w:before="0" w:after="0"/>
        <w:ind w:firstLine="283"/>
      </w:pPr>
      <w:r>
        <w:rPr>
          <w:b w:val="0"/>
          <w:i w:val="0"/>
        </w:rPr>
        <w:t>„Das ist nicht das Problem“, sagte Anton Riedle. „Das Problem ist Zimmer sieben. Das hat sie fünfundfünfzig Jahre lang nicht vermietet. Nicht ein Mal. Und jeden Morgen hat sie das Bett frisch gemacht.“ Er atmete aus. „Und gestern hab ich aufgeschlossen. Und auf dem Bett lag ein Rettungsring. Ganz neu. Und darauf stand der Name von einem Schiff, das neunzehnhundertsiebzig auf dem See untergegangen ist.“</w:t>
      </w:r>
    </w:p>
    <w:p>
      <w:pPr>
        <w:spacing w:before="0" w:after="0"/>
        <w:ind w:firstLine="283"/>
      </w:pPr>
      <w:r>
        <w:rPr>
          <w:b w:val="0"/>
          <w:i w:val="0"/>
        </w:rPr>
        <w:t>Betty sah zu Ömer hinüber. Ömer hatte alles gehört. Er saß ganz still, mit der Dose auf den Knien. Dann ging über sein ganzes Gesicht, von einem Ohr zum anderen, das breiteste Grinsen.</w:t>
      </w:r>
    </w:p>
    <w:p>
      <w:pPr>
        <w:spacing w:before="0" w:after="0"/>
        <w:ind w:firstLine="283"/>
      </w:pPr>
      <w:r>
        <w:rPr>
          <w:b w:val="0"/>
          <w:i w:val="0"/>
        </w:rPr>
        <w:t>„Ein Zimmer, das keiner gemietet hat“, sagte er. „Mit einem Bett, das jeden Morgen frisch gemacht wurde.“</w:t>
      </w:r>
    </w:p>
    <w:p>
      <w:pPr>
        <w:spacing w:before="0" w:after="0"/>
        <w:ind w:firstLine="283"/>
      </w:pPr>
      <w:r>
        <w:rPr>
          <w:b w:val="0"/>
          <w:i w:val="0"/>
        </w:rPr>
        <w:t>Der Kuckuck rief. Neun Uhr siebzehn. Falsch. Und der kleine Messingknopf auf dem Armaturenbrett zitterte ein bisschen. Mit dem Pfeil nach unten.</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pPr>
        <w:spacing w:before="0" w:after="0"/>
        <w:ind w:firstLine="283"/>
      </w:pPr>
      <w:r>
        <w:rPr>
          <w:b w:val="0"/>
          <w:i w:val="0"/>
        </w:rPr>
        <w:t>„Sie sind gar nicht in Kassel“, sagte Anton Riedle. „Ich hör einen Kuckuck.“</w:t>
      </w:r>
    </w:p>
    <w:p>
      <w:pPr>
        <w:spacing w:before="0" w:after="0"/>
        <w:ind w:firstLine="283"/>
      </w:pPr>
      <w:r>
        <w:rPr>
          <w:b w:val="0"/>
          <w:i w:val="0"/>
        </w:rPr>
        <w:t>„Das macht nichts“, sagte Betty. „Wir sind unterwegs.“</w:t>
      </w:r>
    </w:p>
    <w:p>
      <w:r>
        <w:br w:type="page"/>
      </w:r>
    </w:p>
    <w:p>
      <w:pPr>
        <w:spacing w:before="0" w:after="280"/>
      </w:pPr>
      <w:r>
        <w:rPr>
          <w:b w:val="0"/>
          <w:i w:val="0"/>
          <w:sz w:val="36"/>
        </w:rPr>
        <w:t>Görlitz wirklich besuchen</w:t>
      </w:r>
    </w:p>
    <w:p>
      <w:pPr>
        <w:spacing w:before="0" w:after="160"/>
      </w:pPr>
      <w:r>
        <w:rPr>
          <w:b w:val="0"/>
          <w:i w:val="0"/>
        </w:rPr>
        <w:t>Görlitz liegt ganz im Osten von Sachsen, an der Neiße. Auf der anderen Seite des Flusses liegt die polnische Stadt Zgorzelec. Bis 1945 war beides eine Stadt. Heute kann man über die Altstadtbrücke zu Fuß von Deutschland nach Polen gehen.</w:t>
      </w:r>
    </w:p>
    <w:p>
      <w:pPr>
        <w:spacing w:before="0" w:after="160"/>
      </w:pPr>
      <w:r>
        <w:rPr>
          <w:b w:val="0"/>
          <w:i w:val="0"/>
        </w:rPr>
        <w:t>Die Altstadt von Görlitz hat den Krieg fast ohne Zerstörung überstanden. Es gibt dort Häuser aus der Gotik, der Renaissance, dem Barock und dem Jugendstil, viele davon schön restauriert. Weil die Stadt so gut erhalten ist, wurden hier viele Filme gedreht. Deshalb nennen manche sie Görliwood. Es gibt Stadtführungen zu den Drehorten.</w:t>
      </w:r>
    </w:p>
    <w:p>
      <w:pPr>
        <w:spacing w:before="0" w:after="160"/>
      </w:pPr>
      <w:r>
        <w:rPr>
          <w:b w:val="0"/>
          <w:i w:val="0"/>
        </w:rPr>
        <w:t>Am Obermarkt und am Untermarkt kann man lange sitzen und schauen. Von der Peterskirche hat man einen schönen Blick über die Neiße. Zur Lausitz gehört auch der Mohnkuchen, den man in vielen Cafés bekommt.</w:t>
      </w:r>
    </w:p>
    <w:p>
      <w:pPr>
        <w:spacing w:before="0" w:after="160"/>
      </w:pPr>
      <w:r>
        <w:rPr>
          <w:b w:val="0"/>
          <w:i w:val="0"/>
        </w:rPr>
        <w:t>Was erfunden ist: das Kaufhaus Seidel und sein Aufzug, das Café, die Zeitungsartikel, alle Menschen darin und drumherum, und das Verbrechen. Abläufe bei Polizei, Bank und Aufzugsprüfung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14: Zimmer frei</w:t>
      </w:r>
    </w:p>
    <w:p>
      <w:pPr>
        <w:spacing w:before="0" w:after="160"/>
        <w:jc w:val="center"/>
      </w:pPr>
      <w:r>
        <w:rPr>
          <w:b w:val="0"/>
          <w:i w:val="0"/>
        </w:rPr>
        <w:t>Eine Pension auf der Insel Lindau im Bodensee, seit 1970 geschlossen. Zimmer sieben wurde fünfundfünfzig Jahre lang nie vermietet, und trotzdem wurde jeden Morgen das Bett frisch gemacht. Jetzt liegt darauf ein neuer Rettungsring. Mit dem Namen eines Schiffs, das 1970 im See untergegangen ist.</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