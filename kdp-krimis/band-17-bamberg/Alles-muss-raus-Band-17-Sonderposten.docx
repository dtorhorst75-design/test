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Sonderposten</w:t>
      </w:r>
    </w:p>
    <w:p>
      <w:pPr>
        <w:spacing w:before="0" w:after="1000"/>
        <w:jc w:val="center"/>
      </w:pPr>
      <w:r>
        <w:rPr>
          <w:b w:val="0"/>
          <w:i/>
          <w:sz w:val="24"/>
        </w:rPr>
        <w:t>Band 17</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17: Sonderposten</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in Bamberg finden: Ömers Schlossbuch aus dem Felsenkeller, Bettys Inventarlisten, ein Kassenbuch vom Bierstand auf der Sandkerwa 1972, einen alten Zeitungsartikel, eine Postkarte aus Brixen und einen Brief mit Durchschlag.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Initialen, auf Uhrzeiten und darauf, wer einen Satz immer gleich sagt.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Weiß, wann in einem Ordner Seiten fehlen.</w:t>
      </w:r>
    </w:p>
    <w:p>
      <w:pPr>
        <w:spacing w:after="100"/>
        <w:ind w:left="227" w:hanging="227"/>
      </w:pPr>
      <w:r>
        <w:rPr>
          <w:b/>
          <w:i w:val="0"/>
          <w:strike w:val="0"/>
        </w:rPr>
        <w:t>Ömer Yıldız</w:t>
      </w:r>
      <w:r>
        <w:rPr>
          <w:b w:val="0"/>
          <w:i w:val="0"/>
          <w:strike w:val="0"/>
        </w:rPr>
        <w:t xml:space="preserve"> – 34, Schlüsseldienstmeister aus Kassel, Bettys Geschäftspartner. Kann jetzt Rudel sagen.</w:t>
      </w:r>
    </w:p>
    <w:p>
      <w:pPr>
        <w:spacing w:after="100"/>
        <w:ind w:left="227" w:hanging="227"/>
      </w:pPr>
      <w:r>
        <w:rPr>
          <w:b/>
          <w:i w:val="0"/>
          <w:strike w:val="0"/>
        </w:rPr>
        <w:t>Der Kuckuck</w:t>
      </w:r>
      <w:r>
        <w:rPr>
          <w:b w:val="0"/>
          <w:i w:val="0"/>
          <w:strike w:val="0"/>
        </w:rPr>
        <w:t xml:space="preserve"> – ihr orangefarbener Lastwagen, Baujahr 1991. Auf dem Armaturenbrett ist kaum noch Platz.</w:t>
      </w:r>
    </w:p>
    <w:p>
      <w:pPr>
        <w:spacing w:after="100"/>
        <w:ind w:left="227" w:hanging="227"/>
      </w:pPr>
      <w:r>
        <w:rPr>
          <w:b/>
          <w:i w:val="0"/>
          <w:strike w:val="0"/>
        </w:rPr>
        <w:t>Alois Pfister</w:t>
      </w:r>
      <w:r>
        <w:rPr>
          <w:b w:val="0"/>
          <w:i w:val="0"/>
          <w:strike w:val="0"/>
        </w:rPr>
        <w:t xml:space="preserve"> – † mit 91, Brauer der Brauerei „Zum Schwarzen Kater“ in Bamberg. Hat 1972 mit Kreide auf ein Fass geschrieben.</w:t>
      </w:r>
    </w:p>
    <w:p>
      <w:pPr>
        <w:spacing w:after="100"/>
        <w:ind w:left="227" w:hanging="227"/>
      </w:pPr>
      <w:r>
        <w:rPr>
          <w:b/>
          <w:i w:val="0"/>
          <w:strike w:val="0"/>
        </w:rPr>
        <w:t>Ferdinand „Ferdl“ Pfister</w:t>
      </w:r>
      <w:r>
        <w:rPr>
          <w:b w:val="0"/>
          <w:i w:val="0"/>
          <w:strike w:val="0"/>
        </w:rPr>
        <w:t xml:space="preserve"> – 83, sein jüngerer Bruder, Seniorchef. Geht am Stock und hat zu allem einen Satz.</w:t>
      </w:r>
    </w:p>
    <w:p>
      <w:pPr>
        <w:spacing w:after="100"/>
        <w:ind w:left="227" w:hanging="227"/>
      </w:pPr>
      <w:r>
        <w:rPr>
          <w:b/>
          <w:i w:val="0"/>
          <w:strike w:val="0"/>
        </w:rPr>
        <w:t>Max Pfister</w:t>
      </w:r>
      <w:r>
        <w:rPr>
          <w:b w:val="0"/>
          <w:i w:val="0"/>
          <w:strike w:val="0"/>
        </w:rPr>
        <w:t xml:space="preserve"> – 54, Ferdls Sohn, Braumeister. Hat ein neues Sudhaus und Schulden.</w:t>
      </w:r>
    </w:p>
    <w:p>
      <w:pPr>
        <w:spacing w:after="100"/>
        <w:ind w:left="227" w:hanging="227"/>
      </w:pPr>
      <w:r>
        <w:rPr>
          <w:b/>
          <w:i w:val="0"/>
          <w:strike w:val="0"/>
        </w:rPr>
        <w:t>Kathi Pfister</w:t>
      </w:r>
      <w:r>
        <w:rPr>
          <w:b w:val="0"/>
          <w:i w:val="0"/>
          <w:strike w:val="0"/>
        </w:rPr>
        <w:t xml:space="preserve"> – 40, Alois' Enkelin, Polizeihauptmeisterin in Bamberg. Darf nicht ermitteln.</w:t>
      </w:r>
    </w:p>
    <w:p>
      <w:pPr>
        <w:spacing w:after="100"/>
        <w:ind w:left="227" w:hanging="227"/>
      </w:pPr>
      <w:r>
        <w:rPr>
          <w:b/>
          <w:i w:val="0"/>
          <w:strike w:val="0"/>
        </w:rPr>
        <w:t>Toni Haas</w:t>
      </w:r>
      <w:r>
        <w:rPr>
          <w:b w:val="0"/>
          <w:i w:val="0"/>
          <w:strike w:val="0"/>
        </w:rPr>
        <w:t xml:space="preserve"> – 75, war 1972 Braugeselle bei Pfister. Lebt seitdem in Brixen.</w:t>
      </w:r>
    </w:p>
    <w:p>
      <w:pPr>
        <w:spacing w:after="100"/>
        <w:ind w:left="227" w:hanging="227"/>
      </w:pPr>
      <w:r>
        <w:rPr>
          <w:b/>
          <w:i w:val="0"/>
          <w:strike w:val="0"/>
        </w:rPr>
        <w:t>Lisl Dorsch</w:t>
      </w:r>
      <w:r>
        <w:rPr>
          <w:b w:val="0"/>
          <w:i w:val="0"/>
          <w:strike w:val="0"/>
        </w:rPr>
        <w:t xml:space="preserve"> – 74, Gärtnerin in der Bamberger Gärtnerstadt. Hat eine Postkarte aufgehoben.</w:t>
      </w:r>
    </w:p>
    <w:p>
      <w:pPr>
        <w:spacing w:after="100"/>
        <w:ind w:left="227" w:hanging="227"/>
      </w:pPr>
      <w:r>
        <w:rPr>
          <w:b/>
          <w:i w:val="0"/>
          <w:strike w:val="0"/>
        </w:rPr>
        <w:t>Hans Mösl</w:t>
      </w:r>
      <w:r>
        <w:rPr>
          <w:b w:val="0"/>
          <w:i w:val="0"/>
          <w:strike w:val="0"/>
        </w:rPr>
        <w:t xml:space="preserve"> – 78, der letzte Küfer in Bamberg.</w:t>
      </w:r>
    </w:p>
    <w:p>
      <w:pPr>
        <w:spacing w:after="100"/>
        <w:ind w:left="227" w:hanging="227"/>
      </w:pPr>
      <w:r>
        <w:rPr>
          <w:b/>
          <w:i w:val="0"/>
          <w:strike w:val="0"/>
        </w:rPr>
        <w:t>Babette Schmitt</w:t>
      </w:r>
      <w:r>
        <w:rPr>
          <w:b w:val="0"/>
          <w:i w:val="0"/>
          <w:strike w:val="0"/>
        </w:rPr>
        <w:t xml:space="preserve"> – Kriminalhauptkommissarin in Bamberg. Kommt mit dem Fahrrad und mit Brezen.</w:t>
      </w:r>
    </w:p>
    <w:p>
      <w:r>
        <w:br w:type="page"/>
      </w:r>
    </w:p>
    <w:p>
      <w:pPr>
        <w:spacing w:before="0" w:after="280"/>
      </w:pPr>
      <w:r>
        <w:rPr>
          <w:b w:val="0"/>
          <w:i w:val="0"/>
          <w:sz w:val="36"/>
        </w:rPr>
        <w:t>Inhalt</w:t>
      </w:r>
    </w:p>
    <w:p>
      <w:pPr>
        <w:tabs>
          <w:tab w:pos="6463" w:val="right" w:leader="dot"/>
        </w:tabs>
        <w:spacing w:after="80"/>
      </w:pPr>
      <w:r>
        <w:t>1  Nicht anzapfen</w:t>
      </w:r>
      <w:r>
        <w:tab/>
        <w:t>6</w:t>
      </w:r>
    </w:p>
    <w:p>
      <w:pPr>
        <w:tabs>
          <w:tab w:pos="6463" w:val="right" w:leader="dot"/>
        </w:tabs>
        <w:spacing w:after="80"/>
      </w:pPr>
      <w:r>
        <w:t>2  Fass sieben</w:t>
      </w:r>
      <w:r>
        <w:tab/>
        <w:t>11</w:t>
      </w:r>
    </w:p>
    <w:p>
      <w:pPr>
        <w:tabs>
          <w:tab w:pos="6463" w:val="right" w:leader="dot"/>
        </w:tabs>
        <w:spacing w:after="80"/>
      </w:pPr>
      <w:r>
        <w:t>3  Blatt eins</w:t>
      </w:r>
      <w:r>
        <w:tab/>
        <w:t>15</w:t>
      </w:r>
    </w:p>
    <w:p>
      <w:pPr>
        <w:tabs>
          <w:tab w:pos="6463" w:val="right" w:leader="dot"/>
        </w:tabs>
        <w:spacing w:after="80"/>
      </w:pPr>
      <w:r>
        <w:t>4  Der Braumeister</w:t>
      </w:r>
      <w:r>
        <w:tab/>
        <w:t>20</w:t>
      </w:r>
    </w:p>
    <w:p>
      <w:pPr>
        <w:tabs>
          <w:tab w:pos="6463" w:val="right" w:leader="dot"/>
        </w:tabs>
        <w:spacing w:after="80"/>
      </w:pPr>
      <w:r>
        <w:t>5  Volksblatt</w:t>
      </w:r>
      <w:r>
        <w:tab/>
        <w:t>24</w:t>
      </w:r>
    </w:p>
    <w:p>
      <w:pPr>
        <w:tabs>
          <w:tab w:pos="6463" w:val="right" w:leader="dot"/>
        </w:tabs>
        <w:spacing w:after="80"/>
      </w:pPr>
      <w:r>
        <w:t>6  Brixen</w:t>
      </w:r>
      <w:r>
        <w:tab/>
        <w:t>29</w:t>
      </w:r>
    </w:p>
    <w:p>
      <w:pPr>
        <w:tabs>
          <w:tab w:pos="6463" w:val="right" w:leader="dot"/>
        </w:tabs>
        <w:spacing w:after="80"/>
      </w:pPr>
      <w:r>
        <w:t>7  Ferdl</w:t>
      </w:r>
      <w:r>
        <w:tab/>
        <w:t>33</w:t>
      </w:r>
    </w:p>
    <w:p>
      <w:pPr>
        <w:tabs>
          <w:tab w:pos="6463" w:val="right" w:leader="dot"/>
        </w:tabs>
        <w:spacing w:after="80"/>
      </w:pPr>
      <w:r>
        <w:t>8  Der Küfer</w:t>
      </w:r>
      <w:r>
        <w:tab/>
        <w:t>38</w:t>
      </w:r>
    </w:p>
    <w:p>
      <w:pPr>
        <w:tabs>
          <w:tab w:pos="6463" w:val="right" w:leader="dot"/>
        </w:tabs>
        <w:spacing w:after="80"/>
      </w:pPr>
      <w:r>
        <w:t>9  Unbegrenzt umtauschbar</w:t>
      </w:r>
      <w:r>
        <w:tab/>
        <w:t>43</w:t>
      </w:r>
    </w:p>
    <w:p>
      <w:pPr>
        <w:tabs>
          <w:tab w:pos="6463" w:val="right" w:leader="dot"/>
        </w:tabs>
        <w:spacing w:after="80"/>
      </w:pPr>
      <w:r>
        <w:t>10  Gleis drei</w:t>
      </w:r>
      <w:r>
        <w:tab/>
        <w:t>47</w:t>
      </w:r>
    </w:p>
    <w:p>
      <w:pPr>
        <w:tabs>
          <w:tab w:pos="6463" w:val="right" w:leader="dot"/>
        </w:tabs>
        <w:spacing w:after="80"/>
      </w:pPr>
      <w:r>
        <w:t>Jetzt bist du dran</w:t>
      </w:r>
      <w:r>
        <w:tab/>
        <w:t>53</w:t>
      </w:r>
    </w:p>
    <w:p>
      <w:pPr>
        <w:tabs>
          <w:tab w:pos="6463" w:val="right" w:leader="dot"/>
        </w:tabs>
        <w:spacing w:after="80"/>
      </w:pPr>
      <w:r>
        <w:t>11  Der lange Tisch</w:t>
      </w:r>
      <w:r>
        <w:tab/>
        <w:t>55</w:t>
      </w:r>
    </w:p>
    <w:p>
      <w:pPr>
        <w:tabs>
          <w:tab w:pos="6463" w:val="right" w:leader="dot"/>
        </w:tabs>
        <w:spacing w:after="80"/>
      </w:pPr>
      <w:r>
        <w:t>12  Bettys Liste</w:t>
      </w:r>
      <w:r>
        <w:tab/>
        <w:t>61</w:t>
      </w:r>
    </w:p>
    <w:p>
      <w:pPr>
        <w:tabs>
          <w:tab w:pos="6463" w:val="right" w:leader="dot"/>
        </w:tabs>
        <w:spacing w:after="80"/>
      </w:pPr>
      <w:r>
        <w:t>13  Anstich</w:t>
      </w:r>
      <w:r>
        <w:tab/>
        <w:t>65</w:t>
      </w:r>
    </w:p>
    <w:p>
      <w:pPr>
        <w:tabs>
          <w:tab w:pos="6463" w:val="right" w:leader="dot"/>
        </w:tabs>
        <w:spacing w:after="80"/>
      </w:pPr>
      <w:r>
        <w:t>Bamberg wirklich besuchen</w:t>
      </w:r>
      <w:r>
        <w:tab/>
        <w:t>70</w:t>
      </w:r>
    </w:p>
    <w:p>
      <w:r>
        <w:br w:type="page"/>
      </w:r>
    </w:p>
    <w:p/>
    <w:p/>
    <w:p/>
    <w:p>
      <w:pPr>
        <w:spacing w:before="0" w:after="80"/>
        <w:jc w:val="center"/>
      </w:pPr>
      <w:r>
        <w:rPr>
          <w:b w:val="0"/>
          <w:i w:val="0"/>
          <w:color w:val="6B6B6B"/>
          <w:sz w:val="20"/>
        </w:rPr>
        <w:t>Kapitel 1</w:t>
      </w:r>
    </w:p>
    <w:p>
      <w:pPr>
        <w:spacing w:before="0" w:after="480"/>
        <w:jc w:val="center"/>
      </w:pPr>
      <w:r>
        <w:rPr>
          <w:b w:val="0"/>
          <w:i w:val="0"/>
          <w:sz w:val="36"/>
        </w:rPr>
        <w:t>Nicht anzapfen</w:t>
      </w:r>
    </w:p>
    <w:p>
      <w:pPr>
        <w:spacing w:before="0" w:after="0"/>
      </w:pPr>
      <w:r>
        <w:rPr>
          <w:b w:val="0"/>
          <w:i w:val="0"/>
        </w:rPr>
        <w:t>Bamberg stand auf sieben Hügeln. Und unter den Hügeln war die Stadt noch einmal. Aus Gängen. Aus Kellern. Aus Dunkelheit.</w:t>
      </w:r>
    </w:p>
    <w:p>
      <w:pPr>
        <w:spacing w:before="0" w:after="0"/>
        <w:ind w:firstLine="283"/>
      </w:pPr>
      <w:r>
        <w:rPr>
          <w:b w:val="0"/>
          <w:i w:val="0"/>
        </w:rPr>
        <w:t>Das wusste Ömer noch nicht, als der Kuckuck über die Brücke fuhr. Er sah nur das Rathaus. Es stand im Fluss. Mitten im Wasser. Auf einer kleinen Insel, zwischen zwei Brücken, ein buntes Haus mit Fachwerk und Malereien und einem Turm, und das Wasser floss rechts und links daran vorbei, als sei es das Normalste der Welt.</w:t>
      </w:r>
    </w:p>
    <w:p>
      <w:pPr>
        <w:spacing w:before="0" w:after="0"/>
        <w:ind w:firstLine="283"/>
      </w:pPr>
      <w:r>
        <w:rPr>
          <w:b w:val="0"/>
          <w:i w:val="0"/>
        </w:rPr>
        <w:t>„Das Rathaus steht im Fluss“, sagte Ömer.</w:t>
      </w:r>
    </w:p>
    <w:p>
      <w:pPr>
        <w:spacing w:before="0" w:after="0"/>
        <w:ind w:firstLine="283"/>
      </w:pPr>
      <w:r>
        <w:rPr>
          <w:b w:val="0"/>
          <w:i w:val="0"/>
        </w:rPr>
        <w:t>„Weil der Bischof den Bürgern kein Land gegeben hat“, sagte Betty. „Vor sechshundert Jahren. Da haben sie es ins Wasser gebaut.“</w:t>
      </w:r>
    </w:p>
    <w:p>
      <w:pPr>
        <w:spacing w:before="0" w:after="0"/>
        <w:ind w:firstLine="283"/>
      </w:pPr>
      <w:r>
        <w:rPr>
          <w:b w:val="0"/>
          <w:i w:val="0"/>
        </w:rPr>
        <w:t>„Die hatten Humor“, sagte Ömer.</w:t>
      </w:r>
    </w:p>
    <w:p>
      <w:pPr>
        <w:spacing w:before="0" w:after="0"/>
        <w:ind w:firstLine="283"/>
      </w:pPr>
      <w:r>
        <w:rPr>
          <w:b w:val="0"/>
          <w:i w:val="0"/>
        </w:rPr>
        <w:t>„Die hatten Wut“, sagte Betty.</w:t>
      </w:r>
    </w:p>
    <w:p>
      <w:pPr>
        <w:spacing w:before="0" w:after="0"/>
        <w:ind w:firstLine="283"/>
      </w:pPr>
      <w:r>
        <w:rPr>
          <w:b w:val="0"/>
          <w:i w:val="0"/>
        </w:rPr>
        <w:t>Auf seinen Knien stand die Dose. Darin lagen Börek, von seiner Mutter, und ein Stück Zwetschgenkuchen, von Hildegard Wenzel, die hatte gesagt, in Franken esse man im Sommer Zwetschgenkuchen, und Fatma Yıldız hatte gesagt, es sei Mai, und Hildegard hatte gesagt, eben, dann sei es ein Vorgriff. Auf dem Armaturenbrett saßen acht. Die Kuckucksuhr. Der Vogel aus dem Schwarzwald. Das Glasauge aus Lauscha. Der kleine Seiltänzer aus der Heide. Der Messingknopf mit dem Pfeil nach unten. Der Rettungsring aus Kork. Das Mehlsäckchen aus dem Rheiderland. Und das winzige Einweckglas mit der Holzgurke aus dem Spreewald. Wenn der Kuckuck über Kopfsteinpflaster fuhr, klirrte es. Ömer sagte, das sei Musik.</w:t>
      </w:r>
    </w:p>
    <w:p>
      <w:pPr>
        <w:spacing w:before="0" w:after="0"/>
        <w:ind w:firstLine="283"/>
      </w:pPr>
      <w:r>
        <w:rPr>
          <w:b w:val="0"/>
          <w:i w:val="0"/>
        </w:rPr>
        <w:t>Die Brauerei lag in einer engen Gasse am Fuß eines Hügels. Ein altes Haus aus gelbem Sandstein, mit grünen Fensterläden und einem großen Holztor und einem Schild aus Eisen, das über der Gasse hing, an einem verschnörkelten Arm. Darauf eine schwarze Katze, aus Blech ausgeschnitten, mit einem Krug in der Pfote. Brauerei Pfister. Zum Schwarzen Kater. Seit 1798.</w:t>
      </w:r>
    </w:p>
    <w:p>
      <w:pPr>
        <w:spacing w:before="0" w:after="0"/>
        <w:ind w:firstLine="283"/>
      </w:pPr>
      <w:r>
        <w:rPr>
          <w:b w:val="0"/>
          <w:i w:val="0"/>
        </w:rPr>
        <w:t>Aus dem Tor kam ein Geruch. Malzig. Rauchig. Wie geräucherter Schinken, der in Brot gebacken wurde.</w:t>
      </w:r>
    </w:p>
    <w:p>
      <w:pPr>
        <w:spacing w:before="0" w:after="0"/>
        <w:ind w:firstLine="283"/>
      </w:pPr>
      <w:r>
        <w:rPr>
          <w:b w:val="0"/>
          <w:i w:val="0"/>
        </w:rPr>
        <w:t>„Rauchbier“, sagte eine Frau. „Das gibt es nur hier. Das Malz wird über Buchenholz geräuchert. Die Fremden finden, es schmeckt nach Speck. Wir finden, es schmeckt nach Bamberg.“</w:t>
      </w:r>
    </w:p>
    <w:p>
      <w:pPr>
        <w:spacing w:before="0" w:after="0"/>
        <w:ind w:firstLine="283"/>
      </w:pPr>
      <w:r>
        <w:rPr>
          <w:b w:val="0"/>
          <w:i w:val="0"/>
        </w:rPr>
        <w:t>Kathi Pfister war vierzig, groß und kräftig, mit kurzen dunklen Haaren und einem runden Gesicht und einer Uniform. Polizei. Grün und blau. Mit einem Funkgerät an der Schulter. Sie sah aus, als sei sie gerade aus dem Dienst gekommen. Sie war es.</w:t>
      </w:r>
    </w:p>
    <w:p>
      <w:pPr>
        <w:spacing w:before="0" w:after="0"/>
        <w:ind w:firstLine="283"/>
      </w:pPr>
      <w:r>
        <w:rPr>
          <w:b w:val="0"/>
          <w:i w:val="0"/>
        </w:rPr>
        <w:t>„Ich darf nicht“, sagte sie, bevor Betty etwas fragen konnte. „Ermitteln. Das ist meine Familie. Mein Opa. Mein Großonkel. Mein Onkel. Da darf eine Polizistin nicht ran. Da ist sie befangen.“ Sie zog die Mütze ab. „Die Lisa hat gesagt, Sie dürfen. Weil Sie keine Polizei sind.“</w:t>
      </w:r>
    </w:p>
    <w:p>
      <w:pPr>
        <w:spacing w:before="0" w:after="0"/>
        <w:ind w:firstLine="283"/>
      </w:pPr>
      <w:r>
        <w:rPr>
          <w:b w:val="0"/>
          <w:i w:val="0"/>
        </w:rPr>
        <w:t>„Die Lisa?“, fragte Ömer.</w:t>
      </w:r>
    </w:p>
    <w:p>
      <w:pPr>
        <w:spacing w:before="0" w:after="0"/>
        <w:ind w:firstLine="283"/>
      </w:pPr>
      <w:r>
        <w:rPr>
          <w:b w:val="0"/>
          <w:i w:val="0"/>
        </w:rPr>
        <w:t>„Allgaier“, sagte Kathi Pfister. „Lindau. Mit der Brezel. Wir waren zusammen auf der Polizeischule. In Würzburg. Sie hat mir erzählt, was in Lindau war. Mit dem Kompass.“ Sie sah auf den Kuckuck. Auf das Armaturenbrett. „Und dass Sie einen Lastwagen haben, auf dem Sachen kleben.“</w:t>
      </w:r>
    </w:p>
    <w:p>
      <w:pPr>
        <w:spacing w:before="0" w:after="0"/>
        <w:ind w:firstLine="283"/>
      </w:pPr>
      <w:r>
        <w:rPr>
          <w:b w:val="0"/>
          <w:i w:val="0"/>
        </w:rPr>
        <w:t>Sie führte sie durch das Tor. In einen Hof aus Kopfsteinpflaster, mit Fässern an der Wand und einem Kastanienbaum in der Mitte und Tischen darunter, Bierbänke, leer, am Vormittag. Und hinten im Hof, am Fuß des Hügels, eine Tür. Klein. Aus Holz. In den Fels gesetzt. Gelber Sandstein, der aus dem Boden wuchs, grün von Moos.</w:t>
      </w:r>
    </w:p>
    <w:p>
      <w:pPr>
        <w:spacing w:before="0" w:after="0"/>
        <w:ind w:firstLine="283"/>
      </w:pPr>
      <w:r>
        <w:rPr>
          <w:b w:val="0"/>
          <w:i w:val="0"/>
        </w:rPr>
        <w:t>„Der Felsenkeller“, sagte Kathi Pfister. „Dreihundert Meter in den Berg. Seit siebzehnhundertachtundneunzig. Da hat man früher das Bier gelagert. Im Sommer. Weil es da unten immer kalt ist. Acht Grad.“ Sie schloss auf. Mit einem großen, alten Schlüssel. „Mein Opa war jeden Tag hier unten. Bis zum Schluss. Mit einundneunzig.“</w:t>
      </w:r>
    </w:p>
    <w:p>
      <w:pPr>
        <w:spacing w:before="0" w:after="0"/>
        <w:ind w:firstLine="283"/>
      </w:pPr>
      <w:r>
        <w:rPr>
          <w:b w:val="0"/>
          <w:i w:val="0"/>
        </w:rPr>
        <w:t>Drinnen war es dunkel und kalt und feucht. Ein Gang, gewölbt, aus nacktem Sandstein, gelb und rötlich, mit Lampen an der Decke, alte, mit Glasschirmen. Er führte geradeaus. Tief. Leicht abwärts. Rechts und links Nischen. Mit Fässern. Großen. Aus Holz. Liegend, auf Balken, mit Zahlen darauf, mit Kreide.</w:t>
      </w:r>
    </w:p>
    <w:p>
      <w:pPr>
        <w:spacing w:before="0" w:after="0"/>
        <w:ind w:firstLine="283"/>
      </w:pPr>
      <w:r>
        <w:rPr>
          <w:b w:val="0"/>
          <w:i w:val="0"/>
        </w:rPr>
        <w:t>Sie gingen lange. Dreihundert Meter. Ömer zählte die Fässer. Er hörte bei vierzig auf.</w:t>
      </w:r>
    </w:p>
    <w:p>
      <w:pPr>
        <w:spacing w:before="0" w:after="0"/>
        <w:ind w:firstLine="283"/>
      </w:pPr>
      <w:r>
        <w:rPr>
          <w:b w:val="0"/>
          <w:i w:val="0"/>
        </w:rPr>
        <w:t>Am Ende des Gangs war ein Raum. Rund. Mit einer Kuppel aus Fels. Sie nannten ihn die Kapelle, sagte Kathi Pfister. Weil er so aussah. In der Mitte stand ein einzelnes Fass. Liegend. Größer als die anderen. Dunkel. Fast schwarz. Mit Eisenreifen, die rostig waren. Und auf dem Boden des Fasses, der Ömer zugewandt war, mit Kreide, in großen, steilen, alten Buchstaben, die vom Alter fast verwischt waren:</w:t>
      </w:r>
    </w:p>
    <w:p>
      <w:pPr>
        <w:spacing w:before="0" w:after="0"/>
        <w:ind w:firstLine="283"/>
      </w:pPr>
      <w:r>
        <w:rPr>
          <w:b w:val="0"/>
          <w:i w:val="0"/>
        </w:rPr>
        <w:t>Nicht anzapfen! A. P. 1972.</w:t>
      </w:r>
    </w:p>
    <w:p>
      <w:pPr>
        <w:spacing w:before="0" w:after="0"/>
        <w:ind w:firstLine="283"/>
      </w:pPr>
      <w:r>
        <w:rPr>
          <w:b w:val="0"/>
          <w:i w:val="0"/>
        </w:rPr>
        <w:t>Unter dem Fass war der Boden nass. Eine Pfütze. Groß. Und aus dem Fass, unten, knapp über dem Balken, tropfte es. Langsam. Aus einem kleinen, runden Loch. Tropfen um Tropfen. In die Pfütze.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Nicht anzapfen</w:t>
      </w:r>
      <w:r>
        <w:br/>
      </w:r>
      <w:r>
        <w:rPr>
          <w:b w:val="0"/>
          <w:i w:val="0"/>
          <w:color w:val="6B6B6B"/>
          <w:sz w:val="18"/>
        </w:rPr>
        <w:t>(Hier das Bild einfügen, Breite 11 cm, dann diesen Kasten löschen.)</w:t>
        <w:br/>
        <w:br/>
        <w:br/>
        <w:br/>
      </w:r>
    </w:p>
    <w:p>
      <w:pPr>
        <w:spacing w:before="0" w:after="0"/>
      </w:pPr>
      <w:r>
        <w:rPr>
          <w:b w:val="0"/>
          <w:i w:val="0"/>
        </w:rPr>
        <w:t>„Seit Sonntag vor einer Woche“, sagte Kathi Pfister. „Am achtzehnten. Mein Onkel hat es gefunden. Beim Kontrollgang. Da lief es noch richtig. Jetzt tropft es nur noch.“ Sie sah auf die Pfütze. „Und das ist kein Bier.“</w:t>
      </w:r>
    </w:p>
    <w:p>
      <w:pPr>
        <w:spacing w:before="0" w:after="0"/>
        <w:ind w:firstLine="283"/>
      </w:pPr>
      <w:r>
        <w:rPr>
          <w:b w:val="0"/>
          <w:i w:val="0"/>
        </w:rPr>
        <w:t>Ömer ging in die Hocke. An die Pfütze. Er tauchte einen Finger hinein. Er roch daran. Er verzog das Gesicht nicht. Er sah überrascht aus.</w:t>
      </w:r>
    </w:p>
    <w:p>
      <w:pPr>
        <w:spacing w:before="0" w:after="0"/>
        <w:ind w:firstLine="283"/>
      </w:pPr>
      <w:r>
        <w:rPr>
          <w:b w:val="0"/>
          <w:i w:val="0"/>
        </w:rPr>
        <w:t>„Wasser“, sagte er. „Mit Rost. Und Sand.“</w:t>
      </w:r>
    </w:p>
    <w:p>
      <w:pPr>
        <w:spacing w:before="0" w:after="0"/>
        <w:ind w:firstLine="283"/>
      </w:pPr>
      <w:r>
        <w:rPr>
          <w:b w:val="0"/>
          <w:i w:val="0"/>
        </w:rPr>
        <w:t>„Mein Opa hat dreiundfünfzig Jahre jeden Tag dieses Fass angeguckt“, sagte Kathi Pfister. „Und keiner durfte es anfassen. Nicht mal fegen drumherum. Und als ich klein war, hab ich ihn gefragt, was drin ist. Und er hat gesagt: Ein Sonderposten.“ Sie verschränkte die Arme vor der Uniform. „Und im Testament steht: Der Sonderposten im hinteren Keller gehört Toni Haas aus Brixen. Mit Zinsen. Und einer Entschuldigung von meinem Bruder.“</w:t>
      </w:r>
    </w:p>
    <w:p>
      <w:pPr>
        <w:spacing w:before="0" w:after="0"/>
        <w:ind w:firstLine="283"/>
      </w:pPr>
      <w:r>
        <w:rPr>
          <w:b w:val="0"/>
          <w:i w:val="0"/>
        </w:rPr>
        <w:t>Ömer stand auf. Er hatte das breiteste Grinsen im Gesicht, das Betty seit dem Spreewald gesehen hatte. Und darunter etwas anderes.</w:t>
      </w:r>
    </w:p>
    <w:p>
      <w:pPr>
        <w:spacing w:before="0" w:after="0"/>
        <w:ind w:firstLine="283"/>
      </w:pPr>
      <w:r>
        <w:rPr>
          <w:b w:val="0"/>
          <w:i w:val="0"/>
        </w:rPr>
        <w:t>„Ein Fass voll Wasser“, sagte er. „Seit dreiundfünfzig Jahren. In einer Brauerei.“ Er sah Kathi Pfister an. „Und einer bohrt es an. Eine Woche nachdem einer tot ist. Wer hat einen Schlüssel für den Keller?“</w:t>
      </w:r>
    </w:p>
    <w:p>
      <w:r>
        <w:br w:type="page"/>
      </w:r>
    </w:p>
    <w:p/>
    <w:p/>
    <w:p/>
    <w:p>
      <w:pPr>
        <w:spacing w:before="0" w:after="80"/>
        <w:jc w:val="center"/>
      </w:pPr>
      <w:r>
        <w:rPr>
          <w:b w:val="0"/>
          <w:i w:val="0"/>
          <w:color w:val="6B6B6B"/>
          <w:sz w:val="20"/>
        </w:rPr>
        <w:t>Kapitel 2</w:t>
      </w:r>
    </w:p>
    <w:p>
      <w:pPr>
        <w:spacing w:before="0" w:after="480"/>
        <w:jc w:val="center"/>
      </w:pPr>
      <w:r>
        <w:rPr>
          <w:b w:val="0"/>
          <w:i w:val="0"/>
          <w:sz w:val="36"/>
        </w:rPr>
        <w:t>Fass sieben</w:t>
      </w:r>
    </w:p>
    <w:p>
      <w:pPr>
        <w:spacing w:before="0" w:after="0"/>
      </w:pPr>
      <w:r>
        <w:rPr>
          <w:b w:val="0"/>
          <w:i w:val="0"/>
        </w:rPr>
        <w:t>Kathi Pfister ließ sie allein. Sie sagte, sie müsse zurück in den Dienst. Und sie wolle nicht dabei sein, wenn einer in ihrer Familie Spuren sucht. Sie gab Betty den großen alten Schlüssel. Und eine Taschenlampe. Die Lampen an der Decke gingen nur bis zur Hälfte des Gangs. Der Rest war Dunkelheit.</w:t>
      </w:r>
    </w:p>
    <w:p>
      <w:pPr>
        <w:spacing w:before="0" w:after="0"/>
        <w:ind w:firstLine="283"/>
      </w:pPr>
      <w:r>
        <w:rPr>
          <w:b w:val="0"/>
          <w:i w:val="0"/>
        </w:rPr>
        <w:t>Ömer brauchte eineinhalb Stunden. In der Kapelle. Am Fass. Auf dem Boden. Im Gang. An der Tür. Betty saß so lange auf einem leeren Fass am Eingang des runden Raums, in ihrer Jacke, mit dem Klemmbrett auf den Knien, und fror. Acht Grad, hatte Kathi Pfister gesagt. Es fühlte sich an wie zwei.</w:t>
      </w:r>
    </w:p>
    <w:p>
      <w:pPr>
        <w:spacing w:before="0" w:after="0"/>
        <w:ind w:firstLine="283"/>
      </w:pPr>
      <w:r>
        <w:rPr>
          <w:b w:val="0"/>
          <w:i w:val="0"/>
        </w:rPr>
        <w:t>Dann setzte Ömer sich neben sie. Auf das leere Fass. Er hatte nasse Knie. Er schrieb.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Brauerei Pfister, Bamberg · Felsenkeller, Raum „Kapelle“, Fass 7 · Mo., 11:30–13:00 Uhr</w:t>
            </w:r>
          </w:p>
          <w:p>
            <w:pPr>
              <w:spacing w:after="60" w:line="276" w:lineRule="auto"/>
            </w:pPr>
            <w:r>
              <w:rPr>
                <w:rFonts w:ascii="Courier New" w:hAnsi="Courier New" w:eastAsia="Courier New"/>
                <w:b w:val="0"/>
                <w:i w:val="0"/>
                <w:strike w:val="0"/>
                <w:sz w:val="17"/>
              </w:rPr>
              <w:t>KELLERTÜR (Hof): Buntbartschloss, alt, gut geölt. Kein Aufbruch. Mit dem großen Schlüssel geöffnet (Abrieb wie täglich). Schlüssel lt. K. P.: zwei. Alois (jetzt bei K. P.), Braumeister (Max Pfister, am Bund).</w:t>
            </w:r>
            <w:r>
              <w:br/>
            </w:r>
            <w:r>
              <w:rPr>
                <w:rFonts w:ascii="Courier New" w:hAnsi="Courier New" w:eastAsia="Courier New"/>
                <w:b w:val="0"/>
                <w:i w:val="0"/>
                <w:strike w:val="0"/>
                <w:sz w:val="17"/>
              </w:rPr>
              <w:t>GANG: Sandboden, fest. Spuren vieler Schuhe (Führungen? Nein: keine Führungen hier, Privatkeller). Frisch, letzte Woche: Gummistiefel, Gr. ca. 45, Profil grob, mit Rillen quer, wie BRAUEREISTIEFEL (weiß? Farbabrieb an einer Kante am Fass: weißes Gummi). Gehen bis Fass 7. Bleiben lange (viele Abdrücke auf einer Stelle). Gehen schnell zurück (Abdrücke lang, verwischt, rennt).</w:t>
            </w:r>
            <w:r>
              <w:br/>
            </w:r>
            <w:r>
              <w:rPr>
                <w:rFonts w:ascii="Courier New" w:hAnsi="Courier New" w:eastAsia="Courier New"/>
                <w:b w:val="0"/>
                <w:i w:val="0"/>
                <w:strike w:val="0"/>
                <w:sz w:val="17"/>
              </w:rPr>
              <w:t>FASS 7: Eiche, ca. 1000 Liter. Kreide „Nicht anzapfen! A. P. 1972“ – sehr alt, ins Holz eingezogen, nie überschrieben. Zapfloch vorne: mit Holzkeil verschlossen, Keil eingeschlagen, Hammerspuren alt, Holz um den Keil schwarz vom Alter. Seit Jahrzehnten nicht offen.</w:t>
            </w:r>
            <w:r>
              <w:br/>
            </w:r>
            <w:r>
              <w:rPr>
                <w:rFonts w:ascii="Courier New" w:hAnsi="Courier New" w:eastAsia="Courier New"/>
                <w:b w:val="0"/>
                <w:i w:val="0"/>
                <w:strike w:val="0"/>
                <w:sz w:val="17"/>
              </w:rPr>
              <w:t>SPUNDLOCH oben: verkeilt, ebenso alt.</w:t>
            </w:r>
            <w:r>
              <w:br/>
            </w:r>
            <w:r>
              <w:rPr>
                <w:rFonts w:ascii="Courier New" w:hAnsi="Courier New" w:eastAsia="Courier New"/>
                <w:b w:val="0"/>
                <w:i w:val="0"/>
                <w:strike w:val="0"/>
                <w:sz w:val="17"/>
              </w:rPr>
              <w:t>BOHRLOCH: vorne unten, 10 mm, sauber, mit Akkubohrer. Frische Eichenspäne auf dem Balken und in der Pfütze. Rund um das Loch: Kratzer, als hätte einer was reingesteckt. Draht? Zum Fühlen?</w:t>
            </w:r>
            <w:r>
              <w:br/>
            </w:r>
            <w:r>
              <w:rPr>
                <w:rFonts w:ascii="Courier New" w:hAnsi="Courier New" w:eastAsia="Courier New"/>
                <w:b w:val="0"/>
                <w:i w:val="0"/>
                <w:strike w:val="0"/>
                <w:sz w:val="17"/>
              </w:rPr>
              <w:t>INHALT: Wasser. Klar mit Rost und feinem Sand. Riecht nach Keller. Nicht nach Bier. Nie nach Bier (kein Bierstein am Bohrloch innen, Ö. Y. hat mit Taschenlampe reingeleuchtet).</w:t>
            </w:r>
            <w:r>
              <w:br/>
            </w:r>
            <w:r>
              <w:rPr>
                <w:rFonts w:ascii="Courier New" w:hAnsi="Courier New" w:eastAsia="Courier New"/>
                <w:b w:val="0"/>
                <w:i w:val="0"/>
                <w:strike w:val="0"/>
                <w:sz w:val="17"/>
              </w:rPr>
              <w:t>FÜLLSTAND: Klopfprobe. Oben hohl, unten voll. Etwa noch halb. Ganz unten, wenn man fest klopft: anders. Etwas Hartes liegt am Boden. Kein Holz. Hört sich an wie Blech.</w:t>
            </w:r>
            <w:r>
              <w:br/>
            </w:r>
            <w:r>
              <w:rPr>
                <w:rFonts w:ascii="Courier New" w:hAnsi="Courier New" w:eastAsia="Courier New"/>
                <w:b w:val="0"/>
                <w:i w:val="0"/>
                <w:strike w:val="0"/>
                <w:sz w:val="17"/>
              </w:rPr>
              <w:t>ERGEBNIS: Einer kommt mit Schlüssel. Bohrt unten ein Loch, damit er sieht, was drin ist. Es schießt Wasser raus. Er erschrickt. Er stochert mit einem Draht. Er kriegt nichts raus. Er rennt. In weißen Gummistiefeln. Im Fass ist seit 1972 Wasser. Und unten was aus Blech.</w:t>
            </w:r>
          </w:p>
        </w:tc>
      </w:tr>
    </w:tbl>
    <w:p>
      <w:pPr>
        <w:spacing w:after="40"/>
      </w:pPr>
    </w:p>
    <w:p>
      <w:pPr>
        <w:spacing w:before="0" w:after="0"/>
      </w:pPr>
      <w:r>
        <w:rPr>
          <w:b w:val="0"/>
          <w:i w:val="0"/>
        </w:rPr>
        <w:t>Betty las es auf dem leeren Fass. Im Licht der Taschenlampe. Sie las es zweimal.</w:t>
      </w:r>
    </w:p>
    <w:p>
      <w:pPr>
        <w:spacing w:before="0" w:after="0"/>
        <w:ind w:firstLine="283"/>
      </w:pPr>
      <w:r>
        <w:rPr>
          <w:b w:val="0"/>
          <w:i w:val="0"/>
        </w:rPr>
        <w:t>„Weiße Gummistiefel“, sagte sie.</w:t>
      </w:r>
    </w:p>
    <w:p>
      <w:pPr>
        <w:spacing w:before="0" w:after="0"/>
        <w:ind w:firstLine="283"/>
      </w:pPr>
      <w:r>
        <w:rPr>
          <w:b w:val="0"/>
          <w:i w:val="0"/>
        </w:rPr>
        <w:t>„In jeder Brauerei“, sagte Ömer. „Im Sudhaus. An den Kesseln. Alle tragen die. Ich hab sie im Hof gesehen. An den Kellnern nicht. An den Brauern.“</w:t>
      </w:r>
    </w:p>
    <w:p>
      <w:pPr>
        <w:spacing w:before="0" w:after="0"/>
        <w:ind w:firstLine="283"/>
      </w:pPr>
      <w:r>
        <w:rPr>
          <w:b w:val="0"/>
          <w:i w:val="0"/>
        </w:rPr>
        <w:t>„Und der zweite Schlüssel“, sagte Betty.</w:t>
      </w:r>
    </w:p>
    <w:p>
      <w:pPr>
        <w:spacing w:before="0" w:after="0"/>
        <w:ind w:firstLine="283"/>
      </w:pPr>
      <w:r>
        <w:rPr>
          <w:b w:val="0"/>
          <w:i w:val="0"/>
        </w:rPr>
        <w:t>„Braumeister“, sagte Ömer. „Max Pfister. Der Onkel.“</w:t>
      </w:r>
    </w:p>
    <w:p>
      <w:pPr>
        <w:spacing w:before="0" w:after="0"/>
        <w:ind w:firstLine="283"/>
      </w:pPr>
      <w:r>
        <w:rPr>
          <w:b w:val="0"/>
          <w:i w:val="0"/>
        </w:rPr>
        <w:t>Betty sah auf das Fass. Auf die Kreide. Nicht anzapfen. A. P. 1972. Auf die Pfütze darunter, die langsam größer wurde. Tropfen um Tropfen.</w:t>
      </w:r>
    </w:p>
    <w:p>
      <w:pPr>
        <w:spacing w:before="0" w:after="0"/>
        <w:ind w:firstLine="283"/>
      </w:pPr>
      <w:r>
        <w:rPr>
          <w:b w:val="0"/>
          <w:i w:val="0"/>
        </w:rPr>
        <w:t>„Wer füllt ein Bierfass mit Wasser?“, fragte sie.</w:t>
      </w:r>
    </w:p>
    <w:p>
      <w:pPr>
        <w:spacing w:before="0" w:after="0"/>
        <w:ind w:firstLine="283"/>
      </w:pPr>
      <w:r>
        <w:rPr>
          <w:b w:val="0"/>
          <w:i w:val="0"/>
        </w:rPr>
        <w:t>„Einer, der will, dass keiner es anzapft“, sagte Ömer. „Weil Wasser rauskommen würde. Und dann guckt jeder rein.“ Er stand auf. Er ging zum Fass. Er klopfte. Unten. Fest. Mit dem Knöchel. Es klang dumpf. Und dann, ganz unten, an einer Stelle, anders. Heller. Wie ein Blechdach, auf das ein Stein fällt. „Oder einer, der was Schweres drin versteckt. Und will, dass es unten bleibt.“</w:t>
      </w:r>
    </w:p>
    <w:p>
      <w:pPr>
        <w:spacing w:before="0" w:after="0"/>
        <w:ind w:firstLine="283"/>
      </w:pPr>
      <w:r>
        <w:rPr>
          <w:b w:val="0"/>
          <w:i w:val="0"/>
        </w:rPr>
        <w:t>„Und Alois Pfister hat Kreide draufgeschrieben“, sagte Betty. „Nicht anzapfen.“</w:t>
      </w:r>
    </w:p>
    <w:p>
      <w:pPr>
        <w:spacing w:before="0" w:after="0"/>
        <w:ind w:firstLine="283"/>
      </w:pPr>
      <w:r>
        <w:rPr>
          <w:b w:val="0"/>
          <w:i w:val="0"/>
        </w:rPr>
        <w:t>„Er hat es nicht reingetan“, sagte Ömer. „Der Keil ist von einem anderen. Ein Linkshänder. Die Hammerspuren sind schräg. Alois hat nur geschrieben.“ Er sah auf die Kreide. „Rechts. Steil. Er hat es gewusst. Und zugemacht.“</w:t>
      </w:r>
    </w:p>
    <w:p>
      <w:pPr>
        <w:spacing w:before="0" w:after="0"/>
        <w:ind w:firstLine="283"/>
      </w:pPr>
      <w:r>
        <w:rPr>
          <w:b w:val="0"/>
          <w:i w:val="0"/>
        </w:rPr>
        <w:t>Er setzte sich wieder neben sie. Auf das leere Fass. In der Kälte.</w:t>
      </w:r>
    </w:p>
    <w:p>
      <w:pPr>
        <w:spacing w:before="0" w:after="0"/>
        <w:ind w:firstLine="283"/>
      </w:pPr>
      <w:r>
        <w:rPr>
          <w:b w:val="0"/>
          <w:i w:val="0"/>
        </w:rPr>
        <w:t>„Ich will es nicht aufmachen“, sagte er. „Noch nicht. Nicht ohne die Polizei. Und nicht ohne einen, der Fässer kann. Einen Küfer. Sonst geht es kaputt. Und das Holz ist dreihundert Jahre alt.“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Fass sieben</w:t>
      </w:r>
      <w:r>
        <w:br/>
      </w:r>
      <w:r>
        <w:rPr>
          <w:b w:val="0"/>
          <w:i w:val="0"/>
          <w:color w:val="6B6B6B"/>
          <w:sz w:val="18"/>
        </w:rPr>
        <w:t>(Hier das Bild einfügen, Breite 11 cm, dann diesen Kasten löschen.)</w:t>
        <w:br/>
        <w:br/>
        <w:br/>
        <w:br/>
      </w:r>
    </w:p>
    <w:p>
      <w:pPr>
        <w:spacing w:before="0" w:after="0"/>
      </w:pPr>
      <w:r>
        <w:rPr>
          <w:b w:val="0"/>
          <w:i w:val="0"/>
        </w:rPr>
        <w:t>Betty schrieb nichts auf. Sie sah auf das kleine Bohrloch. Aus dem es tropfte.</w:t>
      </w:r>
    </w:p>
    <w:p>
      <w:pPr>
        <w:spacing w:before="0" w:after="0"/>
        <w:ind w:firstLine="283"/>
      </w:pPr>
      <w:r>
        <w:rPr>
          <w:b w:val="0"/>
          <w:i w:val="0"/>
        </w:rPr>
        <w:t>„Er hat gedacht, da ist was Wertvolles drin“, sagte sie. „Der Sonderposten. Im Testament steht: gehört Toni Haas. Mit Zinsen. Wer Zinsen hört, denkt an Geld.“</w:t>
      </w:r>
    </w:p>
    <w:p>
      <w:pPr>
        <w:spacing w:before="0" w:after="0"/>
        <w:ind w:firstLine="283"/>
      </w:pPr>
      <w:r>
        <w:rPr>
          <w:b w:val="0"/>
          <w:i w:val="0"/>
        </w:rPr>
        <w:t>„Und wer ist Toni Haas?“, fragte Ömer.</w:t>
      </w:r>
    </w:p>
    <w:p>
      <w:pPr>
        <w:spacing w:before="0" w:after="0"/>
        <w:ind w:firstLine="283"/>
      </w:pPr>
      <w:r>
        <w:rPr>
          <w:b w:val="0"/>
          <w:i w:val="0"/>
        </w:rPr>
        <w:t>„Das sagt uns gleich einer“, sagte Betty. „Oben ist ein Kontor. Mit Büchern. Kathi hat gesagt, ihr Opa hat jedes Fass aufgeschrieben. Seit neunzehnhundertfünfzig.“</w:t>
      </w:r>
    </w:p>
    <w:p>
      <w:pPr>
        <w:spacing w:before="0" w:after="0"/>
        <w:ind w:firstLine="283"/>
      </w:pPr>
      <w:r>
        <w:rPr>
          <w:b w:val="0"/>
          <w:i w:val="0"/>
        </w:rPr>
        <w:t>Sie stand auf. Sie ging den Gang zurück. Dreihundert Meter. Im Licht der Taschenlampe. Ömer hinter ihr. Am Eingang, an der kleinen Holztür im Fels, blieb er stehen. Er sah auf den Boden. Auf den Sand. Auf einen Abdruck. Grob. Mit Rillen quer.</w:t>
      </w:r>
    </w:p>
    <w:p>
      <w:pPr>
        <w:spacing w:before="0" w:after="0"/>
        <w:ind w:firstLine="283"/>
      </w:pPr>
      <w:r>
        <w:rPr>
          <w:b w:val="0"/>
          <w:i w:val="0"/>
        </w:rPr>
        <w:t>Daneben lag etwas. Klein. Weiß. Er hob es auf. Ein Stück Gummi. Ein abgerissener Rest. Von einer Stiefelkante. Weiß.</w:t>
      </w:r>
    </w:p>
    <w:p>
      <w:pPr>
        <w:spacing w:before="0" w:after="0"/>
        <w:ind w:firstLine="283"/>
      </w:pPr>
      <w:r>
        <w:rPr>
          <w:b w:val="0"/>
          <w:i w:val="0"/>
        </w:rPr>
        <w:t>„Er ist am Türrahmen hängen geblieben“, sagte Ömer. „Beim Rausrennen.“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eins</w:t>
      </w:r>
    </w:p>
    <w:p>
      <w:pPr>
        <w:spacing w:before="0" w:after="0"/>
      </w:pPr>
      <w:r>
        <w:rPr>
          <w:b w:val="0"/>
          <w:i w:val="0"/>
        </w:rPr>
        <w:t>Das Kontor lag im ersten Stock. Über dem Tor. Ein langer, niedriger Raum mit Balken an der Decke und einem Fenster zur Gasse, durch das man das eiserne Schild mit der schwarzen Katze sah. Ein Schreibtisch aus Eiche, so groß wie ein Bett. Regale bis unter die Decke. Mit Ordnern. Mit Büchern. Mit Bierkrügen aus Steingut, grau und blau, mit Zinndeckeln. Und an der Wand ein Foto. Schwarzweiß. Zwei Männer vor dem Tor der Brauerei. Jung. In Lederschürzen. Lachend. Mit Krügen in der Hand. Darunter, mit Tinte: Alois und Ferdl. 1960.</w:t>
      </w:r>
    </w:p>
    <w:p>
      <w:pPr>
        <w:spacing w:before="0" w:after="0"/>
        <w:ind w:firstLine="283"/>
      </w:pPr>
      <w:r>
        <w:rPr>
          <w:b w:val="0"/>
          <w:i w:val="0"/>
        </w:rPr>
        <w:t>Betty schrieb alles auf. Den Nachmittag lang. Ömer stand am Fenster und sah auf die Gasse. Auf den Hof. Auf einen Mann in weißen Gummistiefeln, der zwischen Sudhaus und Lager hin und her ging. Groß. Breit. Mit einer Lederschürze.</w:t>
      </w:r>
    </w:p>
    <w:p>
      <w:pPr>
        <w:spacing w:after="40"/>
      </w:pPr>
    </w:p>
    <w:p>
      <w:pPr>
        <w:keepNext/>
        <w:spacing w:after="60"/>
      </w:pPr>
      <w:r>
        <w:rPr>
          <w:rFonts w:ascii="Courier New" w:hAnsi="Courier New" w:eastAsia="Courier New"/>
          <w:b/>
          <w:i w:val="0"/>
          <w:strike w:val="0"/>
          <w:sz w:val="17"/>
        </w:rPr>
        <w:t>Bettys Inventarliste · Brauerei Pfister, Bamberg · Kontor (1. OG) · Blatt 1 · Mo., 17:00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1987"/>
        <w:gridCol w:w="1694"/>
        <w:gridCol w:w="2215"/>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1987"/>
            <w:shd w:val="clear" w:color="auto" w:fill="E7E7E7"/>
          </w:tcPr>
          <w:p>
            <w:pPr>
              <w:spacing w:after="0" w:line="240" w:lineRule="auto"/>
            </w:pPr>
            <w:r>
              <w:rPr>
                <w:rFonts w:ascii="Courier New" w:hAnsi="Courier New" w:eastAsia="Courier New"/>
                <w:b/>
                <w:i w:val="0"/>
                <w:strike w:val="0"/>
                <w:sz w:val="15"/>
              </w:rPr>
              <w:t>Gegenstand</w:t>
            </w:r>
          </w:p>
        </w:tc>
        <w:tc>
          <w:tcPr>
            <w:tcW w:type="dxa" w:w="1694"/>
            <w:shd w:val="clear" w:color="auto" w:fill="E7E7E7"/>
          </w:tcPr>
          <w:p>
            <w:pPr>
              <w:spacing w:after="0" w:line="240" w:lineRule="auto"/>
            </w:pPr>
            <w:r>
              <w:rPr>
                <w:rFonts w:ascii="Courier New" w:hAnsi="Courier New" w:eastAsia="Courier New"/>
                <w:b/>
                <w:i w:val="0"/>
                <w:strike w:val="0"/>
                <w:sz w:val="15"/>
              </w:rPr>
              <w:t>Ort</w:t>
            </w:r>
          </w:p>
        </w:tc>
        <w:tc>
          <w:tcPr>
            <w:tcW w:type="dxa" w:w="2215"/>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1987"/>
          </w:tcPr>
          <w:p>
            <w:pPr>
              <w:spacing w:after="0" w:line="240" w:lineRule="auto"/>
            </w:pPr>
            <w:r>
              <w:rPr>
                <w:rFonts w:ascii="Courier New" w:hAnsi="Courier New" w:eastAsia="Courier New"/>
                <w:b w:val="0"/>
                <w:i w:val="0"/>
                <w:strike w:val="0"/>
                <w:sz w:val="15"/>
              </w:rPr>
              <w:t>Kellerbuch, 6 Bände, 1950–2025</w:t>
            </w:r>
          </w:p>
        </w:tc>
        <w:tc>
          <w:tcPr>
            <w:tcW w:type="dxa" w:w="1694"/>
          </w:tcPr>
          <w:p>
            <w:pPr>
              <w:spacing w:after="0" w:line="240" w:lineRule="auto"/>
            </w:pPr>
            <w:r>
              <w:rPr>
                <w:rFonts w:ascii="Courier New" w:hAnsi="Courier New" w:eastAsia="Courier New"/>
                <w:b w:val="0"/>
                <w:i w:val="0"/>
                <w:strike w:val="0"/>
                <w:sz w:val="15"/>
              </w:rPr>
              <w:t>Regal</w:t>
            </w:r>
          </w:p>
        </w:tc>
        <w:tc>
          <w:tcPr>
            <w:tcW w:type="dxa" w:w="2215"/>
          </w:tcPr>
          <w:p>
            <w:pPr>
              <w:spacing w:after="0" w:line="240" w:lineRule="auto"/>
            </w:pPr>
            <w:r>
              <w:rPr>
                <w:rFonts w:ascii="Courier New" w:hAnsi="Courier New" w:eastAsia="Courier New"/>
                <w:b w:val="0"/>
                <w:i w:val="0"/>
                <w:strike w:val="0"/>
                <w:sz w:val="15"/>
              </w:rPr>
              <w:t>Jedes Fass, jeder Sud, jedes Datum. Fass 7: letzter Eintrag 28.8.1972 „Sandkerwa-Märzen, leer“. Danach bei Fass 7 nur noch: „—“. 53 Jahre lang.</w:t>
            </w:r>
          </w:p>
        </w:tc>
      </w:tr>
      <w:tr>
        <w:tc>
          <w:tcPr>
            <w:tcW w:type="dxa" w:w="567"/>
          </w:tcPr>
          <w:p>
            <w:pPr>
              <w:spacing w:after="0" w:line="240" w:lineRule="auto"/>
            </w:pPr>
            <w:r>
              <w:rPr>
                <w:rFonts w:ascii="Courier New" w:hAnsi="Courier New" w:eastAsia="Courier New"/>
                <w:b w:val="0"/>
                <w:i w:val="0"/>
                <w:strike w:val="0"/>
                <w:sz w:val="15"/>
              </w:rPr>
              <w:t>2</w:t>
            </w:r>
          </w:p>
        </w:tc>
        <w:tc>
          <w:tcPr>
            <w:tcW w:type="dxa" w:w="1987"/>
          </w:tcPr>
          <w:p>
            <w:pPr>
              <w:spacing w:after="0" w:line="240" w:lineRule="auto"/>
            </w:pPr>
            <w:r>
              <w:rPr>
                <w:rFonts w:ascii="Courier New" w:hAnsi="Courier New" w:eastAsia="Courier New"/>
                <w:b w:val="0"/>
                <w:i w:val="0"/>
                <w:strike w:val="0"/>
                <w:sz w:val="15"/>
              </w:rPr>
              <w:t>Kassenbuch Kerwa 1972 (Sandkerwa, Bierstand am Fluss)</w:t>
            </w:r>
          </w:p>
        </w:tc>
        <w:tc>
          <w:tcPr>
            <w:tcW w:type="dxa" w:w="1694"/>
          </w:tcPr>
          <w:p>
            <w:pPr>
              <w:spacing w:after="0" w:line="240" w:lineRule="auto"/>
            </w:pPr>
            <w:r>
              <w:rPr>
                <w:rFonts w:ascii="Courier New" w:hAnsi="Courier New" w:eastAsia="Courier New"/>
                <w:b w:val="0"/>
                <w:i w:val="0"/>
                <w:strike w:val="0"/>
                <w:sz w:val="15"/>
              </w:rPr>
              <w:t>Regal, Ordner „Kerwa“</w:t>
            </w:r>
          </w:p>
        </w:tc>
        <w:tc>
          <w:tcPr>
            <w:tcW w:type="dxa" w:w="2215"/>
          </w:tcPr>
          <w:p>
            <w:pPr>
              <w:spacing w:after="0" w:line="240" w:lineRule="auto"/>
            </w:pPr>
            <w:r>
              <w:rPr>
                <w:rFonts w:ascii="Courier New" w:hAnsi="Courier New" w:eastAsia="Courier New"/>
                <w:b w:val="0"/>
                <w:i w:val="0"/>
                <w:strike w:val="0"/>
                <w:sz w:val="15"/>
              </w:rPr>
              <w:t>Fünf Tage. Letzter Tag Mo. 28.8.: Abschluss. Siehe gesonderte Abschrift.</w:t>
            </w:r>
          </w:p>
        </w:tc>
      </w:tr>
      <w:tr>
        <w:tc>
          <w:tcPr>
            <w:tcW w:type="dxa" w:w="567"/>
          </w:tcPr>
          <w:p>
            <w:pPr>
              <w:spacing w:after="0" w:line="240" w:lineRule="auto"/>
            </w:pPr>
            <w:r>
              <w:rPr>
                <w:rFonts w:ascii="Courier New" w:hAnsi="Courier New" w:eastAsia="Courier New"/>
                <w:b w:val="0"/>
                <w:i w:val="0"/>
                <w:strike w:val="0"/>
                <w:sz w:val="15"/>
              </w:rPr>
              <w:t>3</w:t>
            </w:r>
          </w:p>
        </w:tc>
        <w:tc>
          <w:tcPr>
            <w:tcW w:type="dxa" w:w="1987"/>
          </w:tcPr>
          <w:p>
            <w:pPr>
              <w:spacing w:after="0" w:line="240" w:lineRule="auto"/>
            </w:pPr>
            <w:r>
              <w:rPr>
                <w:rFonts w:ascii="Courier New" w:hAnsi="Courier New" w:eastAsia="Courier New"/>
                <w:b w:val="0"/>
                <w:i w:val="0"/>
                <w:strike w:val="0"/>
                <w:sz w:val="15"/>
              </w:rPr>
              <w:t>Testament A. Pfister, Kopie</w:t>
            </w:r>
          </w:p>
        </w:tc>
        <w:tc>
          <w:tcPr>
            <w:tcW w:type="dxa" w:w="1694"/>
          </w:tcPr>
          <w:p>
            <w:pPr>
              <w:spacing w:after="0" w:line="240" w:lineRule="auto"/>
            </w:pPr>
            <w:r>
              <w:rPr>
                <w:rFonts w:ascii="Courier New" w:hAnsi="Courier New" w:eastAsia="Courier New"/>
                <w:b w:val="0"/>
                <w:i w:val="0"/>
                <w:strike w:val="0"/>
                <w:sz w:val="15"/>
              </w:rPr>
              <w:t>Schreibtisch</w:t>
            </w:r>
          </w:p>
        </w:tc>
        <w:tc>
          <w:tcPr>
            <w:tcW w:type="dxa" w:w="2215"/>
          </w:tcPr>
          <w:p>
            <w:pPr>
              <w:spacing w:after="0" w:line="240" w:lineRule="auto"/>
            </w:pPr>
            <w:r>
              <w:rPr>
                <w:rFonts w:ascii="Courier New" w:hAnsi="Courier New" w:eastAsia="Courier New"/>
                <w:b w:val="0"/>
                <w:i w:val="0"/>
                <w:strike w:val="0"/>
                <w:sz w:val="15"/>
              </w:rPr>
              <w:t>Zusatz handschriftlich: „Der Sonderposten im hinteren Keller gehört Toni Haas aus Brixen. Mit Zinsen. Und einer Entschuldigung von meinem Bruder.“</w:t>
            </w:r>
          </w:p>
        </w:tc>
      </w:tr>
      <w:tr>
        <w:tc>
          <w:tcPr>
            <w:tcW w:type="dxa" w:w="567"/>
          </w:tcPr>
          <w:p>
            <w:pPr>
              <w:spacing w:after="0" w:line="240" w:lineRule="auto"/>
            </w:pPr>
            <w:r>
              <w:rPr>
                <w:rFonts w:ascii="Courier New" w:hAnsi="Courier New" w:eastAsia="Courier New"/>
                <w:b w:val="0"/>
                <w:i w:val="0"/>
                <w:strike w:val="0"/>
                <w:sz w:val="15"/>
              </w:rPr>
              <w:t>4</w:t>
            </w:r>
          </w:p>
        </w:tc>
        <w:tc>
          <w:tcPr>
            <w:tcW w:type="dxa" w:w="1987"/>
          </w:tcPr>
          <w:p>
            <w:pPr>
              <w:spacing w:after="0" w:line="240" w:lineRule="auto"/>
            </w:pPr>
            <w:r>
              <w:rPr>
                <w:rFonts w:ascii="Courier New" w:hAnsi="Courier New" w:eastAsia="Courier New"/>
                <w:b w:val="0"/>
                <w:i w:val="0"/>
                <w:strike w:val="0"/>
                <w:sz w:val="15"/>
              </w:rPr>
              <w:t>Briefordner „Privat“, Durchschläge</w:t>
            </w:r>
          </w:p>
        </w:tc>
        <w:tc>
          <w:tcPr>
            <w:tcW w:type="dxa" w:w="1694"/>
          </w:tcPr>
          <w:p>
            <w:pPr>
              <w:spacing w:after="0" w:line="240" w:lineRule="auto"/>
            </w:pPr>
            <w:r>
              <w:rPr>
                <w:rFonts w:ascii="Courier New" w:hAnsi="Courier New" w:eastAsia="Courier New"/>
                <w:b w:val="0"/>
                <w:i w:val="0"/>
                <w:strike w:val="0"/>
                <w:sz w:val="15"/>
              </w:rPr>
              <w:t>Schreibtisch, unten</w:t>
            </w:r>
          </w:p>
        </w:tc>
        <w:tc>
          <w:tcPr>
            <w:tcW w:type="dxa" w:w="2215"/>
          </w:tcPr>
          <w:p>
            <w:pPr>
              <w:spacing w:after="0" w:line="240" w:lineRule="auto"/>
            </w:pPr>
            <w:r>
              <w:rPr>
                <w:rFonts w:ascii="Courier New" w:hAnsi="Courier New" w:eastAsia="Courier New"/>
                <w:b w:val="0"/>
                <w:i w:val="0"/>
                <w:strike w:val="0"/>
                <w:sz w:val="15"/>
              </w:rPr>
              <w:t>Alois schrieb mit Kohlepapier. Brief an „A. Haas, Brixen, Südtirol“, 10.2.1973. Antwort: keine im Ordner.</w:t>
            </w:r>
          </w:p>
        </w:tc>
      </w:tr>
      <w:tr>
        <w:tc>
          <w:tcPr>
            <w:tcW w:type="dxa" w:w="567"/>
          </w:tcPr>
          <w:p>
            <w:pPr>
              <w:spacing w:after="0" w:line="240" w:lineRule="auto"/>
            </w:pPr>
            <w:r>
              <w:rPr>
                <w:rFonts w:ascii="Courier New" w:hAnsi="Courier New" w:eastAsia="Courier New"/>
                <w:b w:val="0"/>
                <w:i w:val="0"/>
                <w:strike w:val="0"/>
                <w:sz w:val="15"/>
              </w:rPr>
              <w:t>5</w:t>
            </w:r>
          </w:p>
        </w:tc>
        <w:tc>
          <w:tcPr>
            <w:tcW w:type="dxa" w:w="1987"/>
          </w:tcPr>
          <w:p>
            <w:pPr>
              <w:spacing w:after="0" w:line="240" w:lineRule="auto"/>
            </w:pPr>
            <w:r>
              <w:rPr>
                <w:rFonts w:ascii="Courier New" w:hAnsi="Courier New" w:eastAsia="Courier New"/>
                <w:b w:val="0"/>
                <w:i w:val="0"/>
                <w:strike w:val="0"/>
                <w:sz w:val="15"/>
              </w:rPr>
              <w:t>Foto: Belegschaft 1972 vor dem Tor, 9 Personen</w:t>
            </w:r>
          </w:p>
        </w:tc>
        <w:tc>
          <w:tcPr>
            <w:tcW w:type="dxa" w:w="1694"/>
          </w:tcPr>
          <w:p>
            <w:pPr>
              <w:spacing w:after="0" w:line="240" w:lineRule="auto"/>
            </w:pPr>
            <w:r>
              <w:rPr>
                <w:rFonts w:ascii="Courier New" w:hAnsi="Courier New" w:eastAsia="Courier New"/>
                <w:b w:val="0"/>
                <w:i w:val="0"/>
                <w:strike w:val="0"/>
                <w:sz w:val="15"/>
              </w:rPr>
              <w:t>Wand</w:t>
            </w:r>
          </w:p>
        </w:tc>
        <w:tc>
          <w:tcPr>
            <w:tcW w:type="dxa" w:w="2215"/>
          </w:tcPr>
          <w:p>
            <w:pPr>
              <w:spacing w:after="0" w:line="240" w:lineRule="auto"/>
            </w:pPr>
            <w:r>
              <w:rPr>
                <w:rFonts w:ascii="Courier New" w:hAnsi="Courier New" w:eastAsia="Courier New"/>
                <w:b w:val="0"/>
                <w:i w:val="0"/>
                <w:strike w:val="0"/>
                <w:sz w:val="15"/>
              </w:rPr>
              <w:t>Rückseite: Alois, Ferdl, Mutter Rosa, … „Toni (Geselle)“. Junger Mann, dunkle Locken, Lederhose.</w:t>
            </w:r>
          </w:p>
        </w:tc>
      </w:tr>
      <w:tr>
        <w:tc>
          <w:tcPr>
            <w:tcW w:type="dxa" w:w="567"/>
          </w:tcPr>
          <w:p>
            <w:pPr>
              <w:spacing w:after="0" w:line="240" w:lineRule="auto"/>
            </w:pPr>
            <w:r>
              <w:rPr>
                <w:rFonts w:ascii="Courier New" w:hAnsi="Courier New" w:eastAsia="Courier New"/>
                <w:b w:val="0"/>
                <w:i w:val="0"/>
                <w:strike w:val="0"/>
                <w:sz w:val="15"/>
              </w:rPr>
              <w:t>6</w:t>
            </w:r>
          </w:p>
        </w:tc>
        <w:tc>
          <w:tcPr>
            <w:tcW w:type="dxa" w:w="1987"/>
          </w:tcPr>
          <w:p>
            <w:pPr>
              <w:spacing w:after="0" w:line="240" w:lineRule="auto"/>
            </w:pPr>
            <w:r>
              <w:rPr>
                <w:rFonts w:ascii="Courier New" w:hAnsi="Courier New" w:eastAsia="Courier New"/>
                <w:b w:val="0"/>
                <w:i w:val="0"/>
                <w:strike w:val="0"/>
                <w:sz w:val="15"/>
              </w:rPr>
              <w:t>Schlüsselbrett</w:t>
            </w:r>
          </w:p>
        </w:tc>
        <w:tc>
          <w:tcPr>
            <w:tcW w:type="dxa" w:w="1694"/>
          </w:tcPr>
          <w:p>
            <w:pPr>
              <w:spacing w:after="0" w:line="240" w:lineRule="auto"/>
            </w:pPr>
            <w:r>
              <w:rPr>
                <w:rFonts w:ascii="Courier New" w:hAnsi="Courier New" w:eastAsia="Courier New"/>
                <w:b w:val="0"/>
                <w:i w:val="0"/>
                <w:strike w:val="0"/>
                <w:sz w:val="15"/>
              </w:rPr>
              <w:t>Wand</w:t>
            </w:r>
          </w:p>
        </w:tc>
        <w:tc>
          <w:tcPr>
            <w:tcW w:type="dxa" w:w="2215"/>
          </w:tcPr>
          <w:p>
            <w:pPr>
              <w:spacing w:after="0" w:line="240" w:lineRule="auto"/>
            </w:pPr>
            <w:r>
              <w:rPr>
                <w:rFonts w:ascii="Courier New" w:hAnsi="Courier New" w:eastAsia="Courier New"/>
                <w:b w:val="0"/>
                <w:i w:val="0"/>
                <w:strike w:val="0"/>
                <w:sz w:val="15"/>
              </w:rPr>
              <w:t>Haken „Keller 1“ leer (= bei K. P.). Haken „Keller 2“ leer (= Braumeister).</w:t>
            </w:r>
          </w:p>
        </w:tc>
      </w:tr>
      <w:tr>
        <w:tc>
          <w:tcPr>
            <w:tcW w:type="dxa" w:w="567"/>
          </w:tcPr>
          <w:p>
            <w:pPr>
              <w:spacing w:after="0" w:line="240" w:lineRule="auto"/>
            </w:pPr>
            <w:r>
              <w:rPr>
                <w:rFonts w:ascii="Courier New" w:hAnsi="Courier New" w:eastAsia="Courier New"/>
                <w:b w:val="0"/>
                <w:i w:val="0"/>
                <w:strike w:val="0"/>
                <w:sz w:val="15"/>
              </w:rPr>
              <w:t>7</w:t>
            </w:r>
          </w:p>
        </w:tc>
        <w:tc>
          <w:tcPr>
            <w:tcW w:type="dxa" w:w="1987"/>
          </w:tcPr>
          <w:p>
            <w:pPr>
              <w:spacing w:after="0" w:line="240" w:lineRule="auto"/>
            </w:pPr>
            <w:r>
              <w:rPr>
                <w:rFonts w:ascii="Courier New" w:hAnsi="Courier New" w:eastAsia="Courier New"/>
                <w:b w:val="0"/>
                <w:i w:val="0"/>
                <w:strike w:val="0"/>
                <w:sz w:val="15"/>
              </w:rPr>
              <w:t>Akkubohrer, Werkzeugkiste</w:t>
            </w:r>
          </w:p>
        </w:tc>
        <w:tc>
          <w:tcPr>
            <w:tcW w:type="dxa" w:w="1694"/>
          </w:tcPr>
          <w:p>
            <w:pPr>
              <w:spacing w:after="0" w:line="240" w:lineRule="auto"/>
            </w:pPr>
            <w:r>
              <w:rPr>
                <w:rFonts w:ascii="Courier New" w:hAnsi="Courier New" w:eastAsia="Courier New"/>
                <w:b w:val="0"/>
                <w:i w:val="0"/>
                <w:strike w:val="0"/>
                <w:sz w:val="15"/>
              </w:rPr>
              <w:t>Flur vor dem Kontor</w:t>
            </w:r>
          </w:p>
        </w:tc>
        <w:tc>
          <w:tcPr>
            <w:tcW w:type="dxa" w:w="2215"/>
          </w:tcPr>
          <w:p>
            <w:pPr>
              <w:spacing w:after="0" w:line="240" w:lineRule="auto"/>
            </w:pPr>
            <w:r>
              <w:rPr>
                <w:rFonts w:ascii="Courier New" w:hAnsi="Courier New" w:eastAsia="Courier New"/>
                <w:b w:val="0"/>
                <w:i w:val="0"/>
                <w:strike w:val="0"/>
                <w:sz w:val="15"/>
              </w:rPr>
              <w:t>Bohrer 10 mm eingespannt. Eichenspäne in den Rillen. (Ö. Y.: nicht angefasst.)</w:t>
            </w:r>
          </w:p>
        </w:tc>
      </w:tr>
      <w:tr>
        <w:tc>
          <w:tcPr>
            <w:tcW w:type="dxa" w:w="567"/>
          </w:tcPr>
          <w:p>
            <w:pPr>
              <w:spacing w:after="0" w:line="240" w:lineRule="auto"/>
            </w:pPr>
            <w:r>
              <w:rPr>
                <w:rFonts w:ascii="Courier New" w:hAnsi="Courier New" w:eastAsia="Courier New"/>
                <w:b w:val="0"/>
                <w:i w:val="0"/>
                <w:strike w:val="0"/>
                <w:sz w:val="15"/>
              </w:rPr>
              <w:t>8</w:t>
            </w:r>
          </w:p>
        </w:tc>
        <w:tc>
          <w:tcPr>
            <w:tcW w:type="dxa" w:w="1987"/>
          </w:tcPr>
          <w:p>
            <w:pPr>
              <w:spacing w:after="0" w:line="240" w:lineRule="auto"/>
            </w:pPr>
            <w:r>
              <w:rPr>
                <w:rFonts w:ascii="Courier New" w:hAnsi="Courier New" w:eastAsia="Courier New"/>
                <w:b w:val="0"/>
                <w:i w:val="0"/>
                <w:strike w:val="0"/>
                <w:sz w:val="15"/>
              </w:rPr>
              <w:t>Brief Spielbank Bad Steben an „F. Pfister“, 4.9.1972</w:t>
            </w:r>
          </w:p>
        </w:tc>
        <w:tc>
          <w:tcPr>
            <w:tcW w:type="dxa" w:w="1694"/>
          </w:tcPr>
          <w:p>
            <w:pPr>
              <w:spacing w:after="0" w:line="240" w:lineRule="auto"/>
            </w:pPr>
            <w:r>
              <w:rPr>
                <w:rFonts w:ascii="Courier New" w:hAnsi="Courier New" w:eastAsia="Courier New"/>
                <w:b w:val="0"/>
                <w:i w:val="0"/>
                <w:strike w:val="0"/>
                <w:sz w:val="15"/>
              </w:rPr>
              <w:t>Briefordner „Privat“, zwischen Durchschlägen</w:t>
            </w:r>
          </w:p>
        </w:tc>
        <w:tc>
          <w:tcPr>
            <w:tcW w:type="dxa" w:w="2215"/>
          </w:tcPr>
          <w:p>
            <w:pPr>
              <w:spacing w:after="0" w:line="240" w:lineRule="auto"/>
            </w:pPr>
            <w:r>
              <w:rPr>
                <w:rFonts w:ascii="Courier New" w:hAnsi="Courier New" w:eastAsia="Courier New"/>
                <w:b w:val="0"/>
                <w:i w:val="0"/>
                <w:strike w:val="0"/>
                <w:sz w:val="15"/>
              </w:rPr>
              <w:t>Mahnung: offene Forderung 31.000 DM. „Letzte Frist 30.9.1972.“</w:t>
            </w:r>
          </w:p>
        </w:tc>
      </w:tr>
      <w:tr>
        <w:tc>
          <w:tcPr>
            <w:tcW w:type="dxa" w:w="567"/>
          </w:tcPr>
          <w:p>
            <w:pPr>
              <w:spacing w:after="0" w:line="240" w:lineRule="auto"/>
            </w:pPr>
            <w:r>
              <w:rPr>
                <w:rFonts w:ascii="Courier New" w:hAnsi="Courier New" w:eastAsia="Courier New"/>
                <w:b w:val="0"/>
                <w:i w:val="0"/>
                <w:strike w:val="0"/>
                <w:sz w:val="15"/>
              </w:rPr>
              <w:t>9</w:t>
            </w:r>
          </w:p>
        </w:tc>
        <w:tc>
          <w:tcPr>
            <w:tcW w:type="dxa" w:w="1987"/>
          </w:tcPr>
          <w:p>
            <w:pPr>
              <w:spacing w:after="0" w:line="240" w:lineRule="auto"/>
            </w:pPr>
            <w:r>
              <w:rPr>
                <w:rFonts w:ascii="Courier New" w:hAnsi="Courier New" w:eastAsia="Courier New"/>
                <w:b w:val="0"/>
                <w:i w:val="0"/>
                <w:strike w:val="0"/>
                <w:sz w:val="15"/>
              </w:rPr>
              <w:t>Kreide, weiß, ein Stück</w:t>
            </w:r>
          </w:p>
        </w:tc>
        <w:tc>
          <w:tcPr>
            <w:tcW w:type="dxa" w:w="1694"/>
          </w:tcPr>
          <w:p>
            <w:pPr>
              <w:spacing w:after="0" w:line="240" w:lineRule="auto"/>
            </w:pPr>
            <w:r>
              <w:rPr>
                <w:rFonts w:ascii="Courier New" w:hAnsi="Courier New" w:eastAsia="Courier New"/>
                <w:b w:val="0"/>
                <w:i w:val="0"/>
                <w:strike w:val="0"/>
                <w:sz w:val="15"/>
              </w:rPr>
              <w:t>Schreibtisch, Schublade</w:t>
            </w:r>
          </w:p>
        </w:tc>
        <w:tc>
          <w:tcPr>
            <w:tcW w:type="dxa" w:w="2215"/>
          </w:tcPr>
          <w:p>
            <w:pPr>
              <w:spacing w:after="0" w:line="240" w:lineRule="auto"/>
            </w:pPr>
            <w:r>
              <w:rPr>
                <w:rFonts w:ascii="Courier New" w:hAnsi="Courier New" w:eastAsia="Courier New"/>
                <w:b w:val="0"/>
                <w:i w:val="0"/>
                <w:strike w:val="0"/>
                <w:sz w:val="15"/>
              </w:rPr>
              <w:t>Abgenutzt. Mit Papier umwickelt. Darauf: „1972“.</w:t>
            </w:r>
          </w:p>
        </w:tc>
      </w:tr>
    </w:tbl>
    <w:p>
      <w:pPr>
        <w:spacing w:after="40"/>
      </w:pPr>
    </w:p>
    <w:p>
      <w:pPr>
        <w:spacing w:before="0" w:after="0"/>
      </w:pPr>
      <w:r>
        <w:rPr>
          <w:b w:val="0"/>
          <w:i w:val="0"/>
        </w:rPr>
        <w:t>Und darunter, auf einem eigenen Blatt, die Abschrift aus dem Kerwa-Kassenbuch. Vom letzten Tag. Weil die Zahlen so schön waren. Und weil sie nicht stimmten.</w:t>
      </w:r>
    </w:p>
    <w:p>
      <w:pPr>
        <w:spacing w:after="40"/>
      </w:pPr>
    </w:p>
    <w:p>
      <w:pPr>
        <w:keepNext/>
        <w:spacing w:after="60"/>
      </w:pPr>
      <w:r>
        <w:rPr>
          <w:rFonts w:ascii="Courier New" w:hAnsi="Courier New" w:eastAsia="Courier New"/>
          <w:b/>
          <w:i w:val="0"/>
          <w:strike w:val="0"/>
          <w:sz w:val="17"/>
        </w:rPr>
        <w:t>Kassenbuch Bierstand Sandkerwa 1972, Brauerei Pfister · Mo., 28. August 1972 · Abschrift B. Brüggemann</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3517"/>
        <w:gridCol w:w="1034"/>
        <w:gridCol w:w="1345"/>
      </w:tblGrid>
      <w:tr>
        <w:tc>
          <w:tcPr>
            <w:tcW w:type="dxa" w:w="567"/>
            <w:shd w:val="clear" w:color="auto" w:fill="E7E7E7"/>
          </w:tcPr>
          <w:p>
            <w:pPr>
              <w:spacing w:after="0" w:line="240" w:lineRule="auto"/>
            </w:pPr>
            <w:r>
              <w:rPr>
                <w:rFonts w:ascii="Courier New" w:hAnsi="Courier New" w:eastAsia="Courier New"/>
                <w:b/>
                <w:i w:val="0"/>
                <w:strike w:val="0"/>
                <w:sz w:val="15"/>
              </w:rPr>
              <w:t>Uhrzeit</w:t>
            </w:r>
          </w:p>
        </w:tc>
        <w:tc>
          <w:tcPr>
            <w:tcW w:type="dxa" w:w="3517"/>
            <w:shd w:val="clear" w:color="auto" w:fill="E7E7E7"/>
          </w:tcPr>
          <w:p>
            <w:pPr>
              <w:spacing w:after="0" w:line="240" w:lineRule="auto"/>
            </w:pPr>
            <w:r>
              <w:rPr>
                <w:rFonts w:ascii="Courier New" w:hAnsi="Courier New" w:eastAsia="Courier New"/>
                <w:b/>
                <w:i w:val="0"/>
                <w:strike w:val="0"/>
                <w:sz w:val="15"/>
              </w:rPr>
              <w:t>Vorgang</w:t>
            </w:r>
          </w:p>
        </w:tc>
        <w:tc>
          <w:tcPr>
            <w:tcW w:type="dxa" w:w="1034"/>
            <w:shd w:val="clear" w:color="auto" w:fill="E7E7E7"/>
          </w:tcPr>
          <w:p>
            <w:pPr>
              <w:spacing w:after="0" w:line="240" w:lineRule="auto"/>
            </w:pPr>
            <w:r>
              <w:rPr>
                <w:rFonts w:ascii="Courier New" w:hAnsi="Courier New" w:eastAsia="Courier New"/>
                <w:b/>
                <w:i w:val="0"/>
                <w:strike w:val="0"/>
                <w:sz w:val="15"/>
              </w:rPr>
              <w:t>Betrag</w:t>
            </w:r>
          </w:p>
        </w:tc>
        <w:tc>
          <w:tcPr>
            <w:tcW w:type="dxa" w:w="1345"/>
            <w:shd w:val="clear" w:color="auto" w:fill="E7E7E7"/>
          </w:tcPr>
          <w:p>
            <w:pPr>
              <w:spacing w:after="0" w:line="240" w:lineRule="auto"/>
            </w:pPr>
            <w:r>
              <w:rPr>
                <w:rFonts w:ascii="Courier New" w:hAnsi="Courier New" w:eastAsia="Courier New"/>
                <w:b/>
                <w:i w:val="0"/>
                <w:strike w:val="0"/>
                <w:sz w:val="15"/>
              </w:rPr>
              <w:t>Zeichen</w:t>
            </w:r>
          </w:p>
        </w:tc>
      </w:tr>
      <w:tr>
        <w:tc>
          <w:tcPr>
            <w:tcW w:type="dxa" w:w="567"/>
          </w:tcPr>
          <w:p>
            <w:pPr>
              <w:spacing w:after="0" w:line="240" w:lineRule="auto"/>
            </w:pPr>
            <w:r>
              <w:rPr>
                <w:rFonts w:ascii="Courier New" w:hAnsi="Courier New" w:eastAsia="Courier New"/>
                <w:b w:val="0"/>
                <w:i w:val="0"/>
                <w:strike w:val="0"/>
                <w:sz w:val="15"/>
              </w:rPr>
              <w:t>22.30</w:t>
            </w:r>
          </w:p>
        </w:tc>
        <w:tc>
          <w:tcPr>
            <w:tcW w:type="dxa" w:w="3517"/>
          </w:tcPr>
          <w:p>
            <w:pPr>
              <w:spacing w:after="0" w:line="240" w:lineRule="auto"/>
            </w:pPr>
            <w:r>
              <w:rPr>
                <w:rFonts w:ascii="Courier New" w:hAnsi="Courier New" w:eastAsia="Courier New"/>
                <w:b w:val="0"/>
                <w:i w:val="0"/>
                <w:strike w:val="0"/>
                <w:sz w:val="15"/>
              </w:rPr>
              <w:t>Bierstand geschlossen</w:t>
            </w:r>
          </w:p>
        </w:tc>
        <w:tc>
          <w:tcPr>
            <w:tcW w:type="dxa" w:w="1034"/>
          </w:tcPr>
          <w:p>
            <w:pPr>
              <w:spacing w:after="0" w:line="240" w:lineRule="auto"/>
            </w:pPr>
            <w:r>
              <w:rPr>
                <w:rFonts w:ascii="Courier New" w:hAnsi="Courier New" w:eastAsia="Courier New"/>
                <w:b w:val="0"/>
                <w:i w:val="0"/>
                <w:strike w:val="0"/>
                <w:sz w:val="15"/>
              </w:rPr>
              <w:t>–</w:t>
            </w:r>
          </w:p>
        </w:tc>
        <w:tc>
          <w:tcPr>
            <w:tcW w:type="dxa" w:w="1345"/>
          </w:tcPr>
          <w:p>
            <w:pPr>
              <w:spacing w:after="0" w:line="240" w:lineRule="auto"/>
            </w:pPr>
            <w:r>
              <w:rPr>
                <w:rFonts w:ascii="Courier New" w:hAnsi="Courier New" w:eastAsia="Courier New"/>
                <w:b w:val="0"/>
                <w:i w:val="0"/>
                <w:strike w:val="0"/>
                <w:sz w:val="15"/>
              </w:rPr>
              <w:t>A. P.</w:t>
            </w:r>
          </w:p>
        </w:tc>
      </w:tr>
      <w:tr>
        <w:tc>
          <w:tcPr>
            <w:tcW w:type="dxa" w:w="567"/>
          </w:tcPr>
          <w:p>
            <w:pPr>
              <w:spacing w:after="0" w:line="240" w:lineRule="auto"/>
            </w:pPr>
            <w:r>
              <w:rPr>
                <w:rFonts w:ascii="Courier New" w:hAnsi="Courier New" w:eastAsia="Courier New"/>
                <w:b w:val="0"/>
                <w:i w:val="0"/>
                <w:strike w:val="0"/>
                <w:sz w:val="15"/>
              </w:rPr>
              <w:t>22.50</w:t>
            </w:r>
          </w:p>
        </w:tc>
        <w:tc>
          <w:tcPr>
            <w:tcW w:type="dxa" w:w="3517"/>
          </w:tcPr>
          <w:p>
            <w:pPr>
              <w:spacing w:after="0" w:line="240" w:lineRule="auto"/>
            </w:pPr>
            <w:r>
              <w:rPr>
                <w:rFonts w:ascii="Courier New" w:hAnsi="Courier New" w:eastAsia="Courier New"/>
                <w:b w:val="0"/>
                <w:i w:val="0"/>
                <w:strike w:val="0"/>
                <w:sz w:val="15"/>
              </w:rPr>
              <w:t>Kasse gezählt im Kontor (Rosa P. und Toni H.)</w:t>
            </w:r>
          </w:p>
        </w:tc>
        <w:tc>
          <w:tcPr>
            <w:tcW w:type="dxa" w:w="1034"/>
          </w:tcPr>
          <w:p>
            <w:pPr>
              <w:spacing w:after="0" w:line="240" w:lineRule="auto"/>
            </w:pPr>
            <w:r>
              <w:rPr>
                <w:rFonts w:ascii="Courier New" w:hAnsi="Courier New" w:eastAsia="Courier New"/>
                <w:b w:val="0"/>
                <w:i w:val="0"/>
                <w:strike w:val="0"/>
                <w:sz w:val="15"/>
              </w:rPr>
              <w:t>38.400,00 DM</w:t>
            </w:r>
          </w:p>
        </w:tc>
        <w:tc>
          <w:tcPr>
            <w:tcW w:type="dxa" w:w="1345"/>
          </w:tcPr>
          <w:p>
            <w:pPr>
              <w:spacing w:after="0" w:line="240" w:lineRule="auto"/>
            </w:pPr>
            <w:r>
              <w:rPr>
                <w:rFonts w:ascii="Courier New" w:hAnsi="Courier New" w:eastAsia="Courier New"/>
                <w:b w:val="0"/>
                <w:i w:val="0"/>
                <w:strike w:val="0"/>
                <w:sz w:val="15"/>
              </w:rPr>
              <w:t>R. P. / T. H.</w:t>
            </w:r>
          </w:p>
        </w:tc>
      </w:tr>
      <w:tr>
        <w:tc>
          <w:tcPr>
            <w:tcW w:type="dxa" w:w="567"/>
          </w:tcPr>
          <w:p>
            <w:pPr>
              <w:spacing w:after="0" w:line="240" w:lineRule="auto"/>
            </w:pPr>
            <w:r>
              <w:rPr>
                <w:rFonts w:ascii="Courier New" w:hAnsi="Courier New" w:eastAsia="Courier New"/>
                <w:b w:val="0"/>
                <w:i w:val="0"/>
                <w:strike w:val="0"/>
                <w:sz w:val="15"/>
              </w:rPr>
              <w:t>23.00</w:t>
            </w:r>
          </w:p>
        </w:tc>
        <w:tc>
          <w:tcPr>
            <w:tcW w:type="dxa" w:w="3517"/>
          </w:tcPr>
          <w:p>
            <w:pPr>
              <w:spacing w:after="0" w:line="240" w:lineRule="auto"/>
            </w:pPr>
            <w:r>
              <w:rPr>
                <w:rFonts w:ascii="Courier New" w:hAnsi="Courier New" w:eastAsia="Courier New"/>
                <w:b w:val="0"/>
                <w:i w:val="0"/>
                <w:strike w:val="0"/>
                <w:sz w:val="15"/>
              </w:rPr>
              <w:t>Geldkassette verschlossen, Banderole „Kerwa 72“</w:t>
            </w:r>
          </w:p>
        </w:tc>
        <w:tc>
          <w:tcPr>
            <w:tcW w:type="dxa" w:w="1034"/>
          </w:tcPr>
          <w:p>
            <w:pPr>
              <w:spacing w:after="0" w:line="240" w:lineRule="auto"/>
            </w:pPr>
            <w:r>
              <w:rPr>
                <w:rFonts w:ascii="Courier New" w:hAnsi="Courier New" w:eastAsia="Courier New"/>
                <w:b w:val="0"/>
                <w:i w:val="0"/>
                <w:strike w:val="0"/>
                <w:sz w:val="15"/>
              </w:rPr>
              <w:t>–</w:t>
            </w:r>
          </w:p>
        </w:tc>
        <w:tc>
          <w:tcPr>
            <w:tcW w:type="dxa" w:w="1345"/>
          </w:tcPr>
          <w:p>
            <w:pPr>
              <w:spacing w:after="0" w:line="240" w:lineRule="auto"/>
            </w:pPr>
            <w:r>
              <w:rPr>
                <w:rFonts w:ascii="Courier New" w:hAnsi="Courier New" w:eastAsia="Courier New"/>
                <w:b w:val="0"/>
                <w:i w:val="0"/>
                <w:strike w:val="0"/>
                <w:sz w:val="15"/>
              </w:rPr>
              <w:t>R. P.</w:t>
            </w:r>
          </w:p>
        </w:tc>
      </w:tr>
      <w:tr>
        <w:tc>
          <w:tcPr>
            <w:tcW w:type="dxa" w:w="567"/>
          </w:tcPr>
          <w:p>
            <w:pPr>
              <w:spacing w:after="0" w:line="240" w:lineRule="auto"/>
            </w:pPr>
            <w:r>
              <w:rPr>
                <w:rFonts w:ascii="Courier New" w:hAnsi="Courier New" w:eastAsia="Courier New"/>
                <w:b w:val="0"/>
                <w:i w:val="0"/>
                <w:strike w:val="0"/>
                <w:sz w:val="15"/>
              </w:rPr>
              <w:t>23.05</w:t>
            </w:r>
          </w:p>
        </w:tc>
        <w:tc>
          <w:tcPr>
            <w:tcW w:type="dxa" w:w="3517"/>
          </w:tcPr>
          <w:p>
            <w:pPr>
              <w:spacing w:after="0" w:line="240" w:lineRule="auto"/>
            </w:pPr>
            <w:r>
              <w:rPr>
                <w:rFonts w:ascii="Courier New" w:hAnsi="Courier New" w:eastAsia="Courier New"/>
                <w:b w:val="0"/>
                <w:i w:val="0"/>
                <w:strike w:val="0"/>
                <w:sz w:val="15"/>
              </w:rPr>
              <w:t>Kassette übernommen, bringt sie Di. 8 Uhr zur Sparkasse</w:t>
            </w:r>
          </w:p>
        </w:tc>
        <w:tc>
          <w:tcPr>
            <w:tcW w:type="dxa" w:w="1034"/>
          </w:tcPr>
          <w:p>
            <w:pPr>
              <w:spacing w:after="0" w:line="240" w:lineRule="auto"/>
            </w:pPr>
            <w:r>
              <w:rPr>
                <w:rFonts w:ascii="Courier New" w:hAnsi="Courier New" w:eastAsia="Courier New"/>
                <w:b w:val="0"/>
                <w:i w:val="0"/>
                <w:strike w:val="0"/>
                <w:sz w:val="15"/>
              </w:rPr>
              <w:t>38.400,00 DM</w:t>
            </w:r>
          </w:p>
        </w:tc>
        <w:tc>
          <w:tcPr>
            <w:tcW w:type="dxa" w:w="1345"/>
          </w:tcPr>
          <w:p>
            <w:pPr>
              <w:spacing w:after="0" w:line="240" w:lineRule="auto"/>
            </w:pPr>
            <w:r>
              <w:rPr>
                <w:rFonts w:ascii="Courier New" w:hAnsi="Courier New" w:eastAsia="Courier New"/>
                <w:b w:val="0"/>
                <w:i w:val="0"/>
                <w:strike w:val="0"/>
                <w:sz w:val="15"/>
              </w:rPr>
              <w:t>„übernommen F. P.“</w:t>
            </w:r>
          </w:p>
        </w:tc>
      </w:tr>
      <w:tr>
        <w:tc>
          <w:tcPr>
            <w:tcW w:type="dxa" w:w="567"/>
          </w:tcPr>
          <w:p>
            <w:pPr>
              <w:spacing w:after="0" w:line="240" w:lineRule="auto"/>
            </w:pPr>
            <w:r>
              <w:rPr>
                <w:rFonts w:ascii="Courier New" w:hAnsi="Courier New" w:eastAsia="Courier New"/>
                <w:b w:val="0"/>
                <w:i w:val="0"/>
                <w:strike w:val="0"/>
                <w:sz w:val="15"/>
              </w:rPr>
              <w:t>Di. 29.8., 8.00</w:t>
            </w:r>
          </w:p>
        </w:tc>
        <w:tc>
          <w:tcPr>
            <w:tcW w:type="dxa" w:w="3517"/>
          </w:tcPr>
          <w:p>
            <w:pPr>
              <w:spacing w:after="0" w:line="240" w:lineRule="auto"/>
            </w:pPr>
            <w:r>
              <w:rPr>
                <w:rFonts w:ascii="Courier New" w:hAnsi="Courier New" w:eastAsia="Courier New"/>
                <w:b w:val="0"/>
                <w:i w:val="0"/>
                <w:strike w:val="0"/>
                <w:sz w:val="15"/>
              </w:rPr>
              <w:t>Kassette nicht im Tresor. F. P. sagt: Toni hatte Schlüssel zum Kontor. Toni nicht auffindbar.</w:t>
            </w:r>
          </w:p>
        </w:tc>
        <w:tc>
          <w:tcPr>
            <w:tcW w:type="dxa" w:w="1034"/>
          </w:tcPr>
          <w:p>
            <w:pPr>
              <w:spacing w:after="0" w:line="240" w:lineRule="auto"/>
            </w:pPr>
            <w:r>
              <w:rPr>
                <w:rFonts w:ascii="Courier New" w:hAnsi="Courier New" w:eastAsia="Courier New"/>
                <w:b w:val="0"/>
                <w:i w:val="0"/>
                <w:strike w:val="0"/>
                <w:sz w:val="15"/>
              </w:rPr>
              <w:t>–</w:t>
            </w:r>
          </w:p>
        </w:tc>
        <w:tc>
          <w:tcPr>
            <w:tcW w:type="dxa" w:w="1345"/>
          </w:tcPr>
          <w:p>
            <w:pPr>
              <w:spacing w:after="0" w:line="240" w:lineRule="auto"/>
            </w:pPr>
            <w:r>
              <w:rPr>
                <w:rFonts w:ascii="Courier New" w:hAnsi="Courier New" w:eastAsia="Courier New"/>
                <w:b w:val="0"/>
                <w:i w:val="0"/>
                <w:strike w:val="0"/>
                <w:sz w:val="15"/>
              </w:rPr>
              <w:t>A. P.</w:t>
            </w:r>
          </w:p>
        </w:tc>
      </w:tr>
    </w:tbl>
    <w:p>
      <w:pPr>
        <w:spacing w:after="40"/>
      </w:pPr>
    </w:p>
    <w:p>
      <w:pPr>
        <w:spacing w:before="0" w:after="0"/>
      </w:pPr>
      <w:r>
        <w:rPr>
          <w:b w:val="0"/>
          <w:i w:val="0"/>
        </w:rPr>
        <w:t>Ömer las beides über Bettys Schulter. Er las den Brief der Spielbank zweimal.</w:t>
      </w:r>
    </w:p>
    <w:p>
      <w:pPr>
        <w:spacing w:before="0" w:after="0"/>
        <w:ind w:firstLine="283"/>
      </w:pPr>
      <w:r>
        <w:rPr>
          <w:b w:val="0"/>
          <w:i w:val="0"/>
        </w:rPr>
        <w:t>„Einunddreißigtausend Mark“, sagte er. „Letzte Frist dreißigster September.“</w:t>
      </w:r>
    </w:p>
    <w:p>
      <w:pPr>
        <w:spacing w:before="0" w:after="0"/>
        <w:ind w:firstLine="283"/>
      </w:pPr>
      <w:r>
        <w:rPr>
          <w:b w:val="0"/>
          <w:i w:val="0"/>
        </w:rPr>
        <w:t>„Und am achtundzwanzigsten August übernimmt er achtunddreißigtausendvierhundert“, sagte Betty. „Um fünf nach elf. Und bringt sie morgens zur Bank. Und am Morgen ist sie weg. Und der Geselle auch.“</w:t>
      </w:r>
    </w:p>
    <w:p>
      <w:pPr>
        <w:spacing w:before="0" w:after="0"/>
        <w:ind w:firstLine="283"/>
      </w:pPr>
      <w:r>
        <w:rPr>
          <w:b w:val="0"/>
          <w:i w:val="0"/>
        </w:rPr>
        <w:t>„Und Alois hat den Brief der Spielbank in seinen Ordner gelegt“, sagte Ömer. „Zwischen seine eigenen Durchschläge. Privat.“</w:t>
      </w:r>
    </w:p>
    <w:p>
      <w:pPr>
        <w:spacing w:before="0" w:after="0"/>
        <w:ind w:firstLine="283"/>
      </w:pPr>
      <w:r>
        <w:rPr>
          <w:b w:val="0"/>
          <w:i w:val="0"/>
        </w:rPr>
        <w:t>„Er hat ihn gefunden“, sagte Betty. „Im September. Vielleicht im Briefkasten. Vielleicht auf dem Schreibtisch seines Bruders.“ Sie legte die Hand auf den Ordner. „Und hat ihn aufgehoben. Wie die Kreide.“</w:t>
      </w:r>
    </w:p>
    <w:p>
      <w:pPr>
        <w:spacing w:before="0" w:after="0"/>
        <w:ind w:firstLine="283"/>
      </w:pPr>
      <w:r>
        <w:rPr>
          <w:b w:val="0"/>
          <w:i w:val="0"/>
        </w:rPr>
        <w:t>Kathi Pfister kam um sechs. Aus dem Dienst. In Zivil. Sie las das Blatt. Sie las die Abschrift. Sie setzte sich auf den Stuhl hinter dem großen Eichenschreibtisch. Den Stuhl ihres Großvaters.</w:t>
      </w:r>
    </w:p>
    <w:p>
      <w:pPr>
        <w:spacing w:before="0" w:after="0"/>
        <w:ind w:firstLine="283"/>
      </w:pPr>
      <w:r>
        <w:rPr>
          <w:b w:val="0"/>
          <w:i w:val="0"/>
        </w:rPr>
        <w:t>„Toni Haas“, sagte sie. „Ich hab den Namen im Testament gelesen und keine Ahnung gehabt. Meine Mutter auch nicht. Sie war zwölf, neunzehnhundertzweiundsiebzig. Und hat nie gefragt.“ Sie sah auf das Foto an der Wand. Den jungen Mann mit den dunklen Locken und der Lederhose. „Der hat mit der Kasse abhauen sollen. Das hat meine Oma mal erzählt. Ein Südtiroler. Und mein Opa hat dann nie wieder einen Gesellen von auswärts genommen.“</w:t>
      </w:r>
    </w:p>
    <w:p>
      <w:pPr>
        <w:spacing w:before="0" w:after="0"/>
        <w:ind w:firstLine="283"/>
      </w:pPr>
      <w:r>
        <w:rPr>
          <w:b w:val="0"/>
          <w:i w:val="0"/>
        </w:rPr>
        <w:t>„Ihr Großvater hat ihm geschrieben“, sagte Betty. „Neunzehnhundertdreiundsiebzig. Nach Brixen. Mit Durchschlag.“</w:t>
      </w:r>
    </w:p>
    <w:p>
      <w:pPr>
        <w:spacing w:before="0" w:after="0"/>
        <w:ind w:firstLine="283"/>
      </w:pPr>
      <w:r>
        <w:rPr>
          <w:b w:val="0"/>
          <w:i w:val="0"/>
        </w:rPr>
        <w:t>Kathi Pfister sah sie an.</w:t>
      </w:r>
    </w:p>
    <w:p>
      <w:pPr>
        <w:spacing w:before="0" w:after="0"/>
        <w:ind w:firstLine="283"/>
      </w:pPr>
      <w:r>
        <w:rPr>
          <w:b w:val="0"/>
          <w:i w:val="0"/>
        </w:rPr>
        <w:t>Betty zog den Durchschlag aus dem Ordner. Dünnes, bläuliches Papier. Schreibmaschine. Sie las ihn vor.</w:t>
      </w:r>
    </w:p>
    <w:p>
      <w:pPr>
        <w:spacing w:before="0" w:after="0"/>
        <w:ind w:firstLine="283"/>
      </w:pPr>
      <w:r>
        <w:rPr>
          <w:b w:val="0"/>
          <w:i w:val="0"/>
        </w:rPr>
        <w:t>„Lieber Toni. Ich weiß, dass du es nicht warst. Ich habe es im September gefunden. Ich kann es nicht sagen, wegen meiner Mutter, sie ist krank, und wegen meinem Bruder. Aber ich will, dass du es weißt. Komm zurück. Die Polizei sucht dich nicht mehr so sehr. Dein Alois.“</w:t>
      </w:r>
    </w:p>
    <w:p>
      <w:pPr>
        <w:spacing w:before="0" w:after="0"/>
        <w:ind w:firstLine="283"/>
      </w:pPr>
      <w:r>
        <w:rPr>
          <w:b w:val="0"/>
          <w:i w:val="0"/>
        </w:rPr>
        <w:t>Es war still im Kontor. Unten im Hof schlug eine Tür.</w:t>
      </w:r>
    </w:p>
    <w:p>
      <w:pPr>
        <w:spacing w:before="0" w:after="0"/>
        <w:ind w:firstLine="283"/>
      </w:pPr>
      <w:r>
        <w:rPr>
          <w:b w:val="0"/>
          <w:i w:val="0"/>
        </w:rPr>
        <w:t>„Ich habe es im September gefunden“, sagte Kathi Pfister langsam.</w:t>
      </w:r>
    </w:p>
    <w:p>
      <w:pPr>
        <w:spacing w:before="0" w:after="0"/>
        <w:ind w:firstLine="283"/>
      </w:pPr>
      <w:r>
        <w:rPr>
          <w:b w:val="0"/>
          <w:i w:val="0"/>
        </w:rPr>
        <w:t>„Im Fass“, sagte Ömer. „Ganz unten. Aus Blech. Mit einem Ziegelstein drauf. Und Wasser drüber.“</w:t>
      </w:r>
    </w:p>
    <w:p>
      <w:pPr>
        <w:spacing w:before="0" w:after="0"/>
        <w:ind w:firstLine="283"/>
      </w:pPr>
      <w:r>
        <w:rPr>
          <w:b w:val="0"/>
          <w:i w:val="0"/>
        </w:rPr>
        <w:t>Kathi Pfister stand auf. Sie ging ans Fenster. Sie sah hinunter. Auf den Hof. Auf den Mann in den weißen Gummistiefeln, der vor dem Sudhaus stand und eine Zigarette rauchte und zum Kontor hinaufsah.</w:t>
      </w:r>
    </w:p>
    <w:p>
      <w:pPr>
        <w:spacing w:before="0" w:after="0"/>
        <w:ind w:firstLine="283"/>
      </w:pPr>
      <w:r>
        <w:rPr>
          <w:b w:val="0"/>
          <w:i w:val="0"/>
        </w:rPr>
        <w:t>„Mein Onkel“, sagte sie. „Max. Der Braumeister.“ Sie verschränkte die Arme. „Er hat einen weißen Gummistiefel, an dem vorne ein Stück fehlt. Seit letzter Woche. Ich hab es beim Mittagessen gesehen. Ich hab nichts gedacht.“</w:t>
      </w:r>
    </w:p>
    <w:p>
      <w:pPr>
        <w:spacing w:before="0" w:after="0"/>
        <w:ind w:firstLine="283"/>
      </w:pPr>
      <w:r>
        <w:rPr>
          <w:b w:val="0"/>
          <w:i w:val="0"/>
        </w:rPr>
        <w:t>„Sie sind Polizistin“, sagte Betty. „Sie haben es gesehen.“</w:t>
      </w:r>
    </w:p>
    <w:p>
      <w:pPr>
        <w:spacing w:before="0" w:after="0"/>
        <w:ind w:firstLine="283"/>
      </w:pPr>
      <w:r>
        <w:rPr>
          <w:b w:val="0"/>
          <w:i w:val="0"/>
        </w:rPr>
        <w:t>„Ich darf nicht ermitteln“, sagte Kathi Pfister.</w:t>
      </w:r>
    </w:p>
    <w:p>
      <w:pPr>
        <w:spacing w:before="0" w:after="0"/>
        <w:ind w:firstLine="283"/>
      </w:pPr>
      <w:r>
        <w:rPr>
          <w:b w:val="0"/>
          <w:i w:val="0"/>
        </w:rPr>
        <w:t>„Sehen dürfen Sie“, sagte Betty Brüggemann.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Der Braumeister</w:t>
      </w:r>
    </w:p>
    <w:p>
      <w:pPr>
        <w:spacing w:before="0" w:after="0"/>
      </w:pPr>
      <w:r>
        <w:rPr>
          <w:b w:val="0"/>
          <w:i w:val="0"/>
        </w:rPr>
        <w:t>Max Pfister wartete im Hof. Unter der Kastanie. Mit einer Zigarette, die er nicht rauchte, und einem Krug Bier vor sich auf dem Tisch, den er nicht trank.</w:t>
      </w:r>
    </w:p>
    <w:p>
      <w:pPr>
        <w:spacing w:before="0" w:after="0"/>
        <w:ind w:firstLine="283"/>
      </w:pPr>
      <w:r>
        <w:rPr>
          <w:b w:val="0"/>
          <w:i w:val="0"/>
        </w:rPr>
        <w:t>Er war vierundfünfzig. Groß und breit, mit einem roten Bart und kurzen roten Haaren und Unterarmen wie Baumstämme, voller Sommersprossen. Er trug eine Lederschürze. Und weiße Gummistiefel. Der rechte hatte vorne, an der Kappe, eine Stelle, an der ein Stück fehlte. Ein kleines Dreieck. Weiß. Wie herausgebissen.</w:t>
      </w:r>
    </w:p>
    <w:p>
      <w:pPr>
        <w:spacing w:before="0" w:after="0"/>
        <w:ind w:firstLine="283"/>
      </w:pPr>
      <w:r>
        <w:rPr>
          <w:b w:val="0"/>
          <w:i w:val="0"/>
        </w:rPr>
        <w:t>Ömer sah es sofort. Er sagte nichts. Er setzte sich ihm gegenüber. Betty auch.</w:t>
      </w:r>
    </w:p>
    <w:p>
      <w:pPr>
        <w:spacing w:before="0" w:after="0"/>
        <w:ind w:firstLine="283"/>
      </w:pPr>
      <w:r>
        <w:rPr>
          <w:b w:val="0"/>
          <w:i w:val="0"/>
        </w:rPr>
        <w:t>„Ihr wart im Keller“, sagte Max Pfister. „Den ganzen Vormittag. Die Kathi hat euch den Schlüssel gegeben.“ Er drückte die Zigarette aus. „Das ist mein Keller. Ich bin der Braumeister. Seit zwanzig Jahren.“</w:t>
      </w:r>
    </w:p>
    <w:p>
      <w:pPr>
        <w:spacing w:before="0" w:after="0"/>
        <w:ind w:firstLine="283"/>
      </w:pPr>
      <w:r>
        <w:rPr>
          <w:b w:val="0"/>
          <w:i w:val="0"/>
        </w:rPr>
        <w:t>„Ihr Onkel hat ihn Kathi vererbt“, sagte Betty. „Den Schlüssel. Und den Inhalt von Fass sieben.“</w:t>
      </w:r>
    </w:p>
    <w:p>
      <w:pPr>
        <w:spacing w:before="0" w:after="0"/>
        <w:ind w:firstLine="283"/>
      </w:pPr>
      <w:r>
        <w:rPr>
          <w:b w:val="0"/>
          <w:i w:val="0"/>
        </w:rPr>
        <w:t>„Den Sonderposten“, sagte Max Pfister. Er lachte. Kurz. „Für einen, der seit dreiundfünfzig Jahren in Südtirol sitzt und nie wieder angerufen hat. Einen Dieb.“</w:t>
      </w:r>
    </w:p>
    <w:p>
      <w:pPr>
        <w:spacing w:before="0" w:after="0"/>
        <w:ind w:firstLine="283"/>
      </w:pPr>
      <w:r>
        <w:rPr>
          <w:b w:val="0"/>
          <w:i w:val="0"/>
        </w:rPr>
        <w:t>„Woher wissen Sie, dass er ein Dieb war?“, fragte Betty.</w:t>
      </w:r>
    </w:p>
    <w:p>
      <w:pPr>
        <w:spacing w:before="0" w:after="0"/>
        <w:ind w:firstLine="283"/>
      </w:pPr>
      <w:r>
        <w:rPr>
          <w:b w:val="0"/>
          <w:i w:val="0"/>
        </w:rPr>
        <w:t>„Das weiß jeder“, sagte Max Pfister. „Das hat mein Vater immer erzählt. Neunzehnhundertzweiundsiebzig. Die Kerwa-Kasse. Achtunddreißigtausend Mark. Und der Toni war weg. Am nächsten Morgen. Mit dem Nachtzug nach München und dann über den Brenner.“ Er nahm den Krug. Er stellte ihn wieder hin. „Mein Vater hat gesagt, er hat ihm vertraut. Wie einem Bruder.“</w:t>
      </w:r>
    </w:p>
    <w:p>
      <w:pPr>
        <w:spacing w:before="0" w:after="0"/>
        <w:ind w:firstLine="283"/>
      </w:pPr>
      <w:r>
        <w:rPr>
          <w:b w:val="0"/>
          <w:i w:val="0"/>
        </w:rPr>
        <w:t>„Und das Fass?“, fragte Ömer.</w:t>
      </w:r>
    </w:p>
    <w:p>
      <w:pPr>
        <w:spacing w:before="0" w:after="0"/>
        <w:ind w:firstLine="283"/>
      </w:pPr>
      <w:r>
        <w:rPr>
          <w:b w:val="0"/>
          <w:i w:val="0"/>
        </w:rPr>
        <w:t>Max Pfister sah ihn an. Lange.</w:t>
      </w:r>
    </w:p>
    <w:p>
      <w:pPr>
        <w:spacing w:before="0" w:after="0"/>
        <w:ind w:firstLine="283"/>
      </w:pPr>
      <w:r>
        <w:rPr>
          <w:b w:val="0"/>
          <w:i w:val="0"/>
        </w:rPr>
        <w:t>„Mein Onkel war ein komischer Mann“, sagte er. „Am Ende. Er hat jeden Tag in den Keller geguckt. Zu dem Fass. Er hat mit ihm geredet. Ich hab es gehört.“ Er schüttelte den Kopf. „Und dann stirbt er, und im Testament steht, das ist ein Sonderposten. Mit Zinsen. Was soll ich da denken? Ich hab gedacht, da ist was drin. Wein. Whisky. Ein alter Bock von achtundsechzig. Was man in Fässer tut.“ Er zuckte die Schultern. „Ich bin Braumeister. Ich wollte wissen, was in meinem Keller liegt.“</w:t>
      </w:r>
    </w:p>
    <w:p>
      <w:pPr>
        <w:spacing w:before="0" w:after="0"/>
        <w:ind w:firstLine="283"/>
      </w:pPr>
      <w:r>
        <w:rPr>
          <w:b w:val="0"/>
          <w:i w:val="0"/>
        </w:rPr>
        <w:t>„Mit dem Akkubohrer“, sagte Ömer. „In der Nacht zum Sonntag.“</w:t>
      </w:r>
    </w:p>
    <w:p>
      <w:pPr>
        <w:spacing w:before="0" w:after="0"/>
        <w:ind w:firstLine="283"/>
      </w:pPr>
      <w:r>
        <w:rPr>
          <w:b w:val="0"/>
          <w:i w:val="0"/>
        </w:rPr>
        <w:t>Max Pfister wurde rot. Unter dem roten Bart. Bis zu den Ohren.</w:t>
      </w:r>
    </w:p>
    <w:p>
      <w:pPr>
        <w:spacing w:before="0" w:after="0"/>
        <w:ind w:firstLine="283"/>
      </w:pPr>
      <w:r>
        <w:rPr>
          <w:b w:val="0"/>
          <w:i w:val="0"/>
        </w:rPr>
        <w:t>„Das ist mein Keller“, sagte er wieder. Leiser.</w:t>
      </w:r>
    </w:p>
    <w:p>
      <w:pPr>
        <w:spacing w:before="0" w:after="0"/>
        <w:ind w:firstLine="283"/>
      </w:pPr>
      <w:r>
        <w:rPr>
          <w:b w:val="0"/>
          <w:i w:val="0"/>
        </w:rPr>
        <w:t>„Und Sie haben gebohrt“, sagte Ömer. „Unten. Zehn Millimeter. Und dann ist Wasser rausgeschossen. Und Sie haben mit einem Draht gestochert. Und sind gerannt. Und am Türrahmen hängen geblieben.“ Er legte das kleine weiße Dreieck aus Gummi auf den Tisch. Neben den Krug. „Mit dem rechten Stiefel.“</w:t>
      </w:r>
    </w:p>
    <w:p>
      <w:pPr>
        <w:spacing w:before="0" w:after="0"/>
        <w:ind w:firstLine="283"/>
      </w:pPr>
      <w:r>
        <w:rPr>
          <w:b w:val="0"/>
          <w:i w:val="0"/>
        </w:rPr>
        <w:t>Max Pfister sah auf das Dreieck. Dann auf seinen Stiefel. Dann wieder auf das Dreieck.</w:t>
      </w:r>
    </w:p>
    <w:p>
      <w:pPr>
        <w:spacing w:before="0" w:after="0"/>
        <w:ind w:firstLine="283"/>
      </w:pPr>
      <w:r>
        <w:rPr>
          <w:b w:val="0"/>
          <w:i w:val="0"/>
        </w:rPr>
        <w:t>Er sagte lange nichts.</w:t>
      </w:r>
    </w:p>
    <w:p>
      <w:pPr>
        <w:spacing w:before="0" w:after="0"/>
        <w:ind w:firstLine="283"/>
      </w:pPr>
      <w:r>
        <w:rPr>
          <w:b w:val="0"/>
          <w:i w:val="0"/>
        </w:rPr>
        <w:t>„Wasser“, sagte er dann. „Da war Wasser drin. Kaltes. Rostiges. Es hat mir ins Gesicht gespritzt. Und ich hab gedacht …“ Er brach ab.</w:t>
      </w:r>
    </w:p>
    <w:p>
      <w:pPr>
        <w:spacing w:before="0" w:after="0"/>
        <w:ind w:firstLine="283"/>
      </w:pPr>
      <w:r>
        <w:rPr>
          <w:b w:val="0"/>
          <w:i w:val="0"/>
        </w:rPr>
        <w:t>„Was haben Sie gedacht?“, fragte Betty.</w:t>
      </w:r>
    </w:p>
    <w:p>
      <w:pPr>
        <w:spacing w:before="0" w:after="0"/>
        <w:ind w:firstLine="283"/>
      </w:pPr>
      <w:r>
        <w:rPr>
          <w:b w:val="0"/>
          <w:i w:val="0"/>
        </w:rPr>
        <w:t>„Ich hab gedacht, da ist was nicht in Ordnung“, sagte Max Pfister. „In einer Brauerei füllt keiner ein Fass mit Wasser. Und schreibt Nicht anzapfen drauf. Und guckt dreiundfünfzig Jahre jeden Tag hin.“ Er rieb sich das Gesicht. „Ich hab Angst gekriegt. Da unten. Allein. Um drei Uhr nachts. Mit dem Wasser auf dem Boden. Und hab gedacht, vielleicht ist da einer drin.“</w:t>
      </w:r>
    </w:p>
    <w:p>
      <w:pPr>
        <w:spacing w:before="0" w:after="0"/>
        <w:ind w:firstLine="283"/>
      </w:pPr>
      <w:r>
        <w:rPr>
          <w:b w:val="0"/>
          <w:i w:val="0"/>
        </w:rPr>
        <w:t>„Einer?“</w:t>
      </w:r>
    </w:p>
    <w:p>
      <w:pPr>
        <w:spacing w:before="0" w:after="0"/>
        <w:ind w:firstLine="283"/>
      </w:pPr>
      <w:r>
        <w:rPr>
          <w:b w:val="0"/>
          <w:i w:val="0"/>
        </w:rPr>
        <w:t>„Der Toni“, sagte Max Pfister. Ganz leise. „Ich hab gedacht, vielleicht ist der Toni gar nicht nach Südtirol.“</w:t>
      </w:r>
    </w:p>
    <w:p>
      <w:pPr>
        <w:spacing w:before="0" w:after="0"/>
        <w:ind w:firstLine="283"/>
      </w:pPr>
      <w:r>
        <w:rPr>
          <w:b w:val="0"/>
          <w:i w:val="0"/>
        </w:rPr>
        <w:t>Es war still unter der Kastanie. Aus dem Sudhaus kam Dampf. Und der Geruch nach geräuchertem Malz.</w:t>
      </w:r>
    </w:p>
    <w:p>
      <w:pPr>
        <w:spacing w:before="0" w:after="0"/>
        <w:ind w:firstLine="283"/>
      </w:pPr>
      <w:r>
        <w:rPr>
          <w:b w:val="0"/>
          <w:i w:val="0"/>
        </w:rPr>
        <w:t>„Er ist nach Südtirol“, sagte Betty. „Ihr Onkel hat ihm dorthin geschrieben. Neunzehnhundertdreiundsiebzig.“</w:t>
      </w:r>
    </w:p>
    <w:p>
      <w:pPr>
        <w:spacing w:before="0" w:after="0"/>
        <w:ind w:firstLine="283"/>
      </w:pPr>
      <w:r>
        <w:rPr>
          <w:b w:val="0"/>
          <w:i w:val="0"/>
        </w:rPr>
        <w:t>Max Pfister sah auf.</w:t>
      </w:r>
    </w:p>
    <w:p>
      <w:pPr>
        <w:spacing w:before="0" w:after="0"/>
        <w:ind w:firstLine="283"/>
      </w:pPr>
      <w:r>
        <w:rPr>
          <w:b w:val="0"/>
          <w:i w:val="0"/>
        </w:rPr>
        <w:t>„Und er hat geschrieben: Ich weiß, dass du es nicht warst.“</w:t>
      </w:r>
    </w:p>
    <w:p>
      <w:pPr>
        <w:spacing w:before="0" w:after="0"/>
        <w:ind w:firstLine="283"/>
      </w:pPr>
      <w:r>
        <w:rPr>
          <w:b w:val="0"/>
          <w:i w:val="0"/>
        </w:rPr>
        <w:t>Max Pfister sah sie an. Mit offenem Mund. Dann sah er zum Haus. Zum Erdgeschoss. Zu einem Fenster mit Geranien davor, rot, und einer Gardine dahinter, weiß.</w:t>
      </w:r>
    </w:p>
    <w:p>
      <w:pPr>
        <w:spacing w:before="0" w:after="0"/>
        <w:ind w:firstLine="283"/>
      </w:pPr>
      <w:r>
        <w:rPr>
          <w:b w:val="0"/>
          <w:i w:val="0"/>
        </w:rPr>
        <w:t>„Mein Vater“, sagte er. „Mein Vater wohnt da. Er ist dreiundachtzig. Er hat mir erzählt, dass der Toni …“</w:t>
      </w:r>
    </w:p>
    <w:p>
      <w:pPr>
        <w:spacing w:before="0" w:after="0"/>
        <w:ind w:firstLine="283"/>
      </w:pPr>
      <w:r>
        <w:rPr>
          <w:b w:val="0"/>
          <w:i w:val="0"/>
        </w:rPr>
        <w:t>Er brach ab. Er stand auf. Er ließ den Krug stehen. Er ging. Über den Hof. In weißen Gummistiefeln, von denen einem vorne ein Stück fehlte. Ins Sudhaus. Die Tür fiel zu.</w:t>
      </w:r>
    </w:p>
    <w:p>
      <w:pPr>
        <w:spacing w:before="0" w:after="0"/>
        <w:ind w:firstLine="283"/>
      </w:pPr>
      <w:r>
        <w:rPr>
          <w:b w:val="0"/>
          <w:i w:val="0"/>
        </w:rPr>
        <w:t>Ömer sah ihm nach.</w:t>
      </w:r>
    </w:p>
    <w:p>
      <w:pPr>
        <w:spacing w:before="0" w:after="0"/>
        <w:ind w:firstLine="283"/>
      </w:pPr>
      <w:r>
        <w:rPr>
          <w:b w:val="0"/>
          <w:i w:val="0"/>
        </w:rPr>
        <w:t>„Er hat nichts gewusst“, sagte er.</w:t>
      </w:r>
    </w:p>
    <w:p>
      <w:pPr>
        <w:spacing w:before="0" w:after="0"/>
        <w:ind w:firstLine="283"/>
      </w:pPr>
      <w:r>
        <w:rPr>
          <w:b w:val="0"/>
          <w:i w:val="0"/>
        </w:rPr>
        <w:t>„Er hat geglaubt, was sein Vater erzählt hat“, sagte Betty. „Dreiundfünfzig Jahre lang. Wie alle.“</w:t>
      </w:r>
    </w:p>
    <w:p>
      <w:pPr>
        <w:spacing w:before="0" w:after="0"/>
        <w:ind w:firstLine="283"/>
      </w:pPr>
      <w:r>
        <w:rPr>
          <w:b w:val="0"/>
          <w:i w:val="0"/>
        </w:rPr>
        <w:t>Ömer nahm das kleine weiße Dreieck vom Tisch. Er steckte es ein. Er sah auf das Fenster mit den Geranien. Die weiße Gardine bewegte sich. Ein bisschen. Als hätte einer dahinter gestanden. Und wäre gerade zurückgetreten.</w:t>
      </w:r>
    </w:p>
    <w:p>
      <w:pPr>
        <w:spacing w:before="0" w:after="0"/>
        <w:ind w:firstLine="283"/>
      </w:pPr>
      <w:r>
        <w:rPr>
          <w:b w:val="0"/>
          <w:i w:val="0"/>
        </w:rPr>
        <w:t>„Er hat Hunger“, sagte Ömer.</w:t>
      </w:r>
    </w:p>
    <w:p>
      <w:pPr>
        <w:spacing w:before="0" w:after="0"/>
        <w:ind w:firstLine="283"/>
      </w:pPr>
      <w:r>
        <w:rPr>
          <w:b w:val="0"/>
          <w:i w:val="0"/>
        </w:rPr>
        <w:t>„Wer?“</w:t>
      </w:r>
    </w:p>
    <w:p>
      <w:pPr>
        <w:spacing w:before="0" w:after="0"/>
        <w:ind w:firstLine="283"/>
      </w:pPr>
      <w:r>
        <w:rPr>
          <w:b w:val="0"/>
          <w:i w:val="0"/>
        </w:rPr>
        <w:t>„Der da“, sagte Ömer. „Hinter der Gardine. Seit dreiundfünfzig Jahren.“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Volksblatt</w:t>
      </w:r>
    </w:p>
    <w:p>
      <w:pPr>
        <w:spacing w:before="0" w:after="0"/>
      </w:pPr>
      <w:r>
        <w:rPr>
          <w:b w:val="0"/>
          <w:i w:val="0"/>
        </w:rPr>
        <w:t>Das Stadtarchiv lag in einem alten Gebäude am Fluss, mit dicken Mauern und kleinen Fenstern und einem Lesesaal, in dem es nach Papier roch und nach dem Fluss. Kathi Pfister hatte angerufen. Sie durfte nicht ermitteln. Sie durfte anrufen.</w:t>
      </w:r>
    </w:p>
    <w:p>
      <w:pPr>
        <w:spacing w:before="0" w:after="0"/>
        <w:ind w:firstLine="283"/>
      </w:pPr>
      <w:r>
        <w:rPr>
          <w:b w:val="0"/>
          <w:i w:val="0"/>
        </w:rPr>
        <w:t>Die Archivarin legte einen dicken Band auf den Tisch. Bamberger Volksblatt. August und September neunzehnhundertzweiundsiebzig. Gebunden. Mit braunem Leinen.</w:t>
      </w:r>
    </w:p>
    <w:p>
      <w:pPr>
        <w:spacing w:before="0" w:after="0"/>
        <w:ind w:firstLine="283"/>
      </w:pPr>
      <w:r>
        <w:rPr>
          <w:b w:val="0"/>
          <w:i w:val="0"/>
        </w:rPr>
        <w:t>Betty blätterte. Die Olympischen Spiele in München. Die Kerwa. Ein Bericht über das Fischerstechen auf der Regnitz, wo Männer in weißen Hemden auf Booten standen und sich mit langen Stangen ins Wasser stießen. Dann der erste September.</w:t>
      </w:r>
    </w:p>
    <w:p>
      <w:pPr>
        <w:spacing w:before="0" w:after="0"/>
        <w:ind w:firstLine="283"/>
      </w:pPr>
      <w:r>
        <w:rPr>
          <w:b w:val="0"/>
          <w:i w:val="0"/>
        </w:rPr>
        <w:t>Seite drei. Ganz unten. Klein.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Bamberger Volksblatt · Freitag, 1. September 1972 · Lokales, Seite 3 (Ausschnitt)</w:t>
            </w:r>
          </w:p>
          <w:p>
            <w:pPr>
              <w:spacing w:after="60" w:line="276" w:lineRule="auto"/>
              <w:jc w:val="both"/>
            </w:pPr>
            <w:r>
              <w:rPr>
                <w:b w:val="0"/>
                <w:i w:val="0"/>
                <w:strike w:val="0"/>
                <w:sz w:val="19"/>
              </w:rPr>
              <w:t>KERWA-KASSE GESTOHLEN – GESELLE FLÜCHTIG</w:t>
            </w:r>
            <w:r>
              <w:br/>
            </w:r>
            <w:r>
              <w:rPr>
                <w:b w:val="0"/>
                <w:i w:val="0"/>
                <w:strike w:val="0"/>
                <w:sz w:val="19"/>
              </w:rPr>
              <w:t>Bamberg. Aus dem Kontor der Brauerei Pfister in der Sandstraße ist in der Nacht zum Dienstag die gesamte Einnahme des Bierstands von der Sandkerwa verschwunden, nach Angaben der Brauerei rund 38.000 Mark. Seit derselben Nacht wird ein 22-jähriger Brauergeselle aus Südtirol vermisst. Er soll mit dem Nachtzug nach München gefahren sein. Die Polizei hat Haftbefehl erlassen.</w:t>
            </w:r>
            <w:r>
              <w:br/>
            </w:r>
            <w:r>
              <w:rPr>
                <w:b w:val="0"/>
                <w:i w:val="0"/>
                <w:strike w:val="0"/>
                <w:sz w:val="19"/>
              </w:rPr>
              <w:t>Juniorchef Ferdinand P. (30), der die Kassette am Abend in Verwahrung genommen hatte, sagte unserer Zeitung: „Ich habe sie in den Tresor im Kontor gelegt, wie immer. Der Geselle hatte einen Schlüssel zum Kontor. Ich habe ihm vertraut wie einem Bruder.“ Brauereichef Alois P. wollte sich nicht äußern.</w:t>
            </w:r>
          </w:p>
        </w:tc>
      </w:tr>
    </w:tbl>
    <w:p>
      <w:pPr>
        <w:spacing w:after="40"/>
      </w:pPr>
    </w:p>
    <w:p>
      <w:pPr>
        <w:spacing w:before="0" w:after="0"/>
      </w:pPr>
      <w:r>
        <w:rPr>
          <w:b w:val="0"/>
          <w:i w:val="0"/>
        </w:rPr>
        <w:t>„Wie einem Bruder“, sagte Ömer.</w:t>
      </w:r>
    </w:p>
    <w:p>
      <w:pPr>
        <w:spacing w:before="0" w:after="0"/>
        <w:ind w:firstLine="283"/>
      </w:pPr>
      <w:r>
        <w:rPr>
          <w:b w:val="0"/>
          <w:i w:val="0"/>
        </w:rPr>
        <w:t>„Das sagt Max auch“, sagte Betty. „Wortwörtlich. Sein Vater hat es ihm erzählt.“</w:t>
      </w:r>
    </w:p>
    <w:p>
      <w:pPr>
        <w:spacing w:before="0" w:after="0"/>
        <w:ind w:firstLine="283"/>
      </w:pPr>
      <w:r>
        <w:rPr>
          <w:b w:val="0"/>
          <w:i w:val="0"/>
        </w:rPr>
        <w:t>„Dreiundfünfzig Jahre lang derselbe Satz“, sagte Ömer.</w:t>
      </w:r>
    </w:p>
    <w:p>
      <w:pPr>
        <w:spacing w:before="0" w:after="0"/>
        <w:ind w:firstLine="283"/>
      </w:pPr>
      <w:r>
        <w:rPr>
          <w:b w:val="0"/>
          <w:i w:val="0"/>
        </w:rPr>
        <w:t>Betty blätterte weiter. Bis Ende September. Nichts mehr über die Kasse. Nichts über den Gesellen. Ein Haftbefehl, den keiner vollstreckte, weil einer über den Brenner war, in einem anderen Land, wo man einen Brauergesellen aus Brixen nicht auslieferte, für achtunddreißigtausend Mark, die er nicht hatte.</w:t>
      </w:r>
    </w:p>
    <w:p>
      <w:pPr>
        <w:spacing w:before="0" w:after="0"/>
        <w:ind w:firstLine="283"/>
      </w:pPr>
      <w:r>
        <w:rPr>
          <w:b w:val="0"/>
          <w:i w:val="0"/>
        </w:rPr>
        <w:t>„Und im Kontor gab es einen Tresor“, sagte Ömer. „Und keiner hat ihn aufgebrochen. Und der Toni hatte einen Schlüssel zum Kontor. Aber nicht zum Tresor.“ Er tippte auf das Kassenbuch, die Abschrift. „Kassette übernommen F. P. Er hat sie übernommen. Nicht in den Tresor gelegt. Das steht da nicht. Das hat er nur der Zeitung erzählt.“</w:t>
      </w:r>
    </w:p>
    <w:p>
      <w:pPr>
        <w:spacing w:before="0" w:after="0"/>
        <w:ind w:firstLine="283"/>
      </w:pPr>
      <w:r>
        <w:rPr>
          <w:b w:val="0"/>
          <w:i w:val="0"/>
        </w:rPr>
        <w:t>Kathi Pfister war mitgekommen. In Zivil. Sie saß am anderen Ende des Tisches und las nicht mit. Sie sagte, sie dürfe nicht. Sie hörte zu.</w:t>
      </w:r>
    </w:p>
    <w:p>
      <w:pPr>
        <w:spacing w:before="0" w:after="0"/>
        <w:ind w:firstLine="283"/>
      </w:pPr>
      <w:r>
        <w:rPr>
          <w:b w:val="0"/>
          <w:i w:val="0"/>
        </w:rPr>
        <w:t>„Es gibt eine Frau“, sagte sie. „Die Lisl. Lisl Dorsch. Die hat eine Gärtnerei. In der Gärtnerstadt. Die war neunzehnhundertzweiundsiebzig mit dem Toni zusammen. Hat meine Oma mal erzählt. Und dass die Lisl seitdem nie wieder in die Brauerei gekommen ist. Fünfzig Jahre nicht. Nicht zur Kerwa. Nicht zum Bockbieranstich.“ Sie sah auf ihre Hände. „Ich hab gedacht, weil sie sich schämt. Wegen dem Dieb.“</w:t>
      </w:r>
    </w:p>
    <w:p>
      <w:pPr>
        <w:spacing w:before="0" w:after="0"/>
        <w:ind w:firstLine="283"/>
      </w:pPr>
      <w:r>
        <w:rPr>
          <w:b w:val="0"/>
          <w:i w:val="0"/>
        </w:rPr>
        <w:t>„Die Gärtnerstadt?“, fragte Ömer.</w:t>
      </w:r>
    </w:p>
    <w:p>
      <w:pPr>
        <w:spacing w:before="0" w:after="0"/>
        <w:ind w:firstLine="283"/>
      </w:pPr>
      <w:r>
        <w:rPr>
          <w:b w:val="0"/>
          <w:i w:val="0"/>
        </w:rPr>
        <w:t>„Ein Viertel“, sagte Kathi Pfister. „Mitten in Bamberg. Mit Gärten. Seit dem Mittelalter. Da bauen sie Süßholz an. Und Zwiebeln. Und Spargel. Das gehört zum Welterbe.“ Sie lächelte schief. „Wir haben hier alles. Ein Rathaus im Fluss. Gärten in der Stadt. Und eine Stadt unter der Stadt.“</w:t>
      </w:r>
    </w:p>
    <w:p>
      <w:pPr>
        <w:spacing w:before="0" w:after="0"/>
        <w:ind w:firstLine="283"/>
      </w:pPr>
      <w:r>
        <w:rPr>
          <w:b w:val="0"/>
          <w:i w:val="0"/>
        </w:rPr>
        <w:t>Die Gärtnerei Dorsch lag hinter einer Mauer aus Sandstein. Mit einem Tor aus Holz. Und dahinter Beete. Lang und schmal und gerade, voller Grün. Salat. Kohlrabi. Zwiebeln. Und am Ende ein kleines Haus mit einem Gewächshaus daneben und einer Bank davor.</w:t>
      </w:r>
    </w:p>
    <w:p>
      <w:pPr>
        <w:spacing w:before="0" w:after="0"/>
        <w:ind w:firstLine="283"/>
      </w:pPr>
      <w:r>
        <w:rPr>
          <w:b w:val="0"/>
          <w:i w:val="0"/>
        </w:rPr>
        <w:t>Lisl Dorsch war vierundsiebzig. Klein, braun gebrannt, mit weißen, kurzen Haaren und Händen voller Erde und einer grünen Schürze. Sie kniete in einem Beet und zog Unkraut. Sie stand nicht auf, als Betty und Ömer kamen. Sie sah nur hoch.</w:t>
      </w:r>
    </w:p>
    <w:p>
      <w:pPr>
        <w:spacing w:before="0" w:after="0"/>
        <w:ind w:firstLine="283"/>
      </w:pPr>
      <w:r>
        <w:rPr>
          <w:b w:val="0"/>
          <w:i w:val="0"/>
        </w:rPr>
        <w:t>„Pfister“, sagte sie, als sie Kathi sah. Nur das. Dann zog sie weiter Unkraut.</w:t>
      </w:r>
    </w:p>
    <w:p>
      <w:pPr>
        <w:spacing w:before="0" w:after="0"/>
        <w:ind w:firstLine="283"/>
      </w:pPr>
      <w:r>
        <w:rPr>
          <w:b w:val="0"/>
          <w:i w:val="0"/>
        </w:rPr>
        <w:t>„Frau Dorsch“, sagte Betty. „Alois Pfister ist gestorben.“</w:t>
      </w:r>
    </w:p>
    <w:p>
      <w:pPr>
        <w:spacing w:before="0" w:after="0"/>
        <w:ind w:firstLine="283"/>
      </w:pPr>
      <w:r>
        <w:rPr>
          <w:b w:val="0"/>
          <w:i w:val="0"/>
        </w:rPr>
        <w:t>„Ich weiß“, sagte Lisl Dorsch. „Ich lese die Todesanzeigen. Jeden Tag. Seit fünfzig Jahren. Ich hab auf seine gewartet.“</w:t>
      </w:r>
    </w:p>
    <w:p>
      <w:pPr>
        <w:spacing w:before="0" w:after="0"/>
        <w:ind w:firstLine="283"/>
      </w:pPr>
      <w:r>
        <w:rPr>
          <w:b w:val="0"/>
          <w:i w:val="0"/>
        </w:rPr>
        <w:t>„Warum?“</w:t>
      </w:r>
    </w:p>
    <w:p>
      <w:pPr>
        <w:spacing w:before="0" w:after="0"/>
        <w:ind w:firstLine="283"/>
      </w:pPr>
      <w:r>
        <w:rPr>
          <w:b w:val="0"/>
          <w:i w:val="0"/>
        </w:rPr>
        <w:t>Lisl Dorsch zog ein Unkraut. Sie warf es in einen Eimer. Sie sah Betty nicht an.</w:t>
      </w:r>
    </w:p>
    <w:p>
      <w:pPr>
        <w:spacing w:before="0" w:after="0"/>
        <w:ind w:firstLine="283"/>
      </w:pPr>
      <w:r>
        <w:rPr>
          <w:b w:val="0"/>
          <w:i w:val="0"/>
        </w:rPr>
        <w:t>„Weil ich dachte, dann schreibt mir einer“, sagte sie. „Oder er schreibt mir. Vorher.“</w:t>
      </w:r>
    </w:p>
    <w:p>
      <w:pPr>
        <w:spacing w:before="0" w:after="0"/>
        <w:ind w:firstLine="283"/>
      </w:pPr>
      <w:r>
        <w:rPr>
          <w:b w:val="0"/>
          <w:i w:val="0"/>
        </w:rPr>
        <w:t>„Er hat Toni geschrieben“, sagte Betty. „Neunzehnhundertdreiundsiebzig.“</w:t>
      </w:r>
    </w:p>
    <w:p>
      <w:pPr>
        <w:spacing w:before="0" w:after="0"/>
        <w:ind w:firstLine="283"/>
      </w:pPr>
      <w:r>
        <w:rPr>
          <w:b w:val="0"/>
          <w:i w:val="0"/>
        </w:rPr>
        <w:t>Lisl Dorsch hörte auf. Mit den Händen in der Erde. Ganz still.</w:t>
      </w:r>
    </w:p>
    <w:p>
      <w:pPr>
        <w:spacing w:before="0" w:after="0"/>
        <w:ind w:firstLine="283"/>
      </w:pPr>
      <w:r>
        <w:rPr>
          <w:b w:val="0"/>
          <w:i w:val="0"/>
        </w:rPr>
        <w:t>„Er hat geschrieben: Ich weiß, dass du es nicht warst“, sagte Betty.</w:t>
      </w:r>
    </w:p>
    <w:p>
      <w:pPr>
        <w:spacing w:before="0" w:after="0"/>
        <w:ind w:firstLine="283"/>
      </w:pPr>
      <w:r>
        <w:rPr>
          <w:b w:val="0"/>
          <w:i w:val="0"/>
        </w:rPr>
        <w:t>Lisl Dorsch stand auf. Langsam. Sie wischte sich die Hände an der Schürze ab. Sie ging zu der Bank vor dem kleinen Haus. Sie setzte sich. Sie sagte eine lange Zeit nichts.</w:t>
      </w:r>
    </w:p>
    <w:p>
      <w:pPr>
        <w:spacing w:before="0" w:after="0"/>
        <w:ind w:firstLine="283"/>
      </w:pPr>
      <w:r>
        <w:rPr>
          <w:b w:val="0"/>
          <w:i w:val="0"/>
        </w:rPr>
        <w:t>Dann griff sie in die Tasche ihrer Schürze. Und holte etwas heraus. Eine Postkarte. Alt. Abgegriffen. Mit einem Bild von Bergen. Von Zacken aus Stein, rot im Abendlicht.</w:t>
      </w:r>
    </w:p>
    <w:p>
      <w:pPr>
        <w:spacing w:before="0" w:after="0"/>
        <w:ind w:firstLine="283"/>
      </w:pPr>
      <w:r>
        <w:rPr>
          <w:b w:val="0"/>
          <w:i w:val="0"/>
        </w:rPr>
        <w:t>„Die trag ich bei mir“, sagte sie. „Seit dreiundfünfzig Jahren. In der Schürze. Jeden Tag. Beim Gießen. Beim Ernten. Beim Unkraut.“ Sie gab sie Betty. „Lesen Sie. Laut. Ich hab sie nie laut gehört.“</w:t>
      </w:r>
    </w:p>
    <w:p>
      <w:pPr>
        <w:spacing w:before="0" w:after="0"/>
        <w:ind w:firstLine="283"/>
      </w:pPr>
      <w:r>
        <w:rPr>
          <w:b w:val="0"/>
          <w:i w:val="0"/>
        </w:rPr>
        <w:t>Betty las.</w:t>
      </w:r>
    </w:p>
    <w:p>
      <w:pPr>
        <w:spacing w:before="0" w:after="0"/>
        <w:ind w:firstLine="283"/>
      </w:pPr>
      <w:r>
        <w:rPr>
          <w:b w:val="0"/>
          <w:i w:val="0"/>
        </w:rPr>
        <w:t>„Brixen, 2. September 1972. Lisl. Ich bin zu Hause. Ferdl hat in der Nacht gesagt, die Kasse ist weg und die Polizei glaubt, ich war es, weil ich Ausländer bin, und ich soll sofort abhauen, sonst komme ich ins Gefängnis, er gibt mir Geld für den Zug. Ich hab es nicht genommen. Ich hab Angst gehabt. Ich war es nicht, Lisl. Ich schwöre. Ich komme zurück, wenn es vorbei ist. Dein Toni.“</w:t>
      </w:r>
    </w:p>
    <w:p>
      <w:pPr>
        <w:spacing w:before="0" w:after="0"/>
        <w:ind w:firstLine="283"/>
      </w:pPr>
      <w:r>
        <w:rPr>
          <w:b w:val="0"/>
          <w:i w:val="0"/>
        </w:rPr>
        <w:t>Die Beete lagen still in der Sonne. Ein Rotkehlchen saß auf dem Eimer mit dem Unkraut.</w:t>
      </w:r>
    </w:p>
    <w:p>
      <w:pPr>
        <w:spacing w:before="0" w:after="0"/>
        <w:ind w:firstLine="283"/>
      </w:pPr>
      <w:r>
        <w:rPr>
          <w:b w:val="0"/>
          <w:i w:val="0"/>
        </w:rPr>
        <w:t>„Er ist nie zurückgekommen“, sagte Lisl Dorsch. „Weil es nie vorbei war.“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Die Postkarte</w:t>
      </w:r>
      <w:r>
        <w:br/>
      </w:r>
      <w:r>
        <w:rPr>
          <w:b w:val="0"/>
          <w:i w:val="0"/>
          <w:color w:val="6B6B6B"/>
          <w:sz w:val="18"/>
        </w:rPr>
        <w:t>(Hier das Bild einfügen, Breite 11 cm, dann diesen Kasten löschen.)</w:t>
        <w:br/>
        <w:br/>
        <w:br/>
        <w:br/>
      </w:r>
    </w:p>
    <w:p>
      <w:r>
        <w:br w:type="page"/>
      </w:r>
    </w:p>
    <w:p/>
    <w:p/>
    <w:p/>
    <w:p>
      <w:pPr>
        <w:spacing w:before="0" w:after="80"/>
        <w:jc w:val="center"/>
      </w:pPr>
      <w:r>
        <w:rPr>
          <w:b w:val="0"/>
          <w:i w:val="0"/>
          <w:color w:val="6B6B6B"/>
          <w:sz w:val="20"/>
        </w:rPr>
        <w:t>Kapitel 6</w:t>
      </w:r>
    </w:p>
    <w:p>
      <w:pPr>
        <w:spacing w:before="0" w:after="480"/>
        <w:jc w:val="center"/>
      </w:pPr>
      <w:r>
        <w:rPr>
          <w:b w:val="0"/>
          <w:i w:val="0"/>
          <w:sz w:val="36"/>
        </w:rPr>
        <w:t>Brixen</w:t>
      </w:r>
    </w:p>
    <w:p>
      <w:pPr>
        <w:spacing w:before="0" w:after="0"/>
      </w:pPr>
      <w:r>
        <w:rPr>
          <w:b w:val="0"/>
          <w:i w:val="0"/>
        </w:rPr>
        <w:t>Betty rief am Dienstagabend in Brixen an. Aus dem Kuckuck. Auf dem Parkplatz am Fluss, unter einer Weide, mit Blick auf das Rathaus im Wasser, das in der Dämmerung angestrahlt wurde und aussah wie ein Schiff, das jemand vergessen hatte.</w:t>
      </w:r>
    </w:p>
    <w:p>
      <w:pPr>
        <w:spacing w:before="0" w:after="0"/>
        <w:ind w:firstLine="283"/>
      </w:pPr>
      <w:r>
        <w:rPr>
          <w:b w:val="0"/>
          <w:i w:val="0"/>
        </w:rPr>
        <w:t>Lisl Dorsch hatte ihr die Nummer gegeben. Sie hatte sie nicht im Kopf gehabt. Sie hatte sie auf der Rückseite einer Samentüte stehen. Petersilie. In einer Schublade in der Küche. Sie hatte gesagt, sie habe sie neunzehnhundertachtundneunzig herausgefunden. Mit dem Telefonbuch aus Südtirol. Im Reisebüro. Und nie angerufen.</w:t>
      </w:r>
    </w:p>
    <w:p>
      <w:pPr>
        <w:spacing w:before="0" w:after="0"/>
        <w:ind w:firstLine="283"/>
      </w:pPr>
      <w:r>
        <w:rPr>
          <w:b w:val="0"/>
          <w:i w:val="0"/>
        </w:rPr>
        <w:t>Es klingelte lange. Dann meldete sich eine Frauenstimme. Auf Italienisch. Dann auf Deutsch. Mit einem Klang aus den Bergen. Gasthof Haas, Brixen.</w:t>
      </w:r>
    </w:p>
    <w:p>
      <w:pPr>
        <w:spacing w:before="0" w:after="0"/>
        <w:ind w:firstLine="283"/>
      </w:pPr>
      <w:r>
        <w:rPr>
          <w:b w:val="0"/>
          <w:i w:val="0"/>
        </w:rPr>
        <w:t>„Ich möchte Herrn Anton Haas sprechen“, sagte Betty. „Toni.“</w:t>
      </w:r>
    </w:p>
    <w:p>
      <w:pPr>
        <w:spacing w:before="0" w:after="0"/>
        <w:ind w:firstLine="283"/>
      </w:pPr>
      <w:r>
        <w:rPr>
          <w:b w:val="0"/>
          <w:i w:val="0"/>
        </w:rPr>
        <w:t>„Der Vater“, sagte die Frau. „Moment. Er ist in der Küche. Er macht die Knödel für morgen.“</w:t>
      </w:r>
    </w:p>
    <w:p>
      <w:pPr>
        <w:spacing w:before="0" w:after="0"/>
        <w:ind w:firstLine="283"/>
      </w:pPr>
      <w:r>
        <w:rPr>
          <w:b w:val="0"/>
          <w:i w:val="0"/>
        </w:rPr>
        <w:t>Betty wartete. Sie hörte Geräusche. Töpfe. Eine Tür. Schritte. Dann eine Männerstimme. Alt. Tief. Mit demselben Klang aus den Bergen. Und einem anderen darunter, ganz schwach, wie eine alte Farbe unter einer neuen. Fränkisch.</w:t>
      </w:r>
    </w:p>
    <w:p>
      <w:pPr>
        <w:spacing w:before="0" w:after="0"/>
        <w:ind w:firstLine="283"/>
      </w:pPr>
      <w:r>
        <w:rPr>
          <w:b w:val="0"/>
          <w:i w:val="0"/>
        </w:rPr>
        <w:t>„Haas.“</w:t>
      </w:r>
    </w:p>
    <w:p>
      <w:pPr>
        <w:spacing w:before="0" w:after="0"/>
        <w:ind w:firstLine="283"/>
      </w:pPr>
      <w:r>
        <w:rPr>
          <w:b w:val="0"/>
          <w:i w:val="0"/>
        </w:rPr>
        <w:t>„Herr Haas“, sagte Betty. „Mein Name ist Brüggemann. Ich rufe aus Bamberg an. Aus der Brauerei Pfister.“</w:t>
      </w:r>
    </w:p>
    <w:p>
      <w:pPr>
        <w:spacing w:before="0" w:after="0"/>
        <w:ind w:firstLine="283"/>
      </w:pPr>
      <w:r>
        <w:rPr>
          <w:b w:val="0"/>
          <w:i w:val="0"/>
        </w:rPr>
        <w:t>Es war still in der Leitung. So lange, dass Betty dachte, er habe aufgelegt.</w:t>
      </w:r>
    </w:p>
    <w:p>
      <w:pPr>
        <w:spacing w:before="0" w:after="0"/>
        <w:ind w:firstLine="283"/>
      </w:pPr>
      <w:r>
        <w:rPr>
          <w:b w:val="0"/>
          <w:i w:val="0"/>
        </w:rPr>
        <w:t>„Ist der Alois tot?“, fragte Toni Haas.</w:t>
      </w:r>
    </w:p>
    <w:p>
      <w:pPr>
        <w:spacing w:before="0" w:after="0"/>
        <w:ind w:firstLine="283"/>
      </w:pPr>
      <w:r>
        <w:rPr>
          <w:b w:val="0"/>
          <w:i w:val="0"/>
        </w:rPr>
        <w:t>„Am zwölften Mai“, sagte Betty. „Mit einundneunzig.“</w:t>
      </w:r>
    </w:p>
    <w:p>
      <w:pPr>
        <w:spacing w:before="0" w:after="0"/>
        <w:ind w:firstLine="283"/>
      </w:pPr>
      <w:r>
        <w:rPr>
          <w:b w:val="0"/>
          <w:i w:val="0"/>
        </w:rPr>
        <w:t>Wieder Stille.</w:t>
      </w:r>
    </w:p>
    <w:p>
      <w:pPr>
        <w:spacing w:before="0" w:after="0"/>
        <w:ind w:firstLine="283"/>
      </w:pPr>
      <w:r>
        <w:rPr>
          <w:b w:val="0"/>
          <w:i w:val="0"/>
        </w:rPr>
        <w:t>„Ich hab es gewusst“, sagte Toni Haas. „Ich weiß nicht, woher. Am zwölften Mai hab ich die Knödel versalzen. Zum ersten Mal in fünfzig Jahren.“</w:t>
      </w:r>
    </w:p>
    <w:p>
      <w:pPr>
        <w:spacing w:before="0" w:after="0"/>
        <w:ind w:firstLine="283"/>
      </w:pPr>
      <w:r>
        <w:rPr>
          <w:b w:val="0"/>
          <w:i w:val="0"/>
        </w:rPr>
        <w:t>Betty erzählte. Langsam. Von dem Testament. Dem Sonderposten. Dem Fass mit der Kreide. Dem Wasser. Dem Bohrloch. Dem Brief von neunzehnhundertdreiundsiebzig, im Durchschlag, im Ordner Privat.</w:t>
      </w:r>
    </w:p>
    <w:p>
      <w:pPr>
        <w:spacing w:before="0" w:after="0"/>
        <w:ind w:firstLine="283"/>
      </w:pPr>
      <w:r>
        <w:rPr>
          <w:b w:val="0"/>
          <w:i w:val="0"/>
        </w:rPr>
        <w:t>„Den hab ich gekriegt“, sagte Toni Haas. „Im Februar dreiundsiebzig. Ich hab ihn noch. In der Schublade bei den Rechnungen.“ Er atmete aus. „Ich weiß, dass du es nicht warst. Komm zurück. Die Polizei sucht dich nicht mehr so sehr.“</w:t>
      </w:r>
    </w:p>
    <w:p>
      <w:pPr>
        <w:spacing w:before="0" w:after="0"/>
        <w:ind w:firstLine="283"/>
      </w:pPr>
      <w:r>
        <w:rPr>
          <w:b w:val="0"/>
          <w:i w:val="0"/>
        </w:rPr>
        <w:t>„Sie sind nicht zurückgekommen.“</w:t>
      </w:r>
    </w:p>
    <w:p>
      <w:pPr>
        <w:spacing w:before="0" w:after="0"/>
        <w:ind w:firstLine="283"/>
      </w:pPr>
      <w:r>
        <w:rPr>
          <w:b w:val="0"/>
          <w:i w:val="0"/>
        </w:rPr>
        <w:t>„Nicht so sehr“, sagte Toni Haas. „Was heißt das? Nicht so sehr? Ein bisschen? Ich war zweiundzwanzig. Ich hatte einen Haftbefehl in Deutschland. Und eine Mutter in Brixen, die gesagt hat: Bub, du bleibst.“ Er schwieg. „Und dann war es neunzehnhundertsiebenundsiebzig, und der Haftbefehl war weg. Verjährt. Hat mir ein Anwalt in Bozen gesagt. Und da hatte ich schon eine Frau. Und den Gasthof von meinem Schwiegervater. Und zwei Kinder.“</w:t>
      </w:r>
    </w:p>
    <w:p>
      <w:pPr>
        <w:spacing w:before="0" w:after="0"/>
        <w:ind w:firstLine="283"/>
      </w:pPr>
      <w:r>
        <w:rPr>
          <w:b w:val="0"/>
          <w:i w:val="0"/>
        </w:rPr>
        <w:t>„Und Lisl?“, fragte Betty.</w:t>
      </w:r>
    </w:p>
    <w:p>
      <w:pPr>
        <w:spacing w:before="0" w:after="0"/>
        <w:ind w:firstLine="283"/>
      </w:pPr>
      <w:r>
        <w:rPr>
          <w:b w:val="0"/>
          <w:i w:val="0"/>
        </w:rPr>
        <w:t>Toni Haas sagte lange nichts. Man hörte im Hintergrund einen Topf. Ein Zischen. Jemand rief etwas auf Italienisch.</w:t>
      </w:r>
    </w:p>
    <w:p>
      <w:pPr>
        <w:spacing w:before="0" w:after="0"/>
        <w:ind w:firstLine="283"/>
      </w:pPr>
      <w:r>
        <w:rPr>
          <w:b w:val="0"/>
          <w:i w:val="0"/>
        </w:rPr>
        <w:t>„Ich hab ihr eine Karte geschrieben“, sagte er dann. „Eine einzige. Am zweiten September. Und dann nichts mehr. Weil ich gedacht hab, sie glaubt es nicht. Weil alle es geglaubt haben. Die Zeitung. Die Polizei. Der Ferdl. Wie einem Bruder.“ Er lachte. Kurz. Bitter. „Wie einem Bruder hat er mir in der Nacht vierhundert Mark in die Hand gedrückt. Für den Zug. Und gesagt: Toni, hau ab, sonst sperren sie dich ein. Ich hab das Geld nicht genommen. Ich bin trotzdem gefahren. Mit meinem eigenen. Mit dem Lohn von der Kerwa.“</w:t>
      </w:r>
    </w:p>
    <w:p>
      <w:pPr>
        <w:spacing w:before="0" w:after="0"/>
        <w:ind w:firstLine="283"/>
      </w:pPr>
      <w:r>
        <w:rPr>
          <w:b w:val="0"/>
          <w:i w:val="0"/>
        </w:rPr>
        <w:t>„Sie hat die Karte noch“, sagte Betty. „Lisl. In der Schürze. Jeden Tag. Seit dreiundfünfzig Jahren.“</w:t>
      </w:r>
    </w:p>
    <w:p>
      <w:pPr>
        <w:spacing w:before="0" w:after="0"/>
        <w:ind w:firstLine="283"/>
      </w:pPr>
      <w:r>
        <w:rPr>
          <w:b w:val="0"/>
          <w:i w:val="0"/>
        </w:rPr>
        <w:t>Am anderen Ende war es ganz still. Kein Topf mehr. Kein Zischen. Nichts.</w:t>
      </w:r>
    </w:p>
    <w:p>
      <w:pPr>
        <w:spacing w:before="0" w:after="0"/>
        <w:ind w:firstLine="283"/>
      </w:pPr>
      <w:r>
        <w:rPr>
          <w:b w:val="0"/>
          <w:i w:val="0"/>
        </w:rPr>
        <w:t>Dann hörte Betty etwas. Ganz leise. Ein Geräusch, das sie kannte. Von hundert Türen.</w:t>
      </w:r>
    </w:p>
    <w:p>
      <w:pPr>
        <w:spacing w:before="0" w:after="0"/>
        <w:ind w:firstLine="283"/>
      </w:pPr>
      <w:r>
        <w:rPr>
          <w:b w:val="0"/>
          <w:i w:val="0"/>
        </w:rPr>
        <w:t>„In der Schürze“, sagte Toni Haas.</w:t>
      </w:r>
    </w:p>
    <w:p>
      <w:pPr>
        <w:spacing w:before="0" w:after="0"/>
        <w:ind w:firstLine="283"/>
      </w:pPr>
      <w:r>
        <w:rPr>
          <w:b w:val="0"/>
          <w:i w:val="0"/>
        </w:rPr>
        <w:t>„Herr Haas“, sagte Betty. „Alois Pfister hat geschrieben: Der Sonderposten gehört Toni Haas. Mit Zinsen. Und einer Entschuldigung von meinem Bruder. Wir machen das Fass auf. Diese Woche. Mit der Polizei. Und mit einem Küfer.“ Sie wartete. „Am Donnerstag ist Himmelfahrt. Da ist bei Pfisters Familienessen. Seit hundert Jahren. Kathi hat es gesagt. Im Felsenkeller. Am langen Tisch.“</w:t>
      </w:r>
    </w:p>
    <w:p>
      <w:pPr>
        <w:spacing w:before="0" w:after="0"/>
        <w:ind w:firstLine="283"/>
      </w:pPr>
      <w:r>
        <w:rPr>
          <w:b w:val="0"/>
          <w:i w:val="0"/>
        </w:rPr>
        <w:t>„Ich weiß“, sagte Toni Haas. „Ich hab da zweimal mitgegessen. Neunzehnhunderteinundsiebzig und zweiundsiebzig. Schäufele mit Kloß. Der Alois hat mir die Kruste gegeben. Weil ich der Jüngste war.“</w:t>
      </w:r>
    </w:p>
    <w:p>
      <w:pPr>
        <w:spacing w:before="0" w:after="0"/>
        <w:ind w:firstLine="283"/>
      </w:pPr>
      <w:r>
        <w:rPr>
          <w:b w:val="0"/>
          <w:i w:val="0"/>
        </w:rPr>
        <w:t>„Kommen Sie“, sagte Betty.</w:t>
      </w:r>
    </w:p>
    <w:p>
      <w:pPr>
        <w:spacing w:before="0" w:after="0"/>
        <w:ind w:firstLine="283"/>
      </w:pPr>
      <w:r>
        <w:rPr>
          <w:b w:val="0"/>
          <w:i w:val="0"/>
        </w:rPr>
        <w:t>„Ich bin fünfundsiebzig“, sagte Toni Haas. „Ich hab ein Knie aus Titan und einen Gasthof mit dreißig Betten.“</w:t>
      </w:r>
    </w:p>
    <w:p>
      <w:pPr>
        <w:spacing w:before="0" w:after="0"/>
        <w:ind w:firstLine="283"/>
      </w:pPr>
      <w:r>
        <w:rPr>
          <w:b w:val="0"/>
          <w:i w:val="0"/>
        </w:rPr>
        <w:t>„Und eine Postkarte in einer Schürze“, sagte Betty Brüggemann.</w:t>
      </w:r>
    </w:p>
    <w:p>
      <w:pPr>
        <w:spacing w:before="0" w:after="0"/>
        <w:ind w:firstLine="283"/>
      </w:pPr>
      <w:r>
        <w:rPr>
          <w:b w:val="0"/>
          <w:i w:val="0"/>
        </w:rPr>
        <w:t>Toni Haas sagte nichts. Er legte auf.</w:t>
      </w:r>
    </w:p>
    <w:p>
      <w:pPr>
        <w:spacing w:before="0" w:after="0"/>
        <w:ind w:firstLine="283"/>
      </w:pPr>
      <w:r>
        <w:rPr>
          <w:b w:val="0"/>
          <w:i w:val="0"/>
        </w:rPr>
        <w:t>Ömer saß auf dem Beifahrersitz. Er hatte zugehört. Er hatte die Dose auf den Knien. Er hatte nichts gegessen.</w:t>
      </w:r>
    </w:p>
    <w:p>
      <w:pPr>
        <w:spacing w:before="0" w:after="0"/>
        <w:ind w:firstLine="283"/>
      </w:pPr>
      <w:r>
        <w:rPr>
          <w:b w:val="0"/>
          <w:i w:val="0"/>
        </w:rPr>
        <w:t>„Er kommt“, sagte er.</w:t>
      </w:r>
    </w:p>
    <w:p>
      <w:pPr>
        <w:spacing w:before="0" w:after="0"/>
        <w:ind w:firstLine="283"/>
      </w:pPr>
      <w:r>
        <w:rPr>
          <w:b w:val="0"/>
          <w:i w:val="0"/>
        </w:rPr>
        <w:t>„Woher weißt du das?“</w:t>
      </w:r>
    </w:p>
    <w:p>
      <w:pPr>
        <w:spacing w:before="0" w:after="0"/>
        <w:ind w:firstLine="283"/>
      </w:pPr>
      <w:r>
        <w:rPr>
          <w:b w:val="0"/>
          <w:i w:val="0"/>
        </w:rPr>
        <w:t>„Weil er aufgelegt hat, ohne nein zu sagen“, sagte Ömer. „Wer nein sagen will, sagt nein. Wer auflegt, packt.“</w:t>
      </w:r>
    </w:p>
    <w:p>
      <w:r>
        <w:br w:type="page"/>
      </w:r>
    </w:p>
    <w:p/>
    <w:p/>
    <w:p/>
    <w:p>
      <w:pPr>
        <w:spacing w:before="0" w:after="80"/>
        <w:jc w:val="center"/>
      </w:pPr>
      <w:r>
        <w:rPr>
          <w:b w:val="0"/>
          <w:i w:val="0"/>
          <w:color w:val="6B6B6B"/>
          <w:sz w:val="20"/>
        </w:rPr>
        <w:t>Kapitel 7</w:t>
      </w:r>
    </w:p>
    <w:p>
      <w:pPr>
        <w:spacing w:before="0" w:after="480"/>
        <w:jc w:val="center"/>
      </w:pPr>
      <w:r>
        <w:rPr>
          <w:b w:val="0"/>
          <w:i w:val="0"/>
          <w:sz w:val="36"/>
        </w:rPr>
        <w:t>Ferdl</w:t>
      </w:r>
    </w:p>
    <w:p>
      <w:pPr>
        <w:spacing w:before="0" w:after="0"/>
      </w:pPr>
      <w:r>
        <w:rPr>
          <w:b w:val="0"/>
          <w:i w:val="0"/>
        </w:rPr>
        <w:t>Ferdinand Pfister wohnte im Erdgeschoss. Hinter dem Fenster mit den roten Geranien und der weißen Gardine. In zwei Zimmern, die einmal die Wohnung seiner Mutter gewesen waren, mit einem Kachelofen und einer Eckbank und einem Kruzifix in der Ecke und einem Fernseher, auf dem ohne Ton ein Fußballspiel lief.</w:t>
      </w:r>
    </w:p>
    <w:p>
      <w:pPr>
        <w:spacing w:before="0" w:after="0"/>
        <w:ind w:firstLine="283"/>
      </w:pPr>
      <w:r>
        <w:rPr>
          <w:b w:val="0"/>
          <w:i w:val="0"/>
        </w:rPr>
        <w:t>Er hatte sie eingeladen. Max hatte es ausgerichtet. Am Mittwochmorgen. Mit roten Ohren. Er hatte gesagt: Mein Vater will euch sehen. Und dann war er ins Sudhaus gegangen, bevor jemand etwas fragen konnte.</w:t>
      </w:r>
    </w:p>
    <w:p>
      <w:pPr>
        <w:spacing w:before="0" w:after="0"/>
        <w:ind w:firstLine="283"/>
      </w:pPr>
      <w:r>
        <w:rPr>
          <w:b w:val="0"/>
          <w:i w:val="0"/>
        </w:rPr>
        <w:t>Ferdinand Pfister war dreiundachtzig. Klein, rund, mit einem weißen Haarkranz und rosigen Wangen und einer Strickweste über einem karierten Hemd. Er saß auf der Eckbank. Er stand auf, als sie hereinkamen. Er gab Betty die Hand. Mit der linken. Die rechte hielt er an der Tischkante fest. Er hatte einen festen, warmen Händedruck.</w:t>
      </w:r>
    </w:p>
    <w:p>
      <w:pPr>
        <w:spacing w:before="0" w:after="0"/>
        <w:ind w:firstLine="283"/>
      </w:pPr>
      <w:r>
        <w:rPr>
          <w:b w:val="0"/>
          <w:i w:val="0"/>
        </w:rPr>
        <w:t>„Setzen Sie sich“, sagte er. „Ein Bier? Ein Rauchbier? Das beste der Welt. Mein Bruder hat es gebraut. Fünfzig Jahre lang. Jetzt macht es mein Sohn. Es ist fast so gut.“</w:t>
      </w:r>
    </w:p>
    <w:p>
      <w:pPr>
        <w:spacing w:before="0" w:after="0"/>
        <w:ind w:firstLine="283"/>
      </w:pPr>
      <w:r>
        <w:rPr>
          <w:b w:val="0"/>
          <w:i w:val="0"/>
        </w:rPr>
        <w:t>Betty nahm ein Wasser. Ömer auch. Ferdinand Pfister lachte darüber. Er schenkte sich selbst ein. Aus einem Steinkrug. Mit der linken Hand.</w:t>
      </w:r>
    </w:p>
    <w:p>
      <w:pPr>
        <w:spacing w:before="0" w:after="0"/>
        <w:ind w:firstLine="283"/>
      </w:pPr>
      <w:r>
        <w:rPr>
          <w:b w:val="0"/>
          <w:i w:val="0"/>
        </w:rPr>
        <w:t>„Der Alois“, sagte er. „Mein großer Bruder. Er war ein guter Mann. Ein bisschen schwer. Ein bisschen still. Er hat sich alles zu Herzen genommen.“ Er trank. „Die Sache mit der Kasse. Neunzehnhundertzweiundsiebzig. Die hat er nie verwunden. Er hat sich die Schuld gegeben. Weil er den Toni eingestellt hat. Einen von auswärts.“</w:t>
      </w:r>
    </w:p>
    <w:p>
      <w:pPr>
        <w:spacing w:before="0" w:after="0"/>
        <w:ind w:firstLine="283"/>
      </w:pPr>
      <w:r>
        <w:rPr>
          <w:b w:val="0"/>
          <w:i w:val="0"/>
        </w:rPr>
        <w:t>„Haben Sie dem Toni vertraut?“, fragte Betty.</w:t>
      </w:r>
    </w:p>
    <w:p>
      <w:pPr>
        <w:spacing w:before="0" w:after="0"/>
        <w:ind w:firstLine="283"/>
      </w:pPr>
      <w:r>
        <w:rPr>
          <w:b w:val="0"/>
          <w:i w:val="0"/>
        </w:rPr>
        <w:t>„Wie einem Bruder“, sagte Ferdinand Pfister.</w:t>
      </w:r>
    </w:p>
    <w:p>
      <w:pPr>
        <w:spacing w:before="0" w:after="0"/>
        <w:ind w:firstLine="283"/>
      </w:pPr>
      <w:r>
        <w:rPr>
          <w:b w:val="0"/>
          <w:i w:val="0"/>
        </w:rPr>
        <w:t>Ömer sah auf seine Schuhe.</w:t>
      </w:r>
    </w:p>
    <w:p>
      <w:pPr>
        <w:spacing w:before="0" w:after="0"/>
        <w:ind w:firstLine="283"/>
      </w:pPr>
      <w:r>
        <w:rPr>
          <w:b w:val="0"/>
          <w:i w:val="0"/>
        </w:rPr>
        <w:t>„Und dann war er weg“, sagte Ferdinand Pfister. „Mit dem Geld. In der Nacht. Ich hab die Kassette in den Tresor gelegt. Um elf. Und um acht war sie weg. Und der Toni auch. Er hatte einen Schlüssel zum Kontor. Ich hab ihm den selbst gegeben.“ Er schüttelte den Kopf. „Ich war jung. Ich war dumm.“</w:t>
      </w:r>
    </w:p>
    <w:p>
      <w:pPr>
        <w:spacing w:before="0" w:after="0"/>
        <w:ind w:firstLine="283"/>
      </w:pPr>
      <w:r>
        <w:rPr>
          <w:b w:val="0"/>
          <w:i w:val="0"/>
        </w:rPr>
        <w:t>„Und der Tresor?“, fragte Ömer.</w:t>
      </w:r>
    </w:p>
    <w:p>
      <w:pPr>
        <w:spacing w:before="0" w:after="0"/>
        <w:ind w:firstLine="283"/>
      </w:pPr>
      <w:r>
        <w:rPr>
          <w:b w:val="0"/>
          <w:i w:val="0"/>
        </w:rPr>
        <w:t>„Der war offen“, sagte Ferdinand Pfister. „Ich hab ihn nicht abgeschlossen. Es war spät. Ich war müde. Kerwa. Fünf Tage. Sie wissen ja.“</w:t>
      </w:r>
    </w:p>
    <w:p>
      <w:pPr>
        <w:spacing w:before="0" w:after="0"/>
        <w:ind w:firstLine="283"/>
      </w:pPr>
      <w:r>
        <w:rPr>
          <w:b w:val="0"/>
          <w:i w:val="0"/>
        </w:rPr>
        <w:t>„Das steht nicht in der Zeitung“, sagte Betty. „In der Zeitung steht: Ich habe sie in den Tresor gelegt, wie immer.“</w:t>
      </w:r>
    </w:p>
    <w:p>
      <w:pPr>
        <w:spacing w:before="0" w:after="0"/>
        <w:ind w:firstLine="283"/>
      </w:pPr>
      <w:r>
        <w:rPr>
          <w:b w:val="0"/>
          <w:i w:val="0"/>
        </w:rPr>
        <w:t>Ferdinand Pfister sah sie an. Freundlich. Mit den rosigen Wangen.</w:t>
      </w:r>
    </w:p>
    <w:p>
      <w:pPr>
        <w:spacing w:before="0" w:after="0"/>
        <w:ind w:firstLine="283"/>
      </w:pPr>
      <w:r>
        <w:rPr>
          <w:b w:val="0"/>
          <w:i w:val="0"/>
        </w:rPr>
        <w:t>„Das ist dreiundfünfzig Jahre her“, sagte er. „Da vergisst man Kleinigkeiten.“</w:t>
      </w:r>
    </w:p>
    <w:p>
      <w:pPr>
        <w:spacing w:before="0" w:after="0"/>
        <w:ind w:firstLine="283"/>
      </w:pPr>
      <w:r>
        <w:rPr>
          <w:b w:val="0"/>
          <w:i w:val="0"/>
        </w:rPr>
        <w:t>Er trank. Er stellte den Krug ab.</w:t>
      </w:r>
    </w:p>
    <w:p>
      <w:pPr>
        <w:spacing w:before="0" w:after="0"/>
        <w:ind w:firstLine="283"/>
      </w:pPr>
      <w:r>
        <w:rPr>
          <w:b w:val="0"/>
          <w:i w:val="0"/>
        </w:rPr>
        <w:t>„Und jetzt höre ich, ihr wart im Keller“, sagte er. „Bei dem Fass vom Alois. Und der Max hat ein Loch hineingebohrt. Der Idiot.“ Er lachte. Laut. „Er hat gedacht, da ist ein Schatz drin. Wegen dem Testament. Sonderposten. Der Alois mit seinen Sprüchen.“ Er schüttelte den Kopf. „Da ist doch nur Wasser drin. Und ein Ziegelstein.“</w:t>
      </w:r>
    </w:p>
    <w:p>
      <w:pPr>
        <w:spacing w:before="0" w:after="0"/>
        <w:ind w:firstLine="283"/>
      </w:pPr>
      <w:r>
        <w:rPr>
          <w:b w:val="0"/>
          <w:i w:val="0"/>
        </w:rPr>
        <w:t>Es war ganz still in der Stube. Auf dem Fernseher schoss einer ein Tor. Ohne Ton.</w:t>
      </w:r>
    </w:p>
    <w:p>
      <w:pPr>
        <w:spacing w:before="0" w:after="0"/>
        <w:ind w:firstLine="283"/>
      </w:pPr>
      <w:r>
        <w:rPr>
          <w:b w:val="0"/>
          <w:i w:val="0"/>
        </w:rPr>
        <w:t>Ömer hob den Kopf. Ganz langsam.</w:t>
      </w:r>
    </w:p>
    <w:p>
      <w:pPr>
        <w:spacing w:before="0" w:after="0"/>
        <w:ind w:firstLine="283"/>
      </w:pPr>
      <w:r>
        <w:rPr>
          <w:b w:val="0"/>
          <w:i w:val="0"/>
        </w:rPr>
        <w:t>Betty sagte nichts. Sie hatte das Klemmbrett auf den Knien. Sie hielt es fest.</w:t>
      </w:r>
    </w:p>
    <w:p>
      <w:pPr>
        <w:spacing w:before="0" w:after="0"/>
        <w:ind w:firstLine="283"/>
      </w:pPr>
      <w:r>
        <w:rPr>
          <w:b w:val="0"/>
          <w:i w:val="0"/>
        </w:rPr>
        <w:t>„Ein Ziegelstein“, sagte sie dann. Ganz ruhig.</w:t>
      </w:r>
    </w:p>
    <w:p>
      <w:pPr>
        <w:spacing w:before="0" w:after="0"/>
        <w:ind w:firstLine="283"/>
      </w:pPr>
      <w:r>
        <w:rPr>
          <w:b w:val="0"/>
          <w:i w:val="0"/>
        </w:rPr>
        <w:t>Ferdinand Pfister sah sie an. Die rosigen Wangen wurden nicht blass. Sie wurden röter.</w:t>
      </w:r>
    </w:p>
    <w:p>
      <w:pPr>
        <w:spacing w:before="0" w:after="0"/>
        <w:ind w:firstLine="283"/>
      </w:pPr>
      <w:r>
        <w:rPr>
          <w:b w:val="0"/>
          <w:i w:val="0"/>
        </w:rPr>
        <w:t>„Das hat der Alois mal erzählt“, sagte er. „Dass er einen Ziegelstein in ein Fass gelegt hat. Damit es nicht schwimmt. Wenn der Keller unter Wasser steht. Das kommt vor. Bei Hochwasser. Neunzehnhundertsiebenundsechzig stand der ganze Keller einen Meter unter Wasser.“</w:t>
      </w:r>
    </w:p>
    <w:p>
      <w:pPr>
        <w:spacing w:before="0" w:after="0"/>
        <w:ind w:firstLine="283"/>
      </w:pPr>
      <w:r>
        <w:rPr>
          <w:b w:val="0"/>
          <w:i w:val="0"/>
        </w:rPr>
        <w:t>„Ein volles Fass schwimmt nicht“, sagte Ömer leise. „Ein Fass voll Wasser auch nicht.“</w:t>
      </w:r>
    </w:p>
    <w:p>
      <w:pPr>
        <w:spacing w:before="0" w:after="0"/>
        <w:ind w:firstLine="283"/>
      </w:pPr>
      <w:r>
        <w:rPr>
          <w:b w:val="0"/>
          <w:i w:val="0"/>
        </w:rPr>
        <w:t>Ferdinand Pfister sah ihn an. Lange.</w:t>
      </w:r>
    </w:p>
    <w:p>
      <w:pPr>
        <w:spacing w:before="0" w:after="0"/>
        <w:ind w:firstLine="283"/>
      </w:pPr>
      <w:r>
        <w:rPr>
          <w:b w:val="0"/>
          <w:i w:val="0"/>
        </w:rPr>
        <w:t>„Junger Mann“, sagte er. „Ich bin dreiundachtzig. Ich hab sechzig Jahre lang Bier gebraut. Ich weiß, was schwimmt und was nicht.“</w:t>
      </w:r>
    </w:p>
    <w:p>
      <w:pPr>
        <w:spacing w:before="0" w:after="0"/>
        <w:ind w:firstLine="283"/>
      </w:pPr>
      <w:r>
        <w:rPr>
          <w:b w:val="0"/>
          <w:i w:val="0"/>
        </w:rPr>
        <w:t>Er stand auf. Mit der linken Hand an der Tischkante. Er ging zum Fenster. Zu den Geranien. Er sah hinaus. Auf den Hof. Auf die kleine Holztür im Fels, die zum Felsenkeller führte.</w:t>
      </w:r>
    </w:p>
    <w:p>
      <w:pPr>
        <w:spacing w:before="0" w:after="0"/>
        <w:ind w:firstLine="283"/>
      </w:pPr>
      <w:r>
        <w:rPr>
          <w:b w:val="0"/>
          <w:i w:val="0"/>
        </w:rPr>
        <w:t>„Morgen ist Himmelfahrt“, sagte er. „Da essen wir im Keller. Die Familie. Wie jedes Jahr. Seit hundert Jahren. Am langen Tisch. Bei den Fässern.“ Er drehte sich nicht um. „Ihr seid eingeladen. Die Kathi hat es so gewollt.“</w:t>
      </w:r>
    </w:p>
    <w:p>
      <w:pPr>
        <w:spacing w:before="0" w:after="0"/>
        <w:ind w:firstLine="283"/>
      </w:pPr>
      <w:r>
        <w:rPr>
          <w:b w:val="0"/>
          <w:i w:val="0"/>
        </w:rPr>
        <w:t>„Kommt Toni Haas auch?“, fragte Betty.</w:t>
      </w:r>
    </w:p>
    <w:p>
      <w:pPr>
        <w:spacing w:before="0" w:after="0"/>
        <w:ind w:firstLine="283"/>
      </w:pPr>
      <w:r>
        <w:rPr>
          <w:b w:val="0"/>
          <w:i w:val="0"/>
        </w:rPr>
        <w:t>Ferdinand Pfister stand ganz still. Am Fenster. Mit dem Rücken zu ihnen. Die linke Hand am Fensterrahmen. Die rechte hing herunter.</w:t>
      </w:r>
    </w:p>
    <w:p>
      <w:pPr>
        <w:spacing w:before="0" w:after="0"/>
        <w:ind w:firstLine="283"/>
      </w:pPr>
      <w:r>
        <w:rPr>
          <w:b w:val="0"/>
          <w:i w:val="0"/>
        </w:rPr>
        <w:t>„Der Toni ist in Südtirol“, sagte er. „Seit dreiundfünfzig Jahren.“</w:t>
      </w:r>
    </w:p>
    <w:p>
      <w:pPr>
        <w:spacing w:before="0" w:after="0"/>
        <w:ind w:firstLine="283"/>
      </w:pPr>
      <w:r>
        <w:rPr>
          <w:b w:val="0"/>
          <w:i w:val="0"/>
        </w:rPr>
        <w:t>„Das ist nicht weit“, sagte Betty. „Mit dem Zug. Über den Brenner.“</w:t>
      </w:r>
    </w:p>
    <w:p>
      <w:pPr>
        <w:spacing w:before="0" w:after="0"/>
        <w:ind w:firstLine="283"/>
      </w:pPr>
      <w:r>
        <w:rPr>
          <w:b w:val="0"/>
          <w:i w:val="0"/>
        </w:rPr>
        <w:t>Ferdinand Pfister drehte sich um. Er lächelte. Es war kein freundliches Lächeln mehr. Es war ein altes. Müdes. Eines, das lange nicht benutzt worden war.</w:t>
      </w:r>
    </w:p>
    <w:p>
      <w:pPr>
        <w:spacing w:before="0" w:after="0"/>
        <w:ind w:firstLine="283"/>
      </w:pPr>
      <w:r>
        <w:rPr>
          <w:b w:val="0"/>
          <w:i w:val="0"/>
        </w:rPr>
        <w:t>„Dann soll er kommen“, sagte er. „Ich hab keine Angst vor dem Toni. Ich hab ihm vierhundert Mark für den Zug gegeben.“</w:t>
      </w:r>
    </w:p>
    <w:p>
      <w:pPr>
        <w:spacing w:before="0" w:after="0"/>
        <w:ind w:firstLine="283"/>
      </w:pPr>
      <w:r>
        <w:rPr>
          <w:b w:val="0"/>
          <w:i w:val="0"/>
        </w:rPr>
        <w:t>Draußen, auf dem Kopfsteinpflaster, saß Ömer auf einer Bierbank. Unter der Kastanie. Er hatte die Hände zwischen den Knien.</w:t>
      </w:r>
    </w:p>
    <w:p>
      <w:pPr>
        <w:spacing w:before="0" w:after="0"/>
        <w:ind w:firstLine="283"/>
      </w:pPr>
      <w:r>
        <w:rPr>
          <w:b w:val="0"/>
          <w:i w:val="0"/>
        </w:rPr>
        <w:t>„Ein Ziegelstein“, sagte er. „Das weiß keiner. Das hab nicht mal ich gewusst. Ich hab nur geklopft. Und gehört, da ist was aus Blech.“</w:t>
      </w:r>
    </w:p>
    <w:p>
      <w:pPr>
        <w:spacing w:before="0" w:after="0"/>
        <w:ind w:firstLine="283"/>
      </w:pPr>
      <w:r>
        <w:rPr>
          <w:b w:val="0"/>
          <w:i w:val="0"/>
        </w:rPr>
        <w:t>„Und er weiß, dass es ein Ziegelstein ist“, sagte Betty.</w:t>
      </w:r>
    </w:p>
    <w:p>
      <w:pPr>
        <w:spacing w:before="0" w:after="0"/>
        <w:ind w:firstLine="283"/>
      </w:pPr>
      <w:r>
        <w:rPr>
          <w:b w:val="0"/>
          <w:i w:val="0"/>
        </w:rPr>
        <w:t>„Weil er ihn reingelegt hat“, sagte Ömer. „Neunzehnhundertzweiundsiebzig. Mit der linken Hand.“ Er sah auf die kleine Holztür im Fels. „Die Hammerspuren am Keil sind schräg. Ich hab es aufgeschrieben. Ein Linkshänder.“</w:t>
      </w:r>
    </w:p>
    <w:p>
      <w:pPr>
        <w:spacing w:before="0" w:after="0"/>
        <w:ind w:firstLine="283"/>
      </w:pPr>
      <w:r>
        <w:rPr>
          <w:b w:val="0"/>
          <w:i w:val="0"/>
        </w:rPr>
        <w:t>„Er hat die rechte Hand nicht benutzt“, sagte Betty. „Die ganze Zeit nicht. Nicht für den Krug. Nicht für die Hand.“</w:t>
      </w:r>
    </w:p>
    <w:p>
      <w:pPr>
        <w:spacing w:before="0" w:after="0"/>
        <w:ind w:firstLine="283"/>
      </w:pPr>
      <w:r>
        <w:rPr>
          <w:b w:val="0"/>
          <w:i w:val="0"/>
        </w:rPr>
        <w:t>„Das ist kein Beweis“, sagte Ömer.</w:t>
      </w:r>
    </w:p>
    <w:p>
      <w:pPr>
        <w:spacing w:before="0" w:after="0"/>
        <w:ind w:firstLine="283"/>
      </w:pPr>
      <w:r>
        <w:rPr>
          <w:b w:val="0"/>
          <w:i w:val="0"/>
        </w:rPr>
        <w:t>„Nein“, sagte Betty Brüggemann. „Das ist ein Ziegelstein.“</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Der Küfer</w:t>
      </w:r>
    </w:p>
    <w:p>
      <w:pPr>
        <w:spacing w:before="0" w:after="0"/>
      </w:pPr>
      <w:r>
        <w:rPr>
          <w:b w:val="0"/>
          <w:i w:val="0"/>
        </w:rPr>
        <w:t>Kriminalhauptkommissarin Babette Schmitt kam am Mittwochnachmittag mit dem Fahrrad. Wie alle Kommissarinnen, sagte Ömer. Sie sagte, in Bamberg fahre man Fahrrad, weil man mit dem Auto in der Altstadt nicht durchkomme und zu Fuß die Hügel nicht. Sie hatte einen Korb am Lenker. Darin lag eine Tüte mit Brezen.</w:t>
      </w:r>
    </w:p>
    <w:p>
      <w:pPr>
        <w:spacing w:before="0" w:after="0"/>
        <w:ind w:firstLine="283"/>
      </w:pPr>
      <w:r>
        <w:rPr>
          <w:b w:val="0"/>
          <w:i w:val="0"/>
        </w:rPr>
        <w:t>„Die Allgaier hat gesagt, das wird erwartet“, sagte sie.</w:t>
      </w:r>
    </w:p>
    <w:p>
      <w:pPr>
        <w:spacing w:before="0" w:after="0"/>
        <w:ind w:firstLine="283"/>
      </w:pPr>
      <w:r>
        <w:rPr>
          <w:b w:val="0"/>
          <w:i w:val="0"/>
        </w:rPr>
        <w:t>Sie war fünfzig, klein und rund, mit einer blonden Kurzhaarfrisur und einer Brille mit rotem Rand und einem Fränkisch, bei dem jedes R über die Zunge rollte wie ein Fass über Kopfsteinpflaster. Sie hatte Kathi Pfister seit fünfzehn Jahren als Kollegin. Sie sagte, Kathi habe ihr am Montag alles erzählt. In der Kantine. Mit roten Augen. Und gesagt: Babette, ich darf nicht. Und Babette Schmitt hatte gesagt: Ich schon.</w:t>
      </w:r>
    </w:p>
    <w:p>
      <w:pPr>
        <w:spacing w:before="0" w:after="0"/>
        <w:ind w:firstLine="283"/>
      </w:pPr>
      <w:r>
        <w:rPr>
          <w:b w:val="0"/>
          <w:i w:val="0"/>
        </w:rPr>
        <w:t>Und sie hatte einen Mann mitgebracht.</w:t>
      </w:r>
    </w:p>
    <w:p>
      <w:pPr>
        <w:spacing w:before="0" w:after="0"/>
        <w:ind w:firstLine="283"/>
      </w:pPr>
      <w:r>
        <w:rPr>
          <w:b w:val="0"/>
          <w:i w:val="0"/>
        </w:rPr>
        <w:t>Hans Mösl war achtundsiebzig, klein und krumm, mit einer Lederschürze und einer Tasche voller Werkzeug, das aussah wie aus einem Museum. Zieheisen. Setzhammer. Reifentreiber. Er war Küfer. Der letzte in Bamberg. Er hatte fünfzig Jahre lang Fässer gebaut und repariert. Für alle Brauereien in der Stadt. Auch für Pfister.</w:t>
      </w:r>
    </w:p>
    <w:p>
      <w:pPr>
        <w:spacing w:before="0" w:after="0"/>
        <w:ind w:firstLine="283"/>
      </w:pPr>
      <w:r>
        <w:rPr>
          <w:b w:val="0"/>
          <w:i w:val="0"/>
        </w:rPr>
        <w:t>„Das Siebener“, sagte er, als er die Kapelle betrat und das Fass sah. Er nahm die Mütze ab. „Das hab ich neunzehnhunderteinundsechzig neu gebunden. Mit meinem Vater. Für den Alois. Das ist das beste Fass im ganzen Keller. Und dann hat er es nie wieder benutzt.“</w:t>
      </w:r>
    </w:p>
    <w:p>
      <w:pPr>
        <w:spacing w:before="0" w:after="0"/>
        <w:ind w:firstLine="283"/>
      </w:pPr>
      <w:r>
        <w:rPr>
          <w:b w:val="0"/>
          <w:i w:val="0"/>
        </w:rPr>
        <w:t>Er ging einmal herum. Langsam. Er strich mit der Hand über das Holz. Über die Kreide. Über das kleine Bohrloch.</w:t>
      </w:r>
    </w:p>
    <w:p>
      <w:pPr>
        <w:spacing w:before="0" w:after="0"/>
        <w:ind w:firstLine="283"/>
      </w:pPr>
      <w:r>
        <w:rPr>
          <w:b w:val="0"/>
          <w:i w:val="0"/>
        </w:rPr>
        <w:t>„Wer hat da reingebohrt?“, fragte er.</w:t>
      </w:r>
    </w:p>
    <w:p>
      <w:pPr>
        <w:spacing w:before="0" w:after="0"/>
        <w:ind w:firstLine="283"/>
      </w:pPr>
      <w:r>
        <w:rPr>
          <w:b w:val="0"/>
          <w:i w:val="0"/>
        </w:rPr>
        <w:t>„Sein Neffe“, sagte Babette Schmitt.</w:t>
      </w:r>
    </w:p>
    <w:p>
      <w:pPr>
        <w:spacing w:before="0" w:after="0"/>
        <w:ind w:firstLine="283"/>
      </w:pPr>
      <w:r>
        <w:rPr>
          <w:b w:val="0"/>
          <w:i w:val="0"/>
        </w:rPr>
        <w:t>„Der Max“, sagte Hans Mösl. Er schüttelte den Kopf. „Der kann Bier brauen. Fässer kann er nicht.“</w:t>
      </w:r>
    </w:p>
    <w:p>
      <w:pPr>
        <w:spacing w:before="0" w:after="0"/>
        <w:ind w:firstLine="283"/>
      </w:pPr>
      <w:r>
        <w:rPr>
          <w:b w:val="0"/>
          <w:i w:val="0"/>
        </w:rPr>
        <w:t>Er brauchte zwei Stunden. Zuerst ließ er das Wasser ab. Durch das Bohrloch. In Eimer. Ömer trug sie hinaus. Zwanzig. Dreißig. Das Wasser war kalt und rostig und roch nach Keller. Dann klopfte er den alten Keil aus dem Spundloch. Oben. Er brauchte lange. Der Keil saß fest. Dreiundfünfzig Jahre. Er sagte, wer den reingehauen hat, hat ihn reingehauen, damit er nie wieder rauskommt.</w:t>
      </w:r>
    </w:p>
    <w:p>
      <w:pPr>
        <w:spacing w:before="0" w:after="0"/>
        <w:ind w:firstLine="283"/>
      </w:pPr>
      <w:r>
        <w:rPr>
          <w:b w:val="0"/>
          <w:i w:val="0"/>
        </w:rPr>
        <w:t>Dann löste er die Reifen. Am vorderen Boden. Mit dem Reifentreiber. Ganz vorsichtig. Einen nach dem anderen. Die Dauben bewegten sich. Ein bisschen. Er nahm den Setzhammer. Er klopfte. Rundherum. Und dann, mit einem Ruck, kam der Boden heraus. Der runde Deckel. Mit der Kreide darauf. Nicht anzapfen! A. P. 1972.</w:t>
      </w:r>
    </w:p>
    <w:p>
      <w:pPr>
        <w:spacing w:before="0" w:after="0"/>
        <w:ind w:firstLine="283"/>
      </w:pPr>
      <w:r>
        <w:rPr>
          <w:b w:val="0"/>
          <w:i w:val="0"/>
        </w:rPr>
        <w:t>Er stellte ihn an die Wand. Mit der Kreide nach vorn. Ganz vorsichtig.</w:t>
      </w:r>
    </w:p>
    <w:p>
      <w:pPr>
        <w:spacing w:before="0" w:after="0"/>
        <w:ind w:firstLine="283"/>
      </w:pPr>
      <w:r>
        <w:rPr>
          <w:b w:val="0"/>
          <w:i w:val="0"/>
        </w:rPr>
        <w:t>„Den heb ich auf“, sagte er. „Den will keiner wegwerfen.“</w:t>
      </w:r>
    </w:p>
    <w:p>
      <w:pPr>
        <w:spacing w:before="0" w:after="0"/>
        <w:ind w:firstLine="283"/>
      </w:pPr>
      <w:r>
        <w:rPr>
          <w:b w:val="0"/>
          <w:i w:val="0"/>
        </w:rPr>
        <w:t>Babette Schmitt leuchtete hinein. Mit einer großen Lampe. Ömer und Betty standen hinter ihr. Kathi Pfister am Eingang der Kapelle. In Zivil. Mit verschränkten Armen. Sie durfte nicht ermitteln. Sie durfte zusehen.</w:t>
      </w:r>
    </w:p>
    <w:p>
      <w:pPr>
        <w:spacing w:before="0" w:after="0"/>
        <w:ind w:firstLine="283"/>
      </w:pPr>
      <w:r>
        <w:rPr>
          <w:b w:val="0"/>
          <w:i w:val="0"/>
        </w:rPr>
        <w:t>Das Fass war leer. Fast. Nass und dunkel und schwarz innen, vom Alter und vom Bier, das einmal darin gewesen war, vor dreiundfünfzig Jahren. Und ganz hinten, ganz unten, auf den Dauben, wo das Fass am tiefsten war, lagen zwei Dinge.</w:t>
      </w:r>
    </w:p>
    <w:p>
      <w:pPr>
        <w:spacing w:before="0" w:after="0"/>
        <w:ind w:firstLine="283"/>
      </w:pPr>
      <w:r>
        <w:rPr>
          <w:b w:val="0"/>
          <w:i w:val="0"/>
        </w:rPr>
        <w:t>Ein Ziegelstein. Rot. Alt. Mit einem Stempel an der Seite. Ziegelei Hallstadt.</w:t>
      </w:r>
    </w:p>
    <w:p>
      <w:pPr>
        <w:spacing w:before="0" w:after="0"/>
        <w:ind w:firstLine="283"/>
      </w:pPr>
      <w:r>
        <w:rPr>
          <w:b w:val="0"/>
          <w:i w:val="0"/>
        </w:rPr>
        <w:t>Und darunter etwas aus Blech. Eckig. Grau. Rostig. So groß wie ein Buch.</w:t>
      </w:r>
    </w:p>
    <w:p>
      <w:pPr>
        <w:spacing w:before="0" w:after="0"/>
        <w:ind w:firstLine="283"/>
      </w:pPr>
      <w:r>
        <w:rPr>
          <w:b w:val="0"/>
          <w:i w:val="0"/>
        </w:rPr>
        <w:t>Babette Schmitt zog Handschuhe an. Blaue. Sie kroch halb hinein. In das Fass. Sie hob den Ziegelstein. Sie gab ihn Ömer. Er war schwer. Dann das Blech. Sie zog es heraus. Sie stellte es auf ein Tuch, das sie auf ein leeres Fass gelegt hatte.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Der Küfer</w:t>
      </w:r>
      <w:r>
        <w:br/>
      </w:r>
      <w:r>
        <w:rPr>
          <w:b w:val="0"/>
          <w:i w:val="0"/>
          <w:color w:val="6B6B6B"/>
          <w:sz w:val="18"/>
        </w:rPr>
        <w:t>(Hier das Bild einfügen, Breite 11 cm, dann diesen Kasten löschen.)</w:t>
        <w:br/>
        <w:br/>
        <w:br/>
        <w:br/>
      </w:r>
    </w:p>
    <w:p>
      <w:pPr>
        <w:spacing w:before="0" w:after="0"/>
      </w:pPr>
      <w:r>
        <w:rPr>
          <w:b w:val="0"/>
          <w:i w:val="0"/>
        </w:rPr>
        <w:t>Eine Geldkassette. Grau. Mit einem Griff oben und einem Schloss vorne. Der Rost hatte das Schloss gefressen. Und um die Kassette, einmal herum, ein Band aus Papier. Eine Banderole. Braun geworden. Aufgeweicht. Und an manchen Stellen zerrissen. Aber man konnte es lesen. Mit Kugelschreiber. In einer runden, alten Frauenschrift.</w:t>
      </w:r>
    </w:p>
    <w:p>
      <w:pPr>
        <w:spacing w:before="0" w:after="0"/>
        <w:ind w:firstLine="283"/>
      </w:pPr>
      <w:r>
        <w:rPr>
          <w:b w:val="0"/>
          <w:i w:val="0"/>
        </w:rPr>
        <w:t>Kerwa 72. R. P.</w:t>
      </w:r>
    </w:p>
    <w:p>
      <w:pPr>
        <w:spacing w:before="0" w:after="0"/>
        <w:ind w:firstLine="283"/>
      </w:pPr>
      <w:r>
        <w:rPr>
          <w:b w:val="0"/>
          <w:i w:val="0"/>
        </w:rPr>
        <w:t>Und darunter, mit einem anderen Stift, später, andere Buchstaben. Kleiner. Hastig.</w:t>
      </w:r>
    </w:p>
    <w:p>
      <w:pPr>
        <w:spacing w:before="0" w:after="0"/>
        <w:ind w:firstLine="283"/>
      </w:pPr>
      <w:r>
        <w:rPr>
          <w:b w:val="0"/>
          <w:i w:val="0"/>
        </w:rPr>
        <w:t>F. P.</w:t>
      </w:r>
    </w:p>
    <w:p>
      <w:pPr>
        <w:spacing w:before="0" w:after="0"/>
        <w:ind w:firstLine="283"/>
      </w:pPr>
      <w:r>
        <w:rPr>
          <w:b w:val="0"/>
          <w:i w:val="0"/>
        </w:rPr>
        <w:t>Kathi Pfister stand am Eingang der Kapelle. Sie hatte die Arme verschränkt. Sie sah auf die Banderole.</w:t>
      </w:r>
    </w:p>
    <w:p>
      <w:pPr>
        <w:spacing w:before="0" w:after="0"/>
        <w:ind w:firstLine="283"/>
      </w:pPr>
      <w:r>
        <w:rPr>
          <w:b w:val="0"/>
          <w:i w:val="0"/>
        </w:rPr>
        <w:t>„R. P.“, sagte sie. „Uroma Rosa. Das ist ihre Schrift. Die kenn ich. Von den Rezeptbüchern.“</w:t>
      </w:r>
    </w:p>
    <w:p>
      <w:pPr>
        <w:spacing w:before="0" w:after="0"/>
        <w:ind w:firstLine="283"/>
      </w:pPr>
      <w:r>
        <w:rPr>
          <w:b w:val="0"/>
          <w:i w:val="0"/>
        </w:rPr>
        <w:t>Niemand sagte etwas.</w:t>
      </w:r>
    </w:p>
    <w:p>
      <w:pPr>
        <w:spacing w:before="0" w:after="0"/>
        <w:ind w:firstLine="283"/>
      </w:pPr>
      <w:r>
        <w:rPr>
          <w:b w:val="0"/>
          <w:i w:val="0"/>
        </w:rPr>
        <w:t>Babette Schmitt fotografierte. Die Banderole. Den Ziegelstein. Das leere Fass. Den Deckel mit der Kreide. Dann sah sie Ömer an.</w:t>
      </w:r>
    </w:p>
    <w:p>
      <w:pPr>
        <w:spacing w:before="0" w:after="0"/>
        <w:ind w:firstLine="283"/>
      </w:pPr>
      <w:r>
        <w:rPr>
          <w:b w:val="0"/>
          <w:i w:val="0"/>
        </w:rPr>
        <w:t>„Können Sie das aufmachen?“, fragte sie. „Ohne es kaputt zu machen?“</w:t>
      </w:r>
    </w:p>
    <w:p>
      <w:pPr>
        <w:spacing w:before="0" w:after="0"/>
        <w:ind w:firstLine="283"/>
      </w:pPr>
      <w:r>
        <w:rPr>
          <w:b w:val="0"/>
          <w:i w:val="0"/>
        </w:rPr>
        <w:t>Ömer kniete sich hin. Vor das leere Fass. Vor die Kassette. Er sah sich das Schloss an. Er schüttelte den Kopf. Er holte trotzdem sein Lederetui heraus. Er brauchte zwanzig Minuten. Der Rost knirschte. Dann gab das Schloss nach. Nicht weil er es geöffnet hatte. Weil es aufgab.</w:t>
      </w:r>
    </w:p>
    <w:p>
      <w:pPr>
        <w:spacing w:before="0" w:after="0"/>
        <w:ind w:firstLine="283"/>
      </w:pPr>
      <w:r>
        <w:rPr>
          <w:b w:val="0"/>
          <w:i w:val="0"/>
        </w:rPr>
        <w:t>Babette Schmitt hob den Deckel.</w:t>
      </w:r>
    </w:p>
    <w:p>
      <w:pPr>
        <w:spacing w:before="0" w:after="0"/>
        <w:ind w:firstLine="283"/>
      </w:pPr>
      <w:r>
        <w:rPr>
          <w:b w:val="0"/>
          <w:i w:val="0"/>
        </w:rPr>
        <w:t>Darin lag ein Päckchen. In Wachspapier. Mehrfach. Mit Bindfaden. Trocken. Ganz trocken. Sie wickelte es auf. Langsam. Schicht für Schicht.</w:t>
      </w:r>
    </w:p>
    <w:p>
      <w:pPr>
        <w:spacing w:before="0" w:after="0"/>
        <w:ind w:firstLine="283"/>
      </w:pPr>
      <w:r>
        <w:rPr>
          <w:b w:val="0"/>
          <w:i w:val="0"/>
        </w:rPr>
        <w:t>Geldscheine. Blau und braun und grün. Große. Alte. Mit Gesichtern darauf, die keiner mehr kannte. Hundert Mark. Fünfzig Mark. Zwanzig. Gebündelt. Mit Banderolen der Sparkasse.</w:t>
      </w:r>
    </w:p>
    <w:p>
      <w:pPr>
        <w:spacing w:before="0" w:after="0"/>
        <w:ind w:firstLine="283"/>
      </w:pPr>
      <w:r>
        <w:rPr>
          <w:b w:val="0"/>
          <w:i w:val="0"/>
        </w:rPr>
        <w:t>Babette Schmitt zählte nicht. Sie sah nur hin.</w:t>
      </w:r>
    </w:p>
    <w:p>
      <w:pPr>
        <w:spacing w:before="0" w:after="0"/>
        <w:ind w:firstLine="283"/>
      </w:pPr>
      <w:r>
        <w:rPr>
          <w:b w:val="0"/>
          <w:i w:val="0"/>
        </w:rPr>
        <w:t>„Achtunddreißigtausendvierhundert“, sagte Betty. Von hinten. „Steht im Kassenbuch. Um fünf nach elf.“</w:t>
      </w:r>
    </w:p>
    <w:p>
      <w:pPr>
        <w:spacing w:before="0" w:after="0"/>
        <w:ind w:firstLine="283"/>
      </w:pPr>
      <w:r>
        <w:rPr>
          <w:b w:val="0"/>
          <w:i w:val="0"/>
        </w:rPr>
        <w:t>Hans Mösl, der Küfer, stand an der Wand. Neben dem Deckel mit der Kreide. Er hatte die Mütze in der Hand. Er sah auf das Geld.</w:t>
      </w:r>
    </w:p>
    <w:p>
      <w:pPr>
        <w:spacing w:before="0" w:after="0"/>
        <w:ind w:firstLine="283"/>
      </w:pPr>
      <w:r>
        <w:rPr>
          <w:b w:val="0"/>
          <w:i w:val="0"/>
        </w:rPr>
        <w:t>„Neunzehnhundertzweiundsiebzig“, sagte er. „Da hab ich dem Alois im September ein Fass nachgebunden. Hier unten. Er hat die ganze Zeit hier gesessen. Auf dem Boden. Neben dem Siebener. Und kein Wort geredet.“ Er setzte die Mütze wieder auf. „Ich hab gedacht, er trauert. Um den Gesellen. Der mit der Kasse weg ist.“</w:t>
      </w:r>
    </w:p>
    <w:p>
      <w:pPr>
        <w:spacing w:before="0" w:after="0"/>
        <w:ind w:firstLine="283"/>
      </w:pPr>
      <w:r>
        <w:rPr>
          <w:b w:val="0"/>
          <w:i w:val="0"/>
        </w:rPr>
        <w:t>Kathi Pfister drehte sich um. Sie ging hinaus. Den langen Gang. Dreihundert Meter. In die Dunkelheit. Ohne Taschenlampe.</w:t>
      </w:r>
    </w:p>
    <w:p>
      <w:pPr>
        <w:spacing w:before="0" w:after="0"/>
        <w:ind w:firstLine="283"/>
      </w:pPr>
      <w:r>
        <w:rPr>
          <w:b w:val="0"/>
          <w:i w:val="0"/>
        </w:rPr>
        <w:t>Babette Schmitt sah ihr nach.</w:t>
      </w:r>
    </w:p>
    <w:p>
      <w:pPr>
        <w:spacing w:before="0" w:after="0"/>
        <w:ind w:firstLine="283"/>
      </w:pPr>
      <w:r>
        <w:rPr>
          <w:b w:val="0"/>
          <w:i w:val="0"/>
        </w:rPr>
        <w:t>„Lassen Sie sie“, sagte Betty.</w:t>
      </w:r>
    </w:p>
    <w:p>
      <w:pPr>
        <w:spacing w:before="0" w:after="0"/>
        <w:ind w:firstLine="283"/>
      </w:pPr>
      <w:r>
        <w:rPr>
          <w:b w:val="0"/>
          <w:i w:val="0"/>
        </w:rPr>
        <w:t>„Ich lass sie“, sagte Babette Schmitt. „Sie ist nicht im Dienst.“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Unbegrenzt umtauschbar</w:t>
      </w:r>
    </w:p>
    <w:p>
      <w:pPr>
        <w:spacing w:before="0" w:after="0"/>
      </w:pPr>
      <w:r>
        <w:rPr>
          <w:b w:val="0"/>
          <w:i w:val="0"/>
        </w:rPr>
        <w:t>Babette Schmitt legte das Geld am Abend auf den großen Eichenschreibtisch im Kontor. In einer durchsichtigen Tüte. Mit einer Nummer. Und daneben die Kassette, die Banderole, den Ziegelstein. Und Rosas Kassenbuch. Und den Brief der Spielbank. Und Alois' Durchschlag an Toni.</w:t>
      </w:r>
    </w:p>
    <w:p>
      <w:pPr>
        <w:spacing w:before="0" w:after="0"/>
        <w:ind w:firstLine="283"/>
      </w:pPr>
      <w:r>
        <w:rPr>
          <w:b w:val="0"/>
          <w:i w:val="0"/>
        </w:rPr>
        <w:t>Sie hatte gezählt. Unten im Keller. Mit Handschuhen. Zweimal.</w:t>
      </w:r>
    </w:p>
    <w:p>
      <w:pPr>
        <w:spacing w:before="0" w:after="0"/>
        <w:ind w:firstLine="283"/>
      </w:pPr>
      <w:r>
        <w:rPr>
          <w:b w:val="0"/>
          <w:i w:val="0"/>
        </w:rPr>
        <w:t>„Achtunddreißigtausendvierhundert Mark“, sagte sie. „Auf den Pfennig. Mit den Banderolen von der Sparkasse Bamberg. Keine einzige Mark fehlt.“</w:t>
      </w:r>
    </w:p>
    <w:p>
      <w:pPr>
        <w:spacing w:before="0" w:after="0"/>
        <w:ind w:firstLine="283"/>
      </w:pPr>
      <w:r>
        <w:rPr>
          <w:b w:val="0"/>
          <w:i w:val="0"/>
        </w:rPr>
        <w:t>Kathi Pfister saß auf dem Stuhl ihres Großvaters. Hinter dem Schreibtisch. Sie hatte rote Augen. Sie war eine Stunde im Keller gewesen. Allein. Im Dunkeln. Dann war sie heraufgekommen und hatte gesagt, sie sei jetzt wieder da.</w:t>
      </w:r>
    </w:p>
    <w:p>
      <w:pPr>
        <w:spacing w:before="0" w:after="0"/>
        <w:ind w:firstLine="283"/>
      </w:pPr>
      <w:r>
        <w:rPr>
          <w:b w:val="0"/>
          <w:i w:val="0"/>
        </w:rPr>
        <w:t>„Keine Mark“, sagte sie. „Er hat es nie ausgegeben. Der Ferdl. Dreiundfünfzig Jahre.“</w:t>
      </w:r>
    </w:p>
    <w:p>
      <w:pPr>
        <w:spacing w:before="0" w:after="0"/>
        <w:ind w:firstLine="283"/>
      </w:pPr>
      <w:r>
        <w:rPr>
          <w:b w:val="0"/>
          <w:i w:val="0"/>
        </w:rPr>
        <w:t>„Er konnte nicht“, sagte Betty. „Im September zweiundsiebzig hat Ihr Großvater das Fass zugemacht. Mit Kreide. Nicht anzapfen. Und dann jeden Tag hineingeguckt. Dreiundfünfzig Jahre. Ihr Großonkel ist nie wieder drangekommen. Nicht ohne dass sein Bruder es merkt.“</w:t>
      </w:r>
    </w:p>
    <w:p>
      <w:pPr>
        <w:spacing w:before="0" w:after="0"/>
        <w:ind w:firstLine="283"/>
      </w:pPr>
      <w:r>
        <w:rPr>
          <w:b w:val="0"/>
          <w:i w:val="0"/>
        </w:rPr>
        <w:t>„Und die Spielbank?“, fragte Ömer.</w:t>
      </w:r>
    </w:p>
    <w:p>
      <w:pPr>
        <w:spacing w:before="0" w:after="0"/>
        <w:ind w:firstLine="283"/>
      </w:pPr>
      <w:r>
        <w:rPr>
          <w:b w:val="0"/>
          <w:i w:val="0"/>
        </w:rPr>
        <w:t>„Hat er anders bezahlt“, sagte Babette Schmitt. „Ich hab heute Nachmittag in Bad Steben angerufen. Die haben ein Archiv. Ferdinand Pfister hat im Oktober zweiundsiebzig seine Schulden beglichen. Einunddreißigtausend Mark. Bar.“ Sie sah Kathi an. „Mit einem Kredit. Von der Sparkasse Bamberg. Bürge: Alois Pfister.“</w:t>
      </w:r>
    </w:p>
    <w:p>
      <w:pPr>
        <w:spacing w:before="0" w:after="0"/>
        <w:ind w:firstLine="283"/>
      </w:pPr>
      <w:r>
        <w:rPr>
          <w:b w:val="0"/>
          <w:i w:val="0"/>
        </w:rPr>
        <w:t>Kathi Pfister schloss die Augen.</w:t>
      </w:r>
    </w:p>
    <w:p>
      <w:pPr>
        <w:spacing w:before="0" w:after="0"/>
        <w:ind w:firstLine="283"/>
      </w:pPr>
      <w:r>
        <w:rPr>
          <w:b w:val="0"/>
          <w:i w:val="0"/>
        </w:rPr>
        <w:t>„Mein Opa“, sagte sie. „Er hat für ihn gebürgt. Nachdem er es gefunden hatte.“</w:t>
      </w:r>
    </w:p>
    <w:p>
      <w:pPr>
        <w:spacing w:before="0" w:after="0"/>
        <w:ind w:firstLine="283"/>
      </w:pPr>
      <w:r>
        <w:rPr>
          <w:b w:val="0"/>
          <w:i w:val="0"/>
        </w:rPr>
        <w:t>„Er hat seinen Bruder gerettet“, sagte Betty. „Und das Geld im Fass gelassen. Weil er es nicht nehmen konnte, ohne zu sagen, woher. Und nicht sagen konnte, woher, ohne den Bruder zu verraten.“ Sie legte die Hand auf den Durchschlag. „Und er hat Toni geschrieben. Ich weiß, dass du es nicht warst.“</w:t>
      </w:r>
    </w:p>
    <w:p>
      <w:pPr>
        <w:spacing w:before="0" w:after="0"/>
        <w:ind w:firstLine="283"/>
      </w:pPr>
      <w:r>
        <w:rPr>
          <w:b w:val="0"/>
          <w:i w:val="0"/>
        </w:rPr>
        <w:t>Es war still im Kontor. Draußen in der Gasse quietschte das eiserne Schild mit der schwarzen Katze im Wind.</w:t>
      </w:r>
    </w:p>
    <w:p>
      <w:pPr>
        <w:spacing w:before="0" w:after="0"/>
        <w:ind w:firstLine="283"/>
      </w:pPr>
      <w:r>
        <w:rPr>
          <w:b w:val="0"/>
          <w:i w:val="0"/>
        </w:rPr>
        <w:t>„Und jetzt?“, fragte Kathi Pfister. „Was passiert mit ihm? Mit dem Ferdl?“</w:t>
      </w:r>
    </w:p>
    <w:p>
      <w:pPr>
        <w:spacing w:before="0" w:after="0"/>
        <w:ind w:firstLine="283"/>
      </w:pPr>
      <w:r>
        <w:rPr>
          <w:b w:val="0"/>
          <w:i w:val="0"/>
        </w:rPr>
        <w:t>Babette Schmitt nahm die Brille ab. Sie putzte sie. Mit dem Ärmel.</w:t>
      </w:r>
    </w:p>
    <w:p>
      <w:pPr>
        <w:spacing w:before="0" w:after="0"/>
        <w:ind w:firstLine="283"/>
      </w:pPr>
      <w:r>
        <w:rPr>
          <w:b w:val="0"/>
          <w:i w:val="0"/>
        </w:rPr>
        <w:t>„Nichts“, sagte sie. „Unterschlagung. Falsche Verdächtigung. Das ist neunzehnhundertzweiundsiebzig. Das ist seit fünfundvierzig Jahren verjährt.“ Sie setzte die Brille wieder auf. „Und dein Onkel hat in seinen eigenen Keller ein Loch in ein Fass gebohrt, das jetzt dir gehört. Wenn du keine Anzeige machst, mache ich auch keine.“</w:t>
      </w:r>
    </w:p>
    <w:p>
      <w:pPr>
        <w:spacing w:before="0" w:after="0"/>
        <w:ind w:firstLine="283"/>
      </w:pPr>
      <w:r>
        <w:rPr>
          <w:b w:val="0"/>
          <w:i w:val="0"/>
        </w:rPr>
        <w:t>„Ich mach keine“, sagte Kathi Pfister.</w:t>
      </w:r>
    </w:p>
    <w:p>
      <w:pPr>
        <w:spacing w:before="0" w:after="0"/>
        <w:ind w:firstLine="283"/>
      </w:pPr>
      <w:r>
        <w:rPr>
          <w:b w:val="0"/>
          <w:i w:val="0"/>
        </w:rPr>
        <w:t>„Gut“, sagte Babette Schmitt.</w:t>
      </w:r>
    </w:p>
    <w:p>
      <w:pPr>
        <w:spacing w:before="0" w:after="0"/>
        <w:ind w:firstLine="283"/>
      </w:pPr>
      <w:r>
        <w:rPr>
          <w:b w:val="0"/>
          <w:i w:val="0"/>
        </w:rPr>
        <w:t>Kathi Pfister sah auf die Tüte mit dem Geld. Die blauen und braunen und grünen Scheine. Mit den Gesichtern, die keiner mehr kannte.</w:t>
      </w:r>
    </w:p>
    <w:p>
      <w:pPr>
        <w:spacing w:before="0" w:after="0"/>
        <w:ind w:firstLine="283"/>
      </w:pPr>
      <w:r>
        <w:rPr>
          <w:b w:val="0"/>
          <w:i w:val="0"/>
        </w:rPr>
        <w:t>„Und das?“, fragte sie. „Das ist doch nichts mehr wert. D-Mark. Seit zweitausendzwei.“</w:t>
      </w:r>
    </w:p>
    <w:p>
      <w:pPr>
        <w:spacing w:before="0" w:after="0"/>
        <w:ind w:firstLine="283"/>
      </w:pPr>
      <w:r>
        <w:rPr>
          <w:b w:val="0"/>
          <w:i w:val="0"/>
        </w:rPr>
        <w:t>„Doch“, sagte Betty.</w:t>
      </w:r>
    </w:p>
    <w:p>
      <w:pPr>
        <w:spacing w:before="0" w:after="0"/>
        <w:ind w:firstLine="283"/>
      </w:pPr>
      <w:r>
        <w:rPr>
          <w:b w:val="0"/>
          <w:i w:val="0"/>
        </w:rPr>
        <w:t>Alle sahen sie an.</w:t>
      </w:r>
    </w:p>
    <w:p>
      <w:pPr>
        <w:spacing w:before="0" w:after="0"/>
        <w:ind w:firstLine="283"/>
      </w:pPr>
      <w:r>
        <w:rPr>
          <w:b w:val="0"/>
          <w:i w:val="0"/>
        </w:rPr>
        <w:t>„Man kann D-Mark umtauschen“, sagte Betty. „Bei der Bundesbank. Unbegrenzt. Jeden Schein. Bis heute. Zwei Mark für einen Euro, ungefähr.“ Sie hob die Schultern. „Ich war dreißig Jahre Gerichtsvollzieherin. Ich hab in Matratzen gefunden, was Sie sich nicht vorstellen können. Und jedes Mal haben die Erben gesagt, das ist nichts mehr wert. Und jedes Mal hab ich gesagt: Doch.“</w:t>
      </w:r>
    </w:p>
    <w:p>
      <w:pPr>
        <w:spacing w:before="0" w:after="0"/>
        <w:ind w:firstLine="283"/>
      </w:pPr>
      <w:r>
        <w:rPr>
          <w:b w:val="0"/>
          <w:i w:val="0"/>
        </w:rPr>
        <w:t>Ömer rechnete auf seinem Handy.</w:t>
      </w:r>
    </w:p>
    <w:p>
      <w:pPr>
        <w:spacing w:before="0" w:after="0"/>
        <w:ind w:firstLine="283"/>
      </w:pPr>
      <w:r>
        <w:rPr>
          <w:b w:val="0"/>
          <w:i w:val="0"/>
        </w:rPr>
        <w:t>„Neunzehntausendsechshundertdreiunddreißig Euro“, sagte er. „Und ein paar Cent.“</w:t>
      </w:r>
    </w:p>
    <w:p>
      <w:pPr>
        <w:spacing w:before="0" w:after="0"/>
        <w:ind w:firstLine="283"/>
      </w:pPr>
      <w:r>
        <w:rPr>
          <w:b w:val="0"/>
          <w:i w:val="0"/>
        </w:rPr>
        <w:t>„Mit Zinsen“, sagte Kathi Pfister leise. „Hat Opa geschrieben. Mit Zinsen.“</w:t>
      </w:r>
    </w:p>
    <w:p>
      <w:pPr>
        <w:spacing w:before="0" w:after="0"/>
        <w:ind w:firstLine="283"/>
      </w:pPr>
      <w:r>
        <w:rPr>
          <w:b w:val="0"/>
          <w:i w:val="0"/>
        </w:rPr>
        <w:t>„Dreiundfünfzig Jahre Zinsen“, sagte Ömer. Er tippte. Er hörte auf. „Das will ich nicht ausrechnen.“</w:t>
      </w:r>
    </w:p>
    <w:p>
      <w:pPr>
        <w:spacing w:before="0" w:after="0"/>
        <w:ind w:firstLine="283"/>
      </w:pPr>
      <w:r>
        <w:rPr>
          <w:b w:val="0"/>
          <w:i w:val="0"/>
        </w:rPr>
        <w:t>„Ich auch nicht“, sagte Kathi Pfister. Sie stand auf. Sie ging ans Fenster. Sie sah hinunter. Auf den Hof. Auf das Fenster mit den Geranien. Die Gardine war zugezogen. Ganz. „Die Brauerei hat Schulden. Für das neue Sudhaus. Das hat Max mir erzählt. Eine halbe Million.“ Sie drehte sich um. „Die Zinsen zahlt die Brauerei. Das bin jetzt ich. Mit Max. Das sind wir Toni schuldig. Nicht nur das Geld. Dreiundfünfzig Jahre Dieb.“</w:t>
      </w:r>
    </w:p>
    <w:p>
      <w:pPr>
        <w:spacing w:before="0" w:after="0"/>
        <w:ind w:firstLine="283"/>
      </w:pPr>
      <w:r>
        <w:rPr>
          <w:b w:val="0"/>
          <w:i w:val="0"/>
        </w:rPr>
        <w:t>Babette Schmitt stand auf. Sie packte die Tüte mit dem Geld in ihre Tasche. Mit der Nummer.</w:t>
      </w:r>
    </w:p>
    <w:p>
      <w:pPr>
        <w:spacing w:before="0" w:after="0"/>
        <w:ind w:firstLine="283"/>
      </w:pPr>
      <w:r>
        <w:rPr>
          <w:b w:val="0"/>
          <w:i w:val="0"/>
        </w:rPr>
        <w:t>„Das bleibt bis Donnerstag bei mir“, sagte sie. „Im Präsidium. Im Tresor. Ein richtiger. Mit Schloss.“ Sie lächelte. „Und am Donnerstag bring ich es mit. Zum Essen. Im Keller. Die Kathi hat gesagt, ich bin eingeladen.“</w:t>
      </w:r>
    </w:p>
    <w:p>
      <w:pPr>
        <w:spacing w:before="0" w:after="0"/>
        <w:ind w:firstLine="283"/>
      </w:pPr>
      <w:r>
        <w:rPr>
          <w:b w:val="0"/>
          <w:i w:val="0"/>
        </w:rPr>
        <w:t>„Kommt er?“, fragte Kathi Pfister. „Toni?“</w:t>
      </w:r>
    </w:p>
    <w:p>
      <w:pPr>
        <w:spacing w:before="0" w:after="0"/>
        <w:ind w:firstLine="283"/>
      </w:pPr>
      <w:r>
        <w:rPr>
          <w:b w:val="0"/>
          <w:i w:val="0"/>
        </w:rPr>
        <w:t>Betty sah auf ihr Handy. Es war eine Nachricht gekommen. Um sieben. Von einer Nummer aus Südtirol. Drei Wörter. Und eine Uhrzeit.</w:t>
      </w:r>
    </w:p>
    <w:p>
      <w:pPr>
        <w:spacing w:before="0" w:after="0"/>
        <w:ind w:firstLine="283"/>
      </w:pPr>
      <w:r>
        <w:rPr>
          <w:b w:val="0"/>
          <w:i w:val="0"/>
        </w:rPr>
        <w:t>Zug. Bamberg. 21:14.</w:t>
      </w:r>
    </w:p>
    <w:p>
      <w:pPr>
        <w:spacing w:before="0" w:after="0"/>
        <w:ind w:firstLine="283"/>
      </w:pPr>
      <w:r>
        <w:rPr>
          <w:b w:val="0"/>
          <w:i w:val="0"/>
        </w:rPr>
        <w:t>„Heute Abend“, sagte Betty. „Um vierzehn nach neun.“</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Gleis drei</w:t>
      </w:r>
    </w:p>
    <w:p>
      <w:pPr>
        <w:spacing w:before="0" w:after="0"/>
      </w:pPr>
      <w:r>
        <w:rPr>
          <w:b w:val="0"/>
          <w:i w:val="0"/>
        </w:rPr>
        <w:t>Der Bahnhof von Bamberg war um neun Uhr abends fast leer. Ein paar Reisende mit Koffern. Eine Gruppe junger Leute mit Rucksäcken, die von irgendwo nach irgendwo wollten. Ein Mann, der die Mülleimer leerte. Und Tauben.</w:t>
      </w:r>
    </w:p>
    <w:p>
      <w:pPr>
        <w:spacing w:before="0" w:after="0"/>
        <w:ind w:firstLine="283"/>
      </w:pPr>
      <w:r>
        <w:rPr>
          <w:b w:val="0"/>
          <w:i w:val="0"/>
        </w:rPr>
        <w:t>Betty stand auf Gleis drei. Mit Ömer. Und mit Lisl Dorsch.</w:t>
      </w:r>
    </w:p>
    <w:p>
      <w:pPr>
        <w:spacing w:before="0" w:after="0"/>
        <w:ind w:firstLine="283"/>
      </w:pPr>
      <w:r>
        <w:rPr>
          <w:b w:val="0"/>
          <w:i w:val="0"/>
        </w:rPr>
        <w:t>Lisl Dorsch hatte gesagt, sie komme nicht. Am Nachmittag. In der Gärtnerei. Zwischen den Beeten. Sie hatte gesagt, sie sei vierundsiebzig und habe Erde unter den Fingernägeln und keine Zeit für so etwas. Dann hatte sie gesagt, sie komme vielleicht. Dann hatte sie gesagt, sie komme, aber sie bleibe hinten. Am Treppenaufgang. Wo er sie nicht sieht.</w:t>
      </w:r>
    </w:p>
    <w:p>
      <w:pPr>
        <w:spacing w:before="0" w:after="0"/>
        <w:ind w:firstLine="283"/>
      </w:pPr>
      <w:r>
        <w:rPr>
          <w:b w:val="0"/>
          <w:i w:val="0"/>
        </w:rPr>
        <w:t>Jetzt stand sie am Treppenaufgang. In einer grünen Strickjacke. Ohne Schürze. Zum ersten Mal, sagte sie später, seit dreiundfünfzig Jahren ohne Schürze aus dem Haus. Sie hatte die Postkarte in der Hand.</w:t>
      </w:r>
    </w:p>
    <w:p>
      <w:pPr>
        <w:spacing w:before="0" w:after="0"/>
        <w:ind w:firstLine="283"/>
      </w:pPr>
      <w:r>
        <w:rPr>
          <w:b w:val="0"/>
          <w:i w:val="0"/>
        </w:rPr>
        <w:t>Der Zug kam pünktlich. Um vierzehn nach neun. Ein langer, weißer Zug mit roten Streifen. Er hielt. Die Türen gingen auf. Leute stiegen aus. Ein Mann mit einem Hund. Eine Frau mit einem Kinderwagen. Zwei Soldaten.</w:t>
      </w:r>
    </w:p>
    <w:p>
      <w:pPr>
        <w:spacing w:before="0" w:after="0"/>
        <w:ind w:firstLine="283"/>
      </w:pPr>
      <w:r>
        <w:rPr>
          <w:b w:val="0"/>
          <w:i w:val="0"/>
        </w:rPr>
        <w:t>Und ganz hinten, aus dem letzten Wagen, ein alter Mann.</w:t>
      </w:r>
    </w:p>
    <w:p>
      <w:pPr>
        <w:spacing w:before="0" w:after="0"/>
        <w:ind w:firstLine="283"/>
      </w:pPr>
      <w:r>
        <w:rPr>
          <w:b w:val="0"/>
          <w:i w:val="0"/>
        </w:rPr>
        <w:t>Groß. Schmal. Mit einem dunkelgrünen Lodenmantel und einem Hut mit einer Feder und einem kleinen Koffer aus Leder. Er stieg langsam aus. Mit einem Stock. Das Knie aus Titan, dachte Betty. Er stand auf dem Bahnsteig. Er sah sich um. Auf das Schild. Bamberg. Auf die Tauben. Auf das Dach.</w:t>
      </w:r>
    </w:p>
    <w:p>
      <w:pPr>
        <w:spacing w:before="0" w:after="0"/>
        <w:ind w:firstLine="283"/>
      </w:pPr>
      <w:r>
        <w:rPr>
          <w:b w:val="0"/>
          <w:i w:val="0"/>
        </w:rPr>
        <w:t>Er sah aus wie einer, der in ein Haus zurückkommt, in dem er als Kind gewohnt hat, und nicht weiß, ob er klingeln soll.</w:t>
      </w:r>
    </w:p>
    <w:p>
      <w:pPr>
        <w:spacing w:before="0" w:after="0"/>
        <w:ind w:firstLine="283"/>
      </w:pPr>
      <w:r>
        <w:rPr>
          <w:b w:val="0"/>
          <w:i w:val="0"/>
        </w:rPr>
        <w:t>Betty ging auf ihn zu.</w:t>
      </w:r>
    </w:p>
    <w:p>
      <w:pPr>
        <w:spacing w:before="0" w:after="0"/>
        <w:ind w:firstLine="283"/>
      </w:pPr>
      <w:r>
        <w:rPr>
          <w:b w:val="0"/>
          <w:i w:val="0"/>
        </w:rPr>
        <w:t>„Herr Haas“, sagte sie.</w:t>
      </w:r>
    </w:p>
    <w:p>
      <w:pPr>
        <w:spacing w:before="0" w:after="0"/>
        <w:ind w:firstLine="283"/>
      </w:pPr>
      <w:r>
        <w:rPr>
          <w:b w:val="0"/>
          <w:i w:val="0"/>
        </w:rPr>
        <w:t>Toni Haas sah sie an. Er hatte dunkle Augen. Unter dem Hut. Und ein Gesicht, das gelebt hatte. Mit Falten vom Lachen und Falten vom Gegenteil.</w:t>
      </w:r>
    </w:p>
    <w:p>
      <w:pPr>
        <w:spacing w:before="0" w:after="0"/>
        <w:ind w:firstLine="283"/>
      </w:pPr>
      <w:r>
        <w:rPr>
          <w:b w:val="0"/>
          <w:i w:val="0"/>
        </w:rPr>
        <w:t>„Frau Brüggemann“, sagte er. „Die mit dem Kuckuck.“ Er gab ihr die Hand. „Ich hab ihn gehört. Am Telefon. Er hat gerufen, als Sie aufgelegt haben.“</w:t>
      </w:r>
    </w:p>
    <w:p>
      <w:pPr>
        <w:spacing w:before="0" w:after="0"/>
        <w:ind w:firstLine="283"/>
      </w:pPr>
      <w:r>
        <w:rPr>
          <w:b w:val="0"/>
          <w:i w:val="0"/>
        </w:rPr>
        <w:t>„Er ruft immer falsch“, sagte Ömer.</w:t>
      </w:r>
    </w:p>
    <w:p>
      <w:pPr>
        <w:spacing w:before="0" w:after="0"/>
        <w:ind w:firstLine="283"/>
      </w:pPr>
      <w:r>
        <w:rPr>
          <w:b w:val="0"/>
          <w:i w:val="0"/>
        </w:rPr>
        <w:t>„Dann hat er bei mir richtig gerufen“, sagte Toni Haas.</w:t>
      </w:r>
    </w:p>
    <w:p>
      <w:pPr>
        <w:spacing w:before="0" w:after="0"/>
        <w:ind w:firstLine="283"/>
      </w:pPr>
      <w:r>
        <w:rPr>
          <w:b w:val="0"/>
          <w:i w:val="0"/>
        </w:rPr>
        <w:t>Er sah an Betty vorbei. Den Bahnsteig entlang. Zum Treppenaufgang.</w:t>
      </w:r>
    </w:p>
    <w:p>
      <w:pPr>
        <w:spacing w:before="0" w:after="0"/>
        <w:ind w:firstLine="283"/>
      </w:pPr>
      <w:r>
        <w:rPr>
          <w:b w:val="0"/>
          <w:i w:val="0"/>
        </w:rPr>
        <w:t>Er blieb stehen. Ganz still. Mit dem kleinen Koffer in der einen Hand und dem Stock in der anderen.</w:t>
      </w:r>
    </w:p>
    <w:p>
      <w:pPr>
        <w:spacing w:before="0" w:after="0"/>
        <w:ind w:firstLine="283"/>
      </w:pPr>
      <w:r>
        <w:rPr>
          <w:b w:val="0"/>
          <w:i w:val="0"/>
        </w:rPr>
        <w:t>Lisl Dorsch stand am Treppenaufgang. In der grünen Strickjacke. Mit der Postkarte. Sie war nicht hinten geblieben. Sie war ein paar Schritte vorgekommen. Ohne es zu merken. Sie stand auf dem Bahnsteig. Unter der Lampe.</w:t>
      </w:r>
    </w:p>
    <w:p>
      <w:pPr>
        <w:spacing w:before="0" w:after="0"/>
        <w:ind w:firstLine="283"/>
      </w:pPr>
      <w:r>
        <w:rPr>
          <w:b w:val="0"/>
          <w:i w:val="0"/>
        </w:rPr>
        <w:t>Toni Haas stellte den Koffer ab. Auf den Bahnsteig. Er ging. Langsam. Mit dem Stock. Mit dem Knie aus Titan. Den ganzen Bahnsteig entlang. Fünfzig Meter. Es dauerte lange. Niemand hielt ihn auf. Die jungen Leute mit den Rucksäcken sahen zu. Der Mann mit den Mülleimern hörte auf.</w:t>
      </w:r>
    </w:p>
    <w:p>
      <w:pPr>
        <w:spacing w:before="0" w:after="0"/>
        <w:ind w:firstLine="283"/>
      </w:pPr>
      <w:r>
        <w:rPr>
          <w:b w:val="0"/>
          <w:i w:val="0"/>
        </w:rPr>
        <w:t>Er blieb vor ihr stehen.</w:t>
      </w:r>
    </w:p>
    <w:p>
      <w:pPr>
        <w:spacing w:before="0" w:after="0"/>
        <w:ind w:firstLine="283"/>
      </w:pPr>
      <w:r>
        <w:rPr>
          <w:b w:val="0"/>
          <w:i w:val="0"/>
        </w:rPr>
        <w:t>Sie sahen sich an. Lange. Dreiundfünfzig Jahre.</w:t>
      </w:r>
    </w:p>
    <w:p>
      <w:pPr>
        <w:spacing w:before="0" w:after="0"/>
        <w:ind w:firstLine="283"/>
      </w:pPr>
      <w:r>
        <w:rPr>
          <w:b w:val="0"/>
          <w:i w:val="0"/>
        </w:rPr>
        <w:t>Lisl Dorsch hob die Postkarte. Sie hielt sie ihm hin. Mit dem Bild von den Bergen. Mit den Zacken aus Stein, rot im Abendlicht.</w:t>
      </w:r>
    </w:p>
    <w:p>
      <w:pPr>
        <w:spacing w:before="0" w:after="0"/>
        <w:ind w:firstLine="283"/>
      </w:pPr>
      <w:r>
        <w:rPr>
          <w:b w:val="0"/>
          <w:i w:val="0"/>
        </w:rPr>
        <w:t>„Du hast geschrieben, du kommst zurück, wenn es vorbei ist“, sagte sie.</w:t>
      </w:r>
    </w:p>
    <w:p>
      <w:pPr>
        <w:spacing w:before="0" w:after="0"/>
        <w:ind w:firstLine="283"/>
      </w:pPr>
      <w:r>
        <w:rPr>
          <w:b w:val="0"/>
          <w:i w:val="0"/>
        </w:rPr>
        <w:t>Toni Haas sah auf die Karte. Auf seine eigene Schrift. Von zweiundzwanzig. Brixen, 2. September 1972. Er nahm sie nicht.</w:t>
      </w:r>
    </w:p>
    <w:p>
      <w:pPr>
        <w:spacing w:before="0" w:after="0"/>
        <w:ind w:firstLine="283"/>
      </w:pPr>
      <w:r>
        <w:rPr>
          <w:b w:val="0"/>
          <w:i w:val="0"/>
        </w:rPr>
        <w:t>„Es ist vorbei“, sagte er. Ganz leise.</w:t>
      </w:r>
    </w:p>
    <w:p>
      <w:pPr>
        <w:spacing w:before="0" w:after="0"/>
        <w:ind w:firstLine="283"/>
      </w:pPr>
      <w:r>
        <w:rPr>
          <w:b w:val="0"/>
          <w:i w:val="0"/>
        </w:rPr>
        <w:t>„Ja“, sagte Lisl Dorsch. „Der Alois hat es aufgeschrieben. Und eine Frau aus Kassel hat es gefunden. In einem Fass.“</w:t>
      </w:r>
    </w:p>
    <w:p>
      <w:pPr>
        <w:spacing w:before="0" w:after="0"/>
        <w:ind w:firstLine="283"/>
      </w:pPr>
      <w:r>
        <w:rPr>
          <w:b w:val="0"/>
          <w:i w:val="0"/>
        </w:rPr>
        <w:t>Toni Haas lachte. Leise. Ungläubig. Mit nassen Augen. Er nahm den Hut ab. Er hielt ihn in der Hand. Er hatte weiße Haare. Dichte. Mit Locken. Immer noch.</w:t>
      </w:r>
    </w:p>
    <w:p>
      <w:pPr>
        <w:spacing w:before="0" w:after="0"/>
        <w:ind w:firstLine="283"/>
      </w:pPr>
      <w:r>
        <w:rPr>
          <w:b w:val="0"/>
          <w:i w:val="0"/>
        </w:rPr>
        <w:t>„Du hast noch die Locken“, sagte Lisl Dorsch.</w:t>
      </w:r>
    </w:p>
    <w:p>
      <w:pPr>
        <w:spacing w:before="0" w:after="0"/>
        <w:ind w:firstLine="283"/>
      </w:pPr>
      <w:r>
        <w:rPr>
          <w:b w:val="0"/>
          <w:i w:val="0"/>
        </w:rPr>
        <w:t>„Du hast noch die Hände“, sagte Toni Haas. Er sah auf ihre Hände. Mit der Erde unter den Fingernägeln. „Wie im Garten. Zweiundsiebzig.“</w:t>
      </w:r>
    </w:p>
    <w:p>
      <w:pPr>
        <w:spacing w:before="0" w:after="0"/>
        <w:ind w:firstLine="283"/>
      </w:pPr>
      <w:r>
        <w:rPr>
          <w:b w:val="0"/>
          <w:i w:val="0"/>
        </w:rPr>
        <w:t>Sie standen da. Unter der Lampe. Auf Gleis drei. Der Zug fuhr ab. Langsam. Weiß mit roten Streifen. Nach Norden. Nach Erfurt. Nach Berlin. Nach irgendwo.</w:t>
      </w:r>
    </w:p>
    <w:p>
      <w:pPr>
        <w:spacing w:before="0" w:after="0"/>
        <w:ind w:firstLine="283"/>
      </w:pPr>
      <w:r>
        <w:rPr>
          <w:b w:val="0"/>
          <w:i w:val="0"/>
        </w:rPr>
        <w:t>Ömer holte den kleinen Lederkoffer. Den Toni Haas mitten auf dem Bahnsteig stehen gelassen hatte. Er trug ihn zurück. Er stellte ihn neben die beiden. Er sagte nichts.</w:t>
      </w:r>
    </w:p>
    <w:p>
      <w:pPr>
        <w:spacing w:before="0" w:after="0"/>
        <w:ind w:firstLine="283"/>
      </w:pPr>
      <w:r>
        <w:rPr>
          <w:b w:val="0"/>
          <w:i w:val="0"/>
        </w:rPr>
        <w:t>Betty stand am Ende des Bahnsteigs. Sie hatte das Klemmbrett nicht dabei. Sie schrieb nichts auf.</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Gleis drei</w:t>
      </w:r>
      <w:r>
        <w:br/>
      </w:r>
      <w:r>
        <w:rPr>
          <w:b w:val="0"/>
          <w:i w:val="0"/>
          <w:color w:val="6B6B6B"/>
          <w:sz w:val="18"/>
        </w:rPr>
        <w:t>(Hier das Bild einfügen, Breite 11 cm, dann diesen Kasten löschen.)</w:t>
        <w:br/>
        <w:br/>
        <w:br/>
        <w:br/>
      </w:r>
    </w:p>
    <w:p>
      <w:pPr>
        <w:spacing w:before="0" w:after="0"/>
      </w:pPr>
      <w:r>
        <w:rPr>
          <w:b w:val="0"/>
          <w:i w:val="0"/>
        </w:rPr>
        <w:t>„Morgen ist Himmelfahrt“, sagte sie, als sie zum Ausgang gingen. Zu viert. Langsam. Im Tempo eines Knies aus Titan. „Bei Pfisters im Keller. Am langen Tisch. Sie sind eingeladen, Herr Haas. Von Kathi Pfister. Der Enkelin von Alois.“</w:t>
      </w:r>
    </w:p>
    <w:p>
      <w:pPr>
        <w:spacing w:before="0" w:after="0"/>
        <w:ind w:firstLine="283"/>
      </w:pPr>
      <w:r>
        <w:rPr>
          <w:b w:val="0"/>
          <w:i w:val="0"/>
        </w:rPr>
        <w:t>Toni Haas blieb stehen.</w:t>
      </w:r>
    </w:p>
    <w:p>
      <w:pPr>
        <w:spacing w:before="0" w:after="0"/>
        <w:ind w:firstLine="283"/>
      </w:pPr>
      <w:r>
        <w:rPr>
          <w:b w:val="0"/>
          <w:i w:val="0"/>
        </w:rPr>
        <w:t>„Und der Ferdl?“, fragte er.</w:t>
      </w:r>
    </w:p>
    <w:p>
      <w:pPr>
        <w:spacing w:before="0" w:after="0"/>
        <w:ind w:firstLine="283"/>
      </w:pPr>
      <w:r>
        <w:rPr>
          <w:b w:val="0"/>
          <w:i w:val="0"/>
        </w:rPr>
        <w:t>„Der Ferdl sitzt am Kopf des Tisches“, sagte Betty. „Wie jedes Jahr. Seit hundert Jahren.“</w:t>
      </w:r>
    </w:p>
    <w:p>
      <w:pPr>
        <w:spacing w:before="0" w:after="0"/>
        <w:ind w:firstLine="283"/>
      </w:pPr>
      <w:r>
        <w:rPr>
          <w:b w:val="0"/>
          <w:i w:val="0"/>
        </w:rPr>
        <w:t>Toni Haas sah auf Lisl Dorsch. Lisl Dorsch sah auf ihn.</w:t>
      </w:r>
    </w:p>
    <w:p>
      <w:pPr>
        <w:spacing w:before="0" w:after="0"/>
        <w:ind w:firstLine="283"/>
      </w:pPr>
      <w:r>
        <w:rPr>
          <w:b w:val="0"/>
          <w:i w:val="0"/>
        </w:rPr>
        <w:t>„Ich komm mit“, sagte Lisl Dorsch. „Zum ersten Mal seit zweiundsiebzig. Ich setz mich neben dich.“</w:t>
      </w:r>
    </w:p>
    <w:p>
      <w:pPr>
        <w:spacing w:before="0" w:after="0"/>
        <w:ind w:firstLine="283"/>
      </w:pPr>
      <w:r>
        <w:rPr>
          <w:b w:val="0"/>
          <w:i w:val="0"/>
        </w:rPr>
        <w:t>Um Mitternacht saßen Betty und Ömer im Hof der Brauerei. Unter der Kastanie. Auf einer Bierbank. Sie hatten Toni Haas und Lisl Dorsch in die Gärtnerstadt gebracht. Toni Haas hatte gesagt, er habe ein Zimmer in einer Pension am Dom. Lisl Dorsch hatte gesagt, das sei Unsinn, sie habe ein Sofa. Er hatte das Sofa genommen.</w:t>
      </w:r>
    </w:p>
    <w:p>
      <w:pPr>
        <w:spacing w:before="0" w:after="0"/>
        <w:ind w:firstLine="283"/>
      </w:pPr>
      <w:r>
        <w:rPr>
          <w:b w:val="0"/>
          <w:i w:val="0"/>
        </w:rPr>
        <w:t>Im Erdgeschoss brannte Licht. Hinter der weißen Gardine. Hinter den Geranien. Das Fenster stand einen Spalt offen. Man hörte Stimmen. Zwei. Eine laute. Eine leise.</w:t>
      </w:r>
    </w:p>
    <w:p>
      <w:pPr>
        <w:spacing w:before="0" w:after="0"/>
        <w:ind w:firstLine="283"/>
      </w:pPr>
      <w:r>
        <w:rPr>
          <w:b w:val="0"/>
          <w:i w:val="0"/>
        </w:rPr>
        <w:t>Ömer wollte aufstehen. Betty hielt ihn am Ärmel fest.</w:t>
      </w:r>
    </w:p>
    <w:p>
      <w:pPr>
        <w:spacing w:before="0" w:after="0"/>
        <w:ind w:firstLine="283"/>
      </w:pPr>
      <w:r>
        <w:rPr>
          <w:b w:val="0"/>
          <w:i w:val="0"/>
        </w:rPr>
        <w:t>„Sitzen bleiben“, sagte sie.</w:t>
      </w:r>
    </w:p>
    <w:p>
      <w:pPr>
        <w:spacing w:before="0" w:after="0"/>
        <w:ind w:firstLine="283"/>
      </w:pPr>
      <w:r>
        <w:rPr>
          <w:b w:val="0"/>
          <w:i w:val="0"/>
        </w:rPr>
        <w:t>„Das ist privat“, sagte Ömer.</w:t>
      </w:r>
    </w:p>
    <w:p>
      <w:pPr>
        <w:spacing w:before="0" w:after="0"/>
        <w:ind w:firstLine="283"/>
      </w:pPr>
      <w:r>
        <w:rPr>
          <w:b w:val="0"/>
          <w:i w:val="0"/>
        </w:rPr>
        <w:t>„Das ist ein offenes Fenster“, sagte Betty. „Und ich war dreißig Jahre Gerichtsvollzieherin.“</w:t>
      </w:r>
    </w:p>
    <w:p>
      <w:pPr>
        <w:spacing w:before="0" w:after="0"/>
        <w:ind w:firstLine="283"/>
      </w:pPr>
      <w:r>
        <w:rPr>
          <w:b w:val="0"/>
          <w:i w:val="0"/>
        </w:rPr>
        <w:t>Die laute Stimme war Max. Man verstand nicht alles. Man verstand genug.</w:t>
      </w:r>
    </w:p>
    <w:p>
      <w:pPr>
        <w:spacing w:before="0" w:after="0"/>
        <w:ind w:firstLine="283"/>
      </w:pPr>
      <w:r>
        <w:rPr>
          <w:b w:val="0"/>
          <w:i w:val="0"/>
        </w:rPr>
        <w:t>„Ich hab ein Loch in das Fass gebohrt, Papa! Ich hab gedacht, der Onkel Alois hat einen Schatz versteckt! Ich hab gedacht, er hat uns was weggenommen!“ Eine Pause. „Und es war deins. Es war die ganze Zeit deins.“</w:t>
      </w:r>
    </w:p>
    <w:p>
      <w:pPr>
        <w:spacing w:before="0" w:after="0"/>
        <w:ind w:firstLine="283"/>
      </w:pPr>
      <w:r>
        <w:rPr>
          <w:b w:val="0"/>
          <w:i w:val="0"/>
        </w:rPr>
        <w:t>Die leise Stimme sagte etwas. Man verstand es nicht.</w:t>
      </w:r>
    </w:p>
    <w:p>
      <w:pPr>
        <w:spacing w:before="0" w:after="0"/>
        <w:ind w:firstLine="283"/>
      </w:pPr>
      <w:r>
        <w:rPr>
          <w:b w:val="0"/>
          <w:i w:val="0"/>
        </w:rPr>
        <w:t>„Dreiundfünfzig Jahre!“, sagte Max. „Du hast mir erzählt, der Toni war ein Dieb. Als ich fünf war. Als ich zehn war. Bei meiner Lehre. Bei meiner Meisterprüfung. Immer derselbe Satz. Wie einem Bruder.“ Seine Stimme brach. „Ich hab das meinen Kindern erzählt, Papa.“</w:t>
      </w:r>
    </w:p>
    <w:p>
      <w:pPr>
        <w:spacing w:before="0" w:after="0"/>
        <w:ind w:firstLine="283"/>
      </w:pPr>
      <w:r>
        <w:rPr>
          <w:b w:val="0"/>
          <w:i w:val="0"/>
        </w:rPr>
        <w:t>Es war still. Lange. Im Hof raschelte die Kastanie im Nachtwind. Irgendwo bellte ein Hund.</w:t>
      </w:r>
    </w:p>
    <w:p>
      <w:pPr>
        <w:spacing w:before="0" w:after="0"/>
        <w:ind w:firstLine="283"/>
      </w:pPr>
      <w:r>
        <w:rPr>
          <w:b w:val="0"/>
          <w:i w:val="0"/>
        </w:rPr>
        <w:t>Dann sprach die leise Stimme. Lauter jetzt. Gerade so laut, dass man sie hörte.</w:t>
      </w:r>
    </w:p>
    <w:p>
      <w:pPr>
        <w:spacing w:before="0" w:after="0"/>
        <w:ind w:firstLine="283"/>
      </w:pPr>
      <w:r>
        <w:rPr>
          <w:b w:val="0"/>
          <w:i w:val="0"/>
        </w:rPr>
        <w:t>„Ich hab es mir selbst geglaubt, Max. Nach zehn Jahren. Ich hab es mir selbst erzählt, bis ich es geglaubt hab.“ Eine Pause. „Und der Alois hat mich jeden Tag angeguckt. Und nichts gesagt. Und ich hab gedacht, er weiß es nicht. Und dann hab ich gedacht, er weiß es. Und dann hab ich nicht mehr gedacht.“</w:t>
      </w:r>
    </w:p>
    <w:p>
      <w:pPr>
        <w:spacing w:before="0" w:after="0"/>
        <w:ind w:firstLine="283"/>
      </w:pPr>
      <w:r>
        <w:rPr>
          <w:b w:val="0"/>
          <w:i w:val="0"/>
        </w:rPr>
        <w:t>Wieder Stille.</w:t>
      </w:r>
    </w:p>
    <w:p>
      <w:pPr>
        <w:spacing w:before="0" w:after="0"/>
        <w:ind w:firstLine="283"/>
      </w:pPr>
      <w:r>
        <w:rPr>
          <w:b w:val="0"/>
          <w:i w:val="0"/>
        </w:rPr>
        <w:t>„Morgen kommt er“, sagte Max. „Der Toni. Zum Essen. In den Keller.“</w:t>
      </w:r>
    </w:p>
    <w:p>
      <w:pPr>
        <w:spacing w:before="0" w:after="0"/>
        <w:ind w:firstLine="283"/>
      </w:pPr>
      <w:r>
        <w:rPr>
          <w:b w:val="0"/>
          <w:i w:val="0"/>
        </w:rPr>
        <w:t>„Ich weiß“, sagte die leise Stimme.</w:t>
      </w:r>
    </w:p>
    <w:p>
      <w:pPr>
        <w:spacing w:before="0" w:after="0"/>
        <w:ind w:firstLine="283"/>
      </w:pPr>
      <w:r>
        <w:rPr>
          <w:b w:val="0"/>
          <w:i w:val="0"/>
        </w:rPr>
        <w:t>„Und?“</w:t>
      </w:r>
    </w:p>
    <w:p>
      <w:pPr>
        <w:spacing w:before="0" w:after="0"/>
        <w:ind w:firstLine="283"/>
      </w:pPr>
      <w:r>
        <w:rPr>
          <w:b w:val="0"/>
          <w:i w:val="0"/>
        </w:rPr>
        <w:t>Lange nichts. Dann ein Geräusch. Ein Stuhl, der gerückt wird. Schritte. Langsam. Mit einem Stock. Zum Fenster. Die Gardine bewegte sich. Eine Hand schob sie zur Seite. Die linke.</w:t>
      </w:r>
    </w:p>
    <w:p>
      <w:pPr>
        <w:spacing w:before="0" w:after="0"/>
        <w:ind w:firstLine="283"/>
      </w:pPr>
      <w:r>
        <w:rPr>
          <w:b w:val="0"/>
          <w:i w:val="0"/>
        </w:rPr>
        <w:t>Ferdinand Pfister sah in den Hof. In die Dunkelheit. Er sah die beiden auf der Bierbank nicht. Oder er sah sie und tat, als sähe er sie nicht.</w:t>
      </w:r>
    </w:p>
    <w:p>
      <w:pPr>
        <w:spacing w:before="0" w:after="0"/>
        <w:ind w:firstLine="283"/>
      </w:pPr>
      <w:r>
        <w:rPr>
          <w:b w:val="0"/>
          <w:i w:val="0"/>
        </w:rPr>
        <w:t>„Und dann sag ich es ihm“, sagte er. Ins Dunkle. Zu niemandem. „Am Tisch. Vor allen. Weil ich es dem Alois nie gesagt hab. Und der Alois ist tot.“</w:t>
      </w:r>
    </w:p>
    <w:p>
      <w:pPr>
        <w:spacing w:before="0" w:after="0"/>
        <w:ind w:firstLine="283"/>
      </w:pPr>
      <w:r>
        <w:rPr>
          <w:b w:val="0"/>
          <w:i w:val="0"/>
        </w:rPr>
        <w:t>Er zog die Gardine zu. Das Licht ging aus.</w:t>
      </w:r>
    </w:p>
    <w:p>
      <w:pPr>
        <w:spacing w:before="0" w:after="0"/>
        <w:ind w:firstLine="283"/>
      </w:pPr>
      <w:r>
        <w:rPr>
          <w:b w:val="0"/>
          <w:i w:val="0"/>
        </w:rPr>
        <w:t>Ömer saß ganz still auf der Bierbank.</w:t>
      </w:r>
    </w:p>
    <w:p>
      <w:pPr>
        <w:spacing w:before="0" w:after="0"/>
        <w:ind w:firstLine="283"/>
      </w:pPr>
      <w:r>
        <w:rPr>
          <w:b w:val="0"/>
          <w:i w:val="0"/>
        </w:rPr>
        <w:t>„Er sagt es“, sagte er leise.</w:t>
      </w:r>
    </w:p>
    <w:p>
      <w:pPr>
        <w:spacing w:before="0" w:after="0"/>
        <w:ind w:firstLine="283"/>
      </w:pPr>
      <w:r>
        <w:rPr>
          <w:b w:val="0"/>
          <w:i w:val="0"/>
        </w:rPr>
        <w:t>„Er wird es versuchen“, sagte Betty Brüggemann. „Und dann wird er merken, dass es ihm keiner abnehmen kann. Auch nicht der Toni.“ Sie stand auf. „Komm. Der Kuckuck friert.“</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aus dem Felsenkeller, Bettys erstes Blatt aus dem Kontor, das Kassenbuch vom letzten Kerwatag 1972, den Zeitungsausschnitt aus dem Bamberger Volksblatt, Tonis Postkarte an Lisl, Alois' Brief an Toni und das, was der Küfer im Fass gefunden hat. Und du hast Kathi Pfister, Max Pfister, Ferdinand Pfister, Lisl Dorsch und Toni Haas zugehört. Nichts ist dir vorenthalten worden.</w:t>
      </w:r>
    </w:p>
    <w:p>
      <w:pPr>
        <w:spacing w:before="0" w:after="120"/>
      </w:pPr>
      <w:r>
        <w:rPr>
          <w:b w:val="0"/>
          <w:i w:val="0"/>
        </w:rPr>
        <w:t>Bevor du umblätterst und erfährst, was an Himmelfahrt am langen Tisch im Felsenkeller passiert, nimm dir einen Moment. Blättere zurück, wenn du willst. Leg einen Zettel daneben. Und beantworte für dich diese Fragen:</w:t>
      </w:r>
    </w:p>
    <w:p>
      <w:pPr>
        <w:spacing w:before="0" w:after="120"/>
      </w:pPr>
      <w:r>
        <w:rPr>
          <w:b/>
          <w:i w:val="0"/>
        </w:rPr>
        <w:t>1.</w:t>
      </w:r>
      <w:r>
        <w:rPr>
          <w:b w:val="0"/>
          <w:i w:val="0"/>
        </w:rPr>
        <w:t xml:space="preserve"> Wer hat in der Nacht zum 18. Mai das Fass angebohrt, und woran hat Ömer ihn erkannt? Und warum ist er weggerannt?</w:t>
      </w:r>
    </w:p>
    <w:p>
      <w:pPr>
        <w:spacing w:before="0" w:after="120"/>
      </w:pPr>
      <w:r>
        <w:rPr>
          <w:b/>
          <w:i w:val="0"/>
        </w:rPr>
        <w:t>2.</w:t>
      </w:r>
      <w:r>
        <w:rPr>
          <w:b w:val="0"/>
          <w:i w:val="0"/>
        </w:rPr>
        <w:t xml:space="preserve"> Was sagt das Kassenbuch vom 28. August 1972 darüber, wer die Kassette zuletzt in der Hand hatte, und was sagt Ferdinand Pfister der Zeitung? Wo widersprechen sich die beiden?</w:t>
      </w:r>
    </w:p>
    <w:p>
      <w:pPr>
        <w:spacing w:before="0" w:after="120"/>
      </w:pPr>
      <w:r>
        <w:rPr>
          <w:b/>
          <w:i w:val="0"/>
        </w:rPr>
        <w:t>3.</w:t>
      </w:r>
      <w:r>
        <w:rPr>
          <w:b w:val="0"/>
          <w:i w:val="0"/>
        </w:rPr>
        <w:t xml:space="preserve"> Mit welchem einzigen Wort hat Ferdinand Pfister in seiner Stube verraten, dass er weiß, was im Fass liegt? Und warum konnte er das eigentlich nicht wissen?</w:t>
      </w:r>
    </w:p>
    <w:p>
      <w:pPr>
        <w:spacing w:before="0" w:after="120"/>
      </w:pPr>
      <w:r>
        <w:rPr>
          <w:b/>
          <w:i w:val="0"/>
        </w:rPr>
        <w:t>4.</w:t>
      </w:r>
      <w:r>
        <w:rPr>
          <w:b w:val="0"/>
          <w:i w:val="0"/>
        </w:rPr>
        <w:t xml:space="preserve"> Warum hat Alois Pfister das Geld dreiundfünfzig Jahre im Fass gelassen, statt es zu holen? Und was hat der Brief der Spielbank in seinem Ordner „Privat“ damit zu tun?</w:t>
      </w:r>
    </w:p>
    <w:p>
      <w:pPr>
        <w:spacing w:before="0" w:after="120"/>
      </w:pPr>
      <w:r>
        <w:rPr>
          <w:b/>
          <w:i w:val="0"/>
        </w:rPr>
        <w:t>5.</w:t>
      </w:r>
      <w:r>
        <w:rPr>
          <w:b w:val="0"/>
          <w:i w:val="0"/>
        </w:rPr>
        <w:t xml:space="preserve"> Warum ist Toni Haas in der Nacht nach München gefahren, obwohl er unschuldig war? Wer hat ihm was gesagt, und was hat er nicht genommen?</w:t>
      </w:r>
    </w:p>
    <w:p>
      <w:pPr>
        <w:spacing w:before="0" w:after="120"/>
      </w:pPr>
      <w:r>
        <w:rPr>
          <w:b/>
          <w:i w:val="0"/>
        </w:rPr>
        <w:t>6.</w:t>
      </w:r>
      <w:r>
        <w:rPr>
          <w:b w:val="0"/>
          <w:i w:val="0"/>
        </w:rPr>
        <w:t xml:space="preserve"> Und eine Frage für Feinschmeckerinnen: Warum hat ausgerechnet ein Brauer ein Fass mit Wasser gefüllt, und warum war das in einer Brauerei das sicherste Versteck der Welt?</w:t>
      </w:r>
    </w:p>
    <w:p>
      <w:pPr>
        <w:spacing w:before="0" w:after="120"/>
      </w:pPr>
      <w:r>
        <w:rPr>
          <w:b w:val="0"/>
          <w:i w:val="0"/>
        </w:rPr>
        <w:t>Wenn du alle sechs Antworten hast, weißt du, wer am Kerwa-Abend 1972 „wie einem Bruder“ gesagt hat und wem man eigentlich nicht trauen durfte.</w:t>
      </w:r>
    </w:p>
    <w:p>
      <w:pPr>
        <w:spacing w:before="0" w:after="120"/>
      </w:pPr>
      <w:r>
        <w:rPr>
          <w:b w:val="0"/>
          <w:i w:val="0"/>
        </w:rPr>
        <w:t>Blättere um, wenn du so weit bist.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Der lange Tisch</w:t>
      </w:r>
    </w:p>
    <w:p>
      <w:pPr>
        <w:spacing w:before="0" w:after="0"/>
      </w:pPr>
      <w:r>
        <w:rPr>
          <w:b w:val="0"/>
          <w:i w:val="0"/>
        </w:rPr>
        <w:t>Der lange Tisch stand im Felsenkeller. Im Hauptgang. Zwischen den Fässern. Unter den alten Lampen mit den Glasschirmen. Zwanzig Meter lang. Aus Eichenbohlen auf Böcken. Mit weißen Tischdecken und Kerzen in Flaschen und Krügen aus Steingut. Seit hundert Jahren, hatte Kathi Pfister gesagt, aß die Familie an Himmelfahrt hier unten. Weil es draußen meistens schon heiß war. Und hier unten acht Grad.</w:t>
      </w:r>
    </w:p>
    <w:p>
      <w:pPr>
        <w:spacing w:before="0" w:after="0"/>
        <w:ind w:firstLine="283"/>
      </w:pPr>
      <w:r>
        <w:rPr>
          <w:b w:val="0"/>
          <w:i w:val="0"/>
        </w:rPr>
        <w:t>Es war kalt. Alle hatten Jacken an. Strickjacken. Westen. Lodenmäntel.</w:t>
      </w:r>
    </w:p>
    <w:p>
      <w:pPr>
        <w:spacing w:before="0" w:after="0"/>
        <w:ind w:firstLine="283"/>
      </w:pPr>
      <w:r>
        <w:rPr>
          <w:b w:val="0"/>
          <w:i w:val="0"/>
        </w:rPr>
        <w:t>Am Kopf des Tisches saß Ferdinand Pfister. Auf einem Stuhl mit Armlehnen. Dem Stuhl, auf dem früher Alois gesessen hatte. In einer grünen Trachtenjacke. Mit einem Krug vor sich. Mit der linken Hand am Henkel.</w:t>
      </w:r>
    </w:p>
    <w:p>
      <w:pPr>
        <w:spacing w:before="0" w:after="0"/>
        <w:ind w:firstLine="283"/>
      </w:pPr>
      <w:r>
        <w:rPr>
          <w:b w:val="0"/>
          <w:i w:val="0"/>
        </w:rPr>
        <w:t>Rechts von ihm Max. Mit roten Ohren. Ohne Lederschürze. In einem Hemd, das ihm zu eng war. Daneben seine Frau. Seine Kinder. Zwei Cousinen aus Forchheim. Ein Onkel aus Erlangen. Links von Ferdinand ein leerer Stuhl. Dann Kathi Pfister. Dann Kathis Mutter, eine schmale Frau mit grauen Haaren, die die ganze Zeit auf ihren Teller sah. Dann Babette Schmitt, mit einer Tasche zwischen den Füßen. Dann Hans Mösl, der Küfer, mit dem Deckel von Fass sieben an die Wand gelehnt hinter sich. Dann Ömer. Dann Betty.</w:t>
      </w:r>
    </w:p>
    <w:p>
      <w:pPr>
        <w:spacing w:before="0" w:after="0"/>
        <w:ind w:firstLine="283"/>
      </w:pPr>
      <w:r>
        <w:rPr>
          <w:b w:val="0"/>
          <w:i w:val="0"/>
        </w:rPr>
        <w:t>Und ganz am Ende des Tisches, nebeneinander, zwei Stühle. Leer.</w:t>
      </w:r>
    </w:p>
    <w:p>
      <w:pPr>
        <w:spacing w:before="0" w:after="0"/>
        <w:ind w:firstLine="283"/>
      </w:pPr>
      <w:r>
        <w:rPr>
          <w:b w:val="0"/>
          <w:i w:val="0"/>
        </w:rPr>
        <w:t>Es gab Klöße. Fränkische Klöße, groß wie Fäuste, aus rohen und gekochten Kartoffeln, mit einer Soße aus Pilzen, die Kathis Mutter gemacht hatte. Und Krautsalat mit Kümmel. Und Rauchbier aus dem Fass, das Max am Morgen angestochen hatte. Ein neues. Nummer zwölf.</w:t>
      </w:r>
    </w:p>
    <w:p>
      <w:pPr>
        <w:spacing w:before="0" w:after="0"/>
        <w:ind w:firstLine="283"/>
      </w:pPr>
      <w:r>
        <w:rPr>
          <w:b w:val="0"/>
          <w:i w:val="0"/>
        </w:rPr>
        <w:t>Ferdinand Pfister hob den Krug. Mit der linken Hand.</w:t>
      </w:r>
    </w:p>
    <w:p>
      <w:pPr>
        <w:spacing w:before="0" w:after="0"/>
        <w:ind w:firstLine="283"/>
      </w:pPr>
      <w:r>
        <w:rPr>
          <w:b w:val="0"/>
          <w:i w:val="0"/>
        </w:rPr>
        <w:t>„Auf den Alois“, sagte er. „Meinen großen Bruder.“</w:t>
      </w:r>
    </w:p>
    <w:p>
      <w:pPr>
        <w:spacing w:before="0" w:after="0"/>
        <w:ind w:firstLine="283"/>
      </w:pPr>
      <w:r>
        <w:rPr>
          <w:b w:val="0"/>
          <w:i w:val="0"/>
        </w:rPr>
        <w:t>Alle hoben die Krüge. Alle tranken. Max nicht. Er hielt den Krug. Er trank nicht.</w:t>
      </w:r>
    </w:p>
    <w:p>
      <w:pPr>
        <w:spacing w:before="0" w:after="0"/>
        <w:ind w:firstLine="283"/>
      </w:pPr>
      <w:r>
        <w:rPr>
          <w:b w:val="0"/>
          <w:i w:val="0"/>
        </w:rPr>
        <w:t>Um eins kamen die zwei.</w:t>
      </w:r>
    </w:p>
    <w:p>
      <w:pPr>
        <w:spacing w:before="0" w:after="0"/>
        <w:ind w:firstLine="283"/>
      </w:pPr>
      <w:r>
        <w:rPr>
          <w:b w:val="0"/>
          <w:i w:val="0"/>
        </w:rPr>
        <w:t>Durch den langen Gang. Aus dem Hellen. Vom Hof. Langsam. Im Tempo eines Knies aus Titan. Ein alter Mann in einem dunkelgrünen Lodenmantel, mit einem Hut mit einer Feder, mit einem Stock. Und neben ihm eine kleine, braun gebrannte alte Frau in einer grünen Strickjacke. Sie hielt seinen Arm.</w:t>
      </w:r>
    </w:p>
    <w:p>
      <w:pPr>
        <w:spacing w:before="0" w:after="0"/>
        <w:ind w:firstLine="283"/>
      </w:pPr>
      <w:r>
        <w:rPr>
          <w:b w:val="0"/>
          <w:i w:val="0"/>
        </w:rPr>
        <w:t>Am Tisch wurde es still. Ganz still. Nur das Tropfen. Irgendwo hinten. Aus einem Fass.</w:t>
      </w:r>
    </w:p>
    <w:p>
      <w:pPr>
        <w:spacing w:before="0" w:after="0"/>
        <w:ind w:firstLine="283"/>
      </w:pPr>
      <w:r>
        <w:rPr>
          <w:b w:val="0"/>
          <w:i w:val="0"/>
        </w:rPr>
        <w:t>Ferdinand Pfister stellte den Krug ab.</w:t>
      </w:r>
    </w:p>
    <w:p>
      <w:pPr>
        <w:spacing w:before="0" w:after="0"/>
        <w:ind w:firstLine="283"/>
      </w:pPr>
      <w:r>
        <w:rPr>
          <w:b w:val="0"/>
          <w:i w:val="0"/>
        </w:rPr>
        <w:t>Toni Haas ging an dem langen Tisch entlang. An den Cousinen aus Forchheim vorbei. An dem Onkel aus Erlangen. An Max, der aufstand, ohne zu wissen, warum. Bis zum Kopf des Tisches. Bis vor den Stuhl mit den Armlehnen. Er nahm den Hut ab.</w:t>
      </w:r>
    </w:p>
    <w:p>
      <w:pPr>
        <w:spacing w:before="0" w:after="0"/>
        <w:ind w:firstLine="283"/>
      </w:pPr>
      <w:r>
        <w:rPr>
          <w:b w:val="0"/>
          <w:i w:val="0"/>
        </w:rPr>
        <w:t>„Ferdl“, sagte er.</w:t>
      </w:r>
    </w:p>
    <w:p>
      <w:pPr>
        <w:spacing w:before="0" w:after="0"/>
        <w:ind w:firstLine="283"/>
      </w:pPr>
      <w:r>
        <w:rPr>
          <w:b w:val="0"/>
          <w:i w:val="0"/>
        </w:rPr>
        <w:t>Ferdinand Pfister sah zu ihm hinauf. Lange. Die rosigen Wangen waren grau geworden.</w:t>
      </w:r>
    </w:p>
    <w:p>
      <w:pPr>
        <w:spacing w:before="0" w:after="0"/>
        <w:ind w:firstLine="283"/>
      </w:pPr>
      <w:r>
        <w:rPr>
          <w:b w:val="0"/>
          <w:i w:val="0"/>
        </w:rPr>
        <w:t>„Toni“, sagte er.</w:t>
      </w:r>
    </w:p>
    <w:p>
      <w:pPr>
        <w:spacing w:before="0" w:after="0"/>
        <w:ind w:firstLine="283"/>
      </w:pPr>
      <w:r>
        <w:rPr>
          <w:b w:val="0"/>
          <w:i w:val="0"/>
        </w:rPr>
        <w:t>Toni Haas zog den leeren Stuhl links neben Ferdinand heraus. Den, der für Alois gewesen war. Er setzte sich nicht. Er stellte den Stock daran. Und legte etwas auf den Tisch. Vor Ferdinand. Neben den Krug.</w:t>
      </w:r>
    </w:p>
    <w:p>
      <w:pPr>
        <w:spacing w:before="0" w:after="0"/>
        <w:ind w:firstLine="283"/>
      </w:pPr>
      <w:r>
        <w:rPr>
          <w:b w:val="0"/>
          <w:i w:val="0"/>
        </w:rPr>
        <w:t>Vierhundert Mark. In alten Scheinen. Blau und braun. Zusammengefaltet.</w:t>
      </w:r>
    </w:p>
    <w:p>
      <w:pPr>
        <w:spacing w:before="0" w:after="0"/>
        <w:ind w:firstLine="283"/>
      </w:pPr>
      <w:r>
        <w:rPr>
          <w:b w:val="0"/>
          <w:i w:val="0"/>
        </w:rPr>
        <w:t>„Die hast du mir in der Nacht in die Hand gedrückt“, sagte Toni Haas. „Am Kontor. Für den Zug. Ich hab am Telefon zu der Frau aus Kassel gesagt, ich hab sie nicht genommen. Das stimmt nicht. Ich hab sie genommen. Und nie ausgegeben. Ich bin mit meinem eigenen Lohn gefahren.“ Er schob die Scheine ein Stück weiter. „Die liegen seit dreiundfünfzig Jahren in meiner Schublade. Bei dem Brief vom Alois. Damit ich sie dir zurückgeben kann. Wenn ich zurückkomme.“ Er richtete sich auf. „Jetzt bin ich zurück.“</w:t>
      </w:r>
    </w:p>
    <w:p>
      <w:pPr>
        <w:spacing w:before="0" w:after="0"/>
        <w:ind w:firstLine="283"/>
      </w:pPr>
      <w:r>
        <w:rPr>
          <w:b w:val="0"/>
          <w:i w:val="0"/>
        </w:rPr>
        <w:t>Babette Schmitt hob die Tasche zwischen ihren Füßen auf. Sie stellte sie auf den Tisch. Sie öffnete sie. Sie nahm die durchsichtige Tüte heraus. Mit der Nummer. Mit den blauen und braunen und grünen Scheinen. Und der Banderole. Kerwa 72. R. P. Und darunter: F. P.</w:t>
      </w:r>
    </w:p>
    <w:p>
      <w:pPr>
        <w:spacing w:before="0" w:after="0"/>
        <w:ind w:firstLine="283"/>
      </w:pPr>
      <w:r>
        <w:rPr>
          <w:b w:val="0"/>
          <w:i w:val="0"/>
        </w:rPr>
        <w:t>Sie legte sie neben die vierhundert Mark. Vor Ferdinand Pfister.</w:t>
      </w:r>
    </w:p>
    <w:p>
      <w:pPr>
        <w:spacing w:before="0" w:after="0"/>
        <w:ind w:firstLine="283"/>
      </w:pPr>
      <w:r>
        <w:rPr>
          <w:b w:val="0"/>
          <w:i w:val="0"/>
        </w:rPr>
        <w:t>„Aus Fass sieben“, sagte sie. „Unter einem Ziegelstein. Ziegelei Hallstadt.“</w:t>
      </w:r>
    </w:p>
    <w:p>
      <w:pPr>
        <w:spacing w:before="0" w:after="0"/>
        <w:ind w:firstLine="283"/>
      </w:pPr>
      <w:r>
        <w:rPr>
          <w:b w:val="0"/>
          <w:i w:val="0"/>
        </w:rPr>
        <w:t>Hans Mösl, der Küfer, drehte sich um. Er nahm den Deckel von Fass sieben. Den mit der Kreide. Nicht anzapfen! A. P. 1972. Er stellte ihn an den Tisch. Hinter Ferdinand Pfisters Stuhl. Damit alle ihn sahen.</w:t>
      </w:r>
    </w:p>
    <w:p>
      <w:pPr>
        <w:spacing w:before="0" w:after="0"/>
        <w:ind w:firstLine="283"/>
      </w:pPr>
      <w:r>
        <w:rPr>
          <w:b w:val="0"/>
          <w:i w:val="0"/>
        </w:rPr>
        <w:t>Ferdinand Pfister sah nicht hin. Er sah auf die Tüte. Auf die Banderole. Auf die zwei Buchstaben in der hastigen Schrift. Seine.</w:t>
      </w:r>
    </w:p>
    <w:p>
      <w:pPr>
        <w:spacing w:before="0" w:after="0"/>
        <w:ind w:firstLine="283"/>
      </w:pPr>
      <w:r>
        <w:rPr>
          <w:b w:val="0"/>
          <w:i w:val="0"/>
        </w:rPr>
        <w:t>Max Pfister stand immer noch. Neben seinem Vater. Mit dem Krug in der Hand.</w:t>
      </w:r>
    </w:p>
    <w:p>
      <w:pPr>
        <w:spacing w:before="0" w:after="0"/>
        <w:ind w:firstLine="283"/>
      </w:pPr>
      <w:r>
        <w:rPr>
          <w:b w:val="0"/>
          <w:i w:val="0"/>
        </w:rPr>
        <w:t>„Papa“, sagte er.</w:t>
      </w:r>
    </w:p>
    <w:p>
      <w:pPr>
        <w:spacing w:before="0" w:after="0"/>
        <w:ind w:firstLine="283"/>
      </w:pPr>
      <w:r>
        <w:rPr>
          <w:b w:val="0"/>
          <w:i w:val="0"/>
        </w:rPr>
        <w:t>Ferdinand Pfister schloss die Augen.</w:t>
      </w:r>
    </w:p>
    <w:p>
      <w:pPr>
        <w:spacing w:before="0" w:after="0"/>
        <w:ind w:firstLine="283"/>
      </w:pPr>
      <w:r>
        <w:rPr>
          <w:b w:val="0"/>
          <w:i w:val="0"/>
        </w:rPr>
        <w:t>„Ich war dreißig“, sagte er. Ganz leise. „Ich hatte einunddreißigtausend Mark Schulden. In Bad Steben. Beim Roulette. Die hätten es Mutter erzählt. Und Mutter hatte ein krankes Herz.“ Er öffnete die Augen. Er sah auf die Kreide. „Ich hab die Kassette in der Nacht in den Keller getragen. In das Siebener. Mit Wasser drauf. Weil keiner ein Fass mit Wasser anzapft. Ich wollte es im Winter holen. Wenn es ruhig ist. Und den Toni …“ Er sah Toni Haas an. „Den Toni hab ich weggeschickt. Damit sie ihn suchen. Und nicht im Keller.“</w:t>
      </w:r>
    </w:p>
    <w:p>
      <w:pPr>
        <w:spacing w:before="0" w:after="0"/>
        <w:ind w:firstLine="283"/>
      </w:pPr>
      <w:r>
        <w:rPr>
          <w:b w:val="0"/>
          <w:i w:val="0"/>
        </w:rPr>
        <w:t>„Wie einem Bruder“, sagte Toni Haas.</w:t>
      </w:r>
    </w:p>
    <w:p>
      <w:pPr>
        <w:spacing w:before="0" w:after="0"/>
        <w:ind w:firstLine="283"/>
      </w:pPr>
      <w:r>
        <w:rPr>
          <w:b w:val="0"/>
          <w:i w:val="0"/>
        </w:rPr>
        <w:t>„Wie einem Bruder“, sagte Ferdinand Pfister. „Ja.“</w:t>
      </w:r>
    </w:p>
    <w:p>
      <w:pPr>
        <w:spacing w:before="0" w:after="0"/>
        <w:ind w:firstLine="283"/>
      </w:pPr>
      <w:r>
        <w:rPr>
          <w:b w:val="0"/>
          <w:i w:val="0"/>
        </w:rPr>
        <w:t>„Und dann hat Alois es gefunden“, sagte Betty. Vom Ende des Tisches. „Im September. Und Kreide draufgeschrieben. Und für Ihre Schulden gebürgt. Bei der Sparkasse. Und kein Wort gesagt. Dreiundfünfzig Jahre.“</w:t>
      </w:r>
    </w:p>
    <w:p>
      <w:pPr>
        <w:spacing w:before="0" w:after="0"/>
        <w:ind w:firstLine="283"/>
      </w:pPr>
      <w:r>
        <w:rPr>
          <w:b w:val="0"/>
          <w:i w:val="0"/>
        </w:rPr>
        <w:t>Ferdinand Pfister nickte. Langsam.</w:t>
      </w:r>
    </w:p>
    <w:p>
      <w:pPr>
        <w:spacing w:before="0" w:after="0"/>
        <w:ind w:firstLine="283"/>
      </w:pPr>
      <w:r>
        <w:rPr>
          <w:b w:val="0"/>
          <w:i w:val="0"/>
        </w:rPr>
        <w:t>„Er hat mich jeden Tag angeguckt“, sagte er. „Beim Frühstück. Und nie was gesagt. Jeden Tag. Und jeden Abend ist er in den Keller gegangen. Zu dem Fass.“ Er sah auf seine linke Hand. Auf dem Tisch. Neben den Scheinen. „Und ich hab mich nie mehr getraut, runterzugehen. Nicht ein Mal. Ich war seit neunzehnhundertzweiundsiebzig nicht mehr in der Kapelle.“</w:t>
      </w:r>
    </w:p>
    <w:p>
      <w:pPr>
        <w:spacing w:before="0" w:after="0"/>
        <w:ind w:firstLine="283"/>
      </w:pPr>
      <w:r>
        <w:rPr>
          <w:b w:val="0"/>
          <w:i w:val="0"/>
        </w:rPr>
        <w:t>Toni Haas sah auf ihn hinunter. Lange. Dann setzte er sich. Auf den leeren Stuhl. Den von Alois. Neben Ferdinand.</w:t>
      </w:r>
    </w:p>
    <w:p>
      <w:pPr>
        <w:spacing w:before="0" w:after="0"/>
        <w:ind w:firstLine="283"/>
      </w:pPr>
      <w:r>
        <w:rPr>
          <w:b w:val="0"/>
          <w:i w:val="0"/>
        </w:rPr>
        <w:t>Lisl Dorsch blieb stehen. Hinter ihm. Mit der Hand auf seiner Schulter.</w:t>
      </w:r>
    </w:p>
    <w:p>
      <w:pPr>
        <w:spacing w:before="0" w:after="0"/>
        <w:ind w:firstLine="283"/>
      </w:pPr>
      <w:r>
        <w:rPr>
          <w:b w:val="0"/>
          <w:i w:val="0"/>
        </w:rPr>
        <w:t>„Ich hab dreiundfünfzig Jahre in Brixen Knödel gemacht“, sagte Toni Haas. „Und mir jeden Tag gedacht: Der Ferdl. Wie einem Bruder.“ Er nahm den Krug, der vor dem leeren Platz gestanden hatte. Rauchbier. Nummer zwölf. „Und jetzt sitz ich hier. Und du bist alt. Und ich bin alt. Und der Alois ist tot.“ Er trank. Einen Schluck. Er stellte den Krug ab. „Und es schmeckt immer noch nach Speck.“</w:t>
      </w:r>
    </w:p>
    <w:p>
      <w:pPr>
        <w:spacing w:before="0" w:after="0"/>
        <w:ind w:firstLine="283"/>
      </w:pPr>
      <w:r>
        <w:rPr>
          <w:b w:val="0"/>
          <w:i w:val="0"/>
        </w:rPr>
        <w:t>Am Tisch lachte keiner. Dann lachte Hans Mösl, der Küfer. Laut. Und dann Kathi Pfister. Mit roten Augen. Und dann die Cousinen aus Forchheim, ohne zu wissen, warum.</w:t>
      </w:r>
    </w:p>
    <w:p>
      <w:pPr>
        <w:spacing w:before="0" w:after="0"/>
        <w:ind w:firstLine="283"/>
      </w:pPr>
      <w:r>
        <w:rPr>
          <w:b w:val="0"/>
          <w:i w:val="0"/>
        </w:rPr>
        <w:t>Ferdinand Pfister lachte nicht. Er sah auf die Kreide hinter sich. Er streckte die linke Hand aus. Er legte sie auf den Deckel. Auf die alten, steilen Buchstaben. A. P.</w:t>
      </w:r>
    </w:p>
    <w:p>
      <w:pPr>
        <w:spacing w:before="0" w:after="0"/>
        <w:ind w:firstLine="283"/>
      </w:pPr>
      <w:r>
        <w:rPr>
          <w:b w:val="0"/>
          <w:i w:val="0"/>
        </w:rPr>
        <w:t>„Alois“, sagte er.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Der lange Tisch</w:t>
      </w:r>
      <w:r>
        <w:br/>
      </w:r>
      <w:r>
        <w:rPr>
          <w:b w:val="0"/>
          <w:i w:val="0"/>
          <w:color w:val="6B6B6B"/>
          <w:sz w:val="18"/>
        </w:rPr>
        <w:t>(Hier das Bild einfügen, Breite 11 cm, dann diesen Kasten löschen.)</w:t>
        <w:br/>
        <w:br/>
        <w:br/>
        <w:br/>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Freitagmorgen saßen sie im Hof. Unter der Kastanie. An einer Bierbank. Mit Kaffee aus großen Tassen und Brezen von Babette Schmitt und Zwetschgenkuchen von Hildegard Wenzel, dem letzten Stück aus Ömers Dose, das niemand essen wollte, weil es das letzte war.</w:t>
      </w:r>
    </w:p>
    <w:p>
      <w:pPr>
        <w:spacing w:before="0" w:after="0"/>
        <w:ind w:firstLine="283"/>
      </w:pPr>
      <w:r>
        <w:rPr>
          <w:b w:val="0"/>
          <w:i w:val="0"/>
        </w:rPr>
        <w:t>Kathi Pfister. Max Pfister, ohne Lederschürze. Toni Haas, mit dem Hut neben sich auf der Bank. Lisl Dorsch, wieder mit Schürze, weil sie um zehn in die Gärtnerei musste. Babette Schmitt, mit dem Fahrrad an der Kastanie. Hans Mösl, der Küfer. Ömer. Betty.</w:t>
      </w:r>
    </w:p>
    <w:p>
      <w:pPr>
        <w:spacing w:before="0" w:after="0"/>
        <w:ind w:firstLine="283"/>
      </w:pPr>
      <w:r>
        <w:rPr>
          <w:b w:val="0"/>
          <w:i w:val="0"/>
        </w:rPr>
        <w:t>Ferdinand Pfister war nicht da. Er war im Erdgeschoss. Hinter der Gardine. Max hatte gesagt, er sei die ganze Nacht wach gewesen. Er habe um sechs Uhr früh nach seinem Sohn gerufen. Und gesagt: Max, ich will in den Keller. In die Kapelle. Und Max hatte ihn hinuntergeführt. Dreihundert Meter. Zum ersten Mal seit dreiundfünfzig Jahren. Und er hatte vor dem leeren Fass gestanden. Eine halbe Stunde. Und nichts gesagt.</w:t>
      </w:r>
    </w:p>
    <w:p>
      <w:pPr>
        <w:spacing w:before="0" w:after="0"/>
        <w:ind w:firstLine="283"/>
      </w:pPr>
      <w:r>
        <w:rPr>
          <w:b w:val="0"/>
          <w:i w:val="0"/>
        </w:rPr>
        <w:t>Betty hatte ein neues Blatt auf dem Klemmbrett. Das neunte. Sie hatte es in der Nacht geschrieben. Im Kuckuck. Unter der Weide am Fluss.</w:t>
      </w:r>
    </w:p>
    <w:p>
      <w:pPr>
        <w:spacing w:after="40"/>
      </w:pPr>
    </w:p>
    <w:p>
      <w:pPr>
        <w:keepNext/>
        <w:spacing w:after="60"/>
      </w:pPr>
      <w:r>
        <w:rPr>
          <w:rFonts w:ascii="Courier New" w:hAnsi="Courier New" w:eastAsia="Courier New"/>
          <w:b/>
          <w:i w:val="0"/>
          <w:strike w:val="0"/>
          <w:sz w:val="17"/>
        </w:rPr>
        <w:t>Bettys Inventarliste · Brauerei Pfister, Bamberg · Blatt 9 · Was nicht hierher gehört · Fr., 9:00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159"/>
        <w:gridCol w:w="1547"/>
        <w:gridCol w:w="2191"/>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159"/>
            <w:shd w:val="clear" w:color="auto" w:fill="E7E7E7"/>
          </w:tcPr>
          <w:p>
            <w:pPr>
              <w:spacing w:after="0" w:line="240" w:lineRule="auto"/>
            </w:pPr>
            <w:r>
              <w:rPr>
                <w:rFonts w:ascii="Courier New" w:hAnsi="Courier New" w:eastAsia="Courier New"/>
                <w:b/>
                <w:i w:val="0"/>
                <w:strike w:val="0"/>
                <w:sz w:val="15"/>
              </w:rPr>
              <w:t>Gegenstand</w:t>
            </w:r>
          </w:p>
        </w:tc>
        <w:tc>
          <w:tcPr>
            <w:tcW w:type="dxa" w:w="1547"/>
            <w:shd w:val="clear" w:color="auto" w:fill="E7E7E7"/>
          </w:tcPr>
          <w:p>
            <w:pPr>
              <w:spacing w:after="0" w:line="240" w:lineRule="auto"/>
            </w:pPr>
            <w:r>
              <w:rPr>
                <w:rFonts w:ascii="Courier New" w:hAnsi="Courier New" w:eastAsia="Courier New"/>
                <w:b/>
                <w:i w:val="0"/>
                <w:strike w:val="0"/>
                <w:sz w:val="15"/>
              </w:rPr>
              <w:t>Ort</w:t>
            </w:r>
          </w:p>
        </w:tc>
        <w:tc>
          <w:tcPr>
            <w:tcW w:type="dxa" w:w="2191"/>
            <w:shd w:val="clear" w:color="auto" w:fill="E7E7E7"/>
          </w:tcPr>
          <w:p>
            <w:pPr>
              <w:spacing w:after="0" w:line="240" w:lineRule="auto"/>
            </w:pPr>
            <w:r>
              <w:rPr>
                <w:rFonts w:ascii="Courier New" w:hAnsi="Courier New" w:eastAsia="Courier New"/>
                <w:b/>
                <w:i w:val="0"/>
                <w:strike w:val="0"/>
                <w:sz w:val="15"/>
              </w:rPr>
              <w:t>Wem es gehört</w:t>
            </w:r>
          </w:p>
        </w:tc>
      </w:tr>
      <w:tr>
        <w:tc>
          <w:tcPr>
            <w:tcW w:type="dxa" w:w="567"/>
          </w:tcPr>
          <w:p>
            <w:pPr>
              <w:spacing w:after="0" w:line="240" w:lineRule="auto"/>
            </w:pPr>
            <w:r>
              <w:rPr>
                <w:rFonts w:ascii="Courier New" w:hAnsi="Courier New" w:eastAsia="Courier New"/>
                <w:b w:val="0"/>
                <w:i w:val="0"/>
                <w:strike w:val="0"/>
                <w:sz w:val="15"/>
              </w:rPr>
              <w:t>1</w:t>
            </w:r>
          </w:p>
        </w:tc>
        <w:tc>
          <w:tcPr>
            <w:tcW w:type="dxa" w:w="2159"/>
          </w:tcPr>
          <w:p>
            <w:pPr>
              <w:spacing w:after="0" w:line="240" w:lineRule="auto"/>
            </w:pPr>
            <w:r>
              <w:rPr>
                <w:rFonts w:ascii="Courier New" w:hAnsi="Courier New" w:eastAsia="Courier New"/>
                <w:b w:val="0"/>
                <w:i w:val="0"/>
                <w:strike w:val="0"/>
                <w:sz w:val="15"/>
              </w:rPr>
              <w:t>Geldkassette, Banderole „Kerwa 72 R. P. / F. P.“, 38.400 DM</w:t>
            </w:r>
          </w:p>
        </w:tc>
        <w:tc>
          <w:tcPr>
            <w:tcW w:type="dxa" w:w="1547"/>
          </w:tcPr>
          <w:p>
            <w:pPr>
              <w:spacing w:after="0" w:line="240" w:lineRule="auto"/>
            </w:pPr>
            <w:r>
              <w:rPr>
                <w:rFonts w:ascii="Courier New" w:hAnsi="Courier New" w:eastAsia="Courier New"/>
                <w:b w:val="0"/>
                <w:i w:val="0"/>
                <w:strike w:val="0"/>
                <w:sz w:val="15"/>
              </w:rPr>
              <w:t>Fass 7, jetzt Präsidium</w:t>
            </w:r>
          </w:p>
        </w:tc>
        <w:tc>
          <w:tcPr>
            <w:tcW w:type="dxa" w:w="2191"/>
          </w:tcPr>
          <w:p>
            <w:pPr>
              <w:spacing w:after="0" w:line="240" w:lineRule="auto"/>
            </w:pPr>
            <w:r>
              <w:rPr>
                <w:rFonts w:ascii="Courier New" w:hAnsi="Courier New" w:eastAsia="Courier New"/>
                <w:b w:val="0"/>
                <w:i w:val="0"/>
                <w:strike w:val="0"/>
                <w:sz w:val="15"/>
              </w:rPr>
              <w:t>Brauerei Pfister. Laut Testament: Toni Haas. Mit Zinsen.</w:t>
            </w:r>
          </w:p>
        </w:tc>
      </w:tr>
      <w:tr>
        <w:tc>
          <w:tcPr>
            <w:tcW w:type="dxa" w:w="567"/>
          </w:tcPr>
          <w:p>
            <w:pPr>
              <w:spacing w:after="0" w:line="240" w:lineRule="auto"/>
            </w:pPr>
            <w:r>
              <w:rPr>
                <w:rFonts w:ascii="Courier New" w:hAnsi="Courier New" w:eastAsia="Courier New"/>
                <w:b w:val="0"/>
                <w:i w:val="0"/>
                <w:strike w:val="0"/>
                <w:sz w:val="15"/>
              </w:rPr>
              <w:t>2</w:t>
            </w:r>
          </w:p>
        </w:tc>
        <w:tc>
          <w:tcPr>
            <w:tcW w:type="dxa" w:w="2159"/>
          </w:tcPr>
          <w:p>
            <w:pPr>
              <w:spacing w:after="0" w:line="240" w:lineRule="auto"/>
            </w:pPr>
            <w:r>
              <w:rPr>
                <w:rFonts w:ascii="Courier New" w:hAnsi="Courier New" w:eastAsia="Courier New"/>
                <w:b w:val="0"/>
                <w:i w:val="0"/>
                <w:strike w:val="0"/>
                <w:sz w:val="15"/>
              </w:rPr>
              <w:t>Ziegelstein, Ziegelei Hallstadt</w:t>
            </w:r>
          </w:p>
        </w:tc>
        <w:tc>
          <w:tcPr>
            <w:tcW w:type="dxa" w:w="1547"/>
          </w:tcPr>
          <w:p>
            <w:pPr>
              <w:spacing w:after="0" w:line="240" w:lineRule="auto"/>
            </w:pPr>
            <w:r>
              <w:rPr>
                <w:rFonts w:ascii="Courier New" w:hAnsi="Courier New" w:eastAsia="Courier New"/>
                <w:b w:val="0"/>
                <w:i w:val="0"/>
                <w:strike w:val="0"/>
                <w:sz w:val="15"/>
              </w:rPr>
              <w:t>Fass 7</w:t>
            </w:r>
          </w:p>
        </w:tc>
        <w:tc>
          <w:tcPr>
            <w:tcW w:type="dxa" w:w="2191"/>
          </w:tcPr>
          <w:p>
            <w:pPr>
              <w:spacing w:after="0" w:line="240" w:lineRule="auto"/>
            </w:pPr>
            <w:r>
              <w:rPr>
                <w:rFonts w:ascii="Courier New" w:hAnsi="Courier New" w:eastAsia="Courier New"/>
                <w:b w:val="0"/>
                <w:i w:val="0"/>
                <w:strike w:val="0"/>
                <w:sz w:val="15"/>
              </w:rPr>
              <w:t>Ferdinand Pfister. Hat ihn 1972 reingelegt. Mit links.</w:t>
            </w:r>
          </w:p>
        </w:tc>
      </w:tr>
      <w:tr>
        <w:tc>
          <w:tcPr>
            <w:tcW w:type="dxa" w:w="567"/>
          </w:tcPr>
          <w:p>
            <w:pPr>
              <w:spacing w:after="0" w:line="240" w:lineRule="auto"/>
            </w:pPr>
            <w:r>
              <w:rPr>
                <w:rFonts w:ascii="Courier New" w:hAnsi="Courier New" w:eastAsia="Courier New"/>
                <w:b w:val="0"/>
                <w:i w:val="0"/>
                <w:strike w:val="0"/>
                <w:sz w:val="15"/>
              </w:rPr>
              <w:t>3</w:t>
            </w:r>
          </w:p>
        </w:tc>
        <w:tc>
          <w:tcPr>
            <w:tcW w:type="dxa" w:w="2159"/>
          </w:tcPr>
          <w:p>
            <w:pPr>
              <w:spacing w:after="0" w:line="240" w:lineRule="auto"/>
            </w:pPr>
            <w:r>
              <w:rPr>
                <w:rFonts w:ascii="Courier New" w:hAnsi="Courier New" w:eastAsia="Courier New"/>
                <w:b w:val="0"/>
                <w:i w:val="0"/>
                <w:strike w:val="0"/>
                <w:sz w:val="15"/>
              </w:rPr>
              <w:t>Vierhundert Mark, alte Scheine</w:t>
            </w:r>
          </w:p>
        </w:tc>
        <w:tc>
          <w:tcPr>
            <w:tcW w:type="dxa" w:w="1547"/>
          </w:tcPr>
          <w:p>
            <w:pPr>
              <w:spacing w:after="0" w:line="240" w:lineRule="auto"/>
            </w:pPr>
            <w:r>
              <w:rPr>
                <w:rFonts w:ascii="Courier New" w:hAnsi="Courier New" w:eastAsia="Courier New"/>
                <w:b w:val="0"/>
                <w:i w:val="0"/>
                <w:strike w:val="0"/>
                <w:sz w:val="15"/>
              </w:rPr>
              <w:t>Schublade in Brixen, jetzt auf dem Tisch</w:t>
            </w:r>
          </w:p>
        </w:tc>
        <w:tc>
          <w:tcPr>
            <w:tcW w:type="dxa" w:w="2191"/>
          </w:tcPr>
          <w:p>
            <w:pPr>
              <w:spacing w:after="0" w:line="240" w:lineRule="auto"/>
            </w:pPr>
            <w:r>
              <w:rPr>
                <w:rFonts w:ascii="Courier New" w:hAnsi="Courier New" w:eastAsia="Courier New"/>
                <w:b w:val="0"/>
                <w:i w:val="0"/>
                <w:strike w:val="0"/>
                <w:sz w:val="15"/>
              </w:rPr>
              <w:t>Ferdinand Pfister. Zurück nach 53 Jahren.</w:t>
            </w:r>
          </w:p>
        </w:tc>
      </w:tr>
      <w:tr>
        <w:tc>
          <w:tcPr>
            <w:tcW w:type="dxa" w:w="567"/>
          </w:tcPr>
          <w:p>
            <w:pPr>
              <w:spacing w:after="0" w:line="240" w:lineRule="auto"/>
            </w:pPr>
            <w:r>
              <w:rPr>
                <w:rFonts w:ascii="Courier New" w:hAnsi="Courier New" w:eastAsia="Courier New"/>
                <w:b w:val="0"/>
                <w:i w:val="0"/>
                <w:strike w:val="0"/>
                <w:sz w:val="15"/>
              </w:rPr>
              <w:t>4</w:t>
            </w:r>
          </w:p>
        </w:tc>
        <w:tc>
          <w:tcPr>
            <w:tcW w:type="dxa" w:w="2159"/>
          </w:tcPr>
          <w:p>
            <w:pPr>
              <w:spacing w:after="0" w:line="240" w:lineRule="auto"/>
            </w:pPr>
            <w:r>
              <w:rPr>
                <w:rFonts w:ascii="Courier New" w:hAnsi="Courier New" w:eastAsia="Courier New"/>
                <w:b w:val="0"/>
                <w:i w:val="0"/>
                <w:strike w:val="0"/>
                <w:sz w:val="15"/>
              </w:rPr>
              <w:t>„Wie einem Bruder“ (Zeitung 1972, Ferdinand, Max)</w:t>
            </w:r>
          </w:p>
        </w:tc>
        <w:tc>
          <w:tcPr>
            <w:tcW w:type="dxa" w:w="1547"/>
          </w:tcPr>
          <w:p>
            <w:pPr>
              <w:spacing w:after="0" w:line="240" w:lineRule="auto"/>
            </w:pPr>
            <w:r>
              <w:rPr>
                <w:rFonts w:ascii="Courier New" w:hAnsi="Courier New" w:eastAsia="Courier New"/>
                <w:b w:val="0"/>
                <w:i w:val="0"/>
                <w:strike w:val="0"/>
                <w:sz w:val="15"/>
              </w:rPr>
              <w:t>Bamberg</w:t>
            </w:r>
          </w:p>
        </w:tc>
        <w:tc>
          <w:tcPr>
            <w:tcW w:type="dxa" w:w="2191"/>
          </w:tcPr>
          <w:p>
            <w:pPr>
              <w:spacing w:after="0" w:line="240" w:lineRule="auto"/>
            </w:pPr>
            <w:r>
              <w:rPr>
                <w:rFonts w:ascii="Courier New" w:hAnsi="Courier New" w:eastAsia="Courier New"/>
                <w:b w:val="0"/>
                <w:i w:val="0"/>
                <w:strike w:val="0"/>
                <w:sz w:val="15"/>
              </w:rPr>
              <w:t>Gehört nicht Ferdinand. Hat ihm nie gehört.</w:t>
            </w:r>
          </w:p>
        </w:tc>
      </w:tr>
      <w:tr>
        <w:tc>
          <w:tcPr>
            <w:tcW w:type="dxa" w:w="567"/>
          </w:tcPr>
          <w:p>
            <w:pPr>
              <w:spacing w:after="0" w:line="240" w:lineRule="auto"/>
            </w:pPr>
            <w:r>
              <w:rPr>
                <w:rFonts w:ascii="Courier New" w:hAnsi="Courier New" w:eastAsia="Courier New"/>
                <w:b w:val="0"/>
                <w:i w:val="0"/>
                <w:strike w:val="0"/>
                <w:sz w:val="15"/>
              </w:rPr>
              <w:t>5</w:t>
            </w:r>
          </w:p>
        </w:tc>
        <w:tc>
          <w:tcPr>
            <w:tcW w:type="dxa" w:w="2159"/>
          </w:tcPr>
          <w:p>
            <w:pPr>
              <w:spacing w:after="0" w:line="240" w:lineRule="auto"/>
            </w:pPr>
            <w:r>
              <w:rPr>
                <w:rFonts w:ascii="Courier New" w:hAnsi="Courier New" w:eastAsia="Courier New"/>
                <w:b w:val="0"/>
                <w:i w:val="0"/>
                <w:strike w:val="0"/>
                <w:sz w:val="15"/>
              </w:rPr>
              <w:t>Haftbefehl gegen A. Haas, 1972</w:t>
            </w:r>
          </w:p>
        </w:tc>
        <w:tc>
          <w:tcPr>
            <w:tcW w:type="dxa" w:w="1547"/>
          </w:tcPr>
          <w:p>
            <w:pPr>
              <w:spacing w:after="0" w:line="240" w:lineRule="auto"/>
            </w:pPr>
            <w:r>
              <w:rPr>
                <w:rFonts w:ascii="Courier New" w:hAnsi="Courier New" w:eastAsia="Courier New"/>
                <w:b w:val="0"/>
                <w:i w:val="0"/>
                <w:strike w:val="0"/>
                <w:sz w:val="15"/>
              </w:rPr>
              <w:t>Akte</w:t>
            </w:r>
          </w:p>
        </w:tc>
        <w:tc>
          <w:tcPr>
            <w:tcW w:type="dxa" w:w="2191"/>
          </w:tcPr>
          <w:p>
            <w:pPr>
              <w:spacing w:after="0" w:line="240" w:lineRule="auto"/>
            </w:pPr>
            <w:r>
              <w:rPr>
                <w:rFonts w:ascii="Courier New" w:hAnsi="Courier New" w:eastAsia="Courier New"/>
                <w:b w:val="0"/>
                <w:i w:val="0"/>
                <w:strike w:val="0"/>
                <w:sz w:val="15"/>
              </w:rPr>
              <w:t>Verjährt 1977. Hätte nie geschrieben werden dürfen.</w:t>
            </w:r>
          </w:p>
        </w:tc>
      </w:tr>
      <w:tr>
        <w:tc>
          <w:tcPr>
            <w:tcW w:type="dxa" w:w="567"/>
          </w:tcPr>
          <w:p>
            <w:pPr>
              <w:spacing w:after="0" w:line="240" w:lineRule="auto"/>
            </w:pPr>
            <w:r>
              <w:rPr>
                <w:rFonts w:ascii="Courier New" w:hAnsi="Courier New" w:eastAsia="Courier New"/>
                <w:b w:val="0"/>
                <w:i w:val="0"/>
                <w:strike w:val="0"/>
                <w:sz w:val="15"/>
              </w:rPr>
              <w:t>6</w:t>
            </w:r>
          </w:p>
        </w:tc>
        <w:tc>
          <w:tcPr>
            <w:tcW w:type="dxa" w:w="2159"/>
          </w:tcPr>
          <w:p>
            <w:pPr>
              <w:spacing w:after="0" w:line="240" w:lineRule="auto"/>
            </w:pPr>
            <w:r>
              <w:rPr>
                <w:rFonts w:ascii="Courier New" w:hAnsi="Courier New" w:eastAsia="Courier New"/>
                <w:b w:val="0"/>
                <w:i w:val="0"/>
                <w:strike w:val="0"/>
                <w:sz w:val="15"/>
              </w:rPr>
              <w:t>Durchschlag Alois an Toni, 10.2.1973</w:t>
            </w:r>
          </w:p>
        </w:tc>
        <w:tc>
          <w:tcPr>
            <w:tcW w:type="dxa" w:w="1547"/>
          </w:tcPr>
          <w:p>
            <w:pPr>
              <w:spacing w:after="0" w:line="240" w:lineRule="auto"/>
            </w:pPr>
            <w:r>
              <w:rPr>
                <w:rFonts w:ascii="Courier New" w:hAnsi="Courier New" w:eastAsia="Courier New"/>
                <w:b w:val="0"/>
                <w:i w:val="0"/>
                <w:strike w:val="0"/>
                <w:sz w:val="15"/>
              </w:rPr>
              <w:t>Kontor, Ordner „Privat“</w:t>
            </w:r>
          </w:p>
        </w:tc>
        <w:tc>
          <w:tcPr>
            <w:tcW w:type="dxa" w:w="2191"/>
          </w:tcPr>
          <w:p>
            <w:pPr>
              <w:spacing w:after="0" w:line="240" w:lineRule="auto"/>
            </w:pPr>
            <w:r>
              <w:rPr>
                <w:rFonts w:ascii="Courier New" w:hAnsi="Courier New" w:eastAsia="Courier New"/>
                <w:b w:val="0"/>
                <w:i w:val="0"/>
                <w:strike w:val="0"/>
                <w:sz w:val="15"/>
              </w:rPr>
              <w:t>Toni Haas hat das Original. 53 Jahre in der Schublade.</w:t>
            </w:r>
          </w:p>
        </w:tc>
      </w:tr>
      <w:tr>
        <w:tc>
          <w:tcPr>
            <w:tcW w:type="dxa" w:w="567"/>
          </w:tcPr>
          <w:p>
            <w:pPr>
              <w:spacing w:after="0" w:line="240" w:lineRule="auto"/>
            </w:pPr>
            <w:r>
              <w:rPr>
                <w:rFonts w:ascii="Courier New" w:hAnsi="Courier New" w:eastAsia="Courier New"/>
                <w:b w:val="0"/>
                <w:i w:val="0"/>
                <w:strike w:val="0"/>
                <w:sz w:val="15"/>
              </w:rPr>
              <w:t>7</w:t>
            </w:r>
          </w:p>
        </w:tc>
        <w:tc>
          <w:tcPr>
            <w:tcW w:type="dxa" w:w="2159"/>
          </w:tcPr>
          <w:p>
            <w:pPr>
              <w:spacing w:after="0" w:line="240" w:lineRule="auto"/>
            </w:pPr>
            <w:r>
              <w:rPr>
                <w:rFonts w:ascii="Courier New" w:hAnsi="Courier New" w:eastAsia="Courier New"/>
                <w:b w:val="0"/>
                <w:i w:val="0"/>
                <w:strike w:val="0"/>
                <w:sz w:val="15"/>
              </w:rPr>
              <w:t>Deckel Fass 7, Kreide „Nicht anzapfen! A. P. 1972“</w:t>
            </w:r>
          </w:p>
        </w:tc>
        <w:tc>
          <w:tcPr>
            <w:tcW w:type="dxa" w:w="1547"/>
          </w:tcPr>
          <w:p>
            <w:pPr>
              <w:spacing w:after="0" w:line="240" w:lineRule="auto"/>
            </w:pPr>
            <w:r>
              <w:rPr>
                <w:rFonts w:ascii="Courier New" w:hAnsi="Courier New" w:eastAsia="Courier New"/>
                <w:b w:val="0"/>
                <w:i w:val="0"/>
                <w:strike w:val="0"/>
                <w:sz w:val="15"/>
              </w:rPr>
              <w:t>Kapelle</w:t>
            </w:r>
          </w:p>
        </w:tc>
        <w:tc>
          <w:tcPr>
            <w:tcW w:type="dxa" w:w="2191"/>
          </w:tcPr>
          <w:p>
            <w:pPr>
              <w:spacing w:after="0" w:line="240" w:lineRule="auto"/>
            </w:pPr>
            <w:r>
              <w:rPr>
                <w:rFonts w:ascii="Courier New" w:hAnsi="Courier New" w:eastAsia="Courier New"/>
                <w:b w:val="0"/>
                <w:i w:val="0"/>
                <w:strike w:val="0"/>
                <w:sz w:val="15"/>
              </w:rPr>
              <w:t>Hans Mösl hängt ihn im Hof auf. Neben die Tür zum Keller.</w:t>
            </w:r>
          </w:p>
        </w:tc>
      </w:tr>
      <w:tr>
        <w:tc>
          <w:tcPr>
            <w:tcW w:type="dxa" w:w="567"/>
          </w:tcPr>
          <w:p>
            <w:pPr>
              <w:spacing w:after="0" w:line="240" w:lineRule="auto"/>
            </w:pPr>
            <w:r>
              <w:rPr>
                <w:rFonts w:ascii="Courier New" w:hAnsi="Courier New" w:eastAsia="Courier New"/>
                <w:b w:val="0"/>
                <w:i w:val="0"/>
                <w:strike w:val="0"/>
                <w:sz w:val="15"/>
              </w:rPr>
              <w:t>8</w:t>
            </w:r>
          </w:p>
        </w:tc>
        <w:tc>
          <w:tcPr>
            <w:tcW w:type="dxa" w:w="2159"/>
          </w:tcPr>
          <w:p>
            <w:pPr>
              <w:spacing w:after="0" w:line="240" w:lineRule="auto"/>
            </w:pPr>
            <w:r>
              <w:rPr>
                <w:rFonts w:ascii="Courier New" w:hAnsi="Courier New" w:eastAsia="Courier New"/>
                <w:b w:val="0"/>
                <w:i w:val="0"/>
                <w:strike w:val="0"/>
                <w:sz w:val="15"/>
              </w:rPr>
              <w:t>Weißer Gummistiefel, rechts, vorne ein Stück ab</w:t>
            </w:r>
          </w:p>
        </w:tc>
        <w:tc>
          <w:tcPr>
            <w:tcW w:type="dxa" w:w="1547"/>
          </w:tcPr>
          <w:p>
            <w:pPr>
              <w:spacing w:after="0" w:line="240" w:lineRule="auto"/>
            </w:pPr>
            <w:r>
              <w:rPr>
                <w:rFonts w:ascii="Courier New" w:hAnsi="Courier New" w:eastAsia="Courier New"/>
                <w:b w:val="0"/>
                <w:i w:val="0"/>
                <w:strike w:val="0"/>
                <w:sz w:val="15"/>
              </w:rPr>
              <w:t>Sudhaus</w:t>
            </w:r>
          </w:p>
        </w:tc>
        <w:tc>
          <w:tcPr>
            <w:tcW w:type="dxa" w:w="2191"/>
          </w:tcPr>
          <w:p>
            <w:pPr>
              <w:spacing w:after="0" w:line="240" w:lineRule="auto"/>
            </w:pPr>
            <w:r>
              <w:rPr>
                <w:rFonts w:ascii="Courier New" w:hAnsi="Courier New" w:eastAsia="Courier New"/>
                <w:b w:val="0"/>
                <w:i w:val="0"/>
                <w:strike w:val="0"/>
                <w:sz w:val="15"/>
              </w:rPr>
              <w:t>Max Pfister. Ö. Y. gibt ihm das Stück zurück.</w:t>
            </w:r>
          </w:p>
        </w:tc>
      </w:tr>
      <w:tr>
        <w:tc>
          <w:tcPr>
            <w:tcW w:type="dxa" w:w="567"/>
          </w:tcPr>
          <w:p>
            <w:pPr>
              <w:spacing w:after="0" w:line="240" w:lineRule="auto"/>
            </w:pPr>
            <w:r>
              <w:rPr>
                <w:rFonts w:ascii="Courier New" w:hAnsi="Courier New" w:eastAsia="Courier New"/>
                <w:b w:val="0"/>
                <w:i w:val="0"/>
                <w:strike w:val="0"/>
                <w:sz w:val="15"/>
              </w:rPr>
              <w:t>9</w:t>
            </w:r>
          </w:p>
        </w:tc>
        <w:tc>
          <w:tcPr>
            <w:tcW w:type="dxa" w:w="2159"/>
          </w:tcPr>
          <w:p>
            <w:pPr>
              <w:spacing w:after="0" w:line="240" w:lineRule="auto"/>
            </w:pPr>
            <w:r>
              <w:rPr>
                <w:rFonts w:ascii="Courier New" w:hAnsi="Courier New" w:eastAsia="Courier New"/>
                <w:b w:val="0"/>
                <w:i w:val="0"/>
                <w:strike w:val="0"/>
                <w:sz w:val="15"/>
              </w:rPr>
              <w:t>Postkarte Brixen, 2.9.1972</w:t>
            </w:r>
          </w:p>
        </w:tc>
        <w:tc>
          <w:tcPr>
            <w:tcW w:type="dxa" w:w="1547"/>
          </w:tcPr>
          <w:p>
            <w:pPr>
              <w:spacing w:after="0" w:line="240" w:lineRule="auto"/>
            </w:pPr>
            <w:r>
              <w:rPr>
                <w:rFonts w:ascii="Courier New" w:hAnsi="Courier New" w:eastAsia="Courier New"/>
                <w:b w:val="0"/>
                <w:i w:val="0"/>
                <w:strike w:val="0"/>
                <w:sz w:val="15"/>
              </w:rPr>
              <w:t>Schürze von L. Dorsch</w:t>
            </w:r>
          </w:p>
        </w:tc>
        <w:tc>
          <w:tcPr>
            <w:tcW w:type="dxa" w:w="2191"/>
          </w:tcPr>
          <w:p>
            <w:pPr>
              <w:spacing w:after="0" w:line="240" w:lineRule="auto"/>
            </w:pPr>
            <w:r>
              <w:rPr>
                <w:rFonts w:ascii="Courier New" w:hAnsi="Courier New" w:eastAsia="Courier New"/>
                <w:b w:val="0"/>
                <w:i w:val="0"/>
                <w:strike w:val="0"/>
                <w:sz w:val="15"/>
              </w:rPr>
              <w:t>Lisl Dorsch. Hat sie 53 Jahre getragen. Darf sie jetzt ablegen.</w:t>
            </w:r>
          </w:p>
        </w:tc>
      </w:tr>
    </w:tbl>
    <w:p>
      <w:pPr>
        <w:spacing w:after="40"/>
      </w:pPr>
    </w:p>
    <w:p>
      <w:pPr>
        <w:spacing w:before="0" w:after="0"/>
      </w:pPr>
      <w:r>
        <w:rPr>
          <w:b w:val="0"/>
          <w:i w:val="0"/>
        </w:rPr>
        <w:t>Babette Schmitt las es. Sie las es zweimal. Bei Nummer neun nahm sie die Brille ab.</w:t>
      </w:r>
    </w:p>
    <w:p>
      <w:pPr>
        <w:spacing w:before="0" w:after="0"/>
        <w:ind w:firstLine="283"/>
      </w:pPr>
      <w:r>
        <w:rPr>
          <w:b w:val="0"/>
          <w:i w:val="0"/>
        </w:rPr>
        <w:t>„Darf sie jetzt ablegen“, sagte sie.</w:t>
      </w:r>
    </w:p>
    <w:p>
      <w:pPr>
        <w:spacing w:before="0" w:after="0"/>
        <w:ind w:firstLine="283"/>
      </w:pPr>
      <w:r>
        <w:rPr>
          <w:b w:val="0"/>
          <w:i w:val="0"/>
        </w:rPr>
        <w:t>Lisl Dorsch griff in ihre Schürze. Sie holte die Postkarte heraus. Sie sah sie an. Lange. Dann legte sie sie auf den Tisch. Vor Toni Haas.</w:t>
      </w:r>
    </w:p>
    <w:p>
      <w:pPr>
        <w:spacing w:before="0" w:after="0"/>
        <w:ind w:firstLine="283"/>
      </w:pPr>
      <w:r>
        <w:rPr>
          <w:b w:val="0"/>
          <w:i w:val="0"/>
        </w:rPr>
        <w:t>„Die gehört dir“, sagte sie. „Du hast sie geschrieben.“</w:t>
      </w:r>
    </w:p>
    <w:p>
      <w:pPr>
        <w:spacing w:before="0" w:after="0"/>
        <w:ind w:firstLine="283"/>
      </w:pPr>
      <w:r>
        <w:rPr>
          <w:b w:val="0"/>
          <w:i w:val="0"/>
        </w:rPr>
        <w:t>Toni Haas nahm sie nicht. Er schob sie zurück.</w:t>
      </w:r>
    </w:p>
    <w:p>
      <w:pPr>
        <w:spacing w:before="0" w:after="0"/>
        <w:ind w:firstLine="283"/>
      </w:pPr>
      <w:r>
        <w:rPr>
          <w:b w:val="0"/>
          <w:i w:val="0"/>
        </w:rPr>
        <w:t>„Die gehört dir“, sagte er. „Ich hab sie dir geschickt.“</w:t>
      </w:r>
    </w:p>
    <w:p>
      <w:pPr>
        <w:spacing w:before="0" w:after="0"/>
        <w:ind w:firstLine="283"/>
      </w:pPr>
      <w:r>
        <w:rPr>
          <w:b w:val="0"/>
          <w:i w:val="0"/>
        </w:rPr>
        <w:t>Sie lag in der Mitte. Zwischen ihnen. Auf der Bierbank. Mit den Bergen. Keiner nahm sie. Ömer sah sie an und sagte, das sei das erste Mal, dass er erlebe, dass zwei Leute sich um eine Postkarte streiten, indem sie sie dem anderen geben.</w:t>
      </w:r>
    </w:p>
    <w:p>
      <w:pPr>
        <w:spacing w:before="0" w:after="0"/>
        <w:ind w:firstLine="283"/>
      </w:pPr>
      <w:r>
        <w:rPr>
          <w:b w:val="0"/>
          <w:i w:val="0"/>
        </w:rPr>
        <w:t>Max Pfister hatte einen Umschlag mitgebracht. Er legte ihn auf den Tisch. Vor Toni Haas. Neben die Postkarte.</w:t>
      </w:r>
    </w:p>
    <w:p>
      <w:pPr>
        <w:spacing w:before="0" w:after="0"/>
        <w:ind w:firstLine="283"/>
      </w:pPr>
      <w:r>
        <w:rPr>
          <w:b w:val="0"/>
          <w:i w:val="0"/>
        </w:rPr>
        <w:t>„Das ist von der Brauerei“, sagte er. Mit roten Ohren. „Von Kathi und mir. Die Zinsen. Kathi hat es ausgerechnet. Ich hab gesagt, das ist zu viel. Sie hat gesagt, das ist zu wenig.“ Er schluckte. „Wir haben uns in der Mitte getroffen. Und dann noch mal was draufgelegt. Für die Kruste. Die der Alois Ihnen immer gegeben hat.“</w:t>
      </w:r>
    </w:p>
    <w:p>
      <w:pPr>
        <w:spacing w:before="0" w:after="0"/>
        <w:ind w:firstLine="283"/>
      </w:pPr>
      <w:r>
        <w:rPr>
          <w:b w:val="0"/>
          <w:i w:val="0"/>
        </w:rPr>
        <w:t>Toni Haas sah auf den Umschlag. Er öffnete ihn nicht.</w:t>
      </w:r>
    </w:p>
    <w:p>
      <w:pPr>
        <w:spacing w:before="0" w:after="0"/>
        <w:ind w:firstLine="283"/>
      </w:pPr>
      <w:r>
        <w:rPr>
          <w:b w:val="0"/>
          <w:i w:val="0"/>
        </w:rPr>
        <w:t>„Und die Entschuldigung?“, fragte er.</w:t>
      </w:r>
    </w:p>
    <w:p>
      <w:pPr>
        <w:spacing w:before="0" w:after="0"/>
        <w:ind w:firstLine="283"/>
      </w:pPr>
      <w:r>
        <w:rPr>
          <w:b w:val="0"/>
          <w:i w:val="0"/>
        </w:rPr>
        <w:t>Max Pfister sah zum Erdgeschoss. Zum Fenster mit den Geranien. Die Gardine war offen. Zum ersten Mal, seit Betty und Ömer da waren. Und dahinter stand ein alter Mann. Klein, rund, mit einem weißen Haarkranz. Er sah heraus. Auf den Hof. Auf den Tisch unter der Kastanie. Auf Toni Haas.</w:t>
      </w:r>
    </w:p>
    <w:p>
      <w:pPr>
        <w:spacing w:before="0" w:after="0"/>
        <w:ind w:firstLine="283"/>
      </w:pPr>
      <w:r>
        <w:rPr>
          <w:b w:val="0"/>
          <w:i w:val="0"/>
        </w:rPr>
        <w:t>Er hob die linke Hand. Und legte sie an die Scheibe. Flach.</w:t>
      </w:r>
    </w:p>
    <w:p>
      <w:pPr>
        <w:spacing w:before="0" w:after="0"/>
        <w:ind w:firstLine="283"/>
      </w:pPr>
      <w:r>
        <w:rPr>
          <w:b w:val="0"/>
          <w:i w:val="0"/>
        </w:rPr>
        <w:t>Toni Haas sah ihn an. Lange. Dann stand er auf. Mit dem Stock. Er ging über den Hof. Langsam. Zum Fenster. Er blieb davor stehen. Auf der anderen Seite der Scheibe.</w:t>
      </w:r>
    </w:p>
    <w:p>
      <w:pPr>
        <w:spacing w:before="0" w:after="0"/>
        <w:ind w:firstLine="283"/>
      </w:pPr>
      <w:r>
        <w:rPr>
          <w:b w:val="0"/>
          <w:i w:val="0"/>
        </w:rPr>
        <w:t>Er legte seine Hand auch daran. Flach. Gegen das Glas. Gegen die andere.</w:t>
      </w:r>
    </w:p>
    <w:p>
      <w:pPr>
        <w:spacing w:before="0" w:after="0"/>
        <w:ind w:firstLine="283"/>
      </w:pPr>
      <w:r>
        <w:rPr>
          <w:b w:val="0"/>
          <w:i w:val="0"/>
        </w:rPr>
        <w:t>Sie standen so. Eine Minute. Zwei. Ohne ein Wort. Mit einer Scheibe dazwischen.</w:t>
      </w:r>
    </w:p>
    <w:p>
      <w:pPr>
        <w:spacing w:before="0" w:after="0"/>
        <w:ind w:firstLine="283"/>
      </w:pPr>
      <w:r>
        <w:rPr>
          <w:b w:val="0"/>
          <w:i w:val="0"/>
        </w:rPr>
        <w:t>Dann nahm Toni Haas die Hand weg. Er kam zurück. Er setzte sich. Er nahm den Umschlag. Er steckte ihn ein. In den Lodenmantel.</w:t>
      </w:r>
    </w:p>
    <w:p>
      <w:pPr>
        <w:spacing w:before="0" w:after="0"/>
        <w:ind w:firstLine="283"/>
      </w:pPr>
      <w:r>
        <w:rPr>
          <w:b w:val="0"/>
          <w:i w:val="0"/>
        </w:rPr>
        <w:t>„Das reicht“, sagte er.</w:t>
      </w:r>
    </w:p>
    <w:p>
      <w:pPr>
        <w:spacing w:before="0" w:after="0"/>
        <w:ind w:firstLine="283"/>
      </w:pPr>
      <w:r>
        <w:rPr>
          <w:b w:val="0"/>
          <w:i w:val="0"/>
        </w:rPr>
        <w:t>„Was?“, fragte Kathi Pfister.</w:t>
      </w:r>
    </w:p>
    <w:p>
      <w:pPr>
        <w:spacing w:before="0" w:after="0"/>
        <w:ind w:firstLine="283"/>
      </w:pPr>
      <w:r>
        <w:rPr>
          <w:b w:val="0"/>
          <w:i w:val="0"/>
        </w:rPr>
        <w:t>„Die Entschuldigung“, sagte Toni Haas. „Mehr kann der Ferdl nicht. Er konnte nie viel. Er konnte nur Roulette.“ Er sah auf die Postkarte in der Mitte. „Und das Geld geb ich der Lisl. Für die Gärtnerei. Die braucht ein neues Gewächshaus. Hat sie mir heute Nacht erzählt.“</w:t>
      </w:r>
    </w:p>
    <w:p>
      <w:pPr>
        <w:spacing w:before="0" w:after="0"/>
        <w:ind w:firstLine="283"/>
      </w:pPr>
      <w:r>
        <w:rPr>
          <w:b w:val="0"/>
          <w:i w:val="0"/>
        </w:rPr>
        <w:t>Lisl Dorsch sah ihn an.</w:t>
      </w:r>
    </w:p>
    <w:p>
      <w:pPr>
        <w:spacing w:before="0" w:after="0"/>
        <w:ind w:firstLine="283"/>
      </w:pPr>
      <w:r>
        <w:rPr>
          <w:b w:val="0"/>
          <w:i w:val="0"/>
        </w:rPr>
        <w:t>„Ich hab gesagt, das alte ist undicht“, sagte sie. „Ich hab nicht gesagt, dass ich ein neues will.“</w:t>
      </w:r>
    </w:p>
    <w:p>
      <w:pPr>
        <w:spacing w:before="0" w:after="0"/>
        <w:ind w:firstLine="283"/>
      </w:pPr>
      <w:r>
        <w:rPr>
          <w:b w:val="0"/>
          <w:i w:val="0"/>
        </w:rPr>
        <w:t>„Das ist dasselbe“, sagte Toni Haas.</w:t>
      </w:r>
    </w:p>
    <w:p>
      <w:pPr>
        <w:spacing w:before="0" w:after="0"/>
        <w:ind w:firstLine="283"/>
      </w:pPr>
      <w:r>
        <w:rPr>
          <w:b w:val="0"/>
          <w:i w:val="0"/>
        </w:rPr>
        <w:t>Hans Mösl, der Küfer, stand auf. Er ging zum Felsenkeller. Zur kleinen Holztür im Fels. Er hatte einen Hammer dabei. Und zwei Nägel. Und den Deckel von Fass sieben. Mit der Kreide. Er nagelte ihn neben die Tür. An den Fels. Auf Augenhöhe. Nicht anzapfen! A. P. 1972.</w:t>
      </w:r>
    </w:p>
    <w:p>
      <w:pPr>
        <w:spacing w:before="0" w:after="0"/>
        <w:ind w:firstLine="283"/>
      </w:pPr>
      <w:r>
        <w:rPr>
          <w:b w:val="0"/>
          <w:i w:val="0"/>
        </w:rPr>
        <w:t>„So“, sagte er. „Da hängt er jetzt. Für die Gäste. Und für die, die fragen.“</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Anstich</w:t>
      </w:r>
    </w:p>
    <w:p>
      <w:pPr>
        <w:spacing w:before="0" w:after="0"/>
      </w:pPr>
      <w:r>
        <w:rPr>
          <w:b w:val="0"/>
          <w:i w:val="0"/>
        </w:rPr>
        <w:t>Am Samstag stach Toni Haas ein Fass an.</w:t>
      </w:r>
    </w:p>
    <w:p>
      <w:pPr>
        <w:spacing w:before="0" w:after="0"/>
        <w:ind w:firstLine="283"/>
      </w:pPr>
      <w:r>
        <w:rPr>
          <w:b w:val="0"/>
          <w:i w:val="0"/>
        </w:rPr>
        <w:t>Nicht das Siebener. Das Siebener lag leer in der Kapelle, ohne Deckel, und Hans Mösl hatte gesagt, er binde es neu. Bis zum Herbst. Dann sei es wieder das beste Fass im Keller. Und dann könne man es füllen. Mit Bier. Diesmal.</w:t>
      </w:r>
    </w:p>
    <w:p>
      <w:pPr>
        <w:spacing w:before="0" w:after="0"/>
        <w:ind w:firstLine="283"/>
      </w:pPr>
      <w:r>
        <w:rPr>
          <w:b w:val="0"/>
          <w:i w:val="0"/>
        </w:rPr>
        <w:t>Es war ein kleines Fass. Dreißig Liter. Auf einem Bock. Im Hof. Unter der Kastanie. Max Pfister hatte es am Morgen aus dem Keller geholt. Ein Märzen. Nach einem Rezept, das er in Alois' Kellerbuch gefunden hatte. Von neunzehnhundertzweiundsiebzig. Sandkerwa-Märzen. Das, was im Siebener gewesen war, bevor einer es leer getrunken und mit Wasser gefüllt hatte.</w:t>
      </w:r>
    </w:p>
    <w:p>
      <w:pPr>
        <w:spacing w:before="0" w:after="0"/>
        <w:ind w:firstLine="283"/>
      </w:pPr>
      <w:r>
        <w:rPr>
          <w:b w:val="0"/>
          <w:i w:val="0"/>
        </w:rPr>
        <w:t>Im Hof standen Leute. Viele. Kathi Pfister hatte niemanden eingeladen. Es hatte sich herumgesprochen. In Bamberg spricht sich alles herum, sagte Babette Schmitt. Man muss nur lange genug beim Bäcker stehen. Nachbarn aus der Sandstraße. Brauer aus anderen Brauereien, mit Lederschürzen. Die Gärtner aus der Gärtnerstadt, mit Erde an den Händen. Hans Mösl. Die Cousinen aus Forchheim. Ein paar Touristen, die das Schild mit der schwarzen Katze gesehen hatten und dachten, es sei ein Fest. Es war eins.</w:t>
      </w:r>
    </w:p>
    <w:p>
      <w:pPr>
        <w:spacing w:before="0" w:after="0"/>
        <w:ind w:firstLine="283"/>
      </w:pPr>
      <w:r>
        <w:rPr>
          <w:b w:val="0"/>
          <w:i w:val="0"/>
        </w:rPr>
        <w:t>Toni Haas stand vor dem Fass. Mit einem Holzhammer in der rechten Hand und einem Zapfhahn aus Messing in der linken. Im Lodenmantel. Mit dem Hut mit der Feder.</w:t>
      </w:r>
    </w:p>
    <w:p>
      <w:pPr>
        <w:spacing w:before="0" w:after="0"/>
        <w:ind w:firstLine="283"/>
      </w:pPr>
      <w:r>
        <w:rPr>
          <w:b w:val="0"/>
          <w:i w:val="0"/>
        </w:rPr>
        <w:t>„Ich hab das neunzehnhundertzweiundsiebzig zum letzten Mal gemacht“, sagte er. „Am Kerwa-Montag. Am Bierstand am Fluss. Das letzte Fass. Um zehn Uhr abends.“ Er wog den Hammer in der Hand. „Und der Alois hat daneben gestanden und gesagt: Toni, wenn du danebenhaust, zahlst du die Runde.“</w:t>
      </w:r>
    </w:p>
    <w:p>
      <w:pPr>
        <w:spacing w:before="0" w:after="0"/>
        <w:ind w:firstLine="283"/>
      </w:pPr>
      <w:r>
        <w:rPr>
          <w:b w:val="0"/>
          <w:i w:val="0"/>
        </w:rPr>
        <w:t>Er setzte den Zapfhahn an.</w:t>
      </w:r>
    </w:p>
    <w:p>
      <w:pPr>
        <w:spacing w:before="0" w:after="0"/>
        <w:ind w:firstLine="283"/>
      </w:pPr>
      <w:r>
        <w:rPr>
          <w:b w:val="0"/>
          <w:i w:val="0"/>
        </w:rPr>
        <w:t>Er schlug zu. Einmal. Fest.</w:t>
      </w:r>
    </w:p>
    <w:p>
      <w:pPr>
        <w:spacing w:before="0" w:after="0"/>
        <w:ind w:firstLine="283"/>
      </w:pPr>
      <w:r>
        <w:rPr>
          <w:b w:val="0"/>
          <w:i w:val="0"/>
        </w:rPr>
        <w:t>Der Hahn saß. Kein Tropfen. Nicht ein einziger.</w:t>
      </w:r>
    </w:p>
    <w:p>
      <w:pPr>
        <w:spacing w:before="0" w:after="0"/>
        <w:ind w:firstLine="283"/>
      </w:pPr>
      <w:r>
        <w:rPr>
          <w:b w:val="0"/>
          <w:i w:val="0"/>
        </w:rPr>
        <w:t>Der Hof klatschte. Laut. Die Brauer mit den Lederschürzen pfiffen. Die Gärtner klatschten mit erdigen Händen.</w:t>
      </w:r>
    </w:p>
    <w:p>
      <w:pPr>
        <w:spacing w:before="0" w:after="0"/>
        <w:ind w:firstLine="283"/>
      </w:pPr>
      <w:r>
        <w:rPr>
          <w:b w:val="0"/>
          <w:i w:val="0"/>
        </w:rPr>
        <w:t>Und am Fenster mit den Geranien, hinter der offenen Gardine, saß ein alter Mann in einem Stuhl mit Armlehnen, den Max ans Fenster geschoben hatte. Er klatschte nicht. Er hob nur die linke Hand. Ein bisschen.</w:t>
      </w:r>
    </w:p>
    <w:p>
      <w:pPr>
        <w:spacing w:before="0" w:after="0"/>
        <w:ind w:firstLine="283"/>
      </w:pPr>
      <w:r>
        <w:rPr>
          <w:b w:val="0"/>
          <w:i w:val="0"/>
        </w:rPr>
        <w:t>Toni Haas zapfte den ersten Krug. Er hielt ihn hoch. Er sah ihn an. Gegen das Licht. Kupferrot. Klar.</w:t>
      </w:r>
    </w:p>
    <w:p>
      <w:pPr>
        <w:spacing w:before="0" w:after="0"/>
        <w:ind w:firstLine="283"/>
      </w:pPr>
      <w:r>
        <w:rPr>
          <w:b w:val="0"/>
          <w:i w:val="0"/>
        </w:rPr>
        <w:t>Dann ging er über den Hof. Zum Fenster. Und stellte den Krug auf das Fensterbrett. Zwischen die Geranien.</w:t>
      </w:r>
    </w:p>
    <w:p>
      <w:pPr>
        <w:spacing w:before="0" w:after="0"/>
        <w:ind w:firstLine="283"/>
      </w:pPr>
      <w:r>
        <w:rPr>
          <w:b w:val="0"/>
          <w:i w:val="0"/>
        </w:rPr>
        <w:t>Er sagte nichts. Er ging zurück.</w:t>
      </w:r>
    </w:p>
    <w:p>
      <w:pPr>
        <w:spacing w:before="0" w:after="0"/>
        <w:ind w:firstLine="283"/>
      </w:pPr>
      <w:r>
        <w:rPr>
          <w:b w:val="0"/>
          <w:i w:val="0"/>
        </w:rPr>
        <w:t>Den zweiten Krug gab er Lisl Dorsch. Den dritten Kathi Pfister. Den vierten Max. Den fünften Hans Mösl. Den sechsten Babette Schmitt, die sagte, sie sei im Dienst, und ihn trotzdem nahm.</w:t>
      </w:r>
    </w:p>
    <w:p>
      <w:pPr>
        <w:spacing w:before="0" w:after="0"/>
        <w:ind w:firstLine="283"/>
      </w:pPr>
      <w:r>
        <w:rPr>
          <w:b w:val="0"/>
          <w:i w:val="0"/>
        </w:rPr>
        <w:t>Dann sah er Betty an. Und Ömer.</w:t>
      </w:r>
    </w:p>
    <w:p>
      <w:pPr>
        <w:spacing w:before="0" w:after="0"/>
        <w:ind w:firstLine="283"/>
      </w:pPr>
      <w:r>
        <w:rPr>
          <w:b w:val="0"/>
          <w:i w:val="0"/>
        </w:rPr>
        <w:t>„Und ihr?“, fragte er.</w:t>
      </w:r>
    </w:p>
    <w:p>
      <w:pPr>
        <w:spacing w:before="0" w:after="0"/>
        <w:ind w:firstLine="283"/>
      </w:pPr>
      <w:r>
        <w:rPr>
          <w:b w:val="0"/>
          <w:i w:val="0"/>
        </w:rPr>
        <w:t>„Wasser“, sagte Betty.</w:t>
      </w:r>
    </w:p>
    <w:p>
      <w:pPr>
        <w:spacing w:before="0" w:after="0"/>
        <w:ind w:firstLine="283"/>
      </w:pPr>
      <w:r>
        <w:rPr>
          <w:b w:val="0"/>
          <w:i w:val="0"/>
        </w:rPr>
        <w:t>Toni Haas lachte. Laut. Er hatte ein Lachen, das man in den Bergen hören konnte. Bis Brixen.</w:t>
      </w:r>
    </w:p>
    <w:p>
      <w:pPr>
        <w:spacing w:before="0" w:after="0"/>
        <w:ind w:firstLine="283"/>
      </w:pPr>
      <w:r>
        <w:rPr>
          <w:b w:val="0"/>
          <w:i w:val="0"/>
        </w:rPr>
        <w:t>„Wasser“, sagte er. „Aus dem Siebener?“</w:t>
      </w:r>
    </w:p>
    <w:p>
      <w:pPr>
        <w:spacing w:before="0" w:after="0"/>
        <w:ind w:firstLine="283"/>
      </w:pPr>
      <w:r>
        <w:rPr>
          <w:b w:val="0"/>
          <w:i w:val="0"/>
        </w:rPr>
        <w:t>„Aus der Leitung“, sagte Ömer. „Wir haben genug Wasser aus Fässern gesehen.“</w:t>
      </w:r>
    </w:p>
    <w:p>
      <w:pPr>
        <w:spacing w:before="0" w:after="0"/>
        <w:ind w:firstLine="283"/>
      </w:pPr>
      <w:r>
        <w:rPr>
          <w:b w:val="0"/>
          <w:i w:val="0"/>
        </w:rPr>
        <w:t>Am Abend gingen sie zum Fluss. Zur Regnitz. Zum Rathaus im Wasser. Toni Haas und Lisl Dorsch voraus, langsam, im Tempo eines Knies aus Titan, Arm in Arm. Betty und Ömer hinterher. Auf einer Brücke blieben die beiden stehen. Unter einer Laterne. Sie sahen auf das Wasser. Auf die Häuser von Klein-Venedig, mit ihren Balkonen und Gärten direkt am Fluss, und den Booten davor. Und dann gingen sie weiter. Über die Brücke. Zur Gärtnerstadt.</w:t>
      </w:r>
    </w:p>
    <w:p>
      <w:pPr>
        <w:spacing w:before="0" w:after="0"/>
        <w:ind w:firstLine="283"/>
      </w:pPr>
      <w:r>
        <w:rPr>
          <w:b w:val="0"/>
          <w:i w:val="0"/>
        </w:rPr>
        <w:t>Ömer blieb auf der Brücke stehen.</w:t>
      </w:r>
    </w:p>
    <w:p>
      <w:pPr>
        <w:spacing w:before="0" w:after="0"/>
        <w:ind w:firstLine="283"/>
      </w:pPr>
      <w:r>
        <w:rPr>
          <w:b w:val="0"/>
          <w:i w:val="0"/>
        </w:rPr>
        <w:t>„Er fährt nicht zurück“, sagte er.</w:t>
      </w:r>
    </w:p>
    <w:p>
      <w:pPr>
        <w:spacing w:before="0" w:after="0"/>
        <w:ind w:firstLine="283"/>
      </w:pPr>
      <w:r>
        <w:rPr>
          <w:b w:val="0"/>
          <w:i w:val="0"/>
        </w:rPr>
        <w:t>„Er hat einen Gasthof mit dreißig Betten“, sagte Betty.</w:t>
      </w:r>
    </w:p>
    <w:p>
      <w:pPr>
        <w:spacing w:before="0" w:after="0"/>
        <w:ind w:firstLine="283"/>
      </w:pPr>
      <w:r>
        <w:rPr>
          <w:b w:val="0"/>
          <w:i w:val="0"/>
        </w:rPr>
        <w:t>„Er hat eine Tochter, die Knödel macht“, sagte Ömer. „Er hat sie heute früh angerufen. Ich hab es gehört. Er hat gesagt, er bleibt noch. Ein bisschen. Bis das Gewächshaus steht.“</w:t>
      </w:r>
    </w:p>
    <w:p>
      <w:pPr>
        <w:spacing w:before="0" w:after="0"/>
        <w:ind w:firstLine="283"/>
      </w:pPr>
      <w:r>
        <w:rPr>
          <w:b w:val="0"/>
          <w:i w:val="0"/>
        </w:rPr>
        <w:t>Sie fuhren am Montag. Der Kuckuck sprang beim ersten Mal an. Auf dem Armaturenbrett saßen jetzt neun. Die Kuckucksuhr. Der Vogel aus dem Schwarzwald. Das Glasauge aus Lauscha. Der kleine Seiltänzer aus der Heide. Der Messingknopf mit dem Pfeil nach unten. Der Rettungsring aus Kork. Das Mehlsäckchen aus dem Rheiderland. Das Einweckglas mit der Holzgurke. Und ein Bierdeckel. Rund. Aus Pappe. Mit einer schwarzen Katze darauf, die einen Krug in der Pfote hielt. Brauerei Pfister. Seit 1798. Kathi Pfister hatte ihn ihnen geschenkt. Und auf die Rückseite mit Kreide geschrieben: Nicht anzapfen. Ömer klebte ihn mit Knetmasse fest. Hinter das Einweckglas. Wie eine Wand.</w:t>
      </w:r>
    </w:p>
    <w:p>
      <w:pPr>
        <w:spacing w:before="0" w:after="0"/>
        <w:ind w:firstLine="283"/>
      </w:pPr>
      <w:r>
        <w:rPr>
          <w:b w:val="0"/>
          <w:i w:val="0"/>
        </w:rPr>
        <w:t>„Ein Bierdeckel“, sagte Ömer. „Für Leute, die kein Bier trinken.“</w:t>
      </w:r>
    </w:p>
    <w:p>
      <w:pPr>
        <w:spacing w:before="0" w:after="0"/>
        <w:ind w:firstLine="283"/>
      </w:pPr>
      <w:r>
        <w:rPr>
          <w:b w:val="0"/>
          <w:i w:val="0"/>
        </w:rPr>
        <w:t>„Man weiß nie“, sagte Betty.</w:t>
      </w:r>
    </w:p>
    <w:p>
      <w:pPr>
        <w:spacing w:before="0" w:after="0"/>
        <w:ind w:firstLine="283"/>
      </w:pPr>
      <w:r>
        <w:rPr>
          <w:b w:val="0"/>
          <w:i w:val="0"/>
        </w:rPr>
        <w:t>Ihr Handy klingelte hinter Würzburg. Eine Nummer mit einer Vorwahl, die Betty nicht kannte. Null sechs drei neun zwei.</w:t>
      </w:r>
    </w:p>
    <w:p>
      <w:pPr>
        <w:spacing w:before="0" w:after="0"/>
        <w:ind w:firstLine="283"/>
      </w:pPr>
      <w:r>
        <w:rPr>
          <w:b w:val="0"/>
          <w:i w:val="0"/>
        </w:rPr>
        <w:t>„Brüggemann, Wohnungsauflösungen bundesweit“, sagte sie.</w:t>
      </w:r>
    </w:p>
    <w:p>
      <w:pPr>
        <w:spacing w:before="0" w:after="0"/>
        <w:ind w:firstLine="283"/>
      </w:pPr>
      <w:r>
        <w:rPr>
          <w:b w:val="0"/>
          <w:i w:val="0"/>
        </w:rPr>
        <w:t>„Grüß Gott“, sagte eine Frauenstimme. Weich, ein bisschen singend, mit einem Klang aus der Pfalz, der jedes Wort in den Mund nahm wie eine Traube. „Ich ruf aus dem Pfälzerwald an. Aus einem Dorf unter einer Burgruine. Ich hab Ihre Nummer von einem Küfer aus Bamberg. Wir kennen uns von den Weinfässern.“ Eine Pause. „Meine Tante hat die Burg verwaltet. Fünfzig Jahre. Die Führungen. Den Kiosk. Den Schlüssel. Und jetzt ist sie tot, und alles muss raus.“</w:t>
      </w:r>
    </w:p>
    <w:p>
      <w:pPr>
        <w:spacing w:before="0" w:after="0"/>
        <w:ind w:firstLine="283"/>
      </w:pPr>
      <w:r>
        <w:rPr>
          <w:b w:val="0"/>
          <w:i w:val="0"/>
        </w:rPr>
        <w:t>„Das klingt nach viel Arbeit“, sagte Betty.</w:t>
      </w:r>
    </w:p>
    <w:p>
      <w:pPr>
        <w:spacing w:before="0" w:after="0"/>
        <w:ind w:firstLine="283"/>
      </w:pPr>
      <w:r>
        <w:rPr>
          <w:b w:val="0"/>
          <w:i w:val="0"/>
        </w:rPr>
        <w:t>„Das ist nicht das Problem“, sagte die Frau. „Das Problem ist der Brunnen. Im Burghof. Der ist sechzig Meter tief. Mit einem Gitter drauf. Seit neunzehnhundertdreiundachtzig hängt da unten ein Eimer an einer Kette. Und keiner hat ihn je hochgezogen.“ Sie atmete aus. „Und gestern früh stand er oben. Am Rand. Voll. Und es war kein Wasser drin.“</w:t>
      </w:r>
    </w:p>
    <w:p>
      <w:pPr>
        <w:spacing w:before="0" w:after="0"/>
        <w:ind w:firstLine="283"/>
      </w:pPr>
      <w:r>
        <w:rPr>
          <w:b w:val="0"/>
          <w:i w:val="0"/>
        </w:rPr>
        <w:t>Betty sah zu Ömer hinüber. Ömer hatte alles gehört. Er saß ganz still, mit der leeren Dose auf den Knien. Dann ging über sein ganzes Gesicht, von einem Ohr zum anderen, das breiteste Grinsen.</w:t>
      </w:r>
    </w:p>
    <w:p>
      <w:pPr>
        <w:spacing w:before="0" w:after="0"/>
        <w:ind w:firstLine="283"/>
      </w:pPr>
      <w:r>
        <w:rPr>
          <w:b w:val="0"/>
          <w:i w:val="0"/>
        </w:rPr>
        <w:t>„Ein Eimer“, sagte er, „der von allein hochkommt.“</w:t>
      </w:r>
    </w:p>
    <w:p>
      <w:pPr>
        <w:spacing w:before="0" w:after="0"/>
        <w:ind w:firstLine="283"/>
      </w:pPr>
      <w:r>
        <w:rPr>
          <w:b w:val="0"/>
          <w:i w:val="0"/>
        </w:rPr>
        <w:t>Der Kuckuck rief. Zehn Uhr achtundvierzig. Falsch. Und der Bierdeckel mit der schwarzen Katze wackelte ein bisschen. Gegen das Einweckglas.</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die Frau. „Ich hör einen Kuckuck.“</w:t>
      </w:r>
    </w:p>
    <w:p>
      <w:pPr>
        <w:spacing w:before="0" w:after="0"/>
        <w:ind w:firstLine="283"/>
      </w:pPr>
      <w:r>
        <w:rPr>
          <w:b w:val="0"/>
          <w:i w:val="0"/>
        </w:rPr>
        <w:t>„Das macht nichts“, sagte Betty. „Wir sind unterwegs.“</w:t>
      </w:r>
    </w:p>
    <w:p>
      <w:r>
        <w:br w:type="page"/>
      </w:r>
    </w:p>
    <w:p>
      <w:pPr>
        <w:spacing w:before="0" w:after="280"/>
      </w:pPr>
      <w:r>
        <w:rPr>
          <w:b w:val="0"/>
          <w:i w:val="0"/>
          <w:sz w:val="36"/>
        </w:rPr>
        <w:t>Bamberg wirklich besuchen</w:t>
      </w:r>
    </w:p>
    <w:p>
      <w:pPr>
        <w:spacing w:before="0" w:after="160"/>
      </w:pPr>
      <w:r>
        <w:rPr>
          <w:b w:val="0"/>
          <w:i w:val="0"/>
        </w:rPr>
        <w:t>Bamberg liegt in Oberfranken, an der Regnitz. Die Altstadt gehört zum UNESCO-Welterbe. Wie Rom ist sie auf sieben Hügeln gebaut. Das Alte Rathaus steht mitten im Fluss auf einer kleinen Insel, und die alten Fischerhäuser am Ufer heißen Klein-Venedig. Oben auf dem Domberg stehen der Kaiserdom und die Alte Hofhaltung.</w:t>
      </w:r>
    </w:p>
    <w:p>
      <w:pPr>
        <w:spacing w:before="0" w:after="160"/>
      </w:pPr>
      <w:r>
        <w:rPr>
          <w:b w:val="0"/>
          <w:i w:val="0"/>
        </w:rPr>
        <w:t>Bamberg ist eine Bierstadt. In der Stadt und im Umland gibt es viele kleine Familienbrauereien. Berühmt ist das Rauchbier, das nach Schinken und Lagerfeuer schmeckt, weil das Malz über Buchenholz geräuchert wird. Unter den Hügeln liegen kilometerlange Felsenkeller im Sandstein, in denen das Bier früher gekühlt wurde. Einige kann man bei Führungen besichtigen. Im Sommer sitzt man „auf dem Keller“, das heißt im Biergarten über dem Keller, unter Kastanien. Ende August feiert Bamberg die Sandkerwa, ein großes Volksfest in der Sandstraße mit Fischerstechen auf der Regnitz.</w:t>
      </w:r>
    </w:p>
    <w:p>
      <w:pPr>
        <w:spacing w:before="0" w:after="160"/>
      </w:pPr>
      <w:r>
        <w:rPr>
          <w:b w:val="0"/>
          <w:i w:val="0"/>
        </w:rPr>
        <w:t>Die Gärtnerstadt ist ein altes Viertel, in dem bis heute mitten in der Stadt Gemüse angebaut wird, zum Beispiel das Bamberger Hörnla, eine kleine Kartoffel, und Süßholz. Das stimmt auch: D-Mark-Scheine kann man bei der Deutschen Bundesbank bis heute unbegrenzt und kostenlos in Euro umtauschen.</w:t>
      </w:r>
    </w:p>
    <w:p>
      <w:pPr>
        <w:spacing w:before="0" w:after="160"/>
      </w:pPr>
      <w:r>
        <w:rPr>
          <w:b w:val="0"/>
          <w:i w:val="0"/>
        </w:rPr>
        <w:t>Was erfunden ist: Die Brauerei „Zum Schwarzen Kater“ und ihr Felsenkeller, Fass sieben, das Bamberger Volksblatt, die Kasse von 1972, alle Menschen darin und drumherum, und das Verbrechen. Abläufe bei Polizei und Bank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18: Lagerräumung</w:t>
      </w:r>
    </w:p>
    <w:p>
      <w:pPr>
        <w:spacing w:before="0" w:after="160"/>
        <w:jc w:val="center"/>
      </w:pPr>
      <w:r>
        <w:rPr>
          <w:b w:val="0"/>
          <w:i w:val="0"/>
        </w:rPr>
        <w:t>Eine Burgruine im Pfälzerwald, hoch über den Bäumen. Im Burghof ein Brunnen, sechzig Meter tief, mit einem Gitter darüber. Seit 1983 hängt da unten ein Eimer an einer Kette. Keiner hat ihn je hochgezogen. Und eines Morgens steht er oben am Rand. Voll. Und es ist kein Wasser drin.</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