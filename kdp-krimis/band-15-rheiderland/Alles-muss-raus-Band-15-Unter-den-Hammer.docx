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80"/>
        <w:jc w:val="center"/>
      </w:pPr>
      <w:r>
        <w:rPr>
          <w:b w:val="0"/>
          <w:i w:val="0"/>
          <w:color w:val="6B6B6B"/>
          <w:sz w:val="26"/>
        </w:rPr>
        <w:t>Alles muss raus</w:t>
      </w:r>
    </w:p>
    <w:p>
      <w:pPr>
        <w:spacing w:before="0" w:after="600"/>
        <w:jc w:val="center"/>
      </w:pPr>
      <w:r>
        <w:rPr>
          <w:b w:val="0"/>
          <w:i/>
          <w:color w:val="6B6B6B"/>
          <w:sz w:val="20"/>
        </w:rPr>
        <w:t>Ein Krimi zum Mitraten</w:t>
      </w:r>
    </w:p>
    <w:p>
      <w:pPr>
        <w:spacing w:before="0" w:after="160"/>
        <w:jc w:val="center"/>
      </w:pPr>
      <w:r>
        <w:rPr>
          <w:b w:val="0"/>
          <w:i w:val="0"/>
          <w:sz w:val="48"/>
        </w:rPr>
        <w:t>Unter den Hammer</w:t>
      </w:r>
    </w:p>
    <w:p>
      <w:pPr>
        <w:spacing w:before="0" w:after="1000"/>
        <w:jc w:val="center"/>
      </w:pPr>
      <w:r>
        <w:rPr>
          <w:b w:val="0"/>
          <w:i/>
          <w:sz w:val="24"/>
        </w:rPr>
        <w:t>Band 15</w:t>
      </w:r>
    </w:p>
    <w:p>
      <w:pPr>
        <w:spacing w:before="0" w:after="0"/>
        <w:jc w:val="center"/>
      </w:pPr>
      <w:r>
        <w:rPr>
          <w:b w:val="0"/>
          <w:i w:val="0"/>
          <w:sz w:val="28"/>
        </w:rPr>
        <w:t>Jette van Hoven</w:t>
      </w:r>
    </w:p>
    <w:p>
      <w:r>
        <w:br w:type="page"/>
      </w:r>
    </w:p>
    <w:p/>
    <w:p/>
    <w:p/>
    <w:p/>
    <w:p/>
    <w:p/>
    <w:p/>
    <w:p/>
    <w:p/>
    <w:p/>
    <w:p/>
    <w:p/>
    <w:p/>
    <w:p/>
    <w:p>
      <w:pPr>
        <w:spacing w:before="0" w:after="60"/>
      </w:pPr>
      <w:r>
        <w:rPr>
          <w:b/>
          <w:i w:val="0"/>
          <w:sz w:val="17"/>
        </w:rPr>
        <w:t>Alles muss raus – Band 15: Unter den Hammer</w:t>
      </w:r>
    </w:p>
    <w:p>
      <w:pPr>
        <w:spacing w:before="0" w:after="60"/>
      </w:pPr>
      <w:r>
        <w:rPr>
          <w:b w:val="0"/>
          <w:i w:val="0"/>
          <w:sz w:val="17"/>
        </w:rPr>
        <w:t>© 2026 Jette van Hoven. Alle Rechte vorbehalten.</w:t>
      </w:r>
    </w:p>
    <w:p>
      <w:pPr>
        <w:spacing w:before="0" w:after="60"/>
      </w:pPr>
    </w:p>
    <w:p>
      <w:pPr>
        <w:spacing w:before="0" w:after="60"/>
      </w:pPr>
      <w:r>
        <w:rPr>
          <w:b w:val="0"/>
          <w:i w:val="0"/>
          <w:sz w:val="17"/>
        </w:rPr>
        <w:t>Dieser Roman ist frei erfunden. Die Handlung spielt an realen Orten, alle Figuren, Firmen und Ereignisse sind jedoch erfunden. Ähnlichkeiten mit lebenden oder verstorbenen Personen sind zufällig und nicht beabsichtigt.</w:t>
      </w:r>
    </w:p>
    <w:p>
      <w:r>
        <w:br w:type="page"/>
      </w:r>
    </w:p>
    <w:p>
      <w:pPr>
        <w:spacing w:before="0" w:after="280"/>
      </w:pPr>
      <w:r>
        <w:rPr>
          <w:b w:val="0"/>
          <w:i w:val="0"/>
          <w:sz w:val="36"/>
        </w:rPr>
        <w:t>So rätst du mit</w:t>
      </w:r>
    </w:p>
    <w:p>
      <w:pPr>
        <w:spacing w:before="0" w:after="140"/>
      </w:pPr>
      <w:r>
        <w:rPr>
          <w:b w:val="0"/>
          <w:i w:val="0"/>
        </w:rPr>
        <w:t>Betty Brüggemann schreibt alles auf. Das hat sie dreißig Jahre lang als Gerichtsvollzieherin getan, und sie hört nicht damit auf, nur weil sie jetzt Wohnungen ausräumt.</w:t>
      </w:r>
    </w:p>
    <w:p>
      <w:pPr>
        <w:spacing w:before="0" w:after="140"/>
      </w:pPr>
      <w:r>
        <w:rPr>
          <w:b w:val="0"/>
          <w:i w:val="0"/>
        </w:rPr>
        <w:t xml:space="preserve">In diesem Buch findest du deshalb nicht nur die Geschichte, sondern auch die </w:t>
      </w:r>
      <w:r>
        <w:rPr>
          <w:b/>
          <w:i w:val="0"/>
        </w:rPr>
        <w:t>Dokumente</w:t>
      </w:r>
      <w:r>
        <w:rPr>
          <w:b w:val="0"/>
          <w:i w:val="0"/>
        </w:rPr>
        <w:t>, die Betty und Ömer in der Mühle finden: Ömers Schlossbuch, Bettys Inventarlisten, ein Mahl- und Wetterbuch von 1981, den letzten Brief eines jungen Müllergesellen, einen Zeitungsausschnitt und einen Brief, der vierundvierzig Jahre unter einer Kiste lag. Sie sind grau hinterlegt und sehen aus wie das Original.</w:t>
      </w:r>
    </w:p>
    <w:p>
      <w:pPr>
        <w:spacing w:before="0" w:after="140"/>
      </w:pPr>
      <w:r>
        <w:rPr>
          <w:b w:val="0"/>
          <w:i w:val="0"/>
        </w:rPr>
        <w:t>Alles, was du brauchst, um den Fall zu lösen, steht in diesen Dokumenten und in der Geschichte. Nichts wird dir vorenthalten. Lies genau. Achte auf den Wind, auf Knoten, auf das, was einer weiß, obwohl es ihm keiner erzählt hat, und darauf, was ein Wort in Ostfriesland noch bedeuten kann.</w:t>
      </w:r>
    </w:p>
    <w:p>
      <w:pPr>
        <w:spacing w:before="0" w:after="140"/>
      </w:pPr>
      <w:r>
        <w:rPr>
          <w:b w:val="0"/>
          <w:i w:val="0"/>
        </w:rPr>
        <w:t xml:space="preserve">Vor der Auflösung kommt eine Seite mit dem Titel </w:t>
      </w:r>
      <w:r>
        <w:rPr>
          <w:b/>
          <w:i w:val="0"/>
        </w:rPr>
        <w:t>„Jetzt bist du dran“</w:t>
      </w:r>
      <w:r>
        <w:rPr>
          <w:b w:val="0"/>
          <w:i w:val="0"/>
        </w:rPr>
        <w:t>. Dort stehen sechs Fragen. Halte an, blättere zurück, mach dir Notizen. Und dann finde heraus, ob du so gut bist wie Betty.</w:t>
      </w:r>
    </w:p>
    <w:p>
      <w:pPr>
        <w:spacing w:before="0" w:after="140"/>
      </w:pPr>
      <w:r>
        <w:rPr>
          <w:b w:val="0"/>
          <w:i w:val="0"/>
        </w:rPr>
        <w:t>Viel Spaß beim Mitraten!</w:t>
      </w:r>
    </w:p>
    <w:p>
      <w:r>
        <w:br w:type="page"/>
      </w:r>
    </w:p>
    <w:p>
      <w:pPr>
        <w:spacing w:before="0" w:after="280"/>
      </w:pPr>
      <w:r>
        <w:rPr>
          <w:b w:val="0"/>
          <w:i w:val="0"/>
          <w:sz w:val="36"/>
        </w:rPr>
        <w:t>Wer ist wer</w:t>
      </w:r>
    </w:p>
    <w:p>
      <w:pPr>
        <w:spacing w:after="100"/>
        <w:ind w:left="227" w:hanging="227"/>
      </w:pPr>
      <w:r>
        <w:rPr>
          <w:b/>
          <w:i w:val="0"/>
          <w:strike w:val="0"/>
        </w:rPr>
        <w:t>Betty Brüggemann</w:t>
      </w:r>
      <w:r>
        <w:rPr>
          <w:b w:val="0"/>
          <w:i w:val="0"/>
          <w:strike w:val="0"/>
        </w:rPr>
        <w:t xml:space="preserve"> – 58, früher Gerichtsvollzieherin in Kassel, jetzt Wohnungsauflöserin. Kennt Zwangsversteigerungen von hinten.</w:t>
      </w:r>
    </w:p>
    <w:p>
      <w:pPr>
        <w:spacing w:after="100"/>
        <w:ind w:left="227" w:hanging="227"/>
      </w:pPr>
      <w:r>
        <w:rPr>
          <w:b/>
          <w:i w:val="0"/>
          <w:strike w:val="0"/>
        </w:rPr>
        <w:t>Ömer Yıldız</w:t>
      </w:r>
      <w:r>
        <w:rPr>
          <w:b w:val="0"/>
          <w:i w:val="0"/>
          <w:strike w:val="0"/>
        </w:rPr>
        <w:t xml:space="preserve"> – 34, Schlüsseldienstmeister aus Kassel, Bettys Geschäftspartner. Lernt, was eine Königswelle ist.</w:t>
      </w:r>
    </w:p>
    <w:p>
      <w:pPr>
        <w:spacing w:after="100"/>
        <w:ind w:left="227" w:hanging="227"/>
      </w:pPr>
      <w:r>
        <w:rPr>
          <w:b/>
          <w:i w:val="0"/>
          <w:strike w:val="0"/>
        </w:rPr>
        <w:t>Der Kuckuck</w:t>
      </w:r>
      <w:r>
        <w:rPr>
          <w:b w:val="0"/>
          <w:i w:val="0"/>
          <w:strike w:val="0"/>
        </w:rPr>
        <w:t xml:space="preserve"> – ihr orangefarbener Lastwagen, Baujahr 1991. Auf dem Armaturenbrett wird es voll.</w:t>
      </w:r>
    </w:p>
    <w:p>
      <w:pPr>
        <w:spacing w:after="100"/>
        <w:ind w:left="227" w:hanging="227"/>
      </w:pPr>
      <w:r>
        <w:rPr>
          <w:b/>
          <w:i w:val="0"/>
          <w:strike w:val="0"/>
        </w:rPr>
        <w:t>Hinnerk Ubbens</w:t>
      </w:r>
      <w:r>
        <w:rPr>
          <w:b w:val="0"/>
          <w:i w:val="0"/>
          <w:strike w:val="0"/>
        </w:rPr>
        <w:t xml:space="preserve"> – † mit 89, Müller der Mühle Hoffnung. Hat 1981 die Flügel mit Ketten festgebunden.</w:t>
      </w:r>
    </w:p>
    <w:p>
      <w:pPr>
        <w:spacing w:after="100"/>
        <w:ind w:left="227" w:hanging="227"/>
      </w:pPr>
      <w:r>
        <w:rPr>
          <w:b/>
          <w:i w:val="0"/>
          <w:strike w:val="0"/>
        </w:rPr>
        <w:t>Talea Ubbens</w:t>
      </w:r>
      <w:r>
        <w:rPr>
          <w:b w:val="0"/>
          <w:i w:val="0"/>
          <w:strike w:val="0"/>
        </w:rPr>
        <w:t xml:space="preserve"> – 34, seine Enkelin, Pflegerin in Leer. Trägt einen gelben Friesennerz.</w:t>
      </w:r>
    </w:p>
    <w:p>
      <w:pPr>
        <w:spacing w:after="100"/>
        <w:ind w:left="227" w:hanging="227"/>
      </w:pPr>
      <w:r>
        <w:rPr>
          <w:b/>
          <w:i w:val="0"/>
          <w:strike w:val="0"/>
        </w:rPr>
        <w:t>Ocko Dirksen</w:t>
      </w:r>
      <w:r>
        <w:rPr>
          <w:b w:val="0"/>
          <w:i w:val="0"/>
          <w:strike w:val="0"/>
        </w:rPr>
        <w:t xml:space="preserve"> – † 1981 mit 19, Hinnerks Geselle. Hat nie getrunken.</w:t>
      </w:r>
    </w:p>
    <w:p>
      <w:pPr>
        <w:spacing w:after="100"/>
        <w:ind w:left="227" w:hanging="227"/>
      </w:pPr>
      <w:r>
        <w:rPr>
          <w:b/>
          <w:i w:val="0"/>
          <w:strike w:val="0"/>
        </w:rPr>
        <w:t>Gesche Dirksen</w:t>
      </w:r>
      <w:r>
        <w:rPr>
          <w:b w:val="0"/>
          <w:i w:val="0"/>
          <w:strike w:val="0"/>
        </w:rPr>
        <w:t xml:space="preserve"> – 85, Ockos Mutter, Bunde. Hat vierundvierzig Jahre nicht mit den Ubbens geredet.</w:t>
      </w:r>
    </w:p>
    <w:p>
      <w:pPr>
        <w:spacing w:after="100"/>
        <w:ind w:left="227" w:hanging="227"/>
      </w:pPr>
      <w:r>
        <w:rPr>
          <w:b/>
          <w:i w:val="0"/>
          <w:strike w:val="0"/>
        </w:rPr>
        <w:t>Remmer Feiken</w:t>
      </w:r>
      <w:r>
        <w:rPr>
          <w:b w:val="0"/>
          <w:i w:val="0"/>
          <w:strike w:val="0"/>
        </w:rPr>
        <w:t xml:space="preserve"> – 74, Großbauer und Ortsvorsteher. Hinnerks Schwager. Schenkt beim Tee aus.</w:t>
      </w:r>
    </w:p>
    <w:p>
      <w:pPr>
        <w:spacing w:after="100"/>
        <w:ind w:left="227" w:hanging="227"/>
      </w:pPr>
      <w:r>
        <w:rPr>
          <w:b/>
          <w:i w:val="0"/>
          <w:strike w:val="0"/>
        </w:rPr>
        <w:t>Gerda Wiltfang</w:t>
      </w:r>
      <w:r>
        <w:rPr>
          <w:b w:val="0"/>
          <w:i w:val="0"/>
          <w:strike w:val="0"/>
        </w:rPr>
        <w:t xml:space="preserve"> – Bäuerin, hat Hinnerk vierzig Jahre lang Roggen gebracht.</w:t>
      </w:r>
    </w:p>
    <w:p>
      <w:pPr>
        <w:spacing w:after="100"/>
        <w:ind w:left="227" w:hanging="227"/>
      </w:pPr>
      <w:r>
        <w:rPr>
          <w:b/>
          <w:i w:val="0"/>
          <w:strike w:val="0"/>
        </w:rPr>
        <w:t>Folkert Bruns</w:t>
      </w:r>
      <w:r>
        <w:rPr>
          <w:b w:val="0"/>
          <w:i w:val="0"/>
          <w:strike w:val="0"/>
        </w:rPr>
        <w:t xml:space="preserve"> – 61, Grundschullehrer, Vorsitzender des Mühlenvereins. Hat zweiundzwanzig Postkarten mit „nee“.</w:t>
      </w:r>
    </w:p>
    <w:p>
      <w:pPr>
        <w:spacing w:after="100"/>
        <w:ind w:left="227" w:hanging="227"/>
      </w:pPr>
      <w:r>
        <w:rPr>
          <w:b/>
          <w:i w:val="0"/>
          <w:strike w:val="0"/>
        </w:rPr>
        <w:t>Wiebke Saathoff</w:t>
      </w:r>
      <w:r>
        <w:rPr>
          <w:b w:val="0"/>
          <w:i w:val="0"/>
          <w:strike w:val="0"/>
        </w:rPr>
        <w:t xml:space="preserve"> – Kriminalhauptkommissarin in Leer. Kommt mit dem Fahrrad und Rosinenstuten.</w:t>
      </w:r>
    </w:p>
    <w:p>
      <w:r>
        <w:br w:type="page"/>
      </w:r>
    </w:p>
    <w:p>
      <w:pPr>
        <w:spacing w:before="0" w:after="280"/>
      </w:pPr>
      <w:r>
        <w:rPr>
          <w:b w:val="0"/>
          <w:i w:val="0"/>
          <w:sz w:val="36"/>
        </w:rPr>
        <w:t>Inhalt</w:t>
      </w:r>
    </w:p>
    <w:p>
      <w:pPr>
        <w:tabs>
          <w:tab w:pos="6463" w:val="right" w:leader="dot"/>
        </w:tabs>
        <w:spacing w:after="80"/>
      </w:pPr>
      <w:r>
        <w:t>1  Gegen den Wind</w:t>
      </w:r>
      <w:r>
        <w:tab/>
        <w:t>7</w:t>
      </w:r>
    </w:p>
    <w:p>
      <w:pPr>
        <w:tabs>
          <w:tab w:pos="6463" w:val="right" w:leader="dot"/>
        </w:tabs>
        <w:spacing w:after="80"/>
      </w:pPr>
      <w:r>
        <w:t>2  Die Galerie</w:t>
      </w:r>
      <w:r>
        <w:tab/>
        <w:t>12</w:t>
      </w:r>
    </w:p>
    <w:p>
      <w:pPr>
        <w:tabs>
          <w:tab w:pos="6463" w:val="right" w:leader="dot"/>
        </w:tabs>
        <w:spacing w:after="80"/>
      </w:pPr>
      <w:r>
        <w:t>3  Blatt eins</w:t>
      </w:r>
      <w:r>
        <w:tab/>
        <w:t>17</w:t>
      </w:r>
    </w:p>
    <w:p>
      <w:pPr>
        <w:tabs>
          <w:tab w:pos="6463" w:val="right" w:leader="dot"/>
        </w:tabs>
        <w:spacing w:after="80"/>
      </w:pPr>
      <w:r>
        <w:t>4  Das Mahlbuch</w:t>
      </w:r>
      <w:r>
        <w:tab/>
        <w:t>22</w:t>
      </w:r>
    </w:p>
    <w:p>
      <w:pPr>
        <w:tabs>
          <w:tab w:pos="6463" w:val="right" w:leader="dot"/>
        </w:tabs>
        <w:spacing w:after="80"/>
      </w:pPr>
      <w:r>
        <w:t>5  Gesche</w:t>
      </w:r>
      <w:r>
        <w:tab/>
        <w:t>27</w:t>
      </w:r>
    </w:p>
    <w:p>
      <w:pPr>
        <w:tabs>
          <w:tab w:pos="6463" w:val="right" w:leader="dot"/>
        </w:tabs>
        <w:spacing w:after="80"/>
      </w:pPr>
      <w:r>
        <w:t>6  Kommissarin Saathoff</w:t>
      </w:r>
      <w:r>
        <w:tab/>
        <w:t>33</w:t>
      </w:r>
    </w:p>
    <w:p>
      <w:pPr>
        <w:tabs>
          <w:tab w:pos="6463" w:val="right" w:leader="dot"/>
        </w:tabs>
        <w:spacing w:after="80"/>
      </w:pPr>
      <w:r>
        <w:t>7  Teestunde</w:t>
      </w:r>
      <w:r>
        <w:tab/>
        <w:t>38</w:t>
      </w:r>
    </w:p>
    <w:p>
      <w:pPr>
        <w:tabs>
          <w:tab w:pos="6463" w:val="right" w:leader="dot"/>
        </w:tabs>
        <w:spacing w:after="80"/>
      </w:pPr>
      <w:r>
        <w:t>8  Sicherheitsleistung</w:t>
      </w:r>
      <w:r>
        <w:tab/>
        <w:t>44</w:t>
      </w:r>
    </w:p>
    <w:p>
      <w:pPr>
        <w:tabs>
          <w:tab w:pos="6463" w:val="right" w:leader="dot"/>
        </w:tabs>
        <w:spacing w:after="80"/>
      </w:pPr>
      <w:r>
        <w:t>9  Die Scharte</w:t>
      </w:r>
      <w:r>
        <w:tab/>
        <w:t>49</w:t>
      </w:r>
    </w:p>
    <w:p>
      <w:pPr>
        <w:tabs>
          <w:tab w:pos="6463" w:val="right" w:leader="dot"/>
        </w:tabs>
        <w:spacing w:after="80"/>
      </w:pPr>
      <w:r>
        <w:t>10  Unter dem Hammer</w:t>
      </w:r>
      <w:r>
        <w:tab/>
        <w:t>54</w:t>
      </w:r>
    </w:p>
    <w:p>
      <w:pPr>
        <w:tabs>
          <w:tab w:pos="6463" w:val="right" w:leader="dot"/>
        </w:tabs>
        <w:spacing w:after="80"/>
      </w:pPr>
      <w:r>
        <w:t>Jetzt bist du dran</w:t>
      </w:r>
      <w:r>
        <w:tab/>
        <w:t>60</w:t>
      </w:r>
    </w:p>
    <w:p>
      <w:pPr>
        <w:tabs>
          <w:tab w:pos="6463" w:val="right" w:leader="dot"/>
        </w:tabs>
        <w:spacing w:after="80"/>
      </w:pPr>
      <w:r>
        <w:t>11  Zum Ersten</w:t>
      </w:r>
      <w:r>
        <w:tab/>
        <w:t>62</w:t>
      </w:r>
    </w:p>
    <w:p>
      <w:pPr>
        <w:tabs>
          <w:tab w:pos="6463" w:val="right" w:leader="dot"/>
        </w:tabs>
        <w:spacing w:after="80"/>
      </w:pPr>
      <w:r>
        <w:t>12  Bettys Liste</w:t>
      </w:r>
      <w:r>
        <w:tab/>
        <w:t>69</w:t>
      </w:r>
    </w:p>
    <w:p>
      <w:pPr>
        <w:tabs>
          <w:tab w:pos="6463" w:val="right" w:leader="dot"/>
        </w:tabs>
        <w:spacing w:after="80"/>
      </w:pPr>
      <w:r>
        <w:t>13  Richtig rum</w:t>
      </w:r>
      <w:r>
        <w:tab/>
        <w:t>74</w:t>
      </w:r>
    </w:p>
    <w:p>
      <w:pPr>
        <w:tabs>
          <w:tab w:pos="6463" w:val="right" w:leader="dot"/>
        </w:tabs>
        <w:spacing w:after="80"/>
      </w:pPr>
      <w:r>
        <w:t>Das Rheiderland wirklich besuchen</w:t>
      </w:r>
      <w:r>
        <w:tab/>
        <w:t>80</w:t>
      </w:r>
    </w:p>
    <w:p>
      <w:r>
        <w:br w:type="page"/>
      </w:r>
    </w:p>
    <w:p/>
    <w:p/>
    <w:p/>
    <w:p>
      <w:pPr>
        <w:spacing w:before="0" w:after="80"/>
        <w:jc w:val="center"/>
      </w:pPr>
      <w:r>
        <w:rPr>
          <w:b w:val="0"/>
          <w:i w:val="0"/>
          <w:color w:val="6B6B6B"/>
          <w:sz w:val="20"/>
        </w:rPr>
        <w:t>Kapitel 1</w:t>
      </w:r>
    </w:p>
    <w:p>
      <w:pPr>
        <w:spacing w:before="0" w:after="480"/>
        <w:jc w:val="center"/>
      </w:pPr>
      <w:r>
        <w:rPr>
          <w:b w:val="0"/>
          <w:i w:val="0"/>
          <w:sz w:val="36"/>
        </w:rPr>
        <w:t>Gegen den Wind</w:t>
      </w:r>
    </w:p>
    <w:p>
      <w:pPr>
        <w:spacing w:before="0" w:after="0"/>
      </w:pPr>
      <w:r>
        <w:rPr>
          <w:b w:val="0"/>
          <w:i w:val="0"/>
        </w:rPr>
        <w:t>Das Rheiderland war so flach, dass Ömer sagte, man könne die Erdkrümmung sehen.</w:t>
      </w:r>
    </w:p>
    <w:p>
      <w:pPr>
        <w:spacing w:before="0" w:after="0"/>
        <w:ind w:firstLine="283"/>
      </w:pPr>
      <w:r>
        <w:rPr>
          <w:b w:val="0"/>
          <w:i w:val="0"/>
        </w:rPr>
        <w:t>„Das kann man nicht“, sagte Betty.</w:t>
      </w:r>
    </w:p>
    <w:p>
      <w:pPr>
        <w:spacing w:before="0" w:after="0"/>
        <w:ind w:firstLine="283"/>
      </w:pPr>
      <w:r>
        <w:rPr>
          <w:b w:val="0"/>
          <w:i w:val="0"/>
        </w:rPr>
        <w:t>„Doch“, sagte Ömer. „Da hinten. Wo die Kühe aufhören.“</w:t>
      </w:r>
    </w:p>
    <w:p>
      <w:pPr>
        <w:spacing w:before="0" w:after="0"/>
        <w:ind w:firstLine="283"/>
      </w:pPr>
      <w:r>
        <w:rPr>
          <w:b w:val="0"/>
          <w:i w:val="0"/>
        </w:rPr>
        <w:t>Der Kuckuck fuhr auf einem Deich. Auf einer schmalen Straße, oben auf einem langen, grünen, geraden Wall, auf dem Schafe standen und den Lastwagen ansahen und nicht zur Seite gingen. Links vom Deich war Wasser. Breit, grau, mit Schiffen darauf. Die Ems. Und rechts Land. Grün. Flach. Bis zum Horizont. Mit Gräben, schnurgerade, voller Wasser, in dem sich der Himmel spiegelte, und Kühen, schwarz und weiß, und hier und da ein Hof, mit einem riesigen Dach aus Ziegeln, das fast bis auf den Boden reichte, und Bäumen drumherum, alle schief. Alle in dieselbe Richtung.</w:t>
      </w:r>
    </w:p>
    <w:p>
      <w:pPr>
        <w:spacing w:before="0" w:after="0"/>
        <w:ind w:firstLine="283"/>
      </w:pPr>
      <w:r>
        <w:rPr>
          <w:b w:val="0"/>
          <w:i w:val="0"/>
        </w:rPr>
        <w:t>„Der Wind“, sagte Betty. „Die Bäume wachsen so, weil der Wind immer von Westen kommt.“</w:t>
      </w:r>
    </w:p>
    <w:p>
      <w:pPr>
        <w:spacing w:before="0" w:after="0"/>
        <w:ind w:firstLine="283"/>
      </w:pPr>
      <w:r>
        <w:rPr>
          <w:b w:val="0"/>
          <w:i w:val="0"/>
        </w:rPr>
        <w:t>„Immer?“</w:t>
      </w:r>
    </w:p>
    <w:p>
      <w:pPr>
        <w:spacing w:before="0" w:after="0"/>
        <w:ind w:firstLine="283"/>
      </w:pPr>
      <w:r>
        <w:rPr>
          <w:b w:val="0"/>
          <w:i w:val="0"/>
        </w:rPr>
        <w:t>„Fast immer“, sagte Betty.</w:t>
      </w:r>
    </w:p>
    <w:p>
      <w:pPr>
        <w:spacing w:before="0" w:after="0"/>
        <w:ind w:firstLine="283"/>
      </w:pPr>
      <w:r>
        <w:rPr>
          <w:b w:val="0"/>
          <w:i w:val="0"/>
        </w:rPr>
        <w:t>Es war Ostermontag. Auf Ömers Knien stand die Dose. Darin lagen bunte Eier, gefärbt mit Zwiebelschalen und Rote Bete, von seiner Mutter, und ein Hefezopf von Hildegard Wenzel, und Börek. Auf dem Armaturenbrett saßen sechs. Die Kuckucksuhr. Der Vogel aus dem Schwarzwald. Das Glasauge aus Lauscha. Der kleine Seiltänzer aus der Heide. Der Messingknopf mit dem Pfeil nach unten. Und der kleine Rettungsring aus Kork. Wenn der Kuckuck über die Fugen im Deich fuhr, wackelten alle sechs gleichzeitig.</w:t>
      </w:r>
    </w:p>
    <w:p>
      <w:pPr>
        <w:spacing w:before="0" w:after="0"/>
        <w:ind w:firstLine="283"/>
      </w:pPr>
      <w:r>
        <w:rPr>
          <w:b w:val="0"/>
          <w:i w:val="0"/>
        </w:rPr>
        <w:t>Dann sahen sie die Mühle.</w:t>
      </w:r>
    </w:p>
    <w:p>
      <w:pPr>
        <w:spacing w:before="0" w:after="0"/>
        <w:ind w:firstLine="283"/>
      </w:pPr>
      <w:r>
        <w:rPr>
          <w:b w:val="0"/>
          <w:i w:val="0"/>
        </w:rPr>
        <w:t>Sie stand allein. Mitten im Land. Auf einem kleinen Hügel, der kein Hügel war, sondern eine Warft, wie Betty später lernte, ein aufgeschütteter Hügel, damit die Mühle bei Sturmflut nicht nass wird. Sie war hoch. Viel höher, als Ömer gedacht hatte. Unten ein Sockel aus rotem Backstein, achteckig, mit kleinen Fenstern. Darüber ein Turm, auch achteckig, mit Reet gedeckt, grau und braun, wie ein riesiger Pinsel. Rundherum, auf halber Höhe, eine Galerie aus Holz, ein Balkon, der um die ganze Mühle lief. Und oben, ganz oben, eine Kappe, rund, weiß gestrichen, mit einem kleinen Rad hinten dran, mit Flügeln wie ein Windrad.</w:t>
      </w:r>
    </w:p>
    <w:p>
      <w:pPr>
        <w:spacing w:before="0" w:after="0"/>
        <w:ind w:firstLine="283"/>
      </w:pPr>
      <w:r>
        <w:rPr>
          <w:b w:val="0"/>
          <w:i w:val="0"/>
        </w:rPr>
        <w:t>Und vorne die Flügel. Die großen. Vier. Kreuzweise. Lang wie Bäume. Aus Holz, mit Gittern, ohne Segel.</w:t>
      </w:r>
    </w:p>
    <w:p>
      <w:pPr>
        <w:spacing w:before="0" w:after="0"/>
        <w:ind w:firstLine="283"/>
      </w:pPr>
      <w:r>
        <w:rPr>
          <w:b w:val="0"/>
          <w:i w:val="0"/>
        </w:rPr>
        <w:t>Sie standen still. Und um sie herum, um jeden einzelnen, von der Spitze bis hinunter zur Galerie, liefen Ketten. Schwere, rostige, eiserne Ketten, die die Flügel an das Geländer der Galerie banden, an Eisenringe im Mauerwerk, an Pfosten, die jemand in den Boden der Warft gerammt hatte. Kreuz und quer. Wie ein Netz. Wie Fesseln.</w:t>
      </w:r>
    </w:p>
    <w:p>
      <w:pPr>
        <w:spacing w:before="0" w:after="0"/>
        <w:ind w:firstLine="283"/>
      </w:pPr>
      <w:r>
        <w:rPr>
          <w:b w:val="0"/>
          <w:i w:val="0"/>
        </w:rPr>
        <w:t>An zwei Stellen hingen sie lose. Durchgeschnitten. Die Enden baumelten im Wind.</w:t>
      </w:r>
    </w:p>
    <w:p>
      <w:pPr>
        <w:spacing w:before="0" w:after="0"/>
        <w:ind w:firstLine="283"/>
      </w:pPr>
      <w:r>
        <w:rPr>
          <w:b w:val="0"/>
          <w:i w:val="0"/>
        </w:rPr>
        <w:t>Ömer stieg aus. Er stand vor der Mühle. Er sah lange hinauf.</w:t>
      </w:r>
    </w:p>
    <w:p>
      <w:pPr>
        <w:spacing w:before="0" w:after="0"/>
        <w:ind w:firstLine="283"/>
      </w:pPr>
      <w:r>
        <w:rPr>
          <w:b w:val="0"/>
          <w:i w:val="0"/>
        </w:rPr>
        <w:t>„Die ist gefesselt“, sagte er.</w:t>
      </w:r>
    </w:p>
    <w:p>
      <w:pPr>
        <w:spacing w:before="0" w:after="0"/>
        <w:ind w:firstLine="283"/>
      </w:pPr>
      <w:r>
        <w:rPr>
          <w:b w:val="0"/>
          <w:i w:val="0"/>
        </w:rPr>
        <w:t>„Seit neunzehnhunderteinundachtzig“, sagte eine Frau hinter ihnen.</w:t>
      </w:r>
    </w:p>
    <w:p>
      <w:pPr>
        <w:spacing w:before="0" w:after="0"/>
        <w:ind w:firstLine="283"/>
      </w:pPr>
      <w:r>
        <w:rPr>
          <w:b w:val="0"/>
          <w:i w:val="0"/>
        </w:rPr>
        <w:t>Talea Ubbens war vierunddreißig, groß und kräftig, mit rotblonden Haaren, die der Wind ihr ins Gesicht wehte, und einem Gesicht voller Sommersprossen, und Gummistiefeln und einem Friesennerz, gelb, wie ihn Ömer nur aus Filmen kannte. Sie war Pflegerin. Ambulant. In Leer. Sie hatte mit Fini Brugger die Ausbildung gemacht. In Lindau. Vor fünfzehn Jahren. Sie hatten sich jeden Sonntag geschrieben. Bis heute.</w:t>
      </w:r>
    </w:p>
    <w:p>
      <w:pPr>
        <w:spacing w:before="0" w:after="0"/>
        <w:ind w:firstLine="283"/>
      </w:pPr>
      <w:r>
        <w:rPr>
          <w:b w:val="0"/>
          <w:i w:val="0"/>
        </w:rPr>
        <w:t>„Fini hat gesagt, Sie finden alles“, sagte sie. „Sie hat gesagt, Sie haben ihr einen Kompass gefunden und eine Pension geschenkt.“</w:t>
      </w:r>
    </w:p>
    <w:p>
      <w:pPr>
        <w:spacing w:before="0" w:after="0"/>
        <w:ind w:firstLine="283"/>
      </w:pPr>
      <w:r>
        <w:rPr>
          <w:b w:val="0"/>
          <w:i w:val="0"/>
        </w:rPr>
        <w:t>„Die Pension hat ihr Herr Riedle geschenkt“, sagte Betty.</w:t>
      </w:r>
    </w:p>
    <w:p>
      <w:pPr>
        <w:spacing w:before="0" w:after="0"/>
        <w:ind w:firstLine="283"/>
      </w:pPr>
      <w:r>
        <w:rPr>
          <w:b w:val="0"/>
          <w:i w:val="0"/>
        </w:rPr>
        <w:t>„Fini sagt, Sie“, sagte Talea Ubbens.</w:t>
      </w:r>
    </w:p>
    <w:p>
      <w:pPr>
        <w:spacing w:before="0" w:after="0"/>
        <w:ind w:firstLine="283"/>
      </w:pPr>
      <w:r>
        <w:rPr>
          <w:b w:val="0"/>
          <w:i w:val="0"/>
        </w:rPr>
        <w:t>Sie führte sie um die Mühle herum. Über die Warft. Durch das nasse Gras. Hinter der Mühle stand ein Haus. Klein, aus Backstein, mit einem tiefen Dach und grünen Fenstern. Das Müllerhaus. Davor ein Garten mit Kohl und einem Fliederbusch, der gerade aufbrach.</w:t>
      </w:r>
    </w:p>
    <w:p>
      <w:pPr>
        <w:spacing w:before="0" w:after="0"/>
        <w:ind w:firstLine="283"/>
      </w:pPr>
      <w:r>
        <w:rPr>
          <w:b w:val="0"/>
          <w:i w:val="0"/>
        </w:rPr>
        <w:t>„Mein Opa“, sagte Talea Ubbens. „Hinnerk Ubbens. Er war der Müller. Bis neunzehnhunderteinundachtzig. Dann hat er die Ketten angelegt. Und nie wieder gemahlen. Vierundvierzig Jahre.“ Sie sah hinauf. „Er ist am neunten April gestorben. Mit neunundachtzig. Im Haus. Im Bett. Mit dem Fenster zur Mühle.“</w:t>
      </w:r>
    </w:p>
    <w:p>
      <w:pPr>
        <w:spacing w:before="0" w:after="0"/>
        <w:ind w:firstLine="283"/>
      </w:pPr>
      <w:r>
        <w:rPr>
          <w:b w:val="0"/>
          <w:i w:val="0"/>
        </w:rPr>
        <w:t>„Und alles muss raus“, sagte Ömer.</w:t>
      </w:r>
    </w:p>
    <w:p>
      <w:pPr>
        <w:spacing w:before="0" w:after="0"/>
        <w:ind w:firstLine="283"/>
      </w:pPr>
      <w:r>
        <w:rPr>
          <w:b w:val="0"/>
          <w:i w:val="0"/>
        </w:rPr>
        <w:t>„Alles muss raus“, sagte Talea Ubbens. „Die Mühle wird versteigert. Am achtundzwanzigsten. Beim Amtsgericht in Leer. Opa hatte Schulden. Bei der Bank. Für das Reetdach. Das ist vor drei Jahren neu gemacht worden. Achtzigtausend Euro. Er hat es nicht mehr zurückzahlen können.“</w:t>
      </w:r>
    </w:p>
    <w:p>
      <w:pPr>
        <w:spacing w:before="0" w:after="0"/>
        <w:ind w:firstLine="283"/>
      </w:pPr>
      <w:r>
        <w:rPr>
          <w:b w:val="0"/>
          <w:i w:val="0"/>
        </w:rPr>
        <w:t>Betty blieb stehen.</w:t>
      </w:r>
    </w:p>
    <w:p>
      <w:pPr>
        <w:spacing w:before="0" w:after="0"/>
        <w:ind w:firstLine="283"/>
      </w:pPr>
      <w:r>
        <w:rPr>
          <w:b w:val="0"/>
          <w:i w:val="0"/>
        </w:rPr>
        <w:t>„Eine Zwangsversteigerung“, sagte sie.</w:t>
      </w:r>
    </w:p>
    <w:p>
      <w:pPr>
        <w:spacing w:before="0" w:after="0"/>
        <w:ind w:firstLine="283"/>
      </w:pPr>
      <w:r>
        <w:rPr>
          <w:b w:val="0"/>
          <w:i w:val="0"/>
        </w:rPr>
        <w:t>„Unter den Hammer“, sagte Talea Ubbens. „So sagen sie hier.“</w:t>
      </w:r>
    </w:p>
    <w:p>
      <w:pPr>
        <w:spacing w:before="0" w:after="0"/>
        <w:ind w:firstLine="283"/>
      </w:pPr>
      <w:r>
        <w:rPr>
          <w:b w:val="0"/>
          <w:i w:val="0"/>
        </w:rPr>
        <w:t>Betty sah die Mühle an. Lange. Sie hatte dreißig Jahre lang Häuser versteigern lassen. Sie hatte die Siegel geklebt. Die Kuckucke. Auf Fernseher und Schränke und Autos. Und auf eine Kommode an Heiligabend, bei einer Frau von vierundachtzig, und dann nicht mehr.</w:t>
      </w:r>
    </w:p>
    <w:p>
      <w:pPr>
        <w:spacing w:before="0" w:after="0"/>
        <w:ind w:firstLine="283"/>
      </w:pPr>
      <w:r>
        <w:rPr>
          <w:b w:val="0"/>
          <w:i w:val="0"/>
        </w:rPr>
        <w:t>„Und in der Nacht, bevor Sie angerufen haben?“, fragte sie.</w:t>
      </w:r>
    </w:p>
    <w:p>
      <w:pPr>
        <w:spacing w:before="0" w:after="0"/>
        <w:ind w:firstLine="283"/>
      </w:pPr>
      <w:r>
        <w:rPr>
          <w:b w:val="0"/>
          <w:i w:val="0"/>
        </w:rPr>
        <w:t>Talea Ubbens verschränkte die Arme. Vor dem gelben Friesennerz.</w:t>
      </w:r>
    </w:p>
    <w:p>
      <w:pPr>
        <w:spacing w:before="0" w:after="0"/>
        <w:ind w:firstLine="283"/>
      </w:pPr>
      <w:r>
        <w:rPr>
          <w:b w:val="0"/>
          <w:i w:val="0"/>
        </w:rPr>
        <w:t>„In der Nacht zum vierzehnten“, sagte sie. „Vor einer Woche. Ich schlaf im Haus. Seit Opa tot ist. Und um halb zwei bin ich aufgewacht. Es war Ostwind. Ganz selten hier. Stark. Und die Mühle hat geächzt. Ein ganz tiefes Ächzen. Wie ein Tier. Und dann hat es geknallt. Zweimal. Wie Peitschen. Und dann hat sie sich gedreht.“</w:t>
      </w:r>
    </w:p>
    <w:p>
      <w:pPr>
        <w:spacing w:before="0" w:after="0"/>
        <w:ind w:firstLine="283"/>
      </w:pPr>
      <w:r>
        <w:rPr>
          <w:b w:val="0"/>
          <w:i w:val="0"/>
        </w:rPr>
        <w:t>„Gegen den Wind“, sagte Ömer.</w:t>
      </w:r>
    </w:p>
    <w:p>
      <w:pPr>
        <w:spacing w:before="0" w:after="0"/>
        <w:ind w:firstLine="283"/>
      </w:pPr>
      <w:r>
        <w:rPr>
          <w:b w:val="0"/>
          <w:i w:val="0"/>
        </w:rPr>
        <w:t>„Rückwärts“, sagte Talea Ubbens. „Die Kappe steht seit vierundvierzig Jahren nach Westen. Opa hat sie festgemacht. Mit einem Splint. Und der Wind kam von Osten. Von hinten. Und die Flügel haben sich gedreht. Falsch rum. Immer schneller. Mit den Ketten dran, die geschlagen haben, gegen das Reet, gegen die Galerie, wie Peitschen.“ Sie atmete aus. „Und es hat gestunken. Nach verbranntem Holz.“</w:t>
      </w:r>
    </w:p>
    <w:p>
      <w:pPr>
        <w:spacing w:before="0" w:after="0"/>
        <w:ind w:firstLine="283"/>
      </w:pPr>
      <w:r>
        <w:rPr>
          <w:b w:val="0"/>
          <w:i w:val="0"/>
        </w:rPr>
        <w:t>„Und dann?“</w:t>
      </w:r>
    </w:p>
    <w:p>
      <w:pPr>
        <w:spacing w:before="0" w:after="0"/>
        <w:ind w:firstLine="283"/>
      </w:pPr>
      <w:r>
        <w:rPr>
          <w:b w:val="0"/>
          <w:i w:val="0"/>
        </w:rPr>
        <w:t>„Dann bin ich hin“, sagte Talea Ubbens. „Im Nachthemd. Barfuß. Die Treppe hoch auf die Galerie. Und hab das Bremsseil gezogen. Mit beiden Händen. Mit dem ganzen Gewicht. Opa hat mir das gezeigt. Als ich sieben war. Er hat gesagt: Wenn die Mühle durchgeht, Deern, dann ziehst du da. Und lässt nicht los. Egal was.“ Sie sah auf ihre Hände. Sie waren rot. Mit Blasen. „Ich hab nicht losgelassen. Und dann hat sie gestanden.“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1: Gegen den Wind</w:t>
      </w:r>
      <w:r>
        <w:br/>
      </w:r>
      <w:r>
        <w:rPr>
          <w:b w:val="0"/>
          <w:i w:val="0"/>
          <w:color w:val="6B6B6B"/>
          <w:sz w:val="18"/>
        </w:rPr>
        <w:t>(Hier das Bild einfügen, Breite 11 cm, dann diesen Kasten löschen.)</w:t>
        <w:br/>
        <w:br/>
        <w:br/>
        <w:br/>
      </w:r>
    </w:p>
    <w:p>
      <w:pPr>
        <w:spacing w:before="0" w:after="0"/>
      </w:pPr>
      <w:r>
        <w:rPr>
          <w:b w:val="0"/>
          <w:i w:val="0"/>
        </w:rPr>
        <w:t>Ömer stand unter den Flügeln. Er sah hinauf. Auf die losen Kettenenden, die im Wind baumelten. Auf die Galerie. Auf ein Seil, das von dort oben herunterhing, dick, grau, an einem Pfosten belegt.</w:t>
      </w:r>
    </w:p>
    <w:p>
      <w:pPr>
        <w:spacing w:before="0" w:after="0"/>
        <w:ind w:firstLine="283"/>
      </w:pPr>
      <w:r>
        <w:rPr>
          <w:b w:val="0"/>
          <w:i w:val="0"/>
        </w:rPr>
        <w:t>Er drehte sich um. Er hatte das breiteste Grinsen im Gesicht, das Betty seit Lindau gesehen hatte. Und darunter etwas anderes. Etwas, das nicht grinste.</w:t>
      </w:r>
    </w:p>
    <w:p>
      <w:pPr>
        <w:spacing w:before="0" w:after="0"/>
        <w:ind w:firstLine="283"/>
      </w:pPr>
      <w:r>
        <w:rPr>
          <w:b w:val="0"/>
          <w:i w:val="0"/>
        </w:rPr>
        <w:t>„Frau Ubbens“, sagte er. „Ketten schneiden sich nicht selbst durch. Wo ist die Treppe?“</w:t>
      </w:r>
    </w:p>
    <w:p>
      <w:r>
        <w:br w:type="page"/>
      </w:r>
    </w:p>
    <w:p/>
    <w:p/>
    <w:p/>
    <w:p>
      <w:pPr>
        <w:spacing w:before="0" w:after="80"/>
        <w:jc w:val="center"/>
      </w:pPr>
      <w:r>
        <w:rPr>
          <w:b w:val="0"/>
          <w:i w:val="0"/>
          <w:color w:val="6B6B6B"/>
          <w:sz w:val="20"/>
        </w:rPr>
        <w:t>Kapitel 2</w:t>
      </w:r>
    </w:p>
    <w:p>
      <w:pPr>
        <w:spacing w:before="0" w:after="480"/>
        <w:jc w:val="center"/>
      </w:pPr>
      <w:r>
        <w:rPr>
          <w:b w:val="0"/>
          <w:i w:val="0"/>
          <w:sz w:val="36"/>
        </w:rPr>
        <w:t>Die Galerie</w:t>
      </w:r>
    </w:p>
    <w:p>
      <w:pPr>
        <w:spacing w:before="0" w:after="0"/>
      </w:pPr>
      <w:r>
        <w:rPr>
          <w:b w:val="0"/>
          <w:i w:val="0"/>
        </w:rPr>
        <w:t>Die Treppe war eine Leiter. Fast. Eine steile, schmale Holztreppe im Inneren der Mühle, die von Boden zu Boden führte, durch Luken im Holz, an Säcken vorbei und an Rädern und Wellen und Riemen, alles aus Holz, alles grau von Mehlstaub, der vierundvierzig Jahre alt war und trotzdem noch nach Mehl roch. Ömer stieg zuerst. Betty hinterher. Talea Ubbens unten, am Fuß der Treppe. Sie sagte, sie sei in der Nacht oft genug oben gewesen.</w:t>
      </w:r>
    </w:p>
    <w:p>
      <w:pPr>
        <w:spacing w:before="0" w:after="0"/>
        <w:ind w:firstLine="283"/>
      </w:pPr>
      <w:r>
        <w:rPr>
          <w:b w:val="0"/>
          <w:i w:val="0"/>
        </w:rPr>
        <w:t>Im zweiten Boden war eine Tür. Klein. Aus Holz. Ömer schob den Riegel zurück. Wind kam herein. Kalt. Mit Salz darin.</w:t>
      </w:r>
    </w:p>
    <w:p>
      <w:pPr>
        <w:spacing w:before="0" w:after="0"/>
        <w:ind w:firstLine="283"/>
      </w:pPr>
      <w:r>
        <w:rPr>
          <w:b w:val="0"/>
          <w:i w:val="0"/>
        </w:rPr>
        <w:t>Die Galerie.</w:t>
      </w:r>
    </w:p>
    <w:p>
      <w:pPr>
        <w:spacing w:before="0" w:after="0"/>
        <w:ind w:firstLine="283"/>
      </w:pPr>
      <w:r>
        <w:rPr>
          <w:b w:val="0"/>
          <w:i w:val="0"/>
        </w:rPr>
        <w:t>Sie lief um die ganze Mühle. Ein schmaler Gang aus Brettern, mit einem Geländer, auf halber Höhe des Turms, zehn Meter über der Warft. Von hier aus sah man alles. Das Land. Flach und grün, bis zum Horizont, mit den Gräben, die in der Sonne glänzten. Die Ems, grau, breit, mit einem Schiff darauf, das so groß war wie ein Haus und sich so langsam bewegte, dass es stillzustehen schien. Den Deich. Die Schafe. Und im Westen, weit weg, eine Reihe von Windrädern. Neue. Weiß. Mit drei schmalen Flügeln. Sie drehten sich alle in dieselbe Richtung.</w:t>
      </w:r>
    </w:p>
    <w:p>
      <w:pPr>
        <w:spacing w:before="0" w:after="0"/>
        <w:ind w:firstLine="283"/>
      </w:pPr>
      <w:r>
        <w:rPr>
          <w:b w:val="0"/>
          <w:i w:val="0"/>
        </w:rPr>
        <w:t>„Holland“, sagte Betty. „Da drüben.“</w:t>
      </w:r>
    </w:p>
    <w:p>
      <w:pPr>
        <w:spacing w:before="0" w:after="0"/>
        <w:ind w:firstLine="283"/>
      </w:pPr>
      <w:r>
        <w:rPr>
          <w:b w:val="0"/>
          <w:i w:val="0"/>
        </w:rPr>
        <w:t>„Die haben auch Mühlen“, sagte Ömer.</w:t>
      </w:r>
    </w:p>
    <w:p>
      <w:pPr>
        <w:spacing w:before="0" w:after="0"/>
        <w:ind w:firstLine="283"/>
      </w:pPr>
      <w:r>
        <w:rPr>
          <w:b w:val="0"/>
          <w:i w:val="0"/>
        </w:rPr>
        <w:t>„Die haben mehr“, sagte Betty.</w:t>
      </w:r>
    </w:p>
    <w:p>
      <w:pPr>
        <w:spacing w:before="0" w:after="0"/>
        <w:ind w:firstLine="283"/>
      </w:pPr>
      <w:r>
        <w:rPr>
          <w:b w:val="0"/>
          <w:i w:val="0"/>
        </w:rPr>
        <w:t>Direkt vor ihnen hingen die Flügel. Die großen. Von hier aus sah man, wie groß sie wirklich waren. Jeder so lang wie zwei Lastwagen. Aus dunklem Holz, mit einem Gitter aus Latten, über das man früher, sagte Talea, Segel gespannt hatte. Und um die Flügel die Ketten. Und die Ketten waren an der Galerie festgemacht. An eisernen Ringen im Geländer. Mit Vorhängeschlössern. Alten. Groß wie eine Faust. Rostig.</w:t>
      </w:r>
    </w:p>
    <w:p>
      <w:pPr>
        <w:spacing w:before="0" w:after="0"/>
        <w:ind w:firstLine="283"/>
      </w:pPr>
      <w:r>
        <w:rPr>
          <w:b w:val="0"/>
          <w:i w:val="0"/>
        </w:rPr>
        <w:t>Ömer legte sich auf die Bretter.</w:t>
      </w:r>
    </w:p>
    <w:p>
      <w:pPr>
        <w:spacing w:before="0" w:after="0"/>
        <w:ind w:firstLine="283"/>
      </w:pPr>
      <w:r>
        <w:rPr>
          <w:b w:val="0"/>
          <w:i w:val="0"/>
        </w:rPr>
        <w:t>Er brauchte eine Stunde. Betty stand am Geländer und sah ihm zu. Und auf das Land. Und auf eine Krähe, die auf dem Ende eines Flügels saß und sie beobachtete.</w:t>
      </w:r>
    </w:p>
    <w:p>
      <w:pPr>
        <w:spacing w:before="0" w:after="0"/>
        <w:ind w:firstLine="283"/>
      </w:pPr>
      <w:r>
        <w:rPr>
          <w:b w:val="0"/>
          <w:i w:val="0"/>
        </w:rPr>
        <w:t>Dann setzte er sich auf die Schwelle der kleinen Tür. Und schrieb.</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Ömers Schlossbuch · Mühle „Hoffnung“, Groot-Siel, Rheiderland · Galerie und Bremse · Mo., 14:00–15:00 Uhr</w:t>
            </w:r>
          </w:p>
          <w:p>
            <w:pPr>
              <w:spacing w:after="60" w:line="276" w:lineRule="auto"/>
            </w:pPr>
            <w:r>
              <w:rPr>
                <w:rFonts w:ascii="Courier New" w:hAnsi="Courier New" w:eastAsia="Courier New"/>
                <w:b w:val="0"/>
                <w:i w:val="0"/>
                <w:strike w:val="0"/>
                <w:sz w:val="17"/>
              </w:rPr>
              <w:t>VORHÄNGESCHLÖSSER (6 Stück, an den Ringen der Galerie): alt, Messing unter Rost, Bügel geschlossen. NICHT geöffnet. Kein Kratzer im Schlüsselloch. Seit Jahrzehnten zu.</w:t>
            </w:r>
            <w:r>
              <w:br/>
            </w:r>
            <w:r>
              <w:rPr>
                <w:rFonts w:ascii="Courier New" w:hAnsi="Courier New" w:eastAsia="Courier New"/>
                <w:b w:val="0"/>
                <w:i w:val="0"/>
                <w:strike w:val="0"/>
                <w:sz w:val="17"/>
              </w:rPr>
              <w:t>KETTEN: An zwei Stellen durchtrennt. Je ein Kettenglied. Mit BOLZENSCHNEIDER (zwei Backen, Quetschschnitt von beiden Seiten). Schnittflächen blank, kaum Rost (Salzluft: nach 1 Woche Flugrost). → frisch. In der Schnittfläche bei BEIDEN Gliedern ein kleiner Grat, immer an derselben Stelle. → Der Bolzenschneider hat eine SCHARTE in einer Backe. Wiedererkennbar.</w:t>
            </w:r>
            <w:r>
              <w:br/>
            </w:r>
            <w:r>
              <w:rPr>
                <w:rFonts w:ascii="Courier New" w:hAnsi="Courier New" w:eastAsia="Courier New"/>
                <w:b w:val="0"/>
                <w:i w:val="0"/>
                <w:strike w:val="0"/>
                <w:sz w:val="17"/>
              </w:rPr>
              <w:t>BREMSE: Bremsband (Holz, um das große Rad oben in der Kappe), wird über einen Hebel und ein SEIL von der Galerie aus angezogen. Seil an einem Pfosten belegt. Knoten jetzt: drei hastige halbe Schläge, schief (= Frau Ubbens, Nacht 13./14.). Unter dem Knoten am Seil: ein alter Abdruck, wo 44 Jahre lang ein anderer Knoten saß. Ordentlich. Ein Webeleinstek mit Sicherung (= Müllerknoten von Hrn. Ubbens). → Einer hat Hrn. Ubbens' Knoten gelöst. Dann ist die Mühle gelaufen.</w:t>
            </w:r>
            <w:r>
              <w:br/>
            </w:r>
            <w:r>
              <w:rPr>
                <w:rFonts w:ascii="Courier New" w:hAnsi="Courier New" w:eastAsia="Courier New"/>
                <w:b w:val="0"/>
                <w:i w:val="0"/>
                <w:strike w:val="0"/>
                <w:sz w:val="17"/>
              </w:rPr>
              <w:t>BREMSBAND (von der Kappe aus mit Lampe angesehen): angekokelt, schwarz, Holz verbrannt auf ca. 30 cm. Geruch. Noch 10 Minuten, dann hätte es gebrannt. Reetdach.</w:t>
            </w:r>
            <w:r>
              <w:br/>
            </w:r>
            <w:r>
              <w:rPr>
                <w:rFonts w:ascii="Courier New" w:hAnsi="Courier New" w:eastAsia="Courier New"/>
                <w:b w:val="0"/>
                <w:i w:val="0"/>
                <w:strike w:val="0"/>
                <w:sz w:val="17"/>
              </w:rPr>
              <w:t>KAPPE: Splint in der Kappenführung (hält die Kappe fest), Eisen, rostig, verbacken. NICHT angefasst. Seit 1981. Kappe zeigt nach Westen. Bei Ostwind laufen die Flügel rückwärts.</w:t>
            </w:r>
            <w:r>
              <w:br/>
            </w:r>
            <w:r>
              <w:rPr>
                <w:rFonts w:ascii="Courier New" w:hAnsi="Courier New" w:eastAsia="Courier New"/>
                <w:b w:val="0"/>
                <w:i w:val="0"/>
                <w:strike w:val="0"/>
                <w:sz w:val="17"/>
              </w:rPr>
              <w:t xml:space="preserve">GALERIE: Mehlstaub, alt, auf den Brettern. Darin Abdrücke: a) nackte Füße, klein (= Frau Ubbens). b) Gummistiefel, Gr. 45, grobes Profil. Kommen von der Treppe, gehen zum Seil, zu den Ringen, zurück zur Treppe. Nicht weiter rauf. Nicht in die Kappe. </w:t>
            </w:r>
            <w:r>
              <w:br/>
            </w:r>
            <w:r>
              <w:rPr>
                <w:rFonts w:ascii="Courier New" w:hAnsi="Courier New" w:eastAsia="Courier New"/>
                <w:b w:val="0"/>
                <w:i w:val="0"/>
                <w:strike w:val="0"/>
                <w:sz w:val="17"/>
              </w:rPr>
              <w:t>TREPPE: Stiefel 45 auch unten. Tür unten: nicht verschlossen gewesen (sagt Fr. U.).</w:t>
            </w:r>
            <w:r>
              <w:br/>
            </w:r>
            <w:r>
              <w:rPr>
                <w:rFonts w:ascii="Courier New" w:hAnsi="Courier New" w:eastAsia="Courier New"/>
                <w:b w:val="0"/>
                <w:i w:val="0"/>
                <w:strike w:val="0"/>
                <w:sz w:val="17"/>
              </w:rPr>
              <w:t>ERGEBNIS: Einer kommt nachts mit einem Bolzenschneider. Schneidet zwei Ketten. Löst den Knoten am Bremsseil. Bei Ostwind. Die Mühle läuft rückwärts, die Bremse schleift, es wird heiß. Er geht. Er will nicht, dass sie sich dreht. Er will, dass sie brennt.</w:t>
            </w:r>
          </w:p>
        </w:tc>
      </w:tr>
    </w:tbl>
    <w:p>
      <w:pPr>
        <w:spacing w:after="40"/>
      </w:pPr>
    </w:p>
    <w:p>
      <w:pPr>
        <w:spacing w:before="0" w:after="0"/>
      </w:pPr>
      <w:r>
        <w:rPr>
          <w:b w:val="0"/>
          <w:i w:val="0"/>
        </w:rPr>
        <w:t>Betty las es auf der Galerie. Im Wind. Mit dem Rücken am Reet. Sie las es zweimal. Dann ging sie hinunter und gab es Talea Ubbens.</w:t>
      </w:r>
    </w:p>
    <w:p>
      <w:pPr>
        <w:spacing w:before="0" w:after="0"/>
        <w:ind w:firstLine="283"/>
      </w:pPr>
      <w:r>
        <w:rPr>
          <w:b w:val="0"/>
          <w:i w:val="0"/>
        </w:rPr>
        <w:t>Talea Ubbens las es am Fuß der Treppe. Im Mehlstaub. Sie las es einmal. Dann setzte sie sich auf einen Sack. Einen alten, leeren, aus Jute, mit einem Stempel darauf. Mühle Hoffnung. H. Ubbens.</w:t>
      </w:r>
    </w:p>
    <w:p>
      <w:pPr>
        <w:spacing w:before="0" w:after="0"/>
        <w:ind w:firstLine="283"/>
      </w:pPr>
      <w:r>
        <w:rPr>
          <w:b w:val="0"/>
          <w:i w:val="0"/>
        </w:rPr>
        <w:t>„Brennen“, sagte sie.</w:t>
      </w:r>
    </w:p>
    <w:p>
      <w:pPr>
        <w:spacing w:before="0" w:after="0"/>
        <w:ind w:firstLine="283"/>
      </w:pPr>
      <w:r>
        <w:rPr>
          <w:b w:val="0"/>
          <w:i w:val="0"/>
        </w:rPr>
        <w:t>„Mit einem Reetdach“, sagte Betty. „Für achtzigtausend Euro. In der Nacht. Bei Ostwind. Und keiner weit und breit.“</w:t>
      </w:r>
    </w:p>
    <w:p>
      <w:pPr>
        <w:spacing w:before="0" w:after="0"/>
        <w:ind w:firstLine="283"/>
      </w:pPr>
      <w:r>
        <w:rPr>
          <w:b w:val="0"/>
          <w:i w:val="0"/>
        </w:rPr>
        <w:t>„Ich war da“, sagte Talea Ubbens.</w:t>
      </w:r>
    </w:p>
    <w:p>
      <w:pPr>
        <w:spacing w:before="0" w:after="0"/>
        <w:ind w:firstLine="283"/>
      </w:pPr>
      <w:r>
        <w:rPr>
          <w:b w:val="0"/>
          <w:i w:val="0"/>
        </w:rPr>
        <w:t>„Das wusste er nicht“, sagte Ömer. „Oder er hat gedacht, Sie schlafen.“</w:t>
      </w:r>
    </w:p>
    <w:p>
      <w:pPr>
        <w:spacing w:before="0" w:after="0"/>
        <w:ind w:firstLine="283"/>
      </w:pPr>
      <w:r>
        <w:rPr>
          <w:b w:val="0"/>
          <w:i w:val="0"/>
        </w:rPr>
        <w:t>Talea Ubbens sah auf das Schlossbuch. Auf die Zeile mit dem Knoten.</w:t>
      </w:r>
    </w:p>
    <w:p>
      <w:pPr>
        <w:spacing w:before="0" w:after="0"/>
        <w:ind w:firstLine="283"/>
      </w:pPr>
      <w:r>
        <w:rPr>
          <w:b w:val="0"/>
          <w:i w:val="0"/>
        </w:rPr>
        <w:t>„Opas Knoten“, sagte sie. „Den hab ich nie aufgekriegt. Als Kind. Er hat gesagt, der hält, bis einer kommt, der weiß, wie.“</w:t>
      </w:r>
    </w:p>
    <w:p>
      <w:pPr>
        <w:spacing w:before="0" w:after="0"/>
        <w:ind w:firstLine="283"/>
      </w:pPr>
      <w:r>
        <w:rPr>
          <w:b w:val="0"/>
          <w:i w:val="0"/>
        </w:rPr>
        <w:t>„Einer wusste, wie“, sagte Betty.</w:t>
      </w:r>
    </w:p>
    <w:p>
      <w:pPr>
        <w:spacing w:before="0" w:after="0"/>
        <w:ind w:firstLine="283"/>
      </w:pPr>
      <w:r>
        <w:rPr>
          <w:b w:val="0"/>
          <w:i w:val="0"/>
        </w:rPr>
        <w:t>„Der Müllerknoten“, sagte Talea Ubbens langsam. „Den kennen hier nur die Alten. Die mit Mühlen zu tun hatten. Die Müller. Die Gesellen. Und die Bauern, die ihr Korn gebracht haben und dabei waren, wenn er die Bremse gelöst hat.“ Sie sah auf. „Das sind nicht mehr viele.“</w:t>
      </w:r>
    </w:p>
    <w:p>
      <w:pPr>
        <w:spacing w:before="0" w:after="0"/>
        <w:ind w:firstLine="283"/>
      </w:pPr>
      <w:r>
        <w:rPr>
          <w:b w:val="0"/>
          <w:i w:val="0"/>
        </w:rPr>
        <w:t>Ömer stand in der Tür. Er sah hinaus. Über die Warft. Über die Wiese. Zu einem Hof, dreihundert Meter weiter. Groß. Mit einem riesigen roten Ziegeldach und Silos daneben, aus Beton, und einem Stall, so lang wie ein Fußballfeld. Und hinter dem Hof, auf der Wiese, ein Bagger. Gelb. Und ein Schild, das man von hier aus nicht lesen konnte.</w:t>
      </w:r>
    </w:p>
    <w:p>
      <w:pPr>
        <w:spacing w:before="0" w:after="0"/>
        <w:ind w:firstLine="283"/>
      </w:pPr>
      <w:r>
        <w:rPr>
          <w:b w:val="0"/>
          <w:i w:val="0"/>
        </w:rPr>
        <w:t>„Wem gehört das?“, fragte er.</w:t>
      </w:r>
    </w:p>
    <w:p>
      <w:pPr>
        <w:spacing w:before="0" w:after="0"/>
        <w:ind w:firstLine="283"/>
      </w:pPr>
      <w:r>
        <w:rPr>
          <w:b w:val="0"/>
          <w:i w:val="0"/>
        </w:rPr>
        <w:t>„Remmer Feiken“, sagte Talea Ubbens. „Meinem Großonkel. Er war mit Opas Schwester verheiratet. Mit Tante Antje. Sie ist vor zwei Jahren gestorben.“ Sie stand auf. „Er ist der Ortsvorsteher. Ihm gehört fast alles hier. Außer der Mühle. Und den zwölf Hektar drumherum.“ Sie sah zum Hof. „Er hat Opa das Land fünfzig Jahre lang abkaufen wollen. Opa hat nie verkauft.“</w:t>
      </w:r>
    </w:p>
    <w:p>
      <w:pPr>
        <w:spacing w:before="0" w:after="0"/>
        <w:ind w:firstLine="283"/>
      </w:pPr>
      <w:r>
        <w:rPr>
          <w:b w:val="0"/>
          <w:i w:val="0"/>
        </w:rPr>
        <w:t>„Und am achtundzwanzigsten?“, fragte Betty.</w:t>
      </w:r>
    </w:p>
    <w:p>
      <w:pPr>
        <w:spacing w:before="0" w:after="0"/>
        <w:ind w:firstLine="283"/>
      </w:pPr>
      <w:r>
        <w:rPr>
          <w:b w:val="0"/>
          <w:i w:val="0"/>
        </w:rPr>
        <w:t>„Am achtundzwanzigsten bietet er mit“, sagte Talea Ubbens. „Er hat es mir gesagt. Bei Opas Beerdigung. Am Grab. Er hat gesagt, Deern, mach dir keine Sorgen, ich kauf sie. Dann bleibt sie in der Familie.“ Sie zog den Friesennerz enger. „Und dann will er sie abreißen. Für einen neuen Stall. Das weiß jeder im Dorf. Keiner sagt es.“</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2: Die Galerie</w:t>
      </w:r>
      <w:r>
        <w:br/>
      </w:r>
      <w:r>
        <w:rPr>
          <w:b w:val="0"/>
          <w:i w:val="0"/>
          <w:color w:val="6B6B6B"/>
          <w:sz w:val="18"/>
        </w:rPr>
        <w:t>(Hier das Bild einfügen, Breite 11 cm, dann diesen Kasten löschen.)</w:t>
        <w:br/>
        <w:br/>
        <w:br/>
        <w:br/>
      </w:r>
    </w:p>
    <w:p>
      <w:pPr>
        <w:spacing w:before="0" w:after="0"/>
      </w:pPr>
      <w:r>
        <w:rPr>
          <w:b w:val="0"/>
          <w:i w:val="0"/>
        </w:rPr>
        <w:t>Ömer sah wieder auf den Hof. Auf den gelben Bagger. Auf einen Mann, der aus dem Stall kam, groß, breit, mit einer Schiebermütze, und über den Hof ging, zu einem Traktor. In Gummistiefeln.</w:t>
      </w:r>
    </w:p>
    <w:p>
      <w:pPr>
        <w:spacing w:before="0" w:after="0"/>
        <w:ind w:firstLine="283"/>
      </w:pPr>
      <w:r>
        <w:rPr>
          <w:b w:val="0"/>
          <w:i w:val="0"/>
        </w:rPr>
        <w:t>„Er hat Hunger“, sagte Ömer.</w:t>
      </w:r>
    </w:p>
    <w:p>
      <w:pPr>
        <w:spacing w:before="0" w:after="0"/>
        <w:ind w:firstLine="283"/>
      </w:pPr>
      <w:r>
        <w:rPr>
          <w:b w:val="0"/>
          <w:i w:val="0"/>
        </w:rPr>
        <w:t>„Wer?“, fragte Talea Ubbens.</w:t>
      </w:r>
    </w:p>
    <w:p>
      <w:pPr>
        <w:spacing w:before="0" w:after="0"/>
        <w:ind w:firstLine="283"/>
      </w:pPr>
      <w:r>
        <w:rPr>
          <w:b w:val="0"/>
          <w:i w:val="0"/>
        </w:rPr>
        <w:t>„Der Kuckuck“, sagte Betty. „Das sagt er, wenn er etwas sieht, das er nicht sehen will.“</w:t>
      </w:r>
    </w:p>
    <w:p>
      <w:r>
        <w:br w:type="page"/>
      </w:r>
    </w:p>
    <w:p/>
    <w:p/>
    <w:p/>
    <w:p>
      <w:pPr>
        <w:spacing w:before="0" w:after="80"/>
        <w:jc w:val="center"/>
      </w:pPr>
      <w:r>
        <w:rPr>
          <w:b w:val="0"/>
          <w:i w:val="0"/>
          <w:color w:val="6B6B6B"/>
          <w:sz w:val="20"/>
        </w:rPr>
        <w:t>Kapitel 3</w:t>
      </w:r>
    </w:p>
    <w:p>
      <w:pPr>
        <w:spacing w:before="0" w:after="480"/>
        <w:jc w:val="center"/>
      </w:pPr>
      <w:r>
        <w:rPr>
          <w:b w:val="0"/>
          <w:i w:val="0"/>
          <w:sz w:val="36"/>
        </w:rPr>
        <w:t>Blatt eins</w:t>
      </w:r>
    </w:p>
    <w:p>
      <w:pPr>
        <w:spacing w:before="0" w:after="0"/>
      </w:pPr>
      <w:r>
        <w:rPr>
          <w:b w:val="0"/>
          <w:i w:val="0"/>
        </w:rPr>
        <w:t>Die Mühle hatte fünf Böden. Betty schrieb sie alle auf. Von unten nach oben. Den Keller, in dem die Säcke lagerten. Den Mehlboden, wo das Mehl aus den Rinnen kam. Den Steinboden, wo die Mühlsteine lagen. Den Kornboden, wo man das Korn in die Trichter schüttete. Und ganz oben die Kappe, mit dem großen Rad aus Holz, dem Kammrad, um das das Bremsband lief, und der Welle, die zu den Flügeln ging.</w:t>
      </w:r>
    </w:p>
    <w:p>
      <w:pPr>
        <w:spacing w:before="0" w:after="0"/>
        <w:ind w:firstLine="283"/>
      </w:pPr>
      <w:r>
        <w:rPr>
          <w:b w:val="0"/>
          <w:i w:val="0"/>
        </w:rPr>
        <w:t>Sie fasste nichts an, was schwer war. Sie fasste nichts an, was nach Mehl roch und seit vierundvierzig Jahren an seinem Platz lag. Sie schrieb.</w:t>
      </w:r>
    </w:p>
    <w:p>
      <w:pPr>
        <w:spacing w:before="0" w:after="0"/>
        <w:ind w:firstLine="283"/>
      </w:pPr>
      <w:r>
        <w:rPr>
          <w:b w:val="0"/>
          <w:i w:val="0"/>
        </w:rPr>
        <w:t>Ömer half. Er hielt die Taschenlampe. Er öffnete Türen. Er erklärte ihr, was ein Kammrad ist und eine Königswelle und ein Mahlgang. Er hatte es in der Nacht im Internet gelesen. Bis drei Uhr. Er sagte, er habe noch nie so viel über Holz gelernt, das sich dreht.</w:t>
      </w:r>
    </w:p>
    <w:p>
      <w:pPr>
        <w:spacing w:before="0" w:after="0"/>
        <w:ind w:firstLine="283"/>
      </w:pPr>
      <w:r>
        <w:rPr>
          <w:b w:val="0"/>
          <w:i w:val="0"/>
        </w:rPr>
        <w:t>Am Abend saß sie in der Stube des Müllerhauses. An einem Tisch unter dem Fenster, durch das man auf die Mühle sah. Mit einer Tasse Tee. Ostfriesentee. Schwarz, stark, in einer kleinen Tasse aus Porzellan mit einer roten Rose darauf. Talea Ubbens hatte ihn gemacht. Mit einem Kluntje, einem großen Stück weißem Kandiszucker, das knisterte, als sie den Tee darübergoss. Mit Sahne, die man mit einem kleinen Löffel vorsichtig an den Rand gibt, damit sie eine Wolke macht. Betty hatte die Sahne abgelehnt. Talea Ubbens hatte gesagt, das sei Ketzerei. Dann hatte sie gelacht.</w:t>
      </w:r>
    </w:p>
    <w:p>
      <w:pPr>
        <w:spacing w:before="0" w:after="0"/>
        <w:ind w:firstLine="283"/>
      </w:pPr>
      <w:r>
        <w:rPr>
          <w:b w:val="0"/>
          <w:i w:val="0"/>
        </w:rPr>
        <w:t>Betty schrieb das Blatt ins Reine.</w:t>
      </w:r>
    </w:p>
    <w:p>
      <w:pPr>
        <w:spacing w:after="40"/>
      </w:pPr>
    </w:p>
    <w:p>
      <w:pPr>
        <w:keepNext/>
        <w:spacing w:after="60"/>
      </w:pPr>
      <w:r>
        <w:rPr>
          <w:rFonts w:ascii="Courier New" w:hAnsi="Courier New" w:eastAsia="Courier New"/>
          <w:b/>
          <w:i w:val="0"/>
          <w:strike w:val="0"/>
          <w:sz w:val="17"/>
        </w:rPr>
        <w:t>Bettys Inventarliste · Mühle „Hoffnung“, Groot-Siel · Steinboden, Kappe, Müllerhaus · Blatt 1 · Mo., 20:00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265"/>
        <w:gridCol w:w="1366"/>
        <w:gridCol w:w="2265"/>
      </w:tblGrid>
      <w:tr>
        <w:tc>
          <w:tcPr>
            <w:tcW w:type="dxa" w:w="567"/>
            <w:shd w:val="clear" w:color="auto" w:fill="E7E7E7"/>
          </w:tcPr>
          <w:p>
            <w:pPr>
              <w:spacing w:after="0" w:line="240" w:lineRule="auto"/>
            </w:pPr>
            <w:r>
              <w:rPr>
                <w:rFonts w:ascii="Courier New" w:hAnsi="Courier New" w:eastAsia="Courier New"/>
                <w:b/>
                <w:i w:val="0"/>
                <w:strike w:val="0"/>
                <w:sz w:val="15"/>
              </w:rPr>
              <w:t>Nr.</w:t>
            </w:r>
          </w:p>
        </w:tc>
        <w:tc>
          <w:tcPr>
            <w:tcW w:type="dxa" w:w="2265"/>
            <w:shd w:val="clear" w:color="auto" w:fill="E7E7E7"/>
          </w:tcPr>
          <w:p>
            <w:pPr>
              <w:spacing w:after="0" w:line="240" w:lineRule="auto"/>
            </w:pPr>
            <w:r>
              <w:rPr>
                <w:rFonts w:ascii="Courier New" w:hAnsi="Courier New" w:eastAsia="Courier New"/>
                <w:b/>
                <w:i w:val="0"/>
                <w:strike w:val="0"/>
                <w:sz w:val="15"/>
              </w:rPr>
              <w:t>Gegenstand</w:t>
            </w:r>
          </w:p>
        </w:tc>
        <w:tc>
          <w:tcPr>
            <w:tcW w:type="dxa" w:w="1366"/>
            <w:shd w:val="clear" w:color="auto" w:fill="E7E7E7"/>
          </w:tcPr>
          <w:p>
            <w:pPr>
              <w:spacing w:after="0" w:line="240" w:lineRule="auto"/>
            </w:pPr>
            <w:r>
              <w:rPr>
                <w:rFonts w:ascii="Courier New" w:hAnsi="Courier New" w:eastAsia="Courier New"/>
                <w:b/>
                <w:i w:val="0"/>
                <w:strike w:val="0"/>
                <w:sz w:val="15"/>
              </w:rPr>
              <w:t>Ort</w:t>
            </w:r>
          </w:p>
        </w:tc>
        <w:tc>
          <w:tcPr>
            <w:tcW w:type="dxa" w:w="2265"/>
            <w:shd w:val="clear" w:color="auto" w:fill="E7E7E7"/>
          </w:tcPr>
          <w:p>
            <w:pPr>
              <w:spacing w:after="0" w:line="240" w:lineRule="auto"/>
            </w:pPr>
            <w:r>
              <w:rPr>
                <w:rFonts w:ascii="Courier New" w:hAnsi="Courier New" w:eastAsia="Courier New"/>
                <w:b/>
                <w:i w:val="0"/>
                <w:strike w:val="0"/>
                <w:sz w:val="15"/>
              </w:rPr>
              <w:t>Bemerkung</w:t>
            </w:r>
          </w:p>
        </w:tc>
      </w:tr>
      <w:tr>
        <w:tc>
          <w:tcPr>
            <w:tcW w:type="dxa" w:w="567"/>
          </w:tcPr>
          <w:p>
            <w:pPr>
              <w:spacing w:after="0" w:line="240" w:lineRule="auto"/>
            </w:pPr>
            <w:r>
              <w:rPr>
                <w:rFonts w:ascii="Courier New" w:hAnsi="Courier New" w:eastAsia="Courier New"/>
                <w:b w:val="0"/>
                <w:i w:val="0"/>
                <w:strike w:val="0"/>
                <w:sz w:val="15"/>
              </w:rPr>
              <w:t>1</w:t>
            </w:r>
          </w:p>
        </w:tc>
        <w:tc>
          <w:tcPr>
            <w:tcW w:type="dxa" w:w="2265"/>
          </w:tcPr>
          <w:p>
            <w:pPr>
              <w:spacing w:after="0" w:line="240" w:lineRule="auto"/>
            </w:pPr>
            <w:r>
              <w:rPr>
                <w:rFonts w:ascii="Courier New" w:hAnsi="Courier New" w:eastAsia="Courier New"/>
                <w:b w:val="0"/>
                <w:i w:val="0"/>
                <w:strike w:val="0"/>
                <w:sz w:val="15"/>
              </w:rPr>
              <w:t>Mahlgang, 2 Mühlsteine (Ø 1,40 m), Holzbütt</w:t>
            </w:r>
          </w:p>
        </w:tc>
        <w:tc>
          <w:tcPr>
            <w:tcW w:type="dxa" w:w="1366"/>
          </w:tcPr>
          <w:p>
            <w:pPr>
              <w:spacing w:after="0" w:line="240" w:lineRule="auto"/>
            </w:pPr>
            <w:r>
              <w:rPr>
                <w:rFonts w:ascii="Courier New" w:hAnsi="Courier New" w:eastAsia="Courier New"/>
                <w:b w:val="0"/>
                <w:i w:val="0"/>
                <w:strike w:val="0"/>
                <w:sz w:val="15"/>
              </w:rPr>
              <w:t>Steinboden</w:t>
            </w:r>
          </w:p>
        </w:tc>
        <w:tc>
          <w:tcPr>
            <w:tcW w:type="dxa" w:w="2265"/>
          </w:tcPr>
          <w:p>
            <w:pPr>
              <w:spacing w:after="0" w:line="240" w:lineRule="auto"/>
            </w:pPr>
            <w:r>
              <w:rPr>
                <w:rFonts w:ascii="Courier New" w:hAnsi="Courier New" w:eastAsia="Courier New"/>
                <w:b w:val="0"/>
                <w:i w:val="0"/>
                <w:strike w:val="0"/>
                <w:sz w:val="15"/>
              </w:rPr>
              <w:t>Staub 44 Jahre. Oberstein angehoben und aufgebockt (zum Schärfen?). Nie wieder runter.</w:t>
            </w:r>
          </w:p>
        </w:tc>
      </w:tr>
      <w:tr>
        <w:tc>
          <w:tcPr>
            <w:tcW w:type="dxa" w:w="567"/>
          </w:tcPr>
          <w:p>
            <w:pPr>
              <w:spacing w:after="0" w:line="240" w:lineRule="auto"/>
            </w:pPr>
            <w:r>
              <w:rPr>
                <w:rFonts w:ascii="Courier New" w:hAnsi="Courier New" w:eastAsia="Courier New"/>
                <w:b w:val="0"/>
                <w:i w:val="0"/>
                <w:strike w:val="0"/>
                <w:sz w:val="15"/>
              </w:rPr>
              <w:t>2</w:t>
            </w:r>
          </w:p>
        </w:tc>
        <w:tc>
          <w:tcPr>
            <w:tcW w:type="dxa" w:w="2265"/>
          </w:tcPr>
          <w:p>
            <w:pPr>
              <w:spacing w:after="0" w:line="240" w:lineRule="auto"/>
            </w:pPr>
            <w:r>
              <w:rPr>
                <w:rFonts w:ascii="Courier New" w:hAnsi="Courier New" w:eastAsia="Courier New"/>
                <w:b w:val="0"/>
                <w:i w:val="0"/>
                <w:strike w:val="0"/>
                <w:sz w:val="15"/>
              </w:rPr>
              <w:t>Billhamer-Kiste: Holz, eisenbeschlagen, ca. 80 × 40 cm, mit Deckel</w:t>
            </w:r>
          </w:p>
        </w:tc>
        <w:tc>
          <w:tcPr>
            <w:tcW w:type="dxa" w:w="1366"/>
          </w:tcPr>
          <w:p>
            <w:pPr>
              <w:spacing w:after="0" w:line="240" w:lineRule="auto"/>
            </w:pPr>
            <w:r>
              <w:rPr>
                <w:rFonts w:ascii="Courier New" w:hAnsi="Courier New" w:eastAsia="Courier New"/>
                <w:b w:val="0"/>
                <w:i w:val="0"/>
                <w:strike w:val="0"/>
                <w:sz w:val="15"/>
              </w:rPr>
              <w:t>Steinboden, an der Wand</w:t>
            </w:r>
          </w:p>
        </w:tc>
        <w:tc>
          <w:tcPr>
            <w:tcW w:type="dxa" w:w="2265"/>
          </w:tcPr>
          <w:p>
            <w:pPr>
              <w:spacing w:after="0" w:line="240" w:lineRule="auto"/>
            </w:pPr>
            <w:r>
              <w:rPr>
                <w:rFonts w:ascii="Courier New" w:hAnsi="Courier New" w:eastAsia="Courier New"/>
                <w:b w:val="0"/>
                <w:i w:val="0"/>
                <w:strike w:val="0"/>
                <w:sz w:val="15"/>
              </w:rPr>
              <w:t>Darin laut Fr. U.: Schärfhämmer für die Mühlsteine (Bille). Sehr schwer. NICHT bewegt. Staub ringsum unberührt.</w:t>
            </w:r>
          </w:p>
        </w:tc>
      </w:tr>
      <w:tr>
        <w:tc>
          <w:tcPr>
            <w:tcW w:type="dxa" w:w="567"/>
          </w:tcPr>
          <w:p>
            <w:pPr>
              <w:spacing w:after="0" w:line="240" w:lineRule="auto"/>
            </w:pPr>
            <w:r>
              <w:rPr>
                <w:rFonts w:ascii="Courier New" w:hAnsi="Courier New" w:eastAsia="Courier New"/>
                <w:b w:val="0"/>
                <w:i w:val="0"/>
                <w:strike w:val="0"/>
                <w:sz w:val="15"/>
              </w:rPr>
              <w:t>3</w:t>
            </w:r>
          </w:p>
        </w:tc>
        <w:tc>
          <w:tcPr>
            <w:tcW w:type="dxa" w:w="2265"/>
          </w:tcPr>
          <w:p>
            <w:pPr>
              <w:spacing w:after="0" w:line="240" w:lineRule="auto"/>
            </w:pPr>
            <w:r>
              <w:rPr>
                <w:rFonts w:ascii="Courier New" w:hAnsi="Courier New" w:eastAsia="Courier New"/>
                <w:b w:val="0"/>
                <w:i w:val="0"/>
                <w:strike w:val="0"/>
                <w:sz w:val="15"/>
              </w:rPr>
              <w:t>Sack „Mühle Hoffnung, H. Ubbens“, Jute, leer, 30 Stück</w:t>
            </w:r>
          </w:p>
        </w:tc>
        <w:tc>
          <w:tcPr>
            <w:tcW w:type="dxa" w:w="1366"/>
          </w:tcPr>
          <w:p>
            <w:pPr>
              <w:spacing w:after="0" w:line="240" w:lineRule="auto"/>
            </w:pPr>
            <w:r>
              <w:rPr>
                <w:rFonts w:ascii="Courier New" w:hAnsi="Courier New" w:eastAsia="Courier New"/>
                <w:b w:val="0"/>
                <w:i w:val="0"/>
                <w:strike w:val="0"/>
                <w:sz w:val="15"/>
              </w:rPr>
              <w:t>Keller</w:t>
            </w:r>
          </w:p>
        </w:tc>
        <w:tc>
          <w:tcPr>
            <w:tcW w:type="dxa" w:w="2265"/>
          </w:tcPr>
          <w:p>
            <w:pPr>
              <w:spacing w:after="0" w:line="240" w:lineRule="auto"/>
            </w:pPr>
            <w:r>
              <w:rPr>
                <w:rFonts w:ascii="Courier New" w:hAnsi="Courier New" w:eastAsia="Courier New"/>
                <w:b w:val="0"/>
                <w:i w:val="0"/>
                <w:strike w:val="0"/>
                <w:sz w:val="15"/>
              </w:rPr>
              <w:t>Gestempelt. Fr. U.: „Die waren für Ockos Mehl.“ Ganz unten: 1 Sack VOLL, zugebunden, Zettel dran (Schrift unbekannt). Nicht geöffnet.</w:t>
            </w:r>
          </w:p>
        </w:tc>
      </w:tr>
      <w:tr>
        <w:tc>
          <w:tcPr>
            <w:tcW w:type="dxa" w:w="567"/>
          </w:tcPr>
          <w:p>
            <w:pPr>
              <w:spacing w:after="0" w:line="240" w:lineRule="auto"/>
            </w:pPr>
            <w:r>
              <w:rPr>
                <w:rFonts w:ascii="Courier New" w:hAnsi="Courier New" w:eastAsia="Courier New"/>
                <w:b w:val="0"/>
                <w:i w:val="0"/>
                <w:strike w:val="0"/>
                <w:sz w:val="15"/>
              </w:rPr>
              <w:t>4</w:t>
            </w:r>
          </w:p>
        </w:tc>
        <w:tc>
          <w:tcPr>
            <w:tcW w:type="dxa" w:w="2265"/>
          </w:tcPr>
          <w:p>
            <w:pPr>
              <w:spacing w:after="0" w:line="240" w:lineRule="auto"/>
            </w:pPr>
            <w:r>
              <w:rPr>
                <w:rFonts w:ascii="Courier New" w:hAnsi="Courier New" w:eastAsia="Courier New"/>
                <w:b w:val="0"/>
                <w:i w:val="0"/>
                <w:strike w:val="0"/>
                <w:sz w:val="15"/>
              </w:rPr>
              <w:t>Kammrad mit Bremsband (Holz), Bremsband angekokelt (ca. 30 cm)</w:t>
            </w:r>
          </w:p>
        </w:tc>
        <w:tc>
          <w:tcPr>
            <w:tcW w:type="dxa" w:w="1366"/>
          </w:tcPr>
          <w:p>
            <w:pPr>
              <w:spacing w:after="0" w:line="240" w:lineRule="auto"/>
            </w:pPr>
            <w:r>
              <w:rPr>
                <w:rFonts w:ascii="Courier New" w:hAnsi="Courier New" w:eastAsia="Courier New"/>
                <w:b w:val="0"/>
                <w:i w:val="0"/>
                <w:strike w:val="0"/>
                <w:sz w:val="15"/>
              </w:rPr>
              <w:t>Kappe</w:t>
            </w:r>
          </w:p>
        </w:tc>
        <w:tc>
          <w:tcPr>
            <w:tcW w:type="dxa" w:w="2265"/>
          </w:tcPr>
          <w:p>
            <w:pPr>
              <w:spacing w:after="0" w:line="240" w:lineRule="auto"/>
            </w:pPr>
            <w:r>
              <w:rPr>
                <w:rFonts w:ascii="Courier New" w:hAnsi="Courier New" w:eastAsia="Courier New"/>
                <w:b w:val="0"/>
                <w:i w:val="0"/>
                <w:strike w:val="0"/>
                <w:sz w:val="15"/>
              </w:rPr>
              <w:t>Siehe Ömers Schlossbuch. Riecht.</w:t>
            </w:r>
          </w:p>
        </w:tc>
      </w:tr>
      <w:tr>
        <w:tc>
          <w:tcPr>
            <w:tcW w:type="dxa" w:w="567"/>
          </w:tcPr>
          <w:p>
            <w:pPr>
              <w:spacing w:after="0" w:line="240" w:lineRule="auto"/>
            </w:pPr>
            <w:r>
              <w:rPr>
                <w:rFonts w:ascii="Courier New" w:hAnsi="Courier New" w:eastAsia="Courier New"/>
                <w:b w:val="0"/>
                <w:i w:val="0"/>
                <w:strike w:val="0"/>
                <w:sz w:val="15"/>
              </w:rPr>
              <w:t>5</w:t>
            </w:r>
          </w:p>
        </w:tc>
        <w:tc>
          <w:tcPr>
            <w:tcW w:type="dxa" w:w="2265"/>
          </w:tcPr>
          <w:p>
            <w:pPr>
              <w:spacing w:after="0" w:line="240" w:lineRule="auto"/>
            </w:pPr>
            <w:r>
              <w:rPr>
                <w:rFonts w:ascii="Courier New" w:hAnsi="Courier New" w:eastAsia="Courier New"/>
                <w:b w:val="0"/>
                <w:i w:val="0"/>
                <w:strike w:val="0"/>
                <w:sz w:val="15"/>
              </w:rPr>
              <w:t>Splint Kappenführung</w:t>
            </w:r>
          </w:p>
        </w:tc>
        <w:tc>
          <w:tcPr>
            <w:tcW w:type="dxa" w:w="1366"/>
          </w:tcPr>
          <w:p>
            <w:pPr>
              <w:spacing w:after="0" w:line="240" w:lineRule="auto"/>
            </w:pPr>
            <w:r>
              <w:rPr>
                <w:rFonts w:ascii="Courier New" w:hAnsi="Courier New" w:eastAsia="Courier New"/>
                <w:b w:val="0"/>
                <w:i w:val="0"/>
                <w:strike w:val="0"/>
                <w:sz w:val="15"/>
              </w:rPr>
              <w:t>Kappe</w:t>
            </w:r>
          </w:p>
        </w:tc>
        <w:tc>
          <w:tcPr>
            <w:tcW w:type="dxa" w:w="2265"/>
          </w:tcPr>
          <w:p>
            <w:pPr>
              <w:spacing w:after="0" w:line="240" w:lineRule="auto"/>
            </w:pPr>
            <w:r>
              <w:rPr>
                <w:rFonts w:ascii="Courier New" w:hAnsi="Courier New" w:eastAsia="Courier New"/>
                <w:b w:val="0"/>
                <w:i w:val="0"/>
                <w:strike w:val="0"/>
                <w:sz w:val="15"/>
              </w:rPr>
              <w:t>Rostig, verbacken. Kappe nach Westen, seit 1981.</w:t>
            </w:r>
          </w:p>
        </w:tc>
      </w:tr>
      <w:tr>
        <w:tc>
          <w:tcPr>
            <w:tcW w:type="dxa" w:w="567"/>
          </w:tcPr>
          <w:p>
            <w:pPr>
              <w:spacing w:after="0" w:line="240" w:lineRule="auto"/>
            </w:pPr>
            <w:r>
              <w:rPr>
                <w:rFonts w:ascii="Courier New" w:hAnsi="Courier New" w:eastAsia="Courier New"/>
                <w:b w:val="0"/>
                <w:i w:val="0"/>
                <w:strike w:val="0"/>
                <w:sz w:val="15"/>
              </w:rPr>
              <w:t>6</w:t>
            </w:r>
          </w:p>
        </w:tc>
        <w:tc>
          <w:tcPr>
            <w:tcW w:type="dxa" w:w="2265"/>
          </w:tcPr>
          <w:p>
            <w:pPr>
              <w:spacing w:after="0" w:line="240" w:lineRule="auto"/>
            </w:pPr>
            <w:r>
              <w:rPr>
                <w:rFonts w:ascii="Courier New" w:hAnsi="Courier New" w:eastAsia="Courier New"/>
                <w:b w:val="0"/>
                <w:i w:val="0"/>
                <w:strike w:val="0"/>
                <w:sz w:val="15"/>
              </w:rPr>
              <w:t>Strohsack, Wolldecke, Kissen</w:t>
            </w:r>
          </w:p>
        </w:tc>
        <w:tc>
          <w:tcPr>
            <w:tcW w:type="dxa" w:w="1366"/>
          </w:tcPr>
          <w:p>
            <w:pPr>
              <w:spacing w:after="0" w:line="240" w:lineRule="auto"/>
            </w:pPr>
            <w:r>
              <w:rPr>
                <w:rFonts w:ascii="Courier New" w:hAnsi="Courier New" w:eastAsia="Courier New"/>
                <w:b w:val="0"/>
                <w:i w:val="0"/>
                <w:strike w:val="0"/>
                <w:sz w:val="15"/>
              </w:rPr>
              <w:t>Kornboden, Ecke</w:t>
            </w:r>
          </w:p>
        </w:tc>
        <w:tc>
          <w:tcPr>
            <w:tcW w:type="dxa" w:w="2265"/>
          </w:tcPr>
          <w:p>
            <w:pPr>
              <w:spacing w:after="0" w:line="240" w:lineRule="auto"/>
            </w:pPr>
            <w:r>
              <w:rPr>
                <w:rFonts w:ascii="Courier New" w:hAnsi="Courier New" w:eastAsia="Courier New"/>
                <w:b w:val="0"/>
                <w:i w:val="0"/>
                <w:strike w:val="0"/>
                <w:sz w:val="15"/>
              </w:rPr>
              <w:t>Lager. Staub. Daneben: Paar Holzschuhe, Gr. 42, und ein Notizbuch, leer bis auf eine Seite: „O. D., Gesellenbrief Mai 82!!“</w:t>
            </w:r>
          </w:p>
        </w:tc>
      </w:tr>
      <w:tr>
        <w:tc>
          <w:tcPr>
            <w:tcW w:type="dxa" w:w="567"/>
          </w:tcPr>
          <w:p>
            <w:pPr>
              <w:spacing w:after="0" w:line="240" w:lineRule="auto"/>
            </w:pPr>
            <w:r>
              <w:rPr>
                <w:rFonts w:ascii="Courier New" w:hAnsi="Courier New" w:eastAsia="Courier New"/>
                <w:b w:val="0"/>
                <w:i w:val="0"/>
                <w:strike w:val="0"/>
                <w:sz w:val="15"/>
              </w:rPr>
              <w:t>7</w:t>
            </w:r>
          </w:p>
        </w:tc>
        <w:tc>
          <w:tcPr>
            <w:tcW w:type="dxa" w:w="2265"/>
          </w:tcPr>
          <w:p>
            <w:pPr>
              <w:spacing w:after="0" w:line="240" w:lineRule="auto"/>
            </w:pPr>
            <w:r>
              <w:rPr>
                <w:rFonts w:ascii="Courier New" w:hAnsi="Courier New" w:eastAsia="Courier New"/>
                <w:b w:val="0"/>
                <w:i w:val="0"/>
                <w:strike w:val="0"/>
                <w:sz w:val="15"/>
              </w:rPr>
              <w:t>Mahl- und Wetterbuch 1952–1981, 30 Bände</w:t>
            </w:r>
          </w:p>
        </w:tc>
        <w:tc>
          <w:tcPr>
            <w:tcW w:type="dxa" w:w="1366"/>
          </w:tcPr>
          <w:p>
            <w:pPr>
              <w:spacing w:after="0" w:line="240" w:lineRule="auto"/>
            </w:pPr>
            <w:r>
              <w:rPr>
                <w:rFonts w:ascii="Courier New" w:hAnsi="Courier New" w:eastAsia="Courier New"/>
                <w:b w:val="0"/>
                <w:i w:val="0"/>
                <w:strike w:val="0"/>
                <w:sz w:val="15"/>
              </w:rPr>
              <w:t>Müllerhaus, Stube, Regal</w:t>
            </w:r>
          </w:p>
        </w:tc>
        <w:tc>
          <w:tcPr>
            <w:tcW w:type="dxa" w:w="2265"/>
          </w:tcPr>
          <w:p>
            <w:pPr>
              <w:spacing w:after="0" w:line="240" w:lineRule="auto"/>
            </w:pPr>
            <w:r>
              <w:rPr>
                <w:rFonts w:ascii="Courier New" w:hAnsi="Courier New" w:eastAsia="Courier New"/>
                <w:b w:val="0"/>
                <w:i w:val="0"/>
                <w:strike w:val="0"/>
                <w:sz w:val="15"/>
              </w:rPr>
              <w:t>Jeder Tag: Kunde, Korn, Sack, Mehl. Und Wind (Richtung, Stärke). 1981 endet am 3.11.</w:t>
            </w:r>
          </w:p>
        </w:tc>
      </w:tr>
      <w:tr>
        <w:tc>
          <w:tcPr>
            <w:tcW w:type="dxa" w:w="567"/>
          </w:tcPr>
          <w:p>
            <w:pPr>
              <w:spacing w:after="0" w:line="240" w:lineRule="auto"/>
            </w:pPr>
            <w:r>
              <w:rPr>
                <w:rFonts w:ascii="Courier New" w:hAnsi="Courier New" w:eastAsia="Courier New"/>
                <w:b w:val="0"/>
                <w:i w:val="0"/>
                <w:strike w:val="0"/>
                <w:sz w:val="15"/>
              </w:rPr>
              <w:t>8</w:t>
            </w:r>
          </w:p>
        </w:tc>
        <w:tc>
          <w:tcPr>
            <w:tcW w:type="dxa" w:w="2265"/>
          </w:tcPr>
          <w:p>
            <w:pPr>
              <w:spacing w:after="0" w:line="240" w:lineRule="auto"/>
            </w:pPr>
            <w:r>
              <w:rPr>
                <w:rFonts w:ascii="Courier New" w:hAnsi="Courier New" w:eastAsia="Courier New"/>
                <w:b w:val="0"/>
                <w:i w:val="0"/>
                <w:strike w:val="0"/>
                <w:sz w:val="15"/>
              </w:rPr>
              <w:t>Testament H. Ubbens, Kopie (Original beim Notar in Leer)</w:t>
            </w:r>
          </w:p>
        </w:tc>
        <w:tc>
          <w:tcPr>
            <w:tcW w:type="dxa" w:w="1366"/>
          </w:tcPr>
          <w:p>
            <w:pPr>
              <w:spacing w:after="0" w:line="240" w:lineRule="auto"/>
            </w:pPr>
            <w:r>
              <w:rPr>
                <w:rFonts w:ascii="Courier New" w:hAnsi="Courier New" w:eastAsia="Courier New"/>
                <w:b w:val="0"/>
                <w:i w:val="0"/>
                <w:strike w:val="0"/>
                <w:sz w:val="15"/>
              </w:rPr>
              <w:t>Stube, Schublade</w:t>
            </w:r>
          </w:p>
        </w:tc>
        <w:tc>
          <w:tcPr>
            <w:tcW w:type="dxa" w:w="2265"/>
          </w:tcPr>
          <w:p>
            <w:pPr>
              <w:spacing w:after="0" w:line="240" w:lineRule="auto"/>
            </w:pPr>
            <w:r>
              <w:rPr>
                <w:rFonts w:ascii="Courier New" w:hAnsi="Courier New" w:eastAsia="Courier New"/>
                <w:b w:val="0"/>
                <w:i w:val="0"/>
                <w:strike w:val="0"/>
                <w:sz w:val="15"/>
              </w:rPr>
              <w:t>Ein Zusatz in Hinnerks Schrift, siehe Abschrift unten.</w:t>
            </w:r>
          </w:p>
        </w:tc>
      </w:tr>
      <w:tr>
        <w:tc>
          <w:tcPr>
            <w:tcW w:type="dxa" w:w="567"/>
          </w:tcPr>
          <w:p>
            <w:pPr>
              <w:spacing w:after="0" w:line="240" w:lineRule="auto"/>
            </w:pPr>
            <w:r>
              <w:rPr>
                <w:rFonts w:ascii="Courier New" w:hAnsi="Courier New" w:eastAsia="Courier New"/>
                <w:b w:val="0"/>
                <w:i w:val="0"/>
                <w:strike w:val="0"/>
                <w:sz w:val="15"/>
              </w:rPr>
              <w:t>9</w:t>
            </w:r>
          </w:p>
        </w:tc>
        <w:tc>
          <w:tcPr>
            <w:tcW w:type="dxa" w:w="2265"/>
          </w:tcPr>
          <w:p>
            <w:pPr>
              <w:spacing w:after="0" w:line="240" w:lineRule="auto"/>
            </w:pPr>
            <w:r>
              <w:rPr>
                <w:rFonts w:ascii="Courier New" w:hAnsi="Courier New" w:eastAsia="Courier New"/>
                <w:b w:val="0"/>
                <w:i w:val="0"/>
                <w:strike w:val="0"/>
                <w:sz w:val="15"/>
              </w:rPr>
              <w:t>Fernglas, alt, Messing</w:t>
            </w:r>
          </w:p>
        </w:tc>
        <w:tc>
          <w:tcPr>
            <w:tcW w:type="dxa" w:w="1366"/>
          </w:tcPr>
          <w:p>
            <w:pPr>
              <w:spacing w:after="0" w:line="240" w:lineRule="auto"/>
            </w:pPr>
            <w:r>
              <w:rPr>
                <w:rFonts w:ascii="Courier New" w:hAnsi="Courier New" w:eastAsia="Courier New"/>
                <w:b w:val="0"/>
                <w:i w:val="0"/>
                <w:strike w:val="0"/>
                <w:sz w:val="15"/>
              </w:rPr>
              <w:t>Stube, Fensterbank</w:t>
            </w:r>
          </w:p>
        </w:tc>
        <w:tc>
          <w:tcPr>
            <w:tcW w:type="dxa" w:w="2265"/>
          </w:tcPr>
          <w:p>
            <w:pPr>
              <w:spacing w:after="0" w:line="240" w:lineRule="auto"/>
            </w:pPr>
            <w:r>
              <w:rPr>
                <w:rFonts w:ascii="Courier New" w:hAnsi="Courier New" w:eastAsia="Courier New"/>
                <w:b w:val="0"/>
                <w:i w:val="0"/>
                <w:strike w:val="0"/>
                <w:sz w:val="15"/>
              </w:rPr>
              <w:t>Richtung Mühle. Und Richtung Hof Feiken.</w:t>
            </w:r>
          </w:p>
        </w:tc>
      </w:tr>
      <w:tr>
        <w:tc>
          <w:tcPr>
            <w:tcW w:type="dxa" w:w="567"/>
          </w:tcPr>
          <w:p>
            <w:pPr>
              <w:spacing w:after="0" w:line="240" w:lineRule="auto"/>
            </w:pPr>
            <w:r>
              <w:rPr>
                <w:rFonts w:ascii="Courier New" w:hAnsi="Courier New" w:eastAsia="Courier New"/>
                <w:b w:val="0"/>
                <w:i w:val="0"/>
                <w:strike w:val="0"/>
                <w:sz w:val="15"/>
              </w:rPr>
              <w:t>10</w:t>
            </w:r>
          </w:p>
        </w:tc>
        <w:tc>
          <w:tcPr>
            <w:tcW w:type="dxa" w:w="2265"/>
          </w:tcPr>
          <w:p>
            <w:pPr>
              <w:spacing w:after="0" w:line="240" w:lineRule="auto"/>
            </w:pPr>
            <w:r>
              <w:rPr>
                <w:rFonts w:ascii="Courier New" w:hAnsi="Courier New" w:eastAsia="Courier New"/>
                <w:b w:val="0"/>
                <w:i w:val="0"/>
                <w:strike w:val="0"/>
                <w:sz w:val="15"/>
              </w:rPr>
              <w:t>Kaufangebot R. Feiken an H. Ubbens, 12.10.1981 (Brief)</w:t>
            </w:r>
          </w:p>
        </w:tc>
        <w:tc>
          <w:tcPr>
            <w:tcW w:type="dxa" w:w="1366"/>
          </w:tcPr>
          <w:p>
            <w:pPr>
              <w:spacing w:after="0" w:line="240" w:lineRule="auto"/>
            </w:pPr>
            <w:r>
              <w:rPr>
                <w:rFonts w:ascii="Courier New" w:hAnsi="Courier New" w:eastAsia="Courier New"/>
                <w:b w:val="0"/>
                <w:i w:val="0"/>
                <w:strike w:val="0"/>
                <w:sz w:val="15"/>
              </w:rPr>
              <w:t>Stube, Schublade, unter Testament</w:t>
            </w:r>
          </w:p>
        </w:tc>
        <w:tc>
          <w:tcPr>
            <w:tcW w:type="dxa" w:w="2265"/>
          </w:tcPr>
          <w:p>
            <w:pPr>
              <w:spacing w:after="0" w:line="240" w:lineRule="auto"/>
            </w:pPr>
            <w:r>
              <w:rPr>
                <w:rFonts w:ascii="Courier New" w:hAnsi="Courier New" w:eastAsia="Courier New"/>
                <w:b w:val="0"/>
                <w:i w:val="0"/>
                <w:strike w:val="0"/>
                <w:sz w:val="15"/>
              </w:rPr>
              <w:t>12 ha Mühlenland + Mühle. 180.000 DM. „Letztes Angebot.“</w:t>
            </w:r>
          </w:p>
        </w:tc>
      </w:tr>
      <w:tr>
        <w:tc>
          <w:tcPr>
            <w:tcW w:type="dxa" w:w="567"/>
          </w:tcPr>
          <w:p>
            <w:pPr>
              <w:spacing w:after="0" w:line="240" w:lineRule="auto"/>
            </w:pPr>
            <w:r>
              <w:rPr>
                <w:rFonts w:ascii="Courier New" w:hAnsi="Courier New" w:eastAsia="Courier New"/>
                <w:b w:val="0"/>
                <w:i w:val="0"/>
                <w:strike w:val="0"/>
                <w:sz w:val="15"/>
              </w:rPr>
              <w:t>11</w:t>
            </w:r>
          </w:p>
        </w:tc>
        <w:tc>
          <w:tcPr>
            <w:tcW w:type="dxa" w:w="2265"/>
          </w:tcPr>
          <w:p>
            <w:pPr>
              <w:spacing w:after="0" w:line="240" w:lineRule="auto"/>
            </w:pPr>
            <w:r>
              <w:rPr>
                <w:rFonts w:ascii="Courier New" w:hAnsi="Courier New" w:eastAsia="Courier New"/>
                <w:b w:val="0"/>
                <w:i w:val="0"/>
                <w:strike w:val="0"/>
                <w:sz w:val="15"/>
              </w:rPr>
              <w:t>Terminsbestimmung Amtsgericht Leer, Zwangsversteigerung, Mo. 28.4.2025, 10.00 Uhr</w:t>
            </w:r>
          </w:p>
        </w:tc>
        <w:tc>
          <w:tcPr>
            <w:tcW w:type="dxa" w:w="1366"/>
          </w:tcPr>
          <w:p>
            <w:pPr>
              <w:spacing w:after="0" w:line="240" w:lineRule="auto"/>
            </w:pPr>
            <w:r>
              <w:rPr>
                <w:rFonts w:ascii="Courier New" w:hAnsi="Courier New" w:eastAsia="Courier New"/>
                <w:b w:val="0"/>
                <w:i w:val="0"/>
                <w:strike w:val="0"/>
                <w:sz w:val="15"/>
              </w:rPr>
              <w:t>Stube, Tisch</w:t>
            </w:r>
          </w:p>
        </w:tc>
        <w:tc>
          <w:tcPr>
            <w:tcW w:type="dxa" w:w="2265"/>
          </w:tcPr>
          <w:p>
            <w:pPr>
              <w:spacing w:after="0" w:line="240" w:lineRule="auto"/>
            </w:pPr>
            <w:r>
              <w:rPr>
                <w:rFonts w:ascii="Courier New" w:hAnsi="Courier New" w:eastAsia="Courier New"/>
                <w:b w:val="0"/>
                <w:i w:val="0"/>
                <w:strike w:val="0"/>
                <w:sz w:val="15"/>
              </w:rPr>
              <w:t>Verkehrswert lt. Gutachten: 196.000 €. Gläubiger: Sparkasse. Interessent eingetragen: R. Feiken.</w:t>
            </w:r>
          </w:p>
        </w:tc>
      </w:tr>
    </w:tbl>
    <w:p>
      <w:pPr>
        <w:spacing w:after="40"/>
      </w:pPr>
    </w:p>
    <w:p>
      <w:pPr>
        <w:spacing w:before="0" w:after="0"/>
      </w:pPr>
      <w:r>
        <w:rPr>
          <w:b w:val="0"/>
          <w:i w:val="0"/>
        </w:rPr>
        <w:t>Und darunter, auf einem eigenen Zettel, abgeschrieben, Wort für Wort, das, was Hinnerk Ubbens seinem Testament mit der Hand hinzugefügt hatte. Mit Bleistift. In großen, schweren Buchstaben, die nach links kippten. Wie die Bäume.</w:t>
      </w:r>
    </w:p>
    <w:p>
      <w:pPr>
        <w:spacing w:before="0" w:after="0"/>
        <w:ind w:firstLine="283"/>
      </w:pPr>
      <w:r>
        <w:rPr>
          <w:b w:val="0"/>
          <w:i w:val="0"/>
        </w:rPr>
        <w:t>Talea. Die Mühle kriegst du nicht. Die kriegt die Bank. Ich hab es nicht geschafft. Aber was ihr sucht, liegt unter dem Hammer. Und dann soll sie sich wieder drehen. Richtig rum. Opa.</w:t>
      </w:r>
    </w:p>
    <w:p>
      <w:pPr>
        <w:spacing w:before="0" w:after="0"/>
        <w:ind w:firstLine="283"/>
      </w:pPr>
      <w:r>
        <w:rPr>
          <w:b w:val="0"/>
          <w:i w:val="0"/>
        </w:rPr>
        <w:t>Talea Ubbens las es über Bettys Schulter. Sie kannte es. Sie hatte es beim Notar gelesen. Sie sagte, sie habe drei Tage geweint. Wegen des ersten Satzes.</w:t>
      </w:r>
    </w:p>
    <w:p>
      <w:pPr>
        <w:spacing w:before="0" w:after="0"/>
        <w:ind w:firstLine="283"/>
      </w:pPr>
      <w:r>
        <w:rPr>
          <w:b w:val="0"/>
          <w:i w:val="0"/>
        </w:rPr>
        <w:t>„Unter dem Hammer“, sagte sie. „Er hat gewusst, dass sie versteigert wird. Er hat gemeint: Bei der Versteigerung. Da wird es sich zeigen. Irgendwas.“</w:t>
      </w:r>
    </w:p>
    <w:p>
      <w:pPr>
        <w:spacing w:before="0" w:after="0"/>
        <w:ind w:firstLine="283"/>
      </w:pPr>
      <w:r>
        <w:rPr>
          <w:b w:val="0"/>
          <w:i w:val="0"/>
        </w:rPr>
        <w:t>„Vielleicht“, sagte Betty.</w:t>
      </w:r>
    </w:p>
    <w:p>
      <w:pPr>
        <w:spacing w:before="0" w:after="0"/>
        <w:ind w:firstLine="283"/>
      </w:pPr>
      <w:r>
        <w:rPr>
          <w:b w:val="0"/>
          <w:i w:val="0"/>
        </w:rPr>
        <w:t>„Was soll es sonst heißen?“</w:t>
      </w:r>
    </w:p>
    <w:p>
      <w:pPr>
        <w:spacing w:before="0" w:after="0"/>
        <w:ind w:firstLine="283"/>
      </w:pPr>
      <w:r>
        <w:rPr>
          <w:b w:val="0"/>
          <w:i w:val="0"/>
        </w:rPr>
        <w:t>Betty antwortete nicht. Sie sah auf Nummer sieben. Auf Nummer sechs. Auf Nummer zehn.</w:t>
      </w:r>
    </w:p>
    <w:p>
      <w:pPr>
        <w:spacing w:before="0" w:after="0"/>
        <w:ind w:firstLine="283"/>
      </w:pPr>
      <w:r>
        <w:rPr>
          <w:b w:val="0"/>
          <w:i w:val="0"/>
        </w:rPr>
        <w:t>„Frau Ubbens“, sagte sie. „Wer war O. D.?“</w:t>
      </w:r>
    </w:p>
    <w:p>
      <w:pPr>
        <w:spacing w:before="0" w:after="0"/>
        <w:ind w:firstLine="283"/>
      </w:pPr>
      <w:r>
        <w:rPr>
          <w:b w:val="0"/>
          <w:i w:val="0"/>
        </w:rPr>
        <w:t>Talea Ubbens setzte sich. Ihr gegenüber. Mit ihrer Teetasse. Sie rührte nicht. Das macht man in Ostfriesland nicht, sagte sie später. Man trinkt den Tee in drei Schichten. Erst die Sahne. Dann den Tee. Dann den Zucker.</w:t>
      </w:r>
    </w:p>
    <w:p>
      <w:pPr>
        <w:spacing w:before="0" w:after="0"/>
        <w:ind w:firstLine="283"/>
      </w:pPr>
      <w:r>
        <w:rPr>
          <w:b w:val="0"/>
          <w:i w:val="0"/>
        </w:rPr>
        <w:t>„Ocko“, sagte sie. „Ocko Dirksen. Opas Geselle. Neunzehn. Er hat da oben geschlafen. Auf dem Kornboden. Weil er zu Hause nicht schlafen konnte. Sein Vater hat getrunken.“ Sie sah aus dem Fenster. Auf die Mühle. Auf die Flügel mit den Ketten, die jetzt im Abendlicht schwarz waren. „Er ist am dritten November neunzehnhunderteinundachtzig gestorben. In der Nacht. Auf der Galerie. Ein Flügel hat ihn erwischt. Sie haben gesagt, er hat die Bremse gelöst. Betrunken. Aus Übermut. Und dann hat die Mühle ihn erschlagen.“</w:t>
      </w:r>
    </w:p>
    <w:p>
      <w:pPr>
        <w:spacing w:before="0" w:after="0"/>
        <w:ind w:firstLine="283"/>
      </w:pPr>
      <w:r>
        <w:rPr>
          <w:b w:val="0"/>
          <w:i w:val="0"/>
        </w:rPr>
        <w:t>„Und am nächsten Tag hat Ihr Großvater die Ketten angelegt“, sagte Ömer.</w:t>
      </w:r>
    </w:p>
    <w:p>
      <w:pPr>
        <w:spacing w:before="0" w:after="0"/>
        <w:ind w:firstLine="283"/>
      </w:pPr>
      <w:r>
        <w:rPr>
          <w:b w:val="0"/>
          <w:i w:val="0"/>
        </w:rPr>
        <w:t>„Am nächsten Tag“, sagte Talea Ubbens. „Und nie wieder gemahlen. Und nie wieder über Ocko gesprochen. Ich weiß das alles nur von Tante Antje. Und von den Leuten im Dorf.“ Sie trank einen Schluck. „Ich war noch nicht geboren. Mein Vater war zwanzig. Er ist dann nach Australien. Neunzehnhundertvierundachtzig. Er hat gesagt, er hält das nicht aus. Den Opa. Die Mühle mit den Ketten. Das Dorf.“</w:t>
      </w:r>
    </w:p>
    <w:p>
      <w:pPr>
        <w:spacing w:before="0" w:after="0"/>
        <w:ind w:firstLine="283"/>
      </w:pPr>
      <w:r>
        <w:rPr>
          <w:b w:val="0"/>
          <w:i w:val="0"/>
        </w:rPr>
        <w:t>Ömer sah auf die Liste. Auf Nummer acht. Auf den Zettel mit Hinnerks Schrift.</w:t>
      </w:r>
    </w:p>
    <w:p>
      <w:pPr>
        <w:spacing w:before="0" w:after="0"/>
        <w:ind w:firstLine="283"/>
      </w:pPr>
      <w:r>
        <w:rPr>
          <w:b w:val="0"/>
          <w:i w:val="0"/>
        </w:rPr>
        <w:t>„Was ihr sucht“, sagte er. „Er schreibt nicht: was du suchst. Er schreibt: was ihr sucht. Mehrere.“</w:t>
      </w:r>
    </w:p>
    <w:p>
      <w:pPr>
        <w:spacing w:before="0" w:after="0"/>
        <w:ind w:firstLine="283"/>
      </w:pPr>
      <w:r>
        <w:rPr>
          <w:b w:val="0"/>
          <w:i w:val="0"/>
        </w:rPr>
        <w:t>„Die Leute aus Kassel“, sagte Talea Ubbens. „Fini hat mir gesagt, dass Opa die Zeitung aus Lindau bekommen hat. Von ihr. Im März. Mit dem Artikel über die Pension. Ich hab sie ihm ans Bett gebracht. Er hat ihn dreimal gelesen.“</w:t>
      </w:r>
    </w:p>
    <w:p>
      <w:pPr>
        <w:spacing w:before="0" w:after="0"/>
        <w:ind w:firstLine="283"/>
      </w:pPr>
      <w:r>
        <w:rPr>
          <w:b w:val="0"/>
          <w:i w:val="0"/>
        </w:rPr>
        <w:t>„Ihr Großvater hat uns auch bestellt“, sagte Betty leise.</w:t>
      </w:r>
    </w:p>
    <w:p>
      <w:pPr>
        <w:spacing w:before="0" w:after="0"/>
        <w:ind w:firstLine="283"/>
      </w:pPr>
      <w:r>
        <w:rPr>
          <w:b w:val="0"/>
          <w:i w:val="0"/>
        </w:rPr>
        <w:t>„Wie den Rettungsring“, sagte Ömer.</w:t>
      </w:r>
    </w:p>
    <w:p>
      <w:pPr>
        <w:spacing w:before="0" w:after="0"/>
        <w:ind w:firstLine="283"/>
      </w:pPr>
      <w:r>
        <w:rPr>
          <w:b w:val="0"/>
          <w:i w:val="0"/>
        </w:rPr>
        <w:t>Draußen auf der Warft rasselten die losen Ketten im Wind. Westwind. Der normale. Die Mühle stand still. Mit dem Gesicht in den Wind. Wo sie hingehörte.</w:t>
      </w:r>
    </w:p>
    <w:p>
      <w:pPr>
        <w:spacing w:before="0" w:after="0"/>
        <w:ind w:firstLine="283"/>
      </w:pPr>
      <w:r>
        <w:rPr>
          <w:b w:val="0"/>
          <w:i w:val="0"/>
        </w:rPr>
        <w:t>„Frau Ubbens“, sagte Betty. „Darf ich morgen das Mahlbuch von neunzehnhunderteinundachtzig lesen?“</w:t>
      </w:r>
    </w:p>
    <w:p>
      <w:pPr>
        <w:spacing w:before="0" w:after="0"/>
        <w:ind w:firstLine="283"/>
      </w:pPr>
      <w:r>
        <w:rPr>
          <w:b w:val="0"/>
          <w:i w:val="0"/>
        </w:rPr>
        <w:t>„Lesen Sie alles“, sagte Talea Ubbens. „Opa hat gesagt, das Mahlbuch lügt nicht. Das Mehl wiegt, was es wiegt.“</w:t>
      </w:r>
    </w:p>
    <w:p>
      <w:r>
        <w:br w:type="page"/>
      </w:r>
    </w:p>
    <w:p/>
    <w:p/>
    <w:p/>
    <w:p>
      <w:pPr>
        <w:spacing w:before="0" w:after="80"/>
        <w:jc w:val="center"/>
      </w:pPr>
      <w:r>
        <w:rPr>
          <w:b w:val="0"/>
          <w:i w:val="0"/>
          <w:color w:val="6B6B6B"/>
          <w:sz w:val="20"/>
        </w:rPr>
        <w:t>Kapitel 4</w:t>
      </w:r>
    </w:p>
    <w:p>
      <w:pPr>
        <w:spacing w:before="0" w:after="480"/>
        <w:jc w:val="center"/>
      </w:pPr>
      <w:r>
        <w:rPr>
          <w:b w:val="0"/>
          <w:i w:val="0"/>
          <w:sz w:val="36"/>
        </w:rPr>
        <w:t>Das Mahlbuch</w:t>
      </w:r>
    </w:p>
    <w:p>
      <w:pPr>
        <w:spacing w:before="0" w:after="0"/>
      </w:pPr>
      <w:r>
        <w:rPr>
          <w:b w:val="0"/>
          <w:i w:val="0"/>
        </w:rPr>
        <w:t>Das Mahlbuch von neunzehnhunderteinundachtzig war das dünnste. Weil es am dritten November aufhörte.</w:t>
      </w:r>
    </w:p>
    <w:p>
      <w:pPr>
        <w:spacing w:before="0" w:after="0"/>
        <w:ind w:firstLine="283"/>
      </w:pPr>
      <w:r>
        <w:rPr>
          <w:b w:val="0"/>
          <w:i w:val="0"/>
        </w:rPr>
        <w:t>Betty las es am Dienstagmorgen. Am Tisch unter dem Fenster. Mit der dritten Tasse Tee, die Talea Ubbens ihr hingestellt hatte, ohne zu fragen. Das macht man so, sagte Talea. Unter drei Tassen geht in Ostfriesland keiner aus dem Haus. Ömer saß daneben. Er trank keinen Tee. Er aß Hefezopf.</w:t>
      </w:r>
    </w:p>
    <w:p>
      <w:pPr>
        <w:spacing w:before="0" w:after="0"/>
        <w:ind w:firstLine="283"/>
      </w:pPr>
      <w:r>
        <w:rPr>
          <w:b w:val="0"/>
          <w:i w:val="0"/>
        </w:rPr>
        <w:t>Hinnerk Ubbens hatte jeden Tag eine Zeile geschrieben. Manchmal zwei. Mit Kopierstift, violett, der beim Anfeuchten dunkler wurde. Datum. Kunde. Korn. Säcke. Mehl. Und am Rand, in einer eigenen Spalte, der Wind. Richtung und Stärke. Wie ein Seemann.</w:t>
      </w:r>
    </w:p>
    <w:p>
      <w:pPr>
        <w:spacing w:before="0" w:after="0"/>
        <w:ind w:firstLine="283"/>
      </w:pPr>
      <w:r>
        <w:rPr>
          <w:b w:val="0"/>
          <w:i w:val="0"/>
        </w:rPr>
        <w:t>Im Oktober war viel los gewesen. Die Ernte. Roggen, Weizen, Gerste. Bauern aus dem ganzen Rheiderland. Und dazwischen, alle paar Tage, ein Name, der kein Kunde war. Ocko. Mit einem Kreuz dahinter. Ocko ++. Ocko +. Ocko +++.</w:t>
      </w:r>
    </w:p>
    <w:p>
      <w:pPr>
        <w:spacing w:before="0" w:after="0"/>
        <w:ind w:firstLine="283"/>
      </w:pPr>
      <w:r>
        <w:rPr>
          <w:b w:val="0"/>
          <w:i w:val="0"/>
        </w:rPr>
        <w:t>„Lob“, sagte Talea Ubbens, als Betty sie fragte. „Opa hat seinen Gesellen Kreuze gegeben. Wie in der Schule. Drei Kreuze war sehr gut.“</w:t>
      </w:r>
    </w:p>
    <w:p>
      <w:pPr>
        <w:spacing w:before="0" w:after="0"/>
        <w:ind w:firstLine="283"/>
      </w:pPr>
      <w:r>
        <w:rPr>
          <w:b w:val="0"/>
          <w:i w:val="0"/>
        </w:rPr>
        <w:t>Ocko Dirksen hatte im Oktober neunzehnhunderteinundachtzig elfmal drei Kreuze bekommen.</w:t>
      </w:r>
    </w:p>
    <w:p>
      <w:pPr>
        <w:spacing w:before="0" w:after="0"/>
        <w:ind w:firstLine="283"/>
      </w:pPr>
      <w:r>
        <w:rPr>
          <w:b w:val="0"/>
          <w:i w:val="0"/>
        </w:rPr>
        <w:t>Betty blätterte weiter. Bis zum Ende. Bis zur letzten beschriebenen Seite. Sie las sie zweimal. Dann schrieb sie sie ab. In eine Liste. Damit man sie nebeneinander sehen konnte.</w:t>
      </w:r>
    </w:p>
    <w:p>
      <w:pPr>
        <w:spacing w:after="40"/>
      </w:pPr>
    </w:p>
    <w:p>
      <w:pPr>
        <w:keepNext/>
        <w:spacing w:after="60"/>
      </w:pPr>
      <w:r>
        <w:rPr>
          <w:rFonts w:ascii="Courier New" w:hAnsi="Courier New" w:eastAsia="Courier New"/>
          <w:b/>
          <w:i w:val="0"/>
          <w:strike w:val="0"/>
          <w:sz w:val="17"/>
        </w:rPr>
        <w:t>Mahl- und Wetterbuch Mühle „Hoffnung“, H. Ubbens · Oktober/November 1981 · letzte Seite · Abschrift B. Brüggemann, Di., 9:30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5012"/>
        <w:gridCol w:w="884"/>
      </w:tblGrid>
      <w:tr>
        <w:tc>
          <w:tcPr>
            <w:tcW w:type="dxa" w:w="567"/>
            <w:shd w:val="clear" w:color="auto" w:fill="E7E7E7"/>
          </w:tcPr>
          <w:p>
            <w:pPr>
              <w:spacing w:after="0" w:line="240" w:lineRule="auto"/>
            </w:pPr>
            <w:r>
              <w:rPr>
                <w:rFonts w:ascii="Courier New" w:hAnsi="Courier New" w:eastAsia="Courier New"/>
                <w:b/>
                <w:i w:val="0"/>
                <w:strike w:val="0"/>
                <w:sz w:val="15"/>
              </w:rPr>
              <w:t>Datum</w:t>
            </w:r>
          </w:p>
        </w:tc>
        <w:tc>
          <w:tcPr>
            <w:tcW w:type="dxa" w:w="5012"/>
            <w:shd w:val="clear" w:color="auto" w:fill="E7E7E7"/>
          </w:tcPr>
          <w:p>
            <w:pPr>
              <w:spacing w:after="0" w:line="240" w:lineRule="auto"/>
            </w:pPr>
            <w:r>
              <w:rPr>
                <w:rFonts w:ascii="Courier New" w:hAnsi="Courier New" w:eastAsia="Courier New"/>
                <w:b/>
                <w:i w:val="0"/>
                <w:strike w:val="0"/>
                <w:sz w:val="15"/>
              </w:rPr>
              <w:t>Eintrag (Kopierstift)</w:t>
            </w:r>
          </w:p>
        </w:tc>
        <w:tc>
          <w:tcPr>
            <w:tcW w:type="dxa" w:w="884"/>
            <w:shd w:val="clear" w:color="auto" w:fill="E7E7E7"/>
          </w:tcPr>
          <w:p>
            <w:pPr>
              <w:spacing w:after="0" w:line="240" w:lineRule="auto"/>
            </w:pPr>
            <w:r>
              <w:rPr>
                <w:rFonts w:ascii="Courier New" w:hAnsi="Courier New" w:eastAsia="Courier New"/>
                <w:b/>
                <w:i w:val="0"/>
                <w:strike w:val="0"/>
                <w:sz w:val="15"/>
              </w:rPr>
              <w:t>Wind</w:t>
            </w:r>
          </w:p>
        </w:tc>
      </w:tr>
      <w:tr>
        <w:tc>
          <w:tcPr>
            <w:tcW w:type="dxa" w:w="567"/>
          </w:tcPr>
          <w:p>
            <w:pPr>
              <w:spacing w:after="0" w:line="240" w:lineRule="auto"/>
            </w:pPr>
            <w:r>
              <w:rPr>
                <w:rFonts w:ascii="Courier New" w:hAnsi="Courier New" w:eastAsia="Courier New"/>
                <w:b w:val="0"/>
                <w:i w:val="0"/>
                <w:strike w:val="0"/>
                <w:sz w:val="15"/>
              </w:rPr>
              <w:t>Do. 29.10.</w:t>
            </w:r>
          </w:p>
        </w:tc>
        <w:tc>
          <w:tcPr>
            <w:tcW w:type="dxa" w:w="5012"/>
          </w:tcPr>
          <w:p>
            <w:pPr>
              <w:spacing w:after="0" w:line="240" w:lineRule="auto"/>
            </w:pPr>
            <w:r>
              <w:rPr>
                <w:rFonts w:ascii="Courier New" w:hAnsi="Courier New" w:eastAsia="Courier New"/>
                <w:b w:val="0"/>
                <w:i w:val="0"/>
                <w:strike w:val="0"/>
                <w:sz w:val="15"/>
              </w:rPr>
              <w:t>Bauer Wiltfang, 14 Sack Roggen. Ocko +++.</w:t>
            </w:r>
          </w:p>
        </w:tc>
        <w:tc>
          <w:tcPr>
            <w:tcW w:type="dxa" w:w="884"/>
          </w:tcPr>
          <w:p>
            <w:pPr>
              <w:spacing w:after="0" w:line="240" w:lineRule="auto"/>
            </w:pPr>
            <w:r>
              <w:rPr>
                <w:rFonts w:ascii="Courier New" w:hAnsi="Courier New" w:eastAsia="Courier New"/>
                <w:b w:val="0"/>
                <w:i w:val="0"/>
                <w:strike w:val="0"/>
                <w:sz w:val="15"/>
              </w:rPr>
              <w:t>W 4</w:t>
            </w:r>
          </w:p>
        </w:tc>
      </w:tr>
      <w:tr>
        <w:tc>
          <w:tcPr>
            <w:tcW w:type="dxa" w:w="567"/>
          </w:tcPr>
          <w:p>
            <w:pPr>
              <w:spacing w:after="0" w:line="240" w:lineRule="auto"/>
            </w:pPr>
            <w:r>
              <w:rPr>
                <w:rFonts w:ascii="Courier New" w:hAnsi="Courier New" w:eastAsia="Courier New"/>
                <w:b w:val="0"/>
                <w:i w:val="0"/>
                <w:strike w:val="0"/>
                <w:sz w:val="15"/>
              </w:rPr>
              <w:t>Fr. 30.10.</w:t>
            </w:r>
          </w:p>
        </w:tc>
        <w:tc>
          <w:tcPr>
            <w:tcW w:type="dxa" w:w="5012"/>
          </w:tcPr>
          <w:p>
            <w:pPr>
              <w:spacing w:after="0" w:line="240" w:lineRule="auto"/>
            </w:pPr>
            <w:r>
              <w:rPr>
                <w:rFonts w:ascii="Courier New" w:hAnsi="Courier New" w:eastAsia="Courier New"/>
                <w:b w:val="0"/>
                <w:i w:val="0"/>
                <w:strike w:val="0"/>
                <w:sz w:val="15"/>
              </w:rPr>
              <w:t>Bauer Hinrichs, 9 Sack Weizen. Ocko: Mahlgang allein! +++</w:t>
            </w:r>
          </w:p>
        </w:tc>
        <w:tc>
          <w:tcPr>
            <w:tcW w:type="dxa" w:w="884"/>
          </w:tcPr>
          <w:p>
            <w:pPr>
              <w:spacing w:after="0" w:line="240" w:lineRule="auto"/>
            </w:pPr>
            <w:r>
              <w:rPr>
                <w:rFonts w:ascii="Courier New" w:hAnsi="Courier New" w:eastAsia="Courier New"/>
                <w:b w:val="0"/>
                <w:i w:val="0"/>
                <w:strike w:val="0"/>
                <w:sz w:val="15"/>
              </w:rPr>
              <w:t>W 5</w:t>
            </w:r>
          </w:p>
        </w:tc>
      </w:tr>
      <w:tr>
        <w:tc>
          <w:tcPr>
            <w:tcW w:type="dxa" w:w="567"/>
          </w:tcPr>
          <w:p>
            <w:pPr>
              <w:spacing w:after="0" w:line="240" w:lineRule="auto"/>
            </w:pPr>
            <w:r>
              <w:rPr>
                <w:rFonts w:ascii="Courier New" w:hAnsi="Courier New" w:eastAsia="Courier New"/>
                <w:b w:val="0"/>
                <w:i w:val="0"/>
                <w:strike w:val="0"/>
                <w:sz w:val="15"/>
              </w:rPr>
              <w:t>Sa. 31.10.</w:t>
            </w:r>
          </w:p>
        </w:tc>
        <w:tc>
          <w:tcPr>
            <w:tcW w:type="dxa" w:w="5012"/>
          </w:tcPr>
          <w:p>
            <w:pPr>
              <w:spacing w:after="0" w:line="240" w:lineRule="auto"/>
            </w:pPr>
            <w:r>
              <w:rPr>
                <w:rFonts w:ascii="Courier New" w:hAnsi="Courier New" w:eastAsia="Courier New"/>
                <w:b w:val="0"/>
                <w:i w:val="0"/>
                <w:strike w:val="0"/>
                <w:sz w:val="15"/>
              </w:rPr>
              <w:t>Steine geschärft. Ocko hat zum ersten Mal die Bille geführt. Gut. Gesellenbrief Mai.</w:t>
            </w:r>
          </w:p>
        </w:tc>
        <w:tc>
          <w:tcPr>
            <w:tcW w:type="dxa" w:w="884"/>
          </w:tcPr>
          <w:p>
            <w:pPr>
              <w:spacing w:after="0" w:line="240" w:lineRule="auto"/>
            </w:pPr>
            <w:r>
              <w:rPr>
                <w:rFonts w:ascii="Courier New" w:hAnsi="Courier New" w:eastAsia="Courier New"/>
                <w:b w:val="0"/>
                <w:i w:val="0"/>
                <w:strike w:val="0"/>
                <w:sz w:val="15"/>
              </w:rPr>
              <w:t>SW 3</w:t>
            </w:r>
          </w:p>
        </w:tc>
      </w:tr>
      <w:tr>
        <w:tc>
          <w:tcPr>
            <w:tcW w:type="dxa" w:w="567"/>
          </w:tcPr>
          <w:p>
            <w:pPr>
              <w:spacing w:after="0" w:line="240" w:lineRule="auto"/>
            </w:pPr>
            <w:r>
              <w:rPr>
                <w:rFonts w:ascii="Courier New" w:hAnsi="Courier New" w:eastAsia="Courier New"/>
                <w:b w:val="0"/>
                <w:i w:val="0"/>
                <w:strike w:val="0"/>
                <w:sz w:val="15"/>
              </w:rPr>
              <w:t>Mo. 2.11.</w:t>
            </w:r>
          </w:p>
        </w:tc>
        <w:tc>
          <w:tcPr>
            <w:tcW w:type="dxa" w:w="5012"/>
          </w:tcPr>
          <w:p>
            <w:pPr>
              <w:spacing w:after="0" w:line="240" w:lineRule="auto"/>
            </w:pPr>
            <w:r>
              <w:rPr>
                <w:rFonts w:ascii="Courier New" w:hAnsi="Courier New" w:eastAsia="Courier New"/>
                <w:b w:val="0"/>
                <w:i w:val="0"/>
                <w:strike w:val="0"/>
                <w:sz w:val="15"/>
              </w:rPr>
              <w:t>Remmer da. Wieder wegen Land. Nein. R. sagt: Dann geht sie dir eben unterm Hintern weg. Ocko hat es gehört.</w:t>
            </w:r>
          </w:p>
        </w:tc>
        <w:tc>
          <w:tcPr>
            <w:tcW w:type="dxa" w:w="884"/>
          </w:tcPr>
          <w:p>
            <w:pPr>
              <w:spacing w:after="0" w:line="240" w:lineRule="auto"/>
            </w:pPr>
            <w:r>
              <w:rPr>
                <w:rFonts w:ascii="Courier New" w:hAnsi="Courier New" w:eastAsia="Courier New"/>
                <w:b w:val="0"/>
                <w:i w:val="0"/>
                <w:strike w:val="0"/>
                <w:sz w:val="15"/>
              </w:rPr>
              <w:t>O 6</w:t>
            </w:r>
          </w:p>
        </w:tc>
      </w:tr>
      <w:tr>
        <w:tc>
          <w:tcPr>
            <w:tcW w:type="dxa" w:w="567"/>
          </w:tcPr>
          <w:p>
            <w:pPr>
              <w:spacing w:after="0" w:line="240" w:lineRule="auto"/>
            </w:pPr>
            <w:r>
              <w:rPr>
                <w:rFonts w:ascii="Courier New" w:hAnsi="Courier New" w:eastAsia="Courier New"/>
                <w:b w:val="0"/>
                <w:i w:val="0"/>
                <w:strike w:val="0"/>
                <w:sz w:val="15"/>
              </w:rPr>
              <w:t>Di. 3.11.</w:t>
            </w:r>
          </w:p>
        </w:tc>
        <w:tc>
          <w:tcPr>
            <w:tcW w:type="dxa" w:w="5012"/>
          </w:tcPr>
          <w:p>
            <w:pPr>
              <w:spacing w:after="0" w:line="240" w:lineRule="auto"/>
            </w:pPr>
            <w:r>
              <w:rPr>
                <w:rFonts w:ascii="Courier New" w:hAnsi="Courier New" w:eastAsia="Courier New"/>
                <w:b w:val="0"/>
                <w:i w:val="0"/>
                <w:strike w:val="0"/>
                <w:sz w:val="15"/>
              </w:rPr>
              <w:t>Ost 8, Sturm. Nicht gemahlen. 18.00 Bremse fest, Seil belegt (mein Knoten). Flügel quer. Ocko schläft oben.</w:t>
            </w:r>
          </w:p>
        </w:tc>
        <w:tc>
          <w:tcPr>
            <w:tcW w:type="dxa" w:w="884"/>
          </w:tcPr>
          <w:p>
            <w:pPr>
              <w:spacing w:after="0" w:line="240" w:lineRule="auto"/>
            </w:pPr>
            <w:r>
              <w:rPr>
                <w:rFonts w:ascii="Courier New" w:hAnsi="Courier New" w:eastAsia="Courier New"/>
                <w:b w:val="0"/>
                <w:i w:val="0"/>
                <w:strike w:val="0"/>
                <w:sz w:val="15"/>
              </w:rPr>
              <w:t>O 8</w:t>
            </w:r>
          </w:p>
        </w:tc>
      </w:tr>
      <w:tr>
        <w:tc>
          <w:tcPr>
            <w:tcW w:type="dxa" w:w="567"/>
          </w:tcPr>
          <w:p>
            <w:pPr>
              <w:spacing w:after="0" w:line="240" w:lineRule="auto"/>
            </w:pPr>
            <w:r>
              <w:rPr>
                <w:rFonts w:ascii="Courier New" w:hAnsi="Courier New" w:eastAsia="Courier New"/>
                <w:b w:val="0"/>
                <w:i w:val="0"/>
                <w:strike w:val="0"/>
                <w:sz w:val="15"/>
              </w:rPr>
              <w:t>Di. 3.11.</w:t>
            </w:r>
          </w:p>
        </w:tc>
        <w:tc>
          <w:tcPr>
            <w:tcW w:type="dxa" w:w="5012"/>
          </w:tcPr>
          <w:p>
            <w:pPr>
              <w:spacing w:after="0" w:line="240" w:lineRule="auto"/>
            </w:pPr>
            <w:r>
              <w:rPr>
                <w:rFonts w:ascii="Courier New" w:hAnsi="Courier New" w:eastAsia="Courier New"/>
                <w:b w:val="0"/>
                <w:i w:val="0"/>
                <w:strike w:val="0"/>
                <w:sz w:val="15"/>
              </w:rPr>
              <w:t>23.20 Mühle läuft RÜCKWÄRTS!! Zwei Lampen auf der Galerie. Gerannt. Seil lose. Gezogen. Steht.</w:t>
            </w:r>
          </w:p>
        </w:tc>
        <w:tc>
          <w:tcPr>
            <w:tcW w:type="dxa" w:w="884"/>
          </w:tcPr>
          <w:p>
            <w:pPr>
              <w:spacing w:after="0" w:line="240" w:lineRule="auto"/>
            </w:pPr>
            <w:r>
              <w:rPr>
                <w:rFonts w:ascii="Courier New" w:hAnsi="Courier New" w:eastAsia="Courier New"/>
                <w:b w:val="0"/>
                <w:i w:val="0"/>
                <w:strike w:val="0"/>
                <w:sz w:val="15"/>
              </w:rPr>
              <w:t>O 8</w:t>
            </w:r>
          </w:p>
        </w:tc>
      </w:tr>
      <w:tr>
        <w:tc>
          <w:tcPr>
            <w:tcW w:type="dxa" w:w="567"/>
          </w:tcPr>
          <w:p>
            <w:pPr>
              <w:spacing w:after="0" w:line="240" w:lineRule="auto"/>
            </w:pPr>
            <w:r>
              <w:rPr>
                <w:rFonts w:ascii="Courier New" w:hAnsi="Courier New" w:eastAsia="Courier New"/>
                <w:b w:val="0"/>
                <w:i w:val="0"/>
                <w:strike w:val="0"/>
                <w:sz w:val="15"/>
              </w:rPr>
              <w:t>Di. 3.11.</w:t>
            </w:r>
          </w:p>
        </w:tc>
        <w:tc>
          <w:tcPr>
            <w:tcW w:type="dxa" w:w="5012"/>
          </w:tcPr>
          <w:p>
            <w:pPr>
              <w:spacing w:after="0" w:line="240" w:lineRule="auto"/>
            </w:pPr>
            <w:r>
              <w:rPr>
                <w:rFonts w:ascii="Courier New" w:hAnsi="Courier New" w:eastAsia="Courier New"/>
                <w:b w:val="0"/>
                <w:i w:val="0"/>
                <w:strike w:val="0"/>
                <w:sz w:val="15"/>
              </w:rPr>
              <w:t>Ocko.</w:t>
            </w:r>
          </w:p>
        </w:tc>
        <w:tc>
          <w:tcPr>
            <w:tcW w:type="dxa" w:w="884"/>
          </w:tcPr>
          <w:p>
            <w:pPr>
              <w:spacing w:after="0" w:line="240" w:lineRule="auto"/>
            </w:pPr>
            <w:r>
              <w:rPr>
                <w:rFonts w:ascii="Courier New" w:hAnsi="Courier New" w:eastAsia="Courier New"/>
                <w:b w:val="0"/>
                <w:i w:val="0"/>
                <w:strike w:val="0"/>
                <w:sz w:val="15"/>
              </w:rPr>
              <w:t>–</w:t>
            </w:r>
          </w:p>
        </w:tc>
      </w:tr>
      <w:tr>
        <w:tc>
          <w:tcPr>
            <w:tcW w:type="dxa" w:w="567"/>
          </w:tcPr>
          <w:p>
            <w:pPr>
              <w:spacing w:after="0" w:line="240" w:lineRule="auto"/>
            </w:pPr>
            <w:r>
              <w:rPr>
                <w:rFonts w:ascii="Courier New" w:hAnsi="Courier New" w:eastAsia="Courier New"/>
                <w:b w:val="0"/>
                <w:i w:val="0"/>
                <w:strike w:val="0"/>
                <w:sz w:val="15"/>
              </w:rPr>
              <w:t>Mi. 4.11.</w:t>
            </w:r>
          </w:p>
        </w:tc>
        <w:tc>
          <w:tcPr>
            <w:tcW w:type="dxa" w:w="5012"/>
          </w:tcPr>
          <w:p>
            <w:pPr>
              <w:spacing w:after="0" w:line="240" w:lineRule="auto"/>
            </w:pPr>
            <w:r>
              <w:rPr>
                <w:rFonts w:ascii="Courier New" w:hAnsi="Courier New" w:eastAsia="Courier New"/>
                <w:b w:val="0"/>
                <w:i w:val="0"/>
                <w:strike w:val="0"/>
                <w:sz w:val="15"/>
              </w:rPr>
              <w:t>Ketten.</w:t>
            </w:r>
          </w:p>
        </w:tc>
        <w:tc>
          <w:tcPr>
            <w:tcW w:type="dxa" w:w="884"/>
          </w:tcPr>
          <w:p>
            <w:pPr>
              <w:spacing w:after="0" w:line="240" w:lineRule="auto"/>
            </w:pPr>
            <w:r>
              <w:rPr>
                <w:rFonts w:ascii="Courier New" w:hAnsi="Courier New" w:eastAsia="Courier New"/>
                <w:b w:val="0"/>
                <w:i w:val="0"/>
                <w:strike w:val="0"/>
                <w:sz w:val="15"/>
              </w:rPr>
              <w:t>–</w:t>
            </w:r>
          </w:p>
        </w:tc>
      </w:tr>
    </w:tbl>
    <w:p>
      <w:pPr>
        <w:spacing w:after="40"/>
      </w:pPr>
    </w:p>
    <w:p>
      <w:pPr>
        <w:spacing w:before="0" w:after="0"/>
      </w:pPr>
      <w:r>
        <w:rPr>
          <w:b w:val="0"/>
          <w:i w:val="0"/>
        </w:rPr>
        <w:t>Nach dem vierten November kam nichts mehr. Nur leere Seiten. Bis zum Ende des Buches.</w:t>
      </w:r>
    </w:p>
    <w:p>
      <w:pPr>
        <w:spacing w:before="0" w:after="0"/>
        <w:ind w:firstLine="283"/>
      </w:pPr>
      <w:r>
        <w:rPr>
          <w:b w:val="0"/>
          <w:i w:val="0"/>
        </w:rPr>
        <w:t>Es war ganz still in der Stube. Draußen auf der Warft rasselten die Ketten.</w:t>
      </w:r>
    </w:p>
    <w:p>
      <w:pPr>
        <w:spacing w:before="0" w:after="0"/>
        <w:ind w:firstLine="283"/>
      </w:pPr>
      <w:r>
        <w:rPr>
          <w:b w:val="0"/>
          <w:i w:val="0"/>
        </w:rPr>
        <w:t>Talea Ubbens hatte die Abschrift gelesen. Über Bettys Schulter. Sie las sie noch einmal. Dann setzte sie sich. Langsam. Auf die Bank am Ofen.</w:t>
      </w:r>
    </w:p>
    <w:p>
      <w:pPr>
        <w:spacing w:before="0" w:after="0"/>
        <w:ind w:firstLine="283"/>
      </w:pPr>
      <w:r>
        <w:rPr>
          <w:b w:val="0"/>
          <w:i w:val="0"/>
        </w:rPr>
        <w:t>„Zwei Lampen“, sagte sie.</w:t>
      </w:r>
    </w:p>
    <w:p>
      <w:pPr>
        <w:spacing w:before="0" w:after="0"/>
        <w:ind w:firstLine="283"/>
      </w:pPr>
      <w:r>
        <w:rPr>
          <w:b w:val="0"/>
          <w:i w:val="0"/>
        </w:rPr>
        <w:t>„Zwei Lampen auf der Galerie“, sagte Betty. „Um zwanzig nach elf. Und die Mühle läuft rückwärts. Bei Ost acht.“</w:t>
      </w:r>
    </w:p>
    <w:p>
      <w:pPr>
        <w:spacing w:before="0" w:after="0"/>
        <w:ind w:firstLine="283"/>
      </w:pPr>
      <w:r>
        <w:rPr>
          <w:b w:val="0"/>
          <w:i w:val="0"/>
        </w:rPr>
        <w:t>„Und das Seil ist lose“, sagte Ömer. „Obwohl er um sechs seinen Knoten gemacht hat. Den keiner aufkriegt. Außer einem, der weiß, wie.“</w:t>
      </w:r>
    </w:p>
    <w:p>
      <w:pPr>
        <w:spacing w:before="0" w:after="0"/>
        <w:ind w:firstLine="283"/>
      </w:pPr>
      <w:r>
        <w:rPr>
          <w:b w:val="0"/>
          <w:i w:val="0"/>
        </w:rPr>
        <w:t>Talea Ubbens sah auf ihre Hände. Auf die Blasen, die noch nicht verheilt waren.</w:t>
      </w:r>
    </w:p>
    <w:p>
      <w:pPr>
        <w:spacing w:before="0" w:after="0"/>
        <w:ind w:firstLine="283"/>
      </w:pPr>
      <w:r>
        <w:rPr>
          <w:b w:val="0"/>
          <w:i w:val="0"/>
        </w:rPr>
        <w:t>„Wie vor einer Woche“, sagte sie leise. „Ostwind. Nachts. Das Seil lose. Die Mühle rückwärts.“</w:t>
      </w:r>
    </w:p>
    <w:p>
      <w:pPr>
        <w:spacing w:before="0" w:after="0"/>
        <w:ind w:firstLine="283"/>
      </w:pPr>
      <w:r>
        <w:rPr>
          <w:b w:val="0"/>
          <w:i w:val="0"/>
        </w:rPr>
        <w:t>„Wie vor einer Woche“, sagte Betty. „Nur dass vor einer Woche die Ketten dran waren. Und einer sie schneiden musste.“</w:t>
      </w:r>
    </w:p>
    <w:p>
      <w:pPr>
        <w:spacing w:before="0" w:after="0"/>
        <w:ind w:firstLine="283"/>
      </w:pPr>
      <w:r>
        <w:rPr>
          <w:b w:val="0"/>
          <w:i w:val="0"/>
        </w:rPr>
        <w:t>Ömer hatte sich das Mahlbuch genommen. Er blätterte zurück. Zum zweiten November. Er las die Zeile mit dem Finger.</w:t>
      </w:r>
    </w:p>
    <w:p>
      <w:pPr>
        <w:spacing w:before="0" w:after="0"/>
        <w:ind w:firstLine="283"/>
      </w:pPr>
      <w:r>
        <w:rPr>
          <w:b w:val="0"/>
          <w:i w:val="0"/>
        </w:rPr>
        <w:t>„Dann geht sie dir eben unterm Hintern weg“, las er. „Was heißt das? Weggehen?“</w:t>
      </w:r>
    </w:p>
    <w:p>
      <w:pPr>
        <w:spacing w:before="0" w:after="0"/>
        <w:ind w:firstLine="283"/>
      </w:pPr>
      <w:r>
        <w:rPr>
          <w:b w:val="0"/>
          <w:i w:val="0"/>
        </w:rPr>
        <w:t>„Durchgehen“, sagte Talea Ubbens. „Wenn eine Mühle durchgeht, dann dreht sie sich zu schnell. Weil keiner bremst. Und dann wird die Bremse heiß. Und das Holz. Und dann brennt sie. Von oben. Die Kappe zuerst. Und dann das Reet.“ Sie sah zum Fenster. „Und dann ist sie weg. In einer Stunde. Ganz.“</w:t>
      </w:r>
    </w:p>
    <w:p>
      <w:pPr>
        <w:spacing w:before="0" w:after="0"/>
        <w:ind w:firstLine="283"/>
      </w:pPr>
      <w:r>
        <w:rPr>
          <w:b w:val="0"/>
          <w:i w:val="0"/>
        </w:rPr>
        <w:t>„Und das Land ist frei“, sagte Betty.</w:t>
      </w:r>
    </w:p>
    <w:p>
      <w:pPr>
        <w:spacing w:before="0" w:after="0"/>
        <w:ind w:firstLine="283"/>
      </w:pPr>
      <w:r>
        <w:rPr>
          <w:b w:val="0"/>
          <w:i w:val="0"/>
        </w:rPr>
        <w:t>„Und das Land ist frei“, sagte Talea Ubbens.</w:t>
      </w:r>
    </w:p>
    <w:p>
      <w:pPr>
        <w:spacing w:before="0" w:after="0"/>
        <w:ind w:firstLine="283"/>
      </w:pPr>
      <w:r>
        <w:rPr>
          <w:b w:val="0"/>
          <w:i w:val="0"/>
        </w:rPr>
        <w:t>„Und wer ist Remmer?“, fragte Ömer. Er wusste es. Er fragte trotzdem.</w:t>
      </w:r>
    </w:p>
    <w:p>
      <w:pPr>
        <w:spacing w:before="0" w:after="0"/>
        <w:ind w:firstLine="283"/>
      </w:pPr>
      <w:r>
        <w:rPr>
          <w:b w:val="0"/>
          <w:i w:val="0"/>
        </w:rPr>
        <w:t>Talea Ubbens antwortete nicht sofort. Sie stand auf. Sie ging zum Fenster. Zu dem alten Fernglas aus Messing auf der Fensterbank. Sie nahm es nicht in die Hand. Sie sah es nur an.</w:t>
      </w:r>
    </w:p>
    <w:p>
      <w:pPr>
        <w:spacing w:before="0" w:after="0"/>
        <w:ind w:firstLine="283"/>
      </w:pPr>
      <w:r>
        <w:rPr>
          <w:b w:val="0"/>
          <w:i w:val="0"/>
        </w:rPr>
        <w:t>„Opa hat da jeden Abend gesessen“, sagte sie. „Mit dem Fernglas. Und hat rübergeguckt. Zum Hof. Ich hab gedacht, er guckt, ob Remmer wieder einen neuen Stall baut. Er hat sich immer aufgeregt über die Ställe.“ Sie drehte sich um. „Remmer ist mein Großonkel. Er war bei jedem Geburtstag. Bei jedem Weihnachten. Er hat mir mein erstes Fahrrad geschenkt. Er hat bei Opas Beerdigung am Grab gestanden und geweint.“</w:t>
      </w:r>
    </w:p>
    <w:p>
      <w:pPr>
        <w:spacing w:before="0" w:after="0"/>
        <w:ind w:firstLine="283"/>
      </w:pPr>
      <w:r>
        <w:rPr>
          <w:b w:val="0"/>
          <w:i w:val="0"/>
        </w:rPr>
        <w:t>„Und im Mahlbuch steht er am Tag vor der Nacht“, sagte Betty.</w:t>
      </w:r>
    </w:p>
    <w:p>
      <w:pPr>
        <w:spacing w:before="0" w:after="0"/>
        <w:ind w:firstLine="283"/>
      </w:pPr>
      <w:r>
        <w:rPr>
          <w:b w:val="0"/>
          <w:i w:val="0"/>
        </w:rPr>
        <w:t>„Im Mahlbuch steht er am Tag vor der Nacht“, sagte Talea Ubbens.</w:t>
      </w:r>
    </w:p>
    <w:p>
      <w:pPr>
        <w:spacing w:before="0" w:after="0"/>
        <w:ind w:firstLine="283"/>
      </w:pPr>
      <w:r>
        <w:rPr>
          <w:b w:val="0"/>
          <w:i w:val="0"/>
        </w:rPr>
        <w:t>Sie nahm das Mahlbuch. Sie klappte es zu. Sie drückte es an die Brust. Mit beiden Armen. Wie man ein Kind hält.</w:t>
      </w:r>
    </w:p>
    <w:p>
      <w:pPr>
        <w:spacing w:before="0" w:after="0"/>
        <w:ind w:firstLine="283"/>
      </w:pPr>
      <w:r>
        <w:rPr>
          <w:b w:val="0"/>
          <w:i w:val="0"/>
        </w:rPr>
        <w:t>„Die Polizei hat damals gesagt, Ocko war betrunken“, sagte sie. „Das sagen alle im Dorf. Bis heute. Ocko, der Säufersohn, ist besoffen auf die Galerie und hat die Bremse aufgemacht, und die Mühle hat ihn erschlagen. Wie der Vater, so der Sohn.“ Sie sah Betty an. „Seine Mutter lebt noch. Gesche. In Bunde. Sie ist fünfundachtzig. Sie hat nie wieder ein Wort mit Opa geredet. Vierundvierzig Jahre.“</w:t>
      </w:r>
    </w:p>
    <w:p>
      <w:pPr>
        <w:spacing w:before="0" w:after="0"/>
        <w:ind w:firstLine="283"/>
      </w:pPr>
      <w:r>
        <w:rPr>
          <w:b w:val="0"/>
          <w:i w:val="0"/>
        </w:rPr>
        <w:t>„Warum?“</w:t>
      </w:r>
    </w:p>
    <w:p>
      <w:pPr>
        <w:spacing w:before="0" w:after="0"/>
        <w:ind w:firstLine="283"/>
      </w:pPr>
      <w:r>
        <w:rPr>
          <w:b w:val="0"/>
          <w:i w:val="0"/>
        </w:rPr>
        <w:t>„Weil Opa nichts gesagt hat“, sagte Talea Ubbens. „Bei der Polizei. Bei der Beerdigung. Nie. Kein Wort. Nicht, dass Ocko nie getrunken hat. Nicht, dass er drei Kreuze hatte. Nichts.“ Sie legte das Mahlbuch auf den Tisch. „Und er hat gewusst, dass da zwei Lampen waren.“</w:t>
      </w:r>
    </w:p>
    <w:p>
      <w:pPr>
        <w:spacing w:before="0" w:after="0"/>
        <w:ind w:firstLine="283"/>
      </w:pPr>
      <w:r>
        <w:rPr>
          <w:b w:val="0"/>
          <w:i w:val="0"/>
        </w:rPr>
        <w:t>Ömer hatte die ganze Zeit aus dem Fenster gesehen. Auf die Mühle. Jetzt drehte er sich um.</w:t>
      </w:r>
    </w:p>
    <w:p>
      <w:pPr>
        <w:spacing w:before="0" w:after="0"/>
        <w:ind w:firstLine="283"/>
      </w:pPr>
      <w:r>
        <w:rPr>
          <w:b w:val="0"/>
          <w:i w:val="0"/>
        </w:rPr>
        <w:t>„Er hat es aufgeschrieben“, sagte er. „Und das Buch ins Regal gestellt. Und ein Fernglas auf die Fensterbank. Und Ketten an die Mühle.“ Er sah Talea Ubbens an. „Das ist auch was sagen. Nur nicht laut.“</w:t>
      </w:r>
    </w:p>
    <w:p>
      <w:pPr>
        <w:spacing w:before="0" w:after="0"/>
        <w:ind w:firstLine="283"/>
      </w:pPr>
      <w:r>
        <w:rPr>
          <w:b w:val="0"/>
          <w:i w:val="0"/>
        </w:rPr>
        <w:t>„Er hätte es laut sagen müssen“, sagte Talea Ubbens.</w:t>
      </w:r>
    </w:p>
    <w:p>
      <w:pPr>
        <w:spacing w:before="0" w:after="0"/>
        <w:ind w:firstLine="283"/>
      </w:pPr>
      <w:r>
        <w:rPr>
          <w:b w:val="0"/>
          <w:i w:val="0"/>
        </w:rPr>
        <w:t>„Ja“, sagte Betty Brüggemann. „Das hätte er.“</w:t>
      </w:r>
    </w:p>
    <w:p>
      <w:r>
        <w:br w:type="page"/>
      </w:r>
    </w:p>
    <w:p/>
    <w:p/>
    <w:p/>
    <w:p>
      <w:pPr>
        <w:spacing w:before="0" w:after="80"/>
        <w:jc w:val="center"/>
      </w:pPr>
      <w:r>
        <w:rPr>
          <w:b w:val="0"/>
          <w:i w:val="0"/>
          <w:color w:val="6B6B6B"/>
          <w:sz w:val="20"/>
        </w:rPr>
        <w:t>Kapitel 5</w:t>
      </w:r>
    </w:p>
    <w:p>
      <w:pPr>
        <w:spacing w:before="0" w:after="480"/>
        <w:jc w:val="center"/>
      </w:pPr>
      <w:r>
        <w:rPr>
          <w:b w:val="0"/>
          <w:i w:val="0"/>
          <w:sz w:val="36"/>
        </w:rPr>
        <w:t>Gesche</w:t>
      </w:r>
    </w:p>
    <w:p>
      <w:pPr>
        <w:spacing w:before="0" w:after="0"/>
      </w:pPr>
      <w:r>
        <w:rPr>
          <w:b w:val="0"/>
          <w:i w:val="0"/>
        </w:rPr>
        <w:t>Gesche Dirksen wohnte in Bunde. In einem kleinen Haus aus rotem Klinker, mit weißen Fensterrahmen und einem Vorgarten, in dem Tulpen standen, in Reihen, gelb und rot, so gerade, als habe sie jemand mit dem Lineal gepflanzt. An der Haustür ein Schild aus Messing. Dirksen. Und darunter, kleiner, mit der Hand auf ein Stück Pappe geschrieben: Keine Werbung. Keine Zeugen Jehovas. Kein Feiken.</w:t>
      </w:r>
    </w:p>
    <w:p>
      <w:pPr>
        <w:spacing w:before="0" w:after="0"/>
        <w:ind w:firstLine="283"/>
      </w:pPr>
      <w:r>
        <w:rPr>
          <w:b w:val="0"/>
          <w:i w:val="0"/>
        </w:rPr>
        <w:t>Talea Ubbens blieb am Gartentor stehen.</w:t>
      </w:r>
    </w:p>
    <w:p>
      <w:pPr>
        <w:spacing w:before="0" w:after="0"/>
        <w:ind w:firstLine="283"/>
      </w:pPr>
      <w:r>
        <w:rPr>
          <w:b w:val="0"/>
          <w:i w:val="0"/>
        </w:rPr>
        <w:t>„Sie lässt mich nicht rein“, sagte sie. „Ich hab es zweimal versucht. Nach Opas Tod. Sie hat die Tür nicht aufgemacht.“</w:t>
      </w:r>
    </w:p>
    <w:p>
      <w:pPr>
        <w:spacing w:before="0" w:after="0"/>
        <w:ind w:firstLine="283"/>
      </w:pPr>
      <w:r>
        <w:rPr>
          <w:b w:val="0"/>
          <w:i w:val="0"/>
        </w:rPr>
        <w:t>Betty ging allein. Mit dem Klemmbrett unter dem Arm. Und mit dem Mahlbuch von neunzehnhunderteinundachtzig. Sie klingelte.</w:t>
      </w:r>
    </w:p>
    <w:p>
      <w:pPr>
        <w:spacing w:before="0" w:after="0"/>
        <w:ind w:firstLine="283"/>
      </w:pPr>
      <w:r>
        <w:rPr>
          <w:b w:val="0"/>
          <w:i w:val="0"/>
        </w:rPr>
        <w:t>Es dauerte lange. Dann ging die Tür auf. Einen Spalt. An einer Kette.</w:t>
      </w:r>
    </w:p>
    <w:p>
      <w:pPr>
        <w:spacing w:before="0" w:after="0"/>
        <w:ind w:firstLine="283"/>
      </w:pPr>
      <w:r>
        <w:rPr>
          <w:b w:val="0"/>
          <w:i w:val="0"/>
        </w:rPr>
        <w:t>Gesche Dirksen war klein. Sehr klein. Und sehr gerade. Mit weißen Haaren, zu einem Knoten gesteckt, und einer Kittelschürze mit blauen Blumen und einem Gesicht, das aussah, als habe es vierundvierzig Jahre lang den Mund zugemacht und es dabei belassen. Sie sah Betty an. Dann das Klemmbrett. Dann den Lastwagen am Straßenrand. Orange. Mit einer Kuckucksuhr hinter der Windschutzscheibe.</w:t>
      </w:r>
    </w:p>
    <w:p>
      <w:pPr>
        <w:spacing w:before="0" w:after="0"/>
        <w:ind w:firstLine="283"/>
      </w:pPr>
      <w:r>
        <w:rPr>
          <w:b w:val="0"/>
          <w:i w:val="0"/>
        </w:rPr>
        <w:t>„Sie sind nicht von hier“, sagte sie. Auf Platt. Betty verstand es trotzdem.</w:t>
      </w:r>
    </w:p>
    <w:p>
      <w:pPr>
        <w:spacing w:before="0" w:after="0"/>
        <w:ind w:firstLine="283"/>
      </w:pPr>
      <w:r>
        <w:rPr>
          <w:b w:val="0"/>
          <w:i w:val="0"/>
        </w:rPr>
        <w:t>„Kassel“, sagte Betty. „Brüggemann. Wohnungsauflösungen. Wir räumen die Mühle aus. Für Frau Ubbens.“</w:t>
      </w:r>
    </w:p>
    <w:p>
      <w:pPr>
        <w:spacing w:before="0" w:after="0"/>
        <w:ind w:firstLine="283"/>
      </w:pPr>
      <w:r>
        <w:rPr>
          <w:b w:val="0"/>
          <w:i w:val="0"/>
        </w:rPr>
        <w:t>„Dann gehen Sie wieder“, sagte Gesche Dirksen. „Mit den Ubbens rede ich nicht.“</w:t>
      </w:r>
    </w:p>
    <w:p>
      <w:pPr>
        <w:spacing w:before="0" w:after="0"/>
        <w:ind w:firstLine="283"/>
      </w:pPr>
      <w:r>
        <w:rPr>
          <w:b w:val="0"/>
          <w:i w:val="0"/>
        </w:rPr>
        <w:t>Sie wollte die Tür zumachen.</w:t>
      </w:r>
    </w:p>
    <w:p>
      <w:pPr>
        <w:spacing w:before="0" w:after="0"/>
        <w:ind w:firstLine="283"/>
      </w:pPr>
      <w:r>
        <w:rPr>
          <w:b w:val="0"/>
          <w:i w:val="0"/>
        </w:rPr>
        <w:t>„Frau Dirksen“, sagte Betty. „Ihr Sohn hat im Oktober neunzehnhunderteinundachtzig elfmal drei Kreuze bekommen.“</w:t>
      </w:r>
    </w:p>
    <w:p>
      <w:pPr>
        <w:spacing w:before="0" w:after="0"/>
        <w:ind w:firstLine="283"/>
      </w:pPr>
      <w:r>
        <w:rPr>
          <w:b w:val="0"/>
          <w:i w:val="0"/>
        </w:rPr>
        <w:t>Die Tür blieb, wo sie war. Einen Spalt offen. An der Kette.</w:t>
      </w:r>
    </w:p>
    <w:p>
      <w:pPr>
        <w:spacing w:before="0" w:after="0"/>
        <w:ind w:firstLine="283"/>
      </w:pPr>
      <w:r>
        <w:rPr>
          <w:b w:val="0"/>
          <w:i w:val="0"/>
        </w:rPr>
        <w:t>„Was?“, sagte Gesche Dirksen.</w:t>
      </w:r>
    </w:p>
    <w:p>
      <w:pPr>
        <w:spacing w:before="0" w:after="0"/>
        <w:ind w:firstLine="283"/>
      </w:pPr>
      <w:r>
        <w:rPr>
          <w:b w:val="0"/>
          <w:i w:val="0"/>
        </w:rPr>
        <w:t>„Drei Kreuze“, sagte Betty. „Im Mahlbuch. Von Hinnerk Ubbens. Das war das Beste, was man bekommen konnte. Und am einunddreißigsten hat er zum ersten Mal die Bille geführt. Und Herr Ubbens hat geschrieben: Gut. Gesellenbrief Mai.“</w:t>
      </w:r>
    </w:p>
    <w:p>
      <w:pPr>
        <w:spacing w:before="0" w:after="0"/>
        <w:ind w:firstLine="283"/>
      </w:pPr>
      <w:r>
        <w:rPr>
          <w:b w:val="0"/>
          <w:i w:val="0"/>
        </w:rPr>
        <w:t>Hinter der Tür war es still. Lange.</w:t>
      </w:r>
    </w:p>
    <w:p>
      <w:pPr>
        <w:spacing w:before="0" w:after="0"/>
        <w:ind w:firstLine="283"/>
      </w:pPr>
      <w:r>
        <w:rPr>
          <w:b w:val="0"/>
          <w:i w:val="0"/>
        </w:rPr>
        <w:t>Dann ging die Kette ab.</w:t>
      </w:r>
    </w:p>
    <w:p>
      <w:pPr>
        <w:spacing w:before="0" w:after="0"/>
        <w:ind w:firstLine="283"/>
      </w:pPr>
      <w:r>
        <w:rPr>
          <w:b w:val="0"/>
          <w:i w:val="0"/>
        </w:rPr>
        <w:t>Gesche Dirksen saß in einer Küche, die so sauber war, dass Betty sich nicht traute, das Klemmbrett auf den Tisch zu legen. Sie machte Tee. Natürlich. Mit Kluntje. Sie fragte nicht, ob Betty Sahne wollte. Sie stellte die Sahne hin. Betty nahm keine. Gesche Dirksen sah es. Sie sagte nichts. Aber sie nickte. Als habe Betty eine Prüfung bestanden, von der sie nichts gewusst hatte.</w:t>
      </w:r>
    </w:p>
    <w:p>
      <w:pPr>
        <w:spacing w:before="0" w:after="0"/>
        <w:ind w:firstLine="283"/>
      </w:pPr>
      <w:r>
        <w:rPr>
          <w:b w:val="0"/>
          <w:i w:val="0"/>
        </w:rPr>
        <w:t>Talea Ubbens saß draußen im Kuckuck. Bei Ömer. Gesche Dirksen hatte gesagt, die Deern kann draußen warten. Die ist nicht schuld. Aber reinkommen muss sie nicht.</w:t>
      </w:r>
    </w:p>
    <w:p>
      <w:pPr>
        <w:spacing w:before="0" w:after="0"/>
        <w:ind w:firstLine="283"/>
      </w:pPr>
      <w:r>
        <w:rPr>
          <w:b w:val="0"/>
          <w:i w:val="0"/>
        </w:rPr>
        <w:t>Gesche Dirksen las die Seite im Mahlbuch. Die letzte. Mit einer Lupe, die sie aus der Schublade holte. Sie las sie dreimal. Die Zeile mit den zwei Lampen las sie viermal.</w:t>
      </w:r>
    </w:p>
    <w:p>
      <w:pPr>
        <w:spacing w:before="0" w:after="0"/>
        <w:ind w:firstLine="283"/>
      </w:pPr>
      <w:r>
        <w:rPr>
          <w:b w:val="0"/>
          <w:i w:val="0"/>
        </w:rPr>
        <w:t>Dann legte sie die Lupe hin.</w:t>
      </w:r>
    </w:p>
    <w:p>
      <w:pPr>
        <w:spacing w:before="0" w:after="0"/>
        <w:ind w:firstLine="283"/>
      </w:pPr>
      <w:r>
        <w:rPr>
          <w:b w:val="0"/>
          <w:i w:val="0"/>
        </w:rPr>
        <w:t>„Zwei“, sagte sie.</w:t>
      </w:r>
    </w:p>
    <w:p>
      <w:pPr>
        <w:spacing w:before="0" w:after="0"/>
        <w:ind w:firstLine="283"/>
      </w:pPr>
      <w:r>
        <w:rPr>
          <w:b w:val="0"/>
          <w:i w:val="0"/>
        </w:rPr>
        <w:t>„Zwei“, sagte Betty.</w:t>
      </w:r>
    </w:p>
    <w:p>
      <w:pPr>
        <w:spacing w:before="0" w:after="0"/>
        <w:ind w:firstLine="283"/>
      </w:pPr>
      <w:r>
        <w:rPr>
          <w:b w:val="0"/>
          <w:i w:val="0"/>
        </w:rPr>
        <w:t>„Er hat es gewusst“, sagte Gesche Dirksen. „Der Hinnerk. Vierundvierzig Jahre. Und hat nichts gesagt.“</w:t>
      </w:r>
    </w:p>
    <w:p>
      <w:pPr>
        <w:spacing w:before="0" w:after="0"/>
        <w:ind w:firstLine="283"/>
      </w:pPr>
      <w:r>
        <w:rPr>
          <w:b w:val="0"/>
          <w:i w:val="0"/>
        </w:rPr>
        <w:t>„Er hat es aufgeschrieben“, sagte Betty. „Und ins Regal gestellt.“</w:t>
      </w:r>
    </w:p>
    <w:p>
      <w:pPr>
        <w:spacing w:before="0" w:after="0"/>
        <w:ind w:firstLine="283"/>
      </w:pPr>
      <w:r>
        <w:rPr>
          <w:b w:val="0"/>
          <w:i w:val="0"/>
        </w:rPr>
        <w:t>„Das ist nichts“, sagte Gesche Dirksen. „Das ist feige.“ Sie sah auf ihre Hände. Klein, rot, mit dicken Knöcheln. „Mein Ocko hat nie getrunken. Nie. Nicht einen Schluck. Nicht mal ein Bier beim Schützenfest. Er hat seinen Vater gesehen. Jeden Abend. Und er hat gesagt, Mama, so werd ich nicht. Nie.“ Sie hob den Kopf. „Und dann stand in der Zeitung: Müllergeselle betrunken verunglückt. Und der Feiken hat es der Polizei gesagt. Er hat gesagt, er hat Ocko am Abend mit einer Flasche Korn gesehen. Am Deich. Und die Polizei hat es geglaubt. Weil es zum Vater passt.“</w:t>
      </w:r>
    </w:p>
    <w:p>
      <w:pPr>
        <w:spacing w:before="0" w:after="0"/>
        <w:ind w:firstLine="283"/>
      </w:pPr>
      <w:r>
        <w:rPr>
          <w:b w:val="0"/>
          <w:i w:val="0"/>
        </w:rPr>
        <w:t>Sie stand auf. Sie ging an einen Schrank. Einen alten Küchenschrank, mit Glas oben und Holz unten. Sie zog eine Schublade auf. Sie nahm einen Umschlag heraus. Blau. Luftpost. Mit einer Briefmarke.</w:t>
      </w:r>
    </w:p>
    <w:p>
      <w:pPr>
        <w:spacing w:before="0" w:after="0"/>
        <w:ind w:firstLine="283"/>
      </w:pPr>
      <w:r>
        <w:rPr>
          <w:b w:val="0"/>
          <w:i w:val="0"/>
        </w:rPr>
        <w:t>„Er hat mir geschrieben“, sagte sie. „Jede Woche. Obwohl er nur zwanzig Kilometer weg war. Er hat gesagt, wenn er schreibt, muss er nicht nach Hause. Und ich weiß trotzdem, wie es ihm geht.“ Sie legte den Umschlag auf den Tisch. „Das ist der letzte. Den hab ich am vierten November gekriegt. Am Morgen. Da war er schon tot.“</w:t>
      </w:r>
    </w:p>
    <w:p>
      <w:pPr>
        <w:spacing w:before="0" w:after="0"/>
        <w:ind w:firstLine="283"/>
      </w:pPr>
      <w:r>
        <w:rPr>
          <w:b w:val="0"/>
          <w:i w:val="0"/>
        </w:rPr>
        <w:t>Sie schob ihn zu Betty.</w:t>
      </w:r>
    </w:p>
    <w:p>
      <w:pPr>
        <w:spacing w:before="0" w:after="0"/>
        <w:ind w:firstLine="283"/>
      </w:pPr>
      <w:r>
        <w:rPr>
          <w:b w:val="0"/>
          <w:i w:val="0"/>
        </w:rPr>
        <w:t>„Ich hab ihn vierundvierzig Jahre nicht mehr gelesen“, sagte sie. „Lesen Sie ihn mir vor. Ich kann nicht.“</w:t>
      </w:r>
    </w:p>
    <w:p>
      <w:pPr>
        <w:spacing w:before="0" w:after="0"/>
        <w:ind w:firstLine="283"/>
      </w:pPr>
      <w:r>
        <w:rPr>
          <w:b w:val="0"/>
          <w:i w:val="0"/>
        </w:rPr>
        <w:t>Betty öffnete ihn. Ein Blatt, liniert, aus einem Schreibheft. Mit Kugelschreiber. In einer jungen, ordentlichen, ein bisschen ungelenken Schrift. Mit Fehlern. Sie las vor. Langsam.</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Brief von Ocko Dirksen an seine Mutter · Groot-Siel, 1. November 1981 · Kugelschreiber, liniertes Papier · aufbewahrt von G. Dirksen, Bunde</w:t>
            </w:r>
          </w:p>
          <w:p>
            <w:pPr>
              <w:spacing w:after="60" w:line="276" w:lineRule="auto"/>
            </w:pPr>
            <w:r>
              <w:rPr>
                <w:b w:val="0"/>
                <w:i/>
                <w:strike w:val="0"/>
                <w:sz w:val="19"/>
              </w:rPr>
              <w:t>Liebe Mama,</w:t>
            </w:r>
            <w:r>
              <w:br/>
            </w:r>
            <w:r>
              <w:rPr>
                <w:b w:val="0"/>
                <w:i/>
                <w:strike w:val="0"/>
                <w:sz w:val="19"/>
              </w:rPr>
              <w:t>mir geht es gut. Hinnerk sagt, im Mai mache ich den Gesellenbrief. Er sagt, ich bin der Beste, den er je hatte. Er sagt es nicht so. Er macht nur Kreuze. Aber ich weiß es.</w:t>
            </w:r>
            <w:r>
              <w:br/>
            </w:r>
            <w:r>
              <w:rPr>
                <w:b w:val="0"/>
                <w:i/>
                <w:strike w:val="0"/>
                <w:sz w:val="19"/>
              </w:rPr>
              <w:t>Gestern habe ich die Bille geführt. Den Stein geschärft. Ganz allein. Hinnerk hat zugeguckt und nichts gesagt. Das ist bei ihm das Beste.</w:t>
            </w:r>
            <w:r>
              <w:br/>
            </w:r>
            <w:r>
              <w:rPr>
                <w:b w:val="0"/>
                <w:i/>
                <w:strike w:val="0"/>
                <w:sz w:val="19"/>
              </w:rPr>
              <w:t>Remmer Feiken war wieder da. Wegen dem Land. Zum dritten Mal. Hinnerk hat nee gesagt. Remmer hat gesagt, dann brennt sie eben mal, die olle Mühle, dann ist sie weg, und dann verkaufst du doch. Hinnerk hat gelacht. Ich hab nicht gelacht. Remmer hat mich angeguckt.</w:t>
            </w:r>
            <w:r>
              <w:br/>
            </w:r>
            <w:r>
              <w:rPr>
                <w:b w:val="0"/>
                <w:i/>
                <w:strike w:val="0"/>
                <w:sz w:val="19"/>
              </w:rPr>
              <w:t>Ich schlafe jetzt immer mit den Stiefeln an. Falls was ist.</w:t>
            </w:r>
            <w:r>
              <w:br/>
            </w:r>
            <w:r>
              <w:rPr>
                <w:b w:val="0"/>
                <w:i/>
                <w:strike w:val="0"/>
                <w:sz w:val="19"/>
              </w:rPr>
              <w:t>Nächsten Sonntag komm ich. Bring Mehl mit. Unser eigenes.</w:t>
            </w:r>
            <w:r>
              <w:br/>
            </w:r>
            <w:r>
              <w:rPr>
                <w:b w:val="0"/>
                <w:i/>
                <w:strike w:val="0"/>
                <w:sz w:val="19"/>
              </w:rPr>
              <w:t>Dein Ocko</w:t>
            </w:r>
          </w:p>
        </w:tc>
      </w:tr>
    </w:tbl>
    <w:p>
      <w:pPr>
        <w:spacing w:after="40"/>
      </w:pPr>
    </w:p>
    <w:p>
      <w:pPr>
        <w:spacing w:before="0" w:after="0"/>
      </w:pPr>
      <w:r>
        <w:rPr>
          <w:b w:val="0"/>
          <w:i w:val="0"/>
        </w:rPr>
        <w:t>Gesche Dirksen saß ganz still. Mit den Händen im Schoß. Sie sah nicht auf den Brief. Sie sah aus dem Fenster. Auf die Tulpen in ihren geraden Reihen.</w:t>
      </w:r>
    </w:p>
    <w:p>
      <w:pPr>
        <w:spacing w:before="0" w:after="0"/>
        <w:ind w:firstLine="283"/>
      </w:pPr>
      <w:r>
        <w:rPr>
          <w:b w:val="0"/>
          <w:i w:val="0"/>
        </w:rPr>
        <w:t>„Mit den Stiefeln an“, sagte sie. „Falls was ist.“</w:t>
      </w:r>
    </w:p>
    <w:p>
      <w:pPr>
        <w:spacing w:before="0" w:after="0"/>
        <w:ind w:firstLine="283"/>
      </w:pPr>
      <w:r>
        <w:rPr>
          <w:b w:val="0"/>
          <w:i w:val="0"/>
        </w:rPr>
        <w:t>„Er ist hochgelaufen“, sagte Betty leise. „In der Nacht. Als die Mühle rückwärts lief. Auf die Galerie. Zum Seil. Weil er wusste, was das heißt. Und weil er wusste, wer.“</w:t>
      </w:r>
    </w:p>
    <w:p>
      <w:pPr>
        <w:spacing w:before="0" w:after="0"/>
        <w:ind w:firstLine="283"/>
      </w:pPr>
      <w:r>
        <w:rPr>
          <w:b w:val="0"/>
          <w:i w:val="0"/>
        </w:rPr>
        <w:t>„Und da war der andere“, sagte Gesche Dirksen.</w:t>
      </w:r>
    </w:p>
    <w:p>
      <w:pPr>
        <w:spacing w:before="0" w:after="0"/>
        <w:ind w:firstLine="283"/>
      </w:pPr>
      <w:r>
        <w:rPr>
          <w:b w:val="0"/>
          <w:i w:val="0"/>
        </w:rPr>
        <w:t>„Da war der andere“, sagte Betty.</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3: Gesche</w:t>
      </w:r>
      <w:r>
        <w:br/>
      </w:r>
      <w:r>
        <w:rPr>
          <w:b w:val="0"/>
          <w:i w:val="0"/>
          <w:color w:val="6B6B6B"/>
          <w:sz w:val="18"/>
        </w:rPr>
        <w:t>(Hier das Bild einfügen, Breite 11 cm, dann diesen Kasten löschen.)</w:t>
        <w:br/>
        <w:br/>
        <w:br/>
        <w:br/>
      </w:r>
    </w:p>
    <w:p>
      <w:pPr>
        <w:spacing w:before="0" w:after="0"/>
      </w:pPr>
      <w:r>
        <w:rPr>
          <w:b w:val="0"/>
          <w:i w:val="0"/>
        </w:rPr>
        <w:t>Gesche Dirksen stand auf. Sie ging zum Fenster. Sie stand eine Weile da. Klein und gerade. Mit dem Rücken zu Betty.</w:t>
      </w:r>
    </w:p>
    <w:p>
      <w:pPr>
        <w:spacing w:before="0" w:after="0"/>
        <w:ind w:firstLine="283"/>
      </w:pPr>
      <w:r>
        <w:rPr>
          <w:b w:val="0"/>
          <w:i w:val="0"/>
        </w:rPr>
        <w:t>„Ich hab dem Hinnerk den Sack Mehl zurückgeschickt“, sagte sie. „Den letzten. Den Ocko gemahlen hat. Hinnerk hat ihn mir gebracht, nach der Beerdigung. Und ich hab ihn vor seine Tür gestellt. Ungeöffnet. Mit einem Zettel. Behalt dein Mehl.“ Sie drehte sich nicht um. „Ich weiß nicht, was er damit gemacht hat.“</w:t>
      </w:r>
    </w:p>
    <w:p>
      <w:pPr>
        <w:spacing w:before="0" w:after="0"/>
        <w:ind w:firstLine="283"/>
      </w:pPr>
      <w:r>
        <w:rPr>
          <w:b w:val="0"/>
          <w:i w:val="0"/>
        </w:rPr>
        <w:t>„Ich weiß es“, sagte Betty.</w:t>
      </w:r>
    </w:p>
    <w:p>
      <w:pPr>
        <w:spacing w:before="0" w:after="0"/>
        <w:ind w:firstLine="283"/>
      </w:pPr>
      <w:r>
        <w:rPr>
          <w:b w:val="0"/>
          <w:i w:val="0"/>
        </w:rPr>
        <w:t>Gesche Dirksen drehte sich um.</w:t>
      </w:r>
    </w:p>
    <w:p>
      <w:pPr>
        <w:spacing w:before="0" w:after="0"/>
        <w:ind w:firstLine="283"/>
      </w:pPr>
      <w:r>
        <w:rPr>
          <w:b w:val="0"/>
          <w:i w:val="0"/>
        </w:rPr>
        <w:t>„Im Keller der Mühle“, sagte Betty. „Liegen dreißig leere Säcke. Mit dem Stempel. Und einer, der nicht leer ist. Ganz hinten. Unter den anderen. Zugebunden. Mit einem Zettel dran. In Ihrer Schrift.“ Sie sah Gesche Dirksen an. „Ich hab ihn gestern gefunden. Ich hab ihn nicht aufgemacht.“</w:t>
      </w:r>
    </w:p>
    <w:p>
      <w:pPr>
        <w:spacing w:before="0" w:after="0"/>
        <w:ind w:firstLine="283"/>
      </w:pPr>
      <w:r>
        <w:rPr>
          <w:b w:val="0"/>
          <w:i w:val="0"/>
        </w:rPr>
        <w:t>Gesche Dirksen sagte nichts. Lange.</w:t>
      </w:r>
    </w:p>
    <w:p>
      <w:pPr>
        <w:spacing w:before="0" w:after="0"/>
        <w:ind w:firstLine="283"/>
      </w:pPr>
      <w:r>
        <w:rPr>
          <w:b w:val="0"/>
          <w:i w:val="0"/>
        </w:rPr>
        <w:t>Dann nahm sie den Brief vom Tisch. Sie faltete ihn. Sie steckte ihn zurück in den blauen Umschlag. Sie gab ihn Betty.</w:t>
      </w:r>
    </w:p>
    <w:p>
      <w:pPr>
        <w:spacing w:before="0" w:after="0"/>
        <w:ind w:firstLine="283"/>
      </w:pPr>
      <w:r>
        <w:rPr>
          <w:b w:val="0"/>
          <w:i w:val="0"/>
        </w:rPr>
        <w:t>„Bringen Sie ihn der Polizei“, sagte sie. „Und sagen Sie der Deern draußen, sie soll reinkommen. Der Tee wird kalt.“</w:t>
      </w:r>
    </w:p>
    <w:p>
      <w:r>
        <w:br w:type="page"/>
      </w:r>
    </w:p>
    <w:p/>
    <w:p/>
    <w:p/>
    <w:p>
      <w:pPr>
        <w:spacing w:before="0" w:after="80"/>
        <w:jc w:val="center"/>
      </w:pPr>
      <w:r>
        <w:rPr>
          <w:b w:val="0"/>
          <w:i w:val="0"/>
          <w:color w:val="6B6B6B"/>
          <w:sz w:val="20"/>
        </w:rPr>
        <w:t>Kapitel 6</w:t>
      </w:r>
    </w:p>
    <w:p>
      <w:pPr>
        <w:spacing w:before="0" w:after="480"/>
        <w:jc w:val="center"/>
      </w:pPr>
      <w:r>
        <w:rPr>
          <w:b w:val="0"/>
          <w:i w:val="0"/>
          <w:sz w:val="36"/>
        </w:rPr>
        <w:t>Kommissarin Saathoff</w:t>
      </w:r>
    </w:p>
    <w:p>
      <w:pPr>
        <w:spacing w:before="0" w:after="0"/>
      </w:pPr>
      <w:r>
        <w:rPr>
          <w:b w:val="0"/>
          <w:i w:val="0"/>
        </w:rPr>
        <w:t>Kriminalhauptkommissarin Wiebke Saathoff kam am Mittwoch mit dem Fahrrad. Aus Leer. Zwanzig Kilometer. Gegen den Wind. Sie stieg vor der Mühle ab, nahm den Helm vom Kopf, schüttelte ihre kurzen grauen Haare und sagte: Moin. Sonst nichts. Dann stellte sie das Fahrrad an die Mauer der Mühle und trank eine halbe Flasche Wasser.</w:t>
      </w:r>
    </w:p>
    <w:p>
      <w:pPr>
        <w:spacing w:before="0" w:after="0"/>
        <w:ind w:firstLine="283"/>
      </w:pPr>
      <w:r>
        <w:rPr>
          <w:b w:val="0"/>
          <w:i w:val="0"/>
        </w:rPr>
        <w:t>Sie war fünfzig. Groß, mit langen Armen und langen Beinen und einem Gesicht, das viel Wind gesehen hatte, und einer Regenjacke in Dunkelblau und Fahrradhosen, die sie, sagte sie, im Dienst nie trage, außer wenn sie zu einer Mühle fahre.</w:t>
      </w:r>
    </w:p>
    <w:p>
      <w:pPr>
        <w:spacing w:before="0" w:after="0"/>
        <w:ind w:firstLine="283"/>
      </w:pPr>
      <w:r>
        <w:rPr>
          <w:b w:val="0"/>
          <w:i w:val="0"/>
        </w:rPr>
        <w:t>„Die Allgaier hat angerufen“, sagte sie. „Aus Lindau. Sie hat gesagt, wenn bei mir ein oranger Lastwagen auftaucht, soll ich Brezeln mitbringen.“ Sie hob die Schultern. „Ich hab keine Brezeln. Ich hab Rosinenstuten.“</w:t>
      </w:r>
    </w:p>
    <w:p>
      <w:pPr>
        <w:spacing w:before="0" w:after="0"/>
        <w:ind w:firstLine="283"/>
      </w:pPr>
      <w:r>
        <w:rPr>
          <w:b w:val="0"/>
          <w:i w:val="0"/>
        </w:rPr>
        <w:t>Sie hatte ihn in der Fahrradtasche. In Papier gewickelt. Noch warm. Ömer nahm ihn ihr ab, bevor sie fertig war mit dem Satz.</w:t>
      </w:r>
    </w:p>
    <w:p>
      <w:pPr>
        <w:spacing w:before="0" w:after="0"/>
        <w:ind w:firstLine="283"/>
      </w:pPr>
      <w:r>
        <w:rPr>
          <w:b w:val="0"/>
          <w:i w:val="0"/>
        </w:rPr>
        <w:t>Sie hatte Talea Ubbens' Anzeige auf dem Tisch gehabt. Seit einer Woche. Sachbeschädigung. Versuchte Brandstiftung. Sie hatte die Ketten fotografieren lassen und das Bremsband. Und sie hatte nichts gefunden, sagte sie. Keine Zeugen. Kein Auto. Nichts. Ein Mann mit Gummistiefeln, Größe fünfundvierzig. Das sei in Ostfriesland ungefähr jeder zweite.</w:t>
      </w:r>
    </w:p>
    <w:p>
      <w:pPr>
        <w:spacing w:before="0" w:after="0"/>
        <w:ind w:firstLine="283"/>
      </w:pPr>
      <w:r>
        <w:rPr>
          <w:b w:val="0"/>
          <w:i w:val="0"/>
        </w:rPr>
        <w:t>Dann hatte Lisa Allgaier angerufen.</w:t>
      </w:r>
    </w:p>
    <w:p>
      <w:pPr>
        <w:spacing w:before="0" w:after="0"/>
        <w:ind w:firstLine="283"/>
      </w:pPr>
      <w:r>
        <w:rPr>
          <w:b w:val="0"/>
          <w:i w:val="0"/>
        </w:rPr>
        <w:t>Betty gab ihr alles. Am Tisch in der Stube. Unter dem Fenster mit dem Fernglas. Ömers Schlossbuch. Blatt eins. Die Abschrift aus dem Mahlbuch. Und das Mahlbuch selbst. Und Ockos Brief. Im blauen Umschlag.</w:t>
      </w:r>
    </w:p>
    <w:p>
      <w:pPr>
        <w:spacing w:before="0" w:after="0"/>
        <w:ind w:firstLine="283"/>
      </w:pPr>
      <w:r>
        <w:rPr>
          <w:b w:val="0"/>
          <w:i w:val="0"/>
        </w:rPr>
        <w:t>Wiebke Saathoff las alles. Sie las langsam. Sie trank drei Tassen Tee dabei. Mit Sahne. Sie sagte, ohne Sahne sei das kein Tee, das sei ein Missverständnis. Betty lächelte.</w:t>
      </w:r>
    </w:p>
    <w:p>
      <w:pPr>
        <w:spacing w:before="0" w:after="0"/>
        <w:ind w:firstLine="283"/>
      </w:pPr>
      <w:r>
        <w:rPr>
          <w:b w:val="0"/>
          <w:i w:val="0"/>
        </w:rPr>
        <w:t>Dann legte sie den Brief hin.</w:t>
      </w:r>
    </w:p>
    <w:p>
      <w:pPr>
        <w:spacing w:before="0" w:after="0"/>
        <w:ind w:firstLine="283"/>
      </w:pPr>
      <w:r>
        <w:rPr>
          <w:b w:val="0"/>
          <w:i w:val="0"/>
        </w:rPr>
        <w:t>„Dann brennt sie eben mal“, sagte sie. „Neunzehnhunderteinundachtzig.“</w:t>
      </w:r>
    </w:p>
    <w:p>
      <w:pPr>
        <w:spacing w:before="0" w:after="0"/>
        <w:ind w:firstLine="283"/>
      </w:pPr>
      <w:r>
        <w:rPr>
          <w:b w:val="0"/>
          <w:i w:val="0"/>
        </w:rPr>
        <w:t>„Und zwei Tage später läuft sie rückwärts“, sagte Betty. „Und vor einer Woche wieder.“</w:t>
      </w:r>
    </w:p>
    <w:p>
      <w:pPr>
        <w:spacing w:before="0" w:after="0"/>
        <w:ind w:firstLine="283"/>
      </w:pPr>
      <w:r>
        <w:rPr>
          <w:b w:val="0"/>
          <w:i w:val="0"/>
        </w:rPr>
        <w:t>Wiebke Saathoff nickte. Sie griff in ihre Jackentasche. Sie holte einen Umschlag heraus. Grau. Mit einem Stempel. Polizeiinspektion Leer.</w:t>
      </w:r>
    </w:p>
    <w:p>
      <w:pPr>
        <w:spacing w:before="0" w:after="0"/>
        <w:ind w:firstLine="283"/>
      </w:pPr>
      <w:r>
        <w:rPr>
          <w:b w:val="0"/>
          <w:i w:val="0"/>
        </w:rPr>
        <w:t>„Die Akte von neunzehnhunderteinundachtzig“, sagte sie. „Ich hab sie mir gestern aus dem Keller geholt. Als die Allgaier angerufen hat. Drei Seiten. Und ein Ausschnitt aus der Zeitung, den einer reingeheftet hat.“</w:t>
      </w:r>
    </w:p>
    <w:p>
      <w:pPr>
        <w:spacing w:before="0" w:after="0"/>
        <w:ind w:firstLine="283"/>
      </w:pPr>
      <w:r>
        <w:rPr>
          <w:b w:val="0"/>
          <w:i w:val="0"/>
        </w:rPr>
        <w:t>Sie legte den Ausschnitt auf den Tisch. Betty las ihn.</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Rheiderland-Bote · Donnerstag, 5. November 1981 · Lokales (Ausschnitt aus der Polizeiakte)</w:t>
            </w:r>
          </w:p>
          <w:p>
            <w:pPr>
              <w:spacing w:after="60" w:line="276" w:lineRule="auto"/>
              <w:jc w:val="both"/>
            </w:pPr>
            <w:r>
              <w:rPr>
                <w:b w:val="0"/>
                <w:i w:val="0"/>
                <w:strike w:val="0"/>
                <w:sz w:val="19"/>
              </w:rPr>
              <w:t>TÖDLICHER UNFALL AN DER MÜHLE</w:t>
            </w:r>
            <w:r>
              <w:br/>
            </w:r>
            <w:r>
              <w:rPr>
                <w:b w:val="0"/>
                <w:i w:val="0"/>
                <w:strike w:val="0"/>
                <w:sz w:val="19"/>
              </w:rPr>
              <w:t>Junger Müllergeselle von Flügel erfasst</w:t>
            </w:r>
            <w:r>
              <w:br/>
            </w:r>
            <w:r>
              <w:rPr>
                <w:b w:val="0"/>
                <w:i w:val="0"/>
                <w:strike w:val="0"/>
                <w:sz w:val="19"/>
              </w:rPr>
              <w:t>Groot-Siel. In der Sturmnacht zum Mittwoch ist der 19-jährige Müllergeselle Ocko D. an der Windmühle „Hoffnung“ tödlich verunglückt. Nach Angaben der Polizei hatte sich der junge Mann gegen 23 Uhr auf die Galerie der Mühle begeben und dort die Bremse gelöst. Die Mühle lief daraufhin bei starkem Ostwind rückwärts an. Der Geselle wurde von einem der Flügel erfasst und von der Galerie gestoßen. Er war sofort tot.</w:t>
            </w:r>
            <w:r>
              <w:br/>
            </w:r>
            <w:r>
              <w:rPr>
                <w:b w:val="0"/>
                <w:i w:val="0"/>
                <w:strike w:val="0"/>
                <w:sz w:val="19"/>
              </w:rPr>
              <w:t>Ein Zeuge, der Landwirt Remmer F. (30), hatte den jungen Mann am Abend gegen 21 Uhr am Deich mit einer Flasche Schnaps gesehen. Die Polizei geht von einem Unfall unter Alkoholeinfluss aus. Fremdverschulden wird ausgeschlossen.</w:t>
            </w:r>
            <w:r>
              <w:br/>
            </w:r>
            <w:r>
              <w:rPr>
                <w:b w:val="0"/>
                <w:i w:val="0"/>
                <w:strike w:val="0"/>
                <w:sz w:val="19"/>
              </w:rPr>
              <w:t>Müllermeister Hinnerk U. (45) stand nach Angaben von Nachbarn unter Schock. Er wollte sich nicht äußern.</w:t>
            </w:r>
          </w:p>
        </w:tc>
      </w:tr>
    </w:tbl>
    <w:p>
      <w:pPr>
        <w:spacing w:after="40"/>
      </w:pPr>
    </w:p>
    <w:p>
      <w:pPr>
        <w:spacing w:before="0" w:after="0"/>
      </w:pPr>
      <w:r>
        <w:rPr>
          <w:b w:val="0"/>
          <w:i w:val="0"/>
        </w:rPr>
        <w:t>„Fremdverschulden wird ausgeschlossen“, sagte Ömer.</w:t>
      </w:r>
    </w:p>
    <w:p>
      <w:pPr>
        <w:spacing w:before="0" w:after="0"/>
        <w:ind w:firstLine="283"/>
      </w:pPr>
      <w:r>
        <w:rPr>
          <w:b w:val="0"/>
          <w:i w:val="0"/>
        </w:rPr>
        <w:t>„Weil es einen Zeugen gab“, sagte Betty. „Der ihn mit einer Flasche gesehen hat. Am Deich. Um neun.“</w:t>
      </w:r>
    </w:p>
    <w:p>
      <w:pPr>
        <w:spacing w:before="0" w:after="0"/>
        <w:ind w:firstLine="283"/>
      </w:pPr>
      <w:r>
        <w:rPr>
          <w:b w:val="0"/>
          <w:i w:val="0"/>
        </w:rPr>
        <w:t>Wiebke Saathoff schob ihr die drei Seiten der Akte hin. Die Aussage von Remmer Feiken. Eine halbe Seite. Er habe den jungen Dirksen am Abend am Deich gesehen. Mit einer Flasche Korn. Torkelnd. Er habe ihn noch angesprochen. Der Junge habe gelacht. Eine Aussage von Hinnerk Ubbens. Drei Zeilen. Habe um dreiundzwanzig Uhr zwanzig gemerkt, dass die Mühle läuft. Bin hingelaufen. Habe das Seil gezogen. Habe Ocko unten auf der Warft gefunden. Mehr wisse er nicht. Und ein Bericht des Arztes. Genickbruch. Schädelverletzung. Blutalkohol: nicht bestimmt.</w:t>
      </w:r>
    </w:p>
    <w:p>
      <w:pPr>
        <w:spacing w:before="0" w:after="0"/>
        <w:ind w:firstLine="283"/>
      </w:pPr>
      <w:r>
        <w:rPr>
          <w:b w:val="0"/>
          <w:i w:val="0"/>
        </w:rPr>
        <w:t>„Nicht bestimmt“, sagte Betty.</w:t>
      </w:r>
    </w:p>
    <w:p>
      <w:pPr>
        <w:spacing w:before="0" w:after="0"/>
        <w:ind w:firstLine="283"/>
      </w:pPr>
      <w:r>
        <w:rPr>
          <w:b w:val="0"/>
          <w:i w:val="0"/>
        </w:rPr>
        <w:t>„Weil es einen Zeugen gab“, sagte Wiebke Saathoff. „Wozu dann noch Blut abnehmen? Das kostet. Das dauert. Und der Vater war ein bekannter Säufer.“ Sie lehnte sich zurück. „So war das neunzehnhunderteinundachtzig. Auf dem Land. Mit einem Ortsvorsteher als Zeugen.“</w:t>
      </w:r>
    </w:p>
    <w:p>
      <w:pPr>
        <w:spacing w:before="0" w:after="0"/>
        <w:ind w:firstLine="283"/>
      </w:pPr>
      <w:r>
        <w:rPr>
          <w:b w:val="0"/>
          <w:i w:val="0"/>
        </w:rPr>
        <w:t>„Remmer Feiken war damals schon Ortsvorsteher?“, fragte Ömer.</w:t>
      </w:r>
    </w:p>
    <w:p>
      <w:pPr>
        <w:spacing w:before="0" w:after="0"/>
        <w:ind w:firstLine="283"/>
      </w:pPr>
      <w:r>
        <w:rPr>
          <w:b w:val="0"/>
          <w:i w:val="0"/>
        </w:rPr>
        <w:t>„Sein Vater war es“, sagte Wiebke Saathoff. „Er hat es geerbt. Wie den Hof.“</w:t>
      </w:r>
    </w:p>
    <w:p>
      <w:pPr>
        <w:spacing w:before="0" w:after="0"/>
        <w:ind w:firstLine="283"/>
      </w:pPr>
      <w:r>
        <w:rPr>
          <w:b w:val="0"/>
          <w:i w:val="0"/>
        </w:rPr>
        <w:t>Talea Ubbens stand am Ofen. Sie hatte die ganze Zeit nichts gesagt. Sie hatte die Arme verschränkt. Vor dem gelben Friesennerz, den sie auch im Haus anhatte.</w:t>
      </w:r>
    </w:p>
    <w:p>
      <w:pPr>
        <w:spacing w:before="0" w:after="0"/>
        <w:ind w:firstLine="283"/>
      </w:pPr>
      <w:r>
        <w:rPr>
          <w:b w:val="0"/>
          <w:i w:val="0"/>
        </w:rPr>
        <w:t>„Opa hat nichts von den zwei Lampen gesagt“, sagte sie. „Der Polizei. Er hat nur gesagt: Mehr weiß ich nicht.“</w:t>
      </w:r>
    </w:p>
    <w:p>
      <w:pPr>
        <w:spacing w:before="0" w:after="0"/>
        <w:ind w:firstLine="283"/>
      </w:pPr>
      <w:r>
        <w:rPr>
          <w:b w:val="0"/>
          <w:i w:val="0"/>
        </w:rPr>
        <w:t>„Steht da“, sagte Wiebke Saathoff.</w:t>
      </w:r>
    </w:p>
    <w:p>
      <w:pPr>
        <w:spacing w:before="0" w:after="0"/>
        <w:ind w:firstLine="283"/>
      </w:pPr>
      <w:r>
        <w:rPr>
          <w:b w:val="0"/>
          <w:i w:val="0"/>
        </w:rPr>
        <w:t>„Warum?“</w:t>
      </w:r>
    </w:p>
    <w:p>
      <w:pPr>
        <w:spacing w:before="0" w:after="0"/>
        <w:ind w:firstLine="283"/>
      </w:pPr>
      <w:r>
        <w:rPr>
          <w:b w:val="0"/>
          <w:i w:val="0"/>
        </w:rPr>
        <w:t>Wiebke Saathoff sah sie an. Lange. Freundlich.</w:t>
      </w:r>
    </w:p>
    <w:p>
      <w:pPr>
        <w:spacing w:before="0" w:after="0"/>
        <w:ind w:firstLine="283"/>
      </w:pPr>
      <w:r>
        <w:rPr>
          <w:b w:val="0"/>
          <w:i w:val="0"/>
        </w:rPr>
        <w:t>„Das weiß ich nicht, Frau Ubbens“, sagte sie. „Vielleicht, weil der andere Lampenträger mit seiner Schwester verheiratet war. Vielleicht, weil er Angst hatte. Vielleicht, weil er gedacht hat, ihm glaubt keiner. Gegen einen Ortsvorsteher. Mit einem Mahlbuch.“ Sie trank ihren Tee aus. „Oder vielleicht, weil er etwas anderes hatte. Etwas, das man nicht in ein Mahlbuch schreibt.“</w:t>
      </w:r>
    </w:p>
    <w:p>
      <w:pPr>
        <w:spacing w:before="0" w:after="0"/>
        <w:ind w:firstLine="283"/>
      </w:pPr>
      <w:r>
        <w:rPr>
          <w:b w:val="0"/>
          <w:i w:val="0"/>
        </w:rPr>
        <w:t>„Was?“</w:t>
      </w:r>
    </w:p>
    <w:p>
      <w:pPr>
        <w:spacing w:before="0" w:after="0"/>
        <w:ind w:firstLine="283"/>
      </w:pPr>
      <w:r>
        <w:rPr>
          <w:b w:val="0"/>
          <w:i w:val="0"/>
        </w:rPr>
        <w:t>„Das weiß ich auch nicht“, sagte Wiebke Saathoff. „Aber Ihr Großvater hat geschrieben: Was ihr sucht, liegt unter dem Hammer.“ Sie stand auf. Sie setzte den Fahrradhelm auf. „Ich hab vierundvierzig Jahre alte Ketten und eine Woche alte Schnitte. Und einen Brief von einem toten Jungen. Das ist eine Geschichte, Frau Brüggemann. Eine gute. Die Allgaier hat recht gehabt.“ Sie schloss den Helm unter dem Kinn. „Aber vor Gericht sagt der Anwalt von Herrn Feiken: Mein Mandant war damals ein Zeuge. Und heute ist er ein Bieter. Und der Brief beweist nur, dass ein Junge Angst hatte.“</w:t>
      </w:r>
    </w:p>
    <w:p>
      <w:pPr>
        <w:spacing w:before="0" w:after="0"/>
        <w:ind w:firstLine="283"/>
      </w:pPr>
      <w:r>
        <w:rPr>
          <w:b w:val="0"/>
          <w:i w:val="0"/>
        </w:rPr>
        <w:t>„Und die Stiefel?“, fragte Ömer.</w:t>
      </w:r>
    </w:p>
    <w:p>
      <w:pPr>
        <w:spacing w:before="0" w:after="0"/>
        <w:ind w:firstLine="283"/>
      </w:pPr>
      <w:r>
        <w:rPr>
          <w:b w:val="0"/>
          <w:i w:val="0"/>
        </w:rPr>
        <w:t>„Jeder zweite“, sagte Wiebke Saathoff.</w:t>
      </w:r>
    </w:p>
    <w:p>
      <w:pPr>
        <w:spacing w:before="0" w:after="0"/>
        <w:ind w:firstLine="283"/>
      </w:pPr>
      <w:r>
        <w:rPr>
          <w:b w:val="0"/>
          <w:i w:val="0"/>
        </w:rPr>
        <w:t>„Und der Bolzenschneider?“, fragte Ömer. „Mit der Scharte?“</w:t>
      </w:r>
    </w:p>
    <w:p>
      <w:pPr>
        <w:spacing w:before="0" w:after="0"/>
        <w:ind w:firstLine="283"/>
      </w:pPr>
      <w:r>
        <w:rPr>
          <w:b w:val="0"/>
          <w:i w:val="0"/>
        </w:rPr>
        <w:t>Wiebke Saathoff blieb in der Tür stehen. Mit dem Helm auf dem Kopf.</w:t>
      </w:r>
    </w:p>
    <w:p>
      <w:pPr>
        <w:spacing w:before="0" w:after="0"/>
        <w:ind w:firstLine="283"/>
      </w:pPr>
      <w:r>
        <w:rPr>
          <w:b w:val="0"/>
          <w:i w:val="0"/>
        </w:rPr>
        <w:t>„Den müsste man haben“, sagte sie. „Für einen Durchsuchungsbeschluss brauch ich mehr als einen Großonkel, der mal ein Grundstück kaufen wollte.“ Sie sah Betty an. „Bringen Sie mir mehr.“</w:t>
      </w:r>
    </w:p>
    <w:p>
      <w:pPr>
        <w:spacing w:before="0" w:after="0"/>
        <w:ind w:firstLine="283"/>
      </w:pPr>
      <w:r>
        <w:rPr>
          <w:b w:val="0"/>
          <w:i w:val="0"/>
        </w:rPr>
        <w:t>Sie stieg aufs Fahrrad. Mit dem Wind. Diesmal. Nach Osten. Nach Leer.</w:t>
      </w:r>
    </w:p>
    <w:p>
      <w:pPr>
        <w:spacing w:before="0" w:after="0"/>
        <w:ind w:firstLine="283"/>
      </w:pPr>
      <w:r>
        <w:rPr>
          <w:b w:val="0"/>
          <w:i w:val="0"/>
        </w:rPr>
        <w:t>„Mehr“, sagte Ömer. Er hatte den Rosinenstuten zur Hälfte aufgegessen.</w:t>
      </w:r>
    </w:p>
    <w:p>
      <w:pPr>
        <w:spacing w:before="0" w:after="0"/>
        <w:ind w:firstLine="283"/>
      </w:pPr>
      <w:r>
        <w:rPr>
          <w:b w:val="0"/>
          <w:i w:val="0"/>
        </w:rPr>
        <w:t>„Am Freitag ist Teestunde im Dorfgemeinschaftshaus“, sagte Talea Ubbens. „Jeden Freitag. Für die Alten. Remmer ist immer da. Er schenkt den Tee aus. Er ist der Ortsvorsteher.“</w:t>
      </w:r>
    </w:p>
    <w:p>
      <w:pPr>
        <w:spacing w:before="0" w:after="0"/>
        <w:ind w:firstLine="283"/>
      </w:pPr>
      <w:r>
        <w:rPr>
          <w:b w:val="0"/>
          <w:i w:val="0"/>
        </w:rPr>
        <w:t>„Dann trinken wir am Freitag Tee“, sagte Betty Brüggemann.</w:t>
      </w:r>
    </w:p>
    <w:p>
      <w:r>
        <w:br w:type="page"/>
      </w:r>
    </w:p>
    <w:p/>
    <w:p/>
    <w:p/>
    <w:p>
      <w:pPr>
        <w:spacing w:before="0" w:after="80"/>
        <w:jc w:val="center"/>
      </w:pPr>
      <w:r>
        <w:rPr>
          <w:b w:val="0"/>
          <w:i w:val="0"/>
          <w:color w:val="6B6B6B"/>
          <w:sz w:val="20"/>
        </w:rPr>
        <w:t>Kapitel 7</w:t>
      </w:r>
    </w:p>
    <w:p>
      <w:pPr>
        <w:spacing w:before="0" w:after="480"/>
        <w:jc w:val="center"/>
      </w:pPr>
      <w:r>
        <w:rPr>
          <w:b w:val="0"/>
          <w:i w:val="0"/>
          <w:sz w:val="36"/>
        </w:rPr>
        <w:t>Teestunde</w:t>
      </w:r>
    </w:p>
    <w:p>
      <w:pPr>
        <w:spacing w:before="0" w:after="0"/>
      </w:pPr>
      <w:r>
        <w:rPr>
          <w:b w:val="0"/>
          <w:i w:val="0"/>
        </w:rPr>
        <w:t>Das Dorfgemeinschaftshaus von Groot-Siel war ein flaches Gebäude aus rotem Klinker neben der Kirche, mit einem Saal, in dem an der Wand Fotos hingen. Vom Deichbau neunzehnhundertzweiundsechzig. Vom Boßeln, einem Spiel, bei dem man Kugeln über die Straße wirft, so weit es geht, und das in Ostfriesland ernster genommen wurde als Fußball. Von der Mühle. Mit Flügeln, die sich drehten. Ohne Ketten.</w:t>
      </w:r>
    </w:p>
    <w:p>
      <w:pPr>
        <w:spacing w:before="0" w:after="0"/>
        <w:ind w:firstLine="283"/>
      </w:pPr>
      <w:r>
        <w:rPr>
          <w:b w:val="0"/>
          <w:i w:val="0"/>
        </w:rPr>
        <w:t>Am Freitag um drei saßen zweiundzwanzig alte Menschen an langen Tischen. Mit Tassen mit roten Rosen. Mit Kluntjes. Mit Sahnekännchen. Und mit Butterkuchen, der in Ostfriesland Zuckerkuchen heißt und genauso aussieht. Es roch nach Tee und Kaffee und Kuchen und ein bisschen nach Stall, weil die meisten direkt vom Hof kamen.</w:t>
      </w:r>
    </w:p>
    <w:p>
      <w:pPr>
        <w:spacing w:before="0" w:after="0"/>
        <w:ind w:firstLine="283"/>
      </w:pPr>
      <w:r>
        <w:rPr>
          <w:b w:val="0"/>
          <w:i w:val="0"/>
        </w:rPr>
        <w:t>Und an der Stirnseite, an einem kleinen Tisch mit einem riesigen Samowar aus Messing, stand ein Mann und schenkte Tee aus.</w:t>
      </w:r>
    </w:p>
    <w:p>
      <w:pPr>
        <w:spacing w:before="0" w:after="0"/>
        <w:ind w:firstLine="283"/>
      </w:pPr>
      <w:r>
        <w:rPr>
          <w:b w:val="0"/>
          <w:i w:val="0"/>
        </w:rPr>
        <w:t>Remmer Feiken war vierundsiebzig. Groß, breit, mit einem roten Gesicht und weißen Haaren unter einer Schiebermütze, die er auch drinnen aufbehielt, und Händen wie Schaufeln. Er trug ein kariertes Hemd und eine grüne Weste und Gummistiefel. Schwarz. Groß. Er hatte eine laute, freundliche Stimme, mit der er jedem etwas zurief. Moin, Gerda. Moin, Hinrich. Na, Tjark, wieder auf den Beinen? Und er schenkte ein. Jedem. Und tat jedem selbst einen Kluntje in die Tasse. Mit einer kleinen silbernen Zange.</w:t>
      </w:r>
    </w:p>
    <w:p>
      <w:pPr>
        <w:spacing w:before="0" w:after="0"/>
        <w:ind w:firstLine="283"/>
      </w:pPr>
      <w:r>
        <w:rPr>
          <w:b w:val="0"/>
          <w:i w:val="0"/>
        </w:rPr>
        <w:t>Als Betty mit Talea und Ömer hereinkam, sah er auf. Er hörte nicht auf einzuschenken.</w:t>
      </w:r>
    </w:p>
    <w:p>
      <w:pPr>
        <w:spacing w:before="0" w:after="0"/>
        <w:ind w:firstLine="283"/>
      </w:pPr>
      <w:r>
        <w:rPr>
          <w:b w:val="0"/>
          <w:i w:val="0"/>
        </w:rPr>
        <w:t>„Talea“, rief er. „Deern. Komm her. Und deine Gäste aus Kassel auch. Ihr kriegt den ersten von der neuen Kanne.“</w:t>
      </w:r>
    </w:p>
    <w:p>
      <w:pPr>
        <w:spacing w:before="0" w:after="0"/>
        <w:ind w:firstLine="283"/>
      </w:pPr>
      <w:r>
        <w:rPr>
          <w:b w:val="0"/>
          <w:i w:val="0"/>
        </w:rPr>
        <w:t>Sie gingen zu ihm. Er schenkte ihnen ein. Er gab Betty einen Kluntje. Mit der silbernen Zange. Er gab ihr Sahne. Sie nahm sie nicht.</w:t>
      </w:r>
    </w:p>
    <w:p>
      <w:pPr>
        <w:spacing w:before="0" w:after="0"/>
        <w:ind w:firstLine="283"/>
      </w:pPr>
      <w:r>
        <w:rPr>
          <w:b w:val="0"/>
          <w:i w:val="0"/>
        </w:rPr>
        <w:t>„Ohne Sahne“, sagte Remmer Feiken. „Dat is ja ne Sünde.“</w:t>
      </w:r>
    </w:p>
    <w:p>
      <w:pPr>
        <w:spacing w:before="0" w:after="0"/>
        <w:ind w:firstLine="283"/>
      </w:pPr>
      <w:r>
        <w:rPr>
          <w:b w:val="0"/>
          <w:i w:val="0"/>
        </w:rPr>
        <w:t>„Ich bin aus Hessen“, sagte Betty.</w:t>
      </w:r>
    </w:p>
    <w:p>
      <w:pPr>
        <w:spacing w:before="0" w:after="0"/>
        <w:ind w:firstLine="283"/>
      </w:pPr>
      <w:r>
        <w:rPr>
          <w:b w:val="0"/>
          <w:i w:val="0"/>
        </w:rPr>
        <w:t>Remmer Feiken lachte. Laut. Der ganze Saal lachte mit.</w:t>
      </w:r>
    </w:p>
    <w:p>
      <w:pPr>
        <w:spacing w:before="0" w:after="0"/>
        <w:ind w:firstLine="283"/>
      </w:pPr>
      <w:r>
        <w:rPr>
          <w:b w:val="0"/>
          <w:i w:val="0"/>
        </w:rPr>
        <w:t>Sie setzten sich. An seinen kleinen Tisch. Neben den Samowar. Er setzte sich zu ihnen. Er stellte eine Schale mit Zuckerkuchen hin. Er legte Ömer zwei Stücke auf den Teller. Ömer aß beide.</w:t>
      </w:r>
    </w:p>
    <w:p>
      <w:pPr>
        <w:spacing w:before="0" w:after="0"/>
        <w:ind w:firstLine="283"/>
      </w:pPr>
      <w:r>
        <w:rPr>
          <w:b w:val="0"/>
          <w:i w:val="0"/>
        </w:rPr>
        <w:t>„Ihr räumt die Mühle aus“, sagte Remmer Feiken. „Hab ich gehört. Gut so. Das muss alles raus vor Montag. Sonst kauft man die Katze im Sack.“ Er lächelte. „Ich biete mit. Hat Talea euch gesagt? Ich will sie in der Familie halten. Für Hinnerk. Er war mein Schwager. Vierzig Jahre.“</w:t>
      </w:r>
    </w:p>
    <w:p>
      <w:pPr>
        <w:spacing w:before="0" w:after="0"/>
        <w:ind w:firstLine="283"/>
      </w:pPr>
      <w:r>
        <w:rPr>
          <w:b w:val="0"/>
          <w:i w:val="0"/>
        </w:rPr>
        <w:t>„Und dann?“, fragte Betty.</w:t>
      </w:r>
    </w:p>
    <w:p>
      <w:pPr>
        <w:spacing w:before="0" w:after="0"/>
        <w:ind w:firstLine="283"/>
      </w:pPr>
      <w:r>
        <w:rPr>
          <w:b w:val="0"/>
          <w:i w:val="0"/>
        </w:rPr>
        <w:t>„Dann sehen wir mal“, sagte Remmer Feiken. „Die Mühle ist alt. Das Dach ist neu, aber der Rest. Holzwurm. Die Flügel sind morsch. Die Bremse ist hinüber. Das hat man ja gesehen. Vor zwei Wochen.“ Er schüttelte den Kopf. „Wenn die richtig durchgegangen wäre, dann wäre da nichts mehr. Nur Asche. Die Deern hätte sich die Hände kaputt machen können. An dem Seil. Barfuß. Im Nachthemd. Bei Ostwind.“</w:t>
      </w:r>
    </w:p>
    <w:p>
      <w:pPr>
        <w:spacing w:before="0" w:after="0"/>
        <w:ind w:firstLine="283"/>
      </w:pPr>
      <w:r>
        <w:rPr>
          <w:b w:val="0"/>
          <w:i w:val="0"/>
        </w:rPr>
        <w:t>Er sah auf Taleas Hände. Auf die Blasen, die fast verheilt waren.</w:t>
      </w:r>
    </w:p>
    <w:p>
      <w:pPr>
        <w:spacing w:before="0" w:after="0"/>
        <w:ind w:firstLine="283"/>
      </w:pPr>
      <w:r>
        <w:rPr>
          <w:b w:val="0"/>
          <w:i w:val="0"/>
        </w:rPr>
        <w:t>Talea Ubbens sagte nichts. Sie hatte die Teetasse in beiden Händen. Sie trank nicht.</w:t>
      </w:r>
    </w:p>
    <w:p>
      <w:pPr>
        <w:spacing w:before="0" w:after="0"/>
        <w:ind w:firstLine="283"/>
      </w:pPr>
      <w:r>
        <w:rPr>
          <w:b w:val="0"/>
          <w:i w:val="0"/>
        </w:rPr>
        <w:t>Ömer hörte auf zu kauen.</w:t>
      </w:r>
    </w:p>
    <w:p>
      <w:pPr>
        <w:spacing w:before="0" w:after="0"/>
        <w:ind w:firstLine="283"/>
      </w:pPr>
      <w:r>
        <w:rPr>
          <w:b w:val="0"/>
          <w:i w:val="0"/>
        </w:rPr>
        <w:t>Betty sagte auch nichts. Sie trank ihren Tee. Ohne Sahne. Sie sah Remmer Feiken an. Über den Rand der Tasse mit der roten Rose. Sie zählte. Sie zählte die Menschen, denen Talea Ubbens erzählt hatte, dass sie in der Nacht barfuß und im Nachthemd auf die Galerie gelaufen war und das Seil gezogen hatte. Es waren vier. Fini Brugger in Lindau. Die Polizei in Leer. Betty. Ömer.</w:t>
      </w:r>
    </w:p>
    <w:p>
      <w:pPr>
        <w:spacing w:before="0" w:after="0"/>
        <w:ind w:firstLine="283"/>
      </w:pPr>
      <w:r>
        <w:rPr>
          <w:b w:val="0"/>
          <w:i w:val="0"/>
        </w:rPr>
        <w:t>Remmer Feiken war nicht dabei.</w:t>
      </w:r>
    </w:p>
    <w:p>
      <w:pPr>
        <w:spacing w:before="0" w:after="0"/>
        <w:ind w:firstLine="283"/>
      </w:pPr>
      <w:r>
        <w:rPr>
          <w:b w:val="0"/>
          <w:i w:val="0"/>
        </w:rPr>
        <w:t>„Herr Feiken“, sagte Betty. „Sie waren neunzehnhunderteinundachtzig Zeuge. Bei dem Unfall. Mit dem Gesellen.“</w:t>
      </w:r>
    </w:p>
    <w:p>
      <w:pPr>
        <w:spacing w:before="0" w:after="0"/>
        <w:ind w:firstLine="283"/>
      </w:pPr>
      <w:r>
        <w:rPr>
          <w:b w:val="0"/>
          <w:i w:val="0"/>
        </w:rPr>
        <w:t>Remmer Feiken hörte auf zu lächeln. Nicht ganz. Nur ein bisschen.</w:t>
      </w:r>
    </w:p>
    <w:p>
      <w:pPr>
        <w:spacing w:before="0" w:after="0"/>
        <w:ind w:firstLine="283"/>
      </w:pPr>
      <w:r>
        <w:rPr>
          <w:b w:val="0"/>
          <w:i w:val="0"/>
        </w:rPr>
        <w:t>„Ocko“, sagte er. „Ja. Eine schlimme Sache. Der Junge war betrunken. Ich hab ihn am Deich gesehen. Mit einer Flasche. Ich hab ihn noch angesprochen. Ocko, hab ich gesagt, geh nach Hause.“ Er schüttelte den Kopf. „Er hat gelacht. Der Vater war genauso.“</w:t>
      </w:r>
    </w:p>
    <w:p>
      <w:pPr>
        <w:spacing w:before="0" w:after="0"/>
        <w:ind w:firstLine="283"/>
      </w:pPr>
      <w:r>
        <w:rPr>
          <w:b w:val="0"/>
          <w:i w:val="0"/>
        </w:rPr>
        <w:t>„Seine Mutter sagt, er hat nie getrunken“, sagte Betty.</w:t>
      </w:r>
    </w:p>
    <w:p>
      <w:pPr>
        <w:spacing w:before="0" w:after="0"/>
        <w:ind w:firstLine="283"/>
      </w:pPr>
      <w:r>
        <w:rPr>
          <w:b w:val="0"/>
          <w:i w:val="0"/>
        </w:rPr>
        <w:t>„Mütter sagen das“, sagte Remmer Feiken. „Mütter wissen nicht alles.“</w:t>
      </w:r>
    </w:p>
    <w:p>
      <w:pPr>
        <w:spacing w:before="0" w:after="0"/>
        <w:ind w:firstLine="283"/>
      </w:pPr>
      <w:r>
        <w:rPr>
          <w:b w:val="0"/>
          <w:i w:val="0"/>
        </w:rPr>
        <w:t>„Und Herr Ubbens hat geschrieben, dass er an dem Abend drei Kreuze bekommen hat“, sagte Betty. „Im Mahlbuch. Für die Arbeit. Den ganzen Oktober. Elfmal.“</w:t>
      </w:r>
    </w:p>
    <w:p>
      <w:pPr>
        <w:spacing w:before="0" w:after="0"/>
        <w:ind w:firstLine="283"/>
      </w:pPr>
      <w:r>
        <w:rPr>
          <w:b w:val="0"/>
          <w:i w:val="0"/>
        </w:rPr>
        <w:t>Remmer Feiken sah sie an. Lange. Dann lachte er. Wieder laut. Aber der Saal lachte nicht mit. Der Saal war still geworden. Zweiundzwanzig alte Menschen mit Teetassen sahen zu ihrem Tisch.</w:t>
      </w:r>
    </w:p>
    <w:p>
      <w:pPr>
        <w:spacing w:before="0" w:after="0"/>
        <w:ind w:firstLine="283"/>
      </w:pPr>
      <w:r>
        <w:rPr>
          <w:b w:val="0"/>
          <w:i w:val="0"/>
        </w:rPr>
        <w:t>„Das Mahlbuch“, sagte Remmer Feiken. „Hinnerk und sein Mahlbuch. Der hat ja alles aufgeschrieben. Den Wind. Das Wetter. Jeden Sack.“ Er stand auf. Er nahm die Kanne. „Was der da reingeschrieben hat, das wusste er wohl selber nicht mehr. Am Ende. Mit neunundachtzig.“ Er sah Talea an. „Deern, nimm's nicht so schwer. Am Montag ist es vorbei. Dann kauf ich sie. Und dann hast du deine Ruhe.“</w:t>
      </w:r>
    </w:p>
    <w:p>
      <w:pPr>
        <w:spacing w:before="0" w:after="0"/>
        <w:ind w:firstLine="283"/>
      </w:pPr>
      <w:r>
        <w:rPr>
          <w:b w:val="0"/>
          <w:i w:val="0"/>
        </w:rPr>
        <w:t>Er ging. Mit der Kanne. Zu den anderen Tischen. Moin, Gerda. Noch eine Tasse?</w:t>
      </w:r>
    </w:p>
    <w:p>
      <w:pPr>
        <w:spacing w:before="0" w:after="0"/>
        <w:ind w:firstLine="283"/>
      </w:pPr>
      <w:r>
        <w:rPr>
          <w:b w:val="0"/>
          <w:i w:val="0"/>
        </w:rPr>
        <w:t>Gerda sagte nichts. Sie hielt die Hand über die Tasse.</w:t>
      </w:r>
    </w:p>
    <w:p>
      <w:pPr>
        <w:spacing w:before="0" w:after="0"/>
        <w:ind w:firstLine="283"/>
      </w:pPr>
      <w:r>
        <w:rPr>
          <w:b w:val="0"/>
          <w:i w:val="0"/>
        </w:rPr>
        <w:t>Talea Ubbens stellte ihre Tasse ab. Sie zitterte.</w:t>
      </w:r>
    </w:p>
    <w:p>
      <w:pPr>
        <w:spacing w:before="0" w:after="0"/>
        <w:ind w:firstLine="283"/>
      </w:pPr>
      <w:r>
        <w:rPr>
          <w:b w:val="0"/>
          <w:i w:val="0"/>
        </w:rPr>
        <w:t>„Barfuß“, sagte sie leise. „Im Nachthemd.“</w:t>
      </w:r>
    </w:p>
    <w:p>
      <w:pPr>
        <w:spacing w:before="0" w:after="0"/>
        <w:ind w:firstLine="283"/>
      </w:pPr>
      <w:r>
        <w:rPr>
          <w:b w:val="0"/>
          <w:i w:val="0"/>
        </w:rPr>
        <w:t>„Wem haben Sie das erzählt?“, fragte Betty. Sie wusste die Antwort.</w:t>
      </w:r>
    </w:p>
    <w:p>
      <w:pPr>
        <w:spacing w:before="0" w:after="0"/>
        <w:ind w:firstLine="283"/>
      </w:pPr>
      <w:r>
        <w:rPr>
          <w:b w:val="0"/>
          <w:i w:val="0"/>
        </w:rPr>
        <w:t>„Niemandem“, sagte Talea Ubbens. „Der Polizei. Fini. Euch.“ Sie sah zu Remmer Feiken, der am anderen Ende des Saals einschenkte. „Er hat es gesehen. Er war da. Er hat zugeguckt. Wie ich da oben hing. An dem Seil.“</w:t>
      </w:r>
    </w:p>
    <w:p>
      <w:pPr>
        <w:spacing w:before="0" w:after="0"/>
        <w:ind w:firstLine="283"/>
      </w:pPr>
      <w:r>
        <w:rPr>
          <w:b w:val="0"/>
          <w:i w:val="0"/>
        </w:rPr>
        <w:t>„Von wo?“, fragte Ömer.</w:t>
      </w:r>
    </w:p>
    <w:p>
      <w:pPr>
        <w:spacing w:before="0" w:after="0"/>
        <w:ind w:firstLine="283"/>
      </w:pPr>
      <w:r>
        <w:rPr>
          <w:b w:val="0"/>
          <w:i w:val="0"/>
        </w:rPr>
        <w:t>„Von der Wiese“, sagte Talea Ubbens. „Da ist ein Graben. Zwischen der Mühle und seinem Hof. Mit einem Busch. Da kann man stehen. Da hab ich als Kind Verstecken gespielt.“ Sie stand auf. „Ich muss hier raus.“</w:t>
      </w:r>
    </w:p>
    <w:p>
      <w:pPr>
        <w:spacing w:before="0" w:after="0"/>
        <w:ind w:firstLine="283"/>
      </w:pPr>
      <w:r>
        <w:rPr>
          <w:b w:val="0"/>
          <w:i w:val="0"/>
        </w:rPr>
        <w:t>Sie gingen. Durch den Saal. An den langen Tischen vorbei. Niemand sagte etwas. Bis sie an der Tür waren.</w:t>
      </w:r>
    </w:p>
    <w:p>
      <w:pPr>
        <w:spacing w:before="0" w:after="0"/>
        <w:ind w:firstLine="283"/>
      </w:pPr>
      <w:r>
        <w:rPr>
          <w:b w:val="0"/>
          <w:i w:val="0"/>
        </w:rPr>
        <w:t>Dann stand eine alte Frau auf. Klein, mit einem Kopftuch, an einem Tisch ganz hinten. Sie kam zu ihnen. Langsam. Mit einem Stock.</w:t>
      </w:r>
    </w:p>
    <w:p>
      <w:pPr>
        <w:spacing w:before="0" w:after="0"/>
        <w:ind w:firstLine="283"/>
      </w:pPr>
      <w:r>
        <w:rPr>
          <w:b w:val="0"/>
          <w:i w:val="0"/>
        </w:rPr>
        <w:t>„Deern“, sagte sie zu Talea. „Ich bin die Gerda Wiltfang. Ich hab deinem Opa jeden Herbst Roggen gebracht. Vierzig Jahre.“ Sie sah zu Remmer Feiken. Dann wieder zu Talea. „Der Ocko hat an dem Abend bei uns in der Küche gesessen. Von acht bis halb zehn. Er hat meinem Mann geholfen, den Trecker zu reparieren. Er hat Milch getrunken. Zwei Gläser.“</w:t>
      </w:r>
    </w:p>
    <w:p>
      <w:pPr>
        <w:spacing w:before="0" w:after="0"/>
        <w:ind w:firstLine="283"/>
      </w:pPr>
      <w:r>
        <w:rPr>
          <w:b w:val="0"/>
          <w:i w:val="0"/>
        </w:rPr>
        <w:t>Talea Ubbens starrte sie an.</w:t>
      </w:r>
    </w:p>
    <w:p>
      <w:pPr>
        <w:spacing w:before="0" w:after="0"/>
        <w:ind w:firstLine="283"/>
      </w:pPr>
      <w:r>
        <w:rPr>
          <w:b w:val="0"/>
          <w:i w:val="0"/>
        </w:rPr>
        <w:t>„Ich hab das neunzehnhunderteinundachtzig der Polizei gesagt“, sagte Gerda Wiltfang. „Die haben gesagt, das passt nicht. Der Remmer hat ihn um neun am Deich gesehen. Und der Remmer ist der Ortsvorsteher.“ Sie stützte sich auf den Stock. „Mein Mann hat gesagt: Gerda, halt den Mund. Wir brauchen den Remmer. Für die Pacht.“ Sie zuckte die Schultern. „Mein Mann ist seit zwölf Jahren tot. Und ich hab keine Pacht mehr.“</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4: Teestunde</w:t>
      </w:r>
      <w:r>
        <w:br/>
      </w:r>
      <w:r>
        <w:rPr>
          <w:b w:val="0"/>
          <w:i w:val="0"/>
          <w:color w:val="6B6B6B"/>
          <w:sz w:val="18"/>
        </w:rPr>
        <w:t>(Hier das Bild einfügen, Breite 11 cm, dann diesen Kasten löschen.)</w:t>
        <w:br/>
        <w:br/>
        <w:br/>
        <w:br/>
      </w:r>
    </w:p>
    <w:p>
      <w:pPr>
        <w:spacing w:before="0" w:after="0"/>
      </w:pPr>
      <w:r>
        <w:rPr>
          <w:b w:val="0"/>
          <w:i w:val="0"/>
        </w:rPr>
        <w:t>Sie gab Talea die Hand.</w:t>
      </w:r>
    </w:p>
    <w:p>
      <w:pPr>
        <w:spacing w:before="0" w:after="0"/>
        <w:ind w:firstLine="283"/>
      </w:pPr>
      <w:r>
        <w:rPr>
          <w:b w:val="0"/>
          <w:i w:val="0"/>
        </w:rPr>
        <w:t>„Wenn die Polizei fragt“, sagte sie, „ich bin jeden Freitag hier. Um drei. Beim Tee.“</w:t>
      </w:r>
    </w:p>
    <w:p>
      <w:r>
        <w:br w:type="page"/>
      </w:r>
    </w:p>
    <w:p/>
    <w:p/>
    <w:p/>
    <w:p>
      <w:pPr>
        <w:spacing w:before="0" w:after="80"/>
        <w:jc w:val="center"/>
      </w:pPr>
      <w:r>
        <w:rPr>
          <w:b w:val="0"/>
          <w:i w:val="0"/>
          <w:color w:val="6B6B6B"/>
          <w:sz w:val="20"/>
        </w:rPr>
        <w:t>Kapitel 8</w:t>
      </w:r>
    </w:p>
    <w:p>
      <w:pPr>
        <w:spacing w:before="0" w:after="480"/>
        <w:jc w:val="center"/>
      </w:pPr>
      <w:r>
        <w:rPr>
          <w:b w:val="0"/>
          <w:i w:val="0"/>
          <w:sz w:val="36"/>
        </w:rPr>
        <w:t>Sicherheitsleistung</w:t>
      </w:r>
    </w:p>
    <w:p>
      <w:pPr>
        <w:spacing w:before="0" w:after="0"/>
      </w:pPr>
      <w:r>
        <w:rPr>
          <w:b w:val="0"/>
          <w:i w:val="0"/>
        </w:rPr>
        <w:t>Folkert Bruns kam am Freitagabend ins Müllerhaus. Mit einem Ordner unter dem Arm und einer Mütze in der Hand. Er war einundsechzig, klein und rund, mit einer Glatze und einer Brille und einem Pullover mit einem Muster aus Windmühlen. Er war Lehrer an der Grundschule in Bunde. Und Vorsitzender des Mühlenvereins Rheiderland. Seit zweiundzwanzig Jahren. Er hatte jedes Jahr an Hinnerk Ubbens geschrieben. Ob der Verein die Mühle restaurieren dürfe. Ob sie am Mühlentag offen sein könne. Ob er die Ketten abnehmen dürfe. Hinnerk Ubbens hatte jedes Jahr geantwortet. Mit einer Postkarte. Mit einem Wort. Nee.</w:t>
      </w:r>
    </w:p>
    <w:p>
      <w:pPr>
        <w:spacing w:before="0" w:after="0"/>
        <w:ind w:firstLine="283"/>
      </w:pPr>
      <w:r>
        <w:rPr>
          <w:b w:val="0"/>
          <w:i w:val="0"/>
        </w:rPr>
        <w:t>„Ich hab sie alle aufgehoben“, sagte Folkert Bruns. „Zweiundzwanzig Postkarten. Mit nee. Ich hab sie im Klassenzimmer an die Wand gehängt. Die Kinder finden das lustig.“</w:t>
      </w:r>
    </w:p>
    <w:p>
      <w:pPr>
        <w:spacing w:before="0" w:after="0"/>
        <w:ind w:firstLine="283"/>
      </w:pPr>
      <w:r>
        <w:rPr>
          <w:b w:val="0"/>
          <w:i w:val="0"/>
        </w:rPr>
        <w:t>Er legte den Ordner auf den Tisch. Darauf stand: Mühle Hoffnung. Rettung.</w:t>
      </w:r>
    </w:p>
    <w:p>
      <w:pPr>
        <w:spacing w:before="0" w:after="0"/>
        <w:ind w:firstLine="283"/>
      </w:pPr>
      <w:r>
        <w:rPr>
          <w:b w:val="0"/>
          <w:i w:val="0"/>
        </w:rPr>
        <w:t>„Wir haben einunddreißigtausend Euro“, sagte er. „Rücklagen. Aus zwanzig Jahren Mühlentag und Kuchenverkauf und Spenden. Und die Denkmalstiftung gibt uns vielleicht noch mal zwanzig. Wenn die Gemeinde mitmacht.“ Er sah Talea an. „Und die Gemeinde macht nicht mit. Weil der Ortsvorsteher Remmer Feiken heißt.“</w:t>
      </w:r>
    </w:p>
    <w:p>
      <w:pPr>
        <w:spacing w:before="0" w:after="0"/>
        <w:ind w:firstLine="283"/>
      </w:pPr>
      <w:r>
        <w:rPr>
          <w:b w:val="0"/>
          <w:i w:val="0"/>
        </w:rPr>
        <w:t>„Verkehrswert hundertsechsundneunzigtausend“, sagte Betty.</w:t>
      </w:r>
    </w:p>
    <w:p>
      <w:pPr>
        <w:spacing w:before="0" w:after="0"/>
        <w:ind w:firstLine="283"/>
      </w:pPr>
      <w:r>
        <w:rPr>
          <w:b w:val="0"/>
          <w:i w:val="0"/>
        </w:rPr>
        <w:t>„Ich weiß“, sagte Folkert Bruns. „Ich hab das Gutachten gelesen. Ich hab es dreimal gelesen.“ Er nahm die Brille ab. „Wir haben keine Chance. Remmer Feiken hat drei Millionen auf der Bank. Mindestens. Er kauft sie. Und dann reißt er sie ab.“</w:t>
      </w:r>
    </w:p>
    <w:p>
      <w:pPr>
        <w:spacing w:before="0" w:after="0"/>
        <w:ind w:firstLine="283"/>
      </w:pPr>
      <w:r>
        <w:rPr>
          <w:b w:val="0"/>
          <w:i w:val="0"/>
        </w:rPr>
        <w:t>Betty nahm ihm den Ordner aus der Hand. Sie schlug ihn auf. Sie las. Sie las schnell. Sie blätterte. Sie rechnete. Mit dem Bleistift. Auf dem Rand.</w:t>
      </w:r>
    </w:p>
    <w:p>
      <w:pPr>
        <w:spacing w:before="0" w:after="0"/>
        <w:ind w:firstLine="283"/>
      </w:pPr>
      <w:r>
        <w:rPr>
          <w:b w:val="0"/>
          <w:i w:val="0"/>
        </w:rPr>
        <w:t>Ömer sah ihr zu. Er hatte das schon einmal gesehen. In Kassel. In ihrer alten Küche. Als sie ihm erklärt hatte, warum sie nicht mehr Gerichtsvollzieherin sein wollte. Sie hatte damals genauso gerechnet. Mit dem Bleistift. Auf dem Rand. Nur dass es damals um eine Frau von vierundachtzig und eine Kommode gegangen war.</w:t>
      </w:r>
    </w:p>
    <w:p>
      <w:pPr>
        <w:spacing w:before="0" w:after="0"/>
        <w:ind w:firstLine="283"/>
      </w:pPr>
      <w:r>
        <w:rPr>
          <w:b w:val="0"/>
          <w:i w:val="0"/>
        </w:rPr>
        <w:t>Dann legte sie den Bleistift hin.</w:t>
      </w:r>
    </w:p>
    <w:p>
      <w:pPr>
        <w:spacing w:before="0" w:after="0"/>
        <w:ind w:firstLine="283"/>
      </w:pPr>
      <w:r>
        <w:rPr>
          <w:b w:val="0"/>
          <w:i w:val="0"/>
        </w:rPr>
        <w:t>„Herr Bruns“, sagte sie. „Ich war dreißig Jahre Gerichtsvollzieherin. Ich habe keine Häuser versteigert. Das macht das Amtsgericht. Der Rechtspfleger. Aber ich war bei hundert Versteigerungen dabei. Weil ich die Leute gekannt habe, deren Häuser es waren. Ich habe hinten gesessen. In der letzten Reihe. Und zugesehen.“</w:t>
      </w:r>
    </w:p>
    <w:p>
      <w:pPr>
        <w:spacing w:before="0" w:after="0"/>
        <w:ind w:firstLine="283"/>
      </w:pPr>
      <w:r>
        <w:rPr>
          <w:b w:val="0"/>
          <w:i w:val="0"/>
        </w:rPr>
        <w:t>Sie legte die Hand auf das Gutachten.</w:t>
      </w:r>
    </w:p>
    <w:p>
      <w:pPr>
        <w:spacing w:before="0" w:after="0"/>
        <w:ind w:firstLine="283"/>
      </w:pPr>
      <w:r>
        <w:rPr>
          <w:b w:val="0"/>
          <w:i w:val="0"/>
        </w:rPr>
        <w:t>„Erster Termin“, sagte sie. „Wenn das höchste Gebot unter der Hälfte vom Verkehrswert liegt, gibt es keinen Zuschlag. Das ist Gesetz. Unter achtundneunzigtausend kriegt sie keiner. Auch Herr Feiken nicht.“ Sie tippte auf eine Zahl. „Und wenn es unter siebzig Prozent liegt, dann kann die Sparkasse sagen: Nein. Wir wollen mehr. Unter hundertsiebenunddreißigtausend zweihundert.“</w:t>
      </w:r>
    </w:p>
    <w:p>
      <w:pPr>
        <w:spacing w:before="0" w:after="0"/>
        <w:ind w:firstLine="283"/>
      </w:pPr>
      <w:r>
        <w:rPr>
          <w:b w:val="0"/>
          <w:i w:val="0"/>
        </w:rPr>
        <w:t>„Remmer bietet hundertvierzig“, sagte Folkert Bruns. „Das weiß das ganze Dorf. Er hat es beim Boßeln erzählt.“</w:t>
      </w:r>
    </w:p>
    <w:p>
      <w:pPr>
        <w:spacing w:before="0" w:after="0"/>
        <w:ind w:firstLine="283"/>
      </w:pPr>
      <w:r>
        <w:rPr>
          <w:b w:val="0"/>
          <w:i w:val="0"/>
        </w:rPr>
        <w:t>„Dann müssen Sie hundertvierzigtausend und einen Euro haben“, sagte Betty. „Und eine Sicherheitsleistung. Zehn Prozent vom Verkehrswert. Neunzehntausendsechshundert. Vorher überwiesen. Oder als Scheck von der Bank. Sonst dürfen Sie gar nicht mitbieten.“</w:t>
      </w:r>
    </w:p>
    <w:p>
      <w:pPr>
        <w:spacing w:before="0" w:after="0"/>
        <w:ind w:firstLine="283"/>
      </w:pPr>
      <w:r>
        <w:rPr>
          <w:b w:val="0"/>
          <w:i w:val="0"/>
        </w:rPr>
        <w:t>„Die hab ich“, sagte Folkert Bruns. „Die einunddreißigtausend. Die reichen für die Sicherheit.“ Er setzte die Brille wieder auf. „Und dann fehlen mir hundertneuntausend.“</w:t>
      </w:r>
    </w:p>
    <w:p>
      <w:pPr>
        <w:spacing w:before="0" w:after="0"/>
        <w:ind w:firstLine="283"/>
      </w:pPr>
      <w:r>
        <w:rPr>
          <w:b w:val="0"/>
          <w:i w:val="0"/>
        </w:rPr>
        <w:t>Es war still in der Stube. Draußen auf der Warft rasselten die Ketten.</w:t>
      </w:r>
    </w:p>
    <w:p>
      <w:pPr>
        <w:spacing w:before="0" w:after="0"/>
        <w:ind w:firstLine="283"/>
      </w:pPr>
      <w:r>
        <w:rPr>
          <w:b w:val="0"/>
          <w:i w:val="0"/>
        </w:rPr>
        <w:t>„Herr Bruns“, sagte Betty. „Wie viele Menschen wohnen im Rheiderland?“</w:t>
      </w:r>
    </w:p>
    <w:p>
      <w:pPr>
        <w:spacing w:before="0" w:after="0"/>
        <w:ind w:firstLine="283"/>
      </w:pPr>
      <w:r>
        <w:rPr>
          <w:b w:val="0"/>
          <w:i w:val="0"/>
        </w:rPr>
        <w:t>Folkert Bruns sah sie an.</w:t>
      </w:r>
    </w:p>
    <w:p>
      <w:pPr>
        <w:spacing w:before="0" w:after="0"/>
        <w:ind w:firstLine="283"/>
      </w:pPr>
      <w:r>
        <w:rPr>
          <w:b w:val="0"/>
          <w:i w:val="0"/>
        </w:rPr>
        <w:t>„Zehntausend“, sagte er. „Ungefähr.“</w:t>
      </w:r>
    </w:p>
    <w:p>
      <w:pPr>
        <w:spacing w:before="0" w:after="0"/>
        <w:ind w:firstLine="283"/>
      </w:pPr>
      <w:r>
        <w:rPr>
          <w:b w:val="0"/>
          <w:i w:val="0"/>
        </w:rPr>
        <w:t>„Und wie viele davon haben eine Mühle gern?“</w:t>
      </w:r>
    </w:p>
    <w:p>
      <w:pPr>
        <w:spacing w:before="0" w:after="0"/>
        <w:ind w:firstLine="283"/>
      </w:pPr>
      <w:r>
        <w:rPr>
          <w:b w:val="0"/>
          <w:i w:val="0"/>
        </w:rPr>
        <w:t>Folkert Bruns sagte nichts. Er sah auf das Fenster. Auf die Mühle. Mit den Ketten. Im letzten Abendlicht.</w:t>
      </w:r>
    </w:p>
    <w:p>
      <w:pPr>
        <w:spacing w:before="0" w:after="0"/>
        <w:ind w:firstLine="283"/>
      </w:pPr>
      <w:r>
        <w:rPr>
          <w:b w:val="0"/>
          <w:i w:val="0"/>
        </w:rPr>
        <w:t>„Und wie viele davon wissen ab morgen früh“, sagte Betty, „dass Ocko Dirksen nicht betrunken war? Dass er an dem Abend bei Gerda Wiltfang in der Küche Milch getrunken hat? Dass einer die Bremse gelöst hat, in der Nacht, als die Mühle rückwärts lief, und dass es nicht Ocko war?“</w:t>
      </w:r>
    </w:p>
    <w:p>
      <w:pPr>
        <w:spacing w:before="0" w:after="0"/>
        <w:ind w:firstLine="283"/>
      </w:pPr>
      <w:r>
        <w:rPr>
          <w:b w:val="0"/>
          <w:i w:val="0"/>
        </w:rPr>
        <w:t>„Das weiß keiner“, sagte Folkert Bruns.</w:t>
      </w:r>
    </w:p>
    <w:p>
      <w:pPr>
        <w:spacing w:before="0" w:after="0"/>
        <w:ind w:firstLine="283"/>
      </w:pPr>
      <w:r>
        <w:rPr>
          <w:b w:val="0"/>
          <w:i w:val="0"/>
        </w:rPr>
        <w:t>„Gerda Wiltfang weiß es“, sagte Betty. „Und Gerda Wiltfang ist morgen früh um sieben beim Bäcker in Bunde. Das hat sie mir gesagt. Und um neun beim Arzt. Und um elf beim Friseur.“</w:t>
      </w:r>
    </w:p>
    <w:p>
      <w:pPr>
        <w:spacing w:before="0" w:after="0"/>
        <w:ind w:firstLine="283"/>
      </w:pPr>
      <w:r>
        <w:rPr>
          <w:b w:val="0"/>
          <w:i w:val="0"/>
        </w:rPr>
        <w:t>Folkert Bruns sah Betty an. Lange. Dann fing er an zu lachen. Leise. Dann lauter. Er nahm die Brille wieder ab und wischte sich die Augen.</w:t>
      </w:r>
    </w:p>
    <w:p>
      <w:pPr>
        <w:spacing w:before="0" w:after="0"/>
        <w:ind w:firstLine="283"/>
      </w:pPr>
      <w:r>
        <w:rPr>
          <w:b w:val="0"/>
          <w:i w:val="0"/>
        </w:rPr>
        <w:t>„Sie sind gefährlich“, sagte er.</w:t>
      </w:r>
    </w:p>
    <w:p>
      <w:pPr>
        <w:spacing w:before="0" w:after="0"/>
        <w:ind w:firstLine="283"/>
      </w:pPr>
      <w:r>
        <w:rPr>
          <w:b w:val="0"/>
          <w:i w:val="0"/>
        </w:rPr>
        <w:t>„Das sagen alle“, sagte Ömer. „In jedem Ort.“</w:t>
      </w:r>
    </w:p>
    <w:p>
      <w:pPr>
        <w:spacing w:before="0" w:after="0"/>
        <w:ind w:firstLine="283"/>
      </w:pPr>
      <w:r>
        <w:rPr>
          <w:b w:val="0"/>
          <w:i w:val="0"/>
        </w:rPr>
        <w:t>Ömer griff in seine Jackentasche. Er holte sein Portemonnaie heraus. Er öffnete es. Er nahm einen Schein heraus. Zwanzig Euro. Er legte ihn auf den Ordner.</w:t>
      </w:r>
    </w:p>
    <w:p>
      <w:pPr>
        <w:spacing w:before="0" w:after="0"/>
        <w:ind w:firstLine="283"/>
      </w:pPr>
      <w:r>
        <w:rPr>
          <w:b w:val="0"/>
          <w:i w:val="0"/>
        </w:rPr>
        <w:t>„Die erste Spende“, sagte er. „Vom Kuckuck.“</w:t>
      </w:r>
    </w:p>
    <w:p>
      <w:pPr>
        <w:spacing w:before="0" w:after="0"/>
        <w:ind w:firstLine="283"/>
      </w:pPr>
      <w:r>
        <w:rPr>
          <w:b w:val="0"/>
          <w:i w:val="0"/>
        </w:rPr>
        <w:t>Talea Ubbens hatte die ganze Zeit am Ofen gestanden. Jetzt kam sie an den Tisch. Sie holte aus der Tasche ihres Friesennerzes einen Umschlag. Weiß. Dick.</w:t>
      </w:r>
    </w:p>
    <w:p>
      <w:pPr>
        <w:spacing w:before="0" w:after="0"/>
        <w:ind w:firstLine="283"/>
      </w:pPr>
      <w:r>
        <w:rPr>
          <w:b w:val="0"/>
          <w:i w:val="0"/>
        </w:rPr>
        <w:t>„Das hat Opa mir dagelassen“, sagte sie. „Fürs Begräbnis. Viertausend Euro. Das Begräbnis hat zweitausend gekostet. Tante Antje hat immer gesagt, er war geizig.“ Sie legte ihn neben Ömers Schein. „Er war nicht geizig. Er hat gespart. Für etwas.“</w:t>
      </w:r>
    </w:p>
    <w:p>
      <w:pPr>
        <w:spacing w:before="0" w:after="0"/>
        <w:ind w:firstLine="283"/>
      </w:pPr>
      <w:r>
        <w:rPr>
          <w:b w:val="0"/>
          <w:i w:val="0"/>
        </w:rPr>
        <w:t>Folkert Bruns sah auf den Umschlag. Auf den Schein. Er sagte nichts. Er nahm sein Handy heraus. Er tippte. Lange. Mit zwei Fingern. Dann legte er es hin.</w:t>
      </w:r>
    </w:p>
    <w:p>
      <w:pPr>
        <w:spacing w:before="0" w:after="0"/>
        <w:ind w:firstLine="283"/>
      </w:pPr>
      <w:r>
        <w:rPr>
          <w:b w:val="0"/>
          <w:i w:val="0"/>
        </w:rPr>
        <w:t>„Ich hab's in die Gruppe geschrieben“, sagte er. „Mühlenverein. Und in die von der Feuerwehr. Und die vom Boßelverein. Und die Elterngruppe von der Grundschule.“ Er schluckte. „Dreihundertvierzig Leute.“</w:t>
      </w:r>
    </w:p>
    <w:p>
      <w:pPr>
        <w:spacing w:before="0" w:after="0"/>
        <w:ind w:firstLine="283"/>
      </w:pPr>
      <w:r>
        <w:rPr>
          <w:b w:val="0"/>
          <w:i w:val="0"/>
        </w:rPr>
        <w:t>Das Handy summte. Einmal. Zweimal. Dreimal.</w:t>
      </w:r>
    </w:p>
    <w:p>
      <w:pPr>
        <w:spacing w:before="0" w:after="0"/>
        <w:ind w:firstLine="283"/>
      </w:pPr>
      <w:r>
        <w:rPr>
          <w:b w:val="0"/>
          <w:i w:val="0"/>
        </w:rPr>
        <w:t>Folkert Bruns sah drauf.</w:t>
      </w:r>
    </w:p>
    <w:p>
      <w:pPr>
        <w:spacing w:before="0" w:after="0"/>
        <w:ind w:firstLine="283"/>
      </w:pPr>
      <w:r>
        <w:rPr>
          <w:b w:val="0"/>
          <w:i w:val="0"/>
        </w:rPr>
        <w:t>„Gerda Wiltfang“, las er vor. „Fünfhundert Euro. Für den Ocko.“</w:t>
      </w:r>
    </w:p>
    <w:p>
      <w:pPr>
        <w:spacing w:before="0" w:after="0"/>
        <w:ind w:firstLine="283"/>
      </w:pPr>
      <w:r>
        <w:rPr>
          <w:b w:val="0"/>
          <w:i w:val="0"/>
        </w:rPr>
        <w:t>Das Handy summte weiter. Den ganzen Abend. Bis Mitternacht.</w:t>
      </w:r>
    </w:p>
    <w:p>
      <w:r>
        <w:br w:type="page"/>
      </w:r>
    </w:p>
    <w:p/>
    <w:p/>
    <w:p/>
    <w:p>
      <w:pPr>
        <w:spacing w:before="0" w:after="80"/>
        <w:jc w:val="center"/>
      </w:pPr>
      <w:r>
        <w:rPr>
          <w:b w:val="0"/>
          <w:i w:val="0"/>
          <w:color w:val="6B6B6B"/>
          <w:sz w:val="20"/>
        </w:rPr>
        <w:t>Kapitel 9</w:t>
      </w:r>
    </w:p>
    <w:p>
      <w:pPr>
        <w:spacing w:before="0" w:after="480"/>
        <w:jc w:val="center"/>
      </w:pPr>
      <w:r>
        <w:rPr>
          <w:b w:val="0"/>
          <w:i w:val="0"/>
          <w:sz w:val="36"/>
        </w:rPr>
        <w:t>Die Scharte</w:t>
      </w:r>
    </w:p>
    <w:p>
      <w:pPr>
        <w:spacing w:before="0" w:after="0"/>
      </w:pPr>
      <w:r>
        <w:rPr>
          <w:b w:val="0"/>
          <w:i w:val="0"/>
        </w:rPr>
        <w:t>Wiebke Saathoff bekam den Beschluss am Samstagmorgen. Um acht. Sie sagte später, sie habe den Richter beim Frühstück angerufen, und der Richter habe sie gefragt, ob es nicht bis Montag warten könne, und sie habe gesagt, am Montag sei die Mühle versteigert, und der Richter habe eine Weile nichts gesagt und dann gefragt: Die Mühle Hoffnung? In Groot-Siel? Und sie habe ja gesagt. Und der Richter habe gesagt: Meine Großmutter hat da ihren Roggen hingebracht.</w:t>
      </w:r>
    </w:p>
    <w:p>
      <w:pPr>
        <w:spacing w:before="0" w:after="0"/>
        <w:ind w:firstLine="283"/>
      </w:pPr>
      <w:r>
        <w:rPr>
          <w:b w:val="0"/>
          <w:i w:val="0"/>
        </w:rPr>
        <w:t>Um neun stand sie auf dem Hof von Remmer Feiken. Mit zwei Kollegen und einem Mann von der Kriminaltechnik. Und mit dem Fahrrad, das sie an das Hoftor gelehnt hatte.</w:t>
      </w:r>
    </w:p>
    <w:p>
      <w:pPr>
        <w:spacing w:before="0" w:after="0"/>
        <w:ind w:firstLine="283"/>
      </w:pPr>
      <w:r>
        <w:rPr>
          <w:b w:val="0"/>
          <w:i w:val="0"/>
        </w:rPr>
        <w:t>Betty sah es von der Galerie aus. Mit Hinnerk Ubbens' Fernglas. Ömer stand neben ihr. Talea Ubbens war unten. Sie sagte, sie wolle es nicht sehen.</w:t>
      </w:r>
    </w:p>
    <w:p>
      <w:pPr>
        <w:spacing w:before="0" w:after="0"/>
        <w:ind w:firstLine="283"/>
      </w:pPr>
      <w:r>
        <w:rPr>
          <w:b w:val="0"/>
          <w:i w:val="0"/>
        </w:rPr>
        <w:t>Remmer Feiken kam aus dem Haus. In Hemd und Weste und Gummistiefeln. Mit der Schiebermütze. Er stand vor Wiebke Saathoff. Er redete. Er hob die Arme. Er zeigte auf die Mühle. Er zeigte auf das Dorf. Er nahm sein Handy heraus und telefonierte. Wiebke Saathoff stand ganz ruhig da. Mit den Händen in den Taschen ihrer blauen Regenjacke. Sie wartete.</w:t>
      </w:r>
    </w:p>
    <w:p>
      <w:pPr>
        <w:spacing w:before="0" w:after="0"/>
        <w:ind w:firstLine="283"/>
      </w:pPr>
      <w:r>
        <w:rPr>
          <w:b w:val="0"/>
          <w:i w:val="0"/>
        </w:rPr>
        <w:t>Dann gingen sie in die Werkstatt. Eine große Halle aus Wellblech, neben dem Stall, mit einem Tor, das offen stand. Remmer Feiken ging nicht mit hinein. Er blieb davor stehen. Er rauchte. Betty hatte ihn noch nicht rauchen sehen.</w:t>
      </w:r>
    </w:p>
    <w:p>
      <w:pPr>
        <w:spacing w:before="0" w:after="0"/>
        <w:ind w:firstLine="283"/>
      </w:pPr>
      <w:r>
        <w:rPr>
          <w:b w:val="0"/>
          <w:i w:val="0"/>
        </w:rPr>
        <w:t>Nach einer Stunde kam der Mann von der Kriminaltechnik heraus. Mit einer langen, schmalen Tüte aus Plastik. Darin etwas Rotes. Mit zwei langen Griffen und einem Kopf aus Eisen.</w:t>
      </w:r>
    </w:p>
    <w:p>
      <w:pPr>
        <w:spacing w:before="0" w:after="0"/>
        <w:ind w:firstLine="283"/>
      </w:pPr>
      <w:r>
        <w:rPr>
          <w:b w:val="0"/>
          <w:i w:val="0"/>
        </w:rPr>
        <w:t>„Ein Bolzenschneider“, sagte Ömer leise.</w:t>
      </w:r>
    </w:p>
    <w:p>
      <w:pPr>
        <w:spacing w:before="0" w:after="0"/>
        <w:ind w:firstLine="283"/>
      </w:pPr>
      <w:r>
        <w:rPr>
          <w:b w:val="0"/>
          <w:i w:val="0"/>
        </w:rPr>
        <w:t>Dann noch eine Tüte. Groß. Darin etwas Schwarzes. Zwei Stück.</w:t>
      </w:r>
    </w:p>
    <w:p>
      <w:pPr>
        <w:spacing w:before="0" w:after="0"/>
        <w:ind w:firstLine="283"/>
      </w:pPr>
      <w:r>
        <w:rPr>
          <w:b w:val="0"/>
          <w:i w:val="0"/>
        </w:rPr>
        <w:t>„Stiefel“, sagte Betty.</w:t>
      </w:r>
    </w:p>
    <w:p>
      <w:pPr>
        <w:spacing w:before="0" w:after="0"/>
        <w:ind w:firstLine="283"/>
      </w:pPr>
      <w:r>
        <w:rPr>
          <w:b w:val="0"/>
          <w:i w:val="0"/>
        </w:rPr>
        <w:t>Wiebke Saathoff kam am Nachmittag in die Mühle. Mit dem Fahrrad. Sie stieg die steile Treppe hinauf, bis auf die Galerie, ohne sich festzuhalten. Sie stellte sich neben Betty ans Geländer. Sie sah auf das Land. Auf die Gräben. Auf den Hof von Remmer Feiken, auf dem jetzt keiner mehr war.</w:t>
      </w:r>
    </w:p>
    <w:p>
      <w:pPr>
        <w:spacing w:before="0" w:after="0"/>
        <w:ind w:firstLine="283"/>
      </w:pPr>
      <w:r>
        <w:rPr>
          <w:b w:val="0"/>
          <w:i w:val="0"/>
        </w:rPr>
        <w:t>„Die Scharte passt“, sagte sie. „Der Kollege hat es mit dem Mikroskop verglichen. Mit den Fotos von den Kettengliedern. Gleiche Stelle. Gleiche Form. Er sagt, das ist wie ein Fingerabdruck. Ein Bolzenschneider, der an der linken Backe eine Scharte hat, so groß wie ein Reiskorn, weil einer damit mal auf einen Stein gehauen hat.“</w:t>
      </w:r>
    </w:p>
    <w:p>
      <w:pPr>
        <w:spacing w:before="0" w:after="0"/>
        <w:ind w:firstLine="283"/>
      </w:pPr>
      <w:r>
        <w:rPr>
          <w:b w:val="0"/>
          <w:i w:val="0"/>
        </w:rPr>
        <w:t>„Und die Stiefel?“, fragte Ömer.</w:t>
      </w:r>
    </w:p>
    <w:p>
      <w:pPr>
        <w:spacing w:before="0" w:after="0"/>
        <w:ind w:firstLine="283"/>
      </w:pPr>
      <w:r>
        <w:rPr>
          <w:b w:val="0"/>
          <w:i w:val="0"/>
        </w:rPr>
        <w:t>„Fünfundvierzig“, sagte Wiebke Saathoff. „Grobes Profil. Und im Profil, ganz tief, zwischen den Stollen, weißes Pulver. Mehl. Roggenmehl. Altes. Der Kollege sagt, man sieht unter dem Mikroskop, dass es sehr alt ist. Ausgetrocknet. Wie Staub.“ Sie sah auf die Bretter der Galerie. Auf den Mehlstaub. Auf die Abdrücke, die Ömer mit kleinen Fähnchen markiert hatte. „Vierundvierzig Jahre alt.“</w:t>
      </w:r>
    </w:p>
    <w:p>
      <w:pPr>
        <w:spacing w:before="0" w:after="0"/>
        <w:ind w:firstLine="283"/>
      </w:pPr>
      <w:r>
        <w:rPr>
          <w:b w:val="0"/>
          <w:i w:val="0"/>
        </w:rPr>
        <w:t>Es war still auf der Galerie. Der Wind kam von Westen. Die Flügel standen still. In ihren Ketten.</w:t>
      </w:r>
    </w:p>
    <w:p>
      <w:pPr>
        <w:spacing w:before="0" w:after="0"/>
        <w:ind w:firstLine="283"/>
      </w:pPr>
      <w:r>
        <w:rPr>
          <w:b w:val="0"/>
          <w:i w:val="0"/>
        </w:rPr>
        <w:t>„Und was sagt er?“, fragte Betty.</w:t>
      </w:r>
    </w:p>
    <w:p>
      <w:pPr>
        <w:spacing w:before="0" w:after="0"/>
        <w:ind w:firstLine="283"/>
      </w:pPr>
      <w:r>
        <w:rPr>
          <w:b w:val="0"/>
          <w:i w:val="0"/>
        </w:rPr>
        <w:t>„Er sagt, die Werkstatt steht offen“, sagte Wiebke Saathoff. „Tag und Nacht. Jeder kann sich da einen Bolzenschneider nehmen. Und wieder hinlegen. Er sagt, die Stiefel stehen vor der Tür. Jeder kann sie anziehen. Er sagt, er war in der Nacht zum vierzehnten im Bett. Seine Haushälterin sagt das auch.“ Sie hob die Schultern. „Und sein Anwalt aus Oldenburg sagt, das Mehl kann vom Kornboden vom Hof sein, wo auch Roggen lagert. Und dass ein Ortsvorsteher von vierundsiebzig keine Feuerleiter hochklettert. Und dass die Familie Ubbens seinen Mandanten seit vierundvierzig Jahren verleumdet.“</w:t>
      </w:r>
    </w:p>
    <w:p>
      <w:pPr>
        <w:spacing w:before="0" w:after="0"/>
        <w:ind w:firstLine="283"/>
      </w:pPr>
      <w:r>
        <w:rPr>
          <w:b w:val="0"/>
          <w:i w:val="0"/>
        </w:rPr>
        <w:t>„Es gibt keine Feuerleiter“, sagte Ömer. „Es gibt eine Treppe. Innen.“</w:t>
      </w:r>
    </w:p>
    <w:p>
      <w:pPr>
        <w:spacing w:before="0" w:after="0"/>
        <w:ind w:firstLine="283"/>
      </w:pPr>
      <w:r>
        <w:rPr>
          <w:b w:val="0"/>
          <w:i w:val="0"/>
        </w:rPr>
        <w:t>„Das hab ich dem Anwalt auch gesagt“, sagte Wiebke Saathoff. „Er hat gesagt, das macht es nicht wahrscheinlicher.“</w:t>
      </w:r>
    </w:p>
    <w:p>
      <w:pPr>
        <w:spacing w:before="0" w:after="0"/>
        <w:ind w:firstLine="283"/>
      </w:pPr>
      <w:r>
        <w:rPr>
          <w:b w:val="0"/>
          <w:i w:val="0"/>
        </w:rPr>
        <w:t>Sie lehnte sich an das Geländer. Sie sah hinunter. Auf die Warft. Auf die Stelle, wo man vor vierundvierzig Jahren einen Jungen gefunden hatte.</w:t>
      </w:r>
    </w:p>
    <w:p>
      <w:pPr>
        <w:spacing w:before="0" w:after="0"/>
        <w:ind w:firstLine="283"/>
      </w:pPr>
      <w:r>
        <w:rPr>
          <w:b w:val="0"/>
          <w:i w:val="0"/>
        </w:rPr>
        <w:t>„Für die Ketten reicht es“, sagte sie. „Versuchte Brandstiftung. Sachbeschädigung. Mit dem Bolzenschneider und den Stiefeln und der Bemerkung über das Nachthemd beim Tee. Das schafft ein Staatsanwalt.“ Sie schwieg. „Für Ocko reicht es nicht. Ein Mahlbuch mit zwei Lampen. Ein Brief von einem Jungen, der Angst hatte. Eine alte Frau, die sagt, er hat Milch getrunken. Und ein Ortsvorsteher, der sagt, er hat ihn mit einer Flasche gesehen. Vor vierundvierzig Jahren.“</w:t>
      </w:r>
    </w:p>
    <w:p>
      <w:pPr>
        <w:spacing w:before="0" w:after="0"/>
        <w:ind w:firstLine="283"/>
      </w:pPr>
      <w:r>
        <w:rPr>
          <w:b w:val="0"/>
          <w:i w:val="0"/>
        </w:rPr>
        <w:t>„Mord verjährt nicht“, sagte Betty.</w:t>
      </w:r>
    </w:p>
    <w:p>
      <w:pPr>
        <w:spacing w:before="0" w:after="0"/>
        <w:ind w:firstLine="283"/>
      </w:pPr>
      <w:r>
        <w:rPr>
          <w:b w:val="0"/>
          <w:i w:val="0"/>
        </w:rPr>
        <w:t>„Nein“, sagte Wiebke Saathoff. „Aber Erinnerung schon. Sagt der Anwalt.“</w:t>
      </w:r>
    </w:p>
    <w:p>
      <w:pPr>
        <w:spacing w:before="0" w:after="0"/>
        <w:ind w:firstLine="283"/>
      </w:pPr>
      <w:r>
        <w:rPr>
          <w:b w:val="0"/>
          <w:i w:val="0"/>
        </w:rPr>
        <w:t>Ömer stand an der kleinen Tür. Er sah hinein. Ins Innere der Mühle. Auf den Steinboden. Auf die alte, eisenbeschlagene Kiste an der Wand, um die herum der Staub unberührt lag.</w:t>
      </w:r>
    </w:p>
    <w:p>
      <w:pPr>
        <w:spacing w:before="0" w:after="0"/>
        <w:ind w:firstLine="283"/>
      </w:pPr>
      <w:r>
        <w:rPr>
          <w:b w:val="0"/>
          <w:i w:val="0"/>
        </w:rPr>
        <w:t>„Und er bietet am Montag trotzdem?“, fragte er.</w:t>
      </w:r>
    </w:p>
    <w:p>
      <w:pPr>
        <w:spacing w:before="0" w:after="0"/>
        <w:ind w:firstLine="283"/>
      </w:pPr>
      <w:r>
        <w:rPr>
          <w:b w:val="0"/>
          <w:i w:val="0"/>
        </w:rPr>
        <w:t>„Er bietet“, sagte Wiebke Saathoff. „Er hat es mir gesagt. Auf dem Hof. Er hat gesagt: Frau Kommissarin, Sie können mir meinen Bolzenschneider wegnehmen. Aber nicht mein Geld. Am Montag um zehn kaufe ich die Mühle. Und am Dienstag kommt der Bagger.“</w:t>
      </w:r>
    </w:p>
    <w:p>
      <w:pPr>
        <w:spacing w:before="0" w:after="0"/>
        <w:ind w:firstLine="283"/>
      </w:pPr>
      <w:r>
        <w:rPr>
          <w:b w:val="0"/>
          <w:i w:val="0"/>
        </w:rPr>
        <w:t>„Und wenn er sie kauft?“, fragte Betty.</w:t>
      </w:r>
    </w:p>
    <w:p>
      <w:pPr>
        <w:spacing w:before="0" w:after="0"/>
        <w:ind w:firstLine="283"/>
      </w:pPr>
      <w:r>
        <w:rPr>
          <w:b w:val="0"/>
          <w:i w:val="0"/>
        </w:rPr>
        <w:t>„Dann gehört sie ihm“, sagte Wiebke Saathoff. „Auch mit einem Ermittlungsverfahren. Das hindert keinen am Bieten.“ Sie sah Betty an. „Das wissen Sie besser als ich.“</w:t>
      </w:r>
    </w:p>
    <w:p>
      <w:pPr>
        <w:spacing w:before="0" w:after="0"/>
        <w:ind w:firstLine="283"/>
      </w:pPr>
      <w:r>
        <w:rPr>
          <w:b w:val="0"/>
          <w:i w:val="0"/>
        </w:rPr>
        <w:t>Betty wusste es. Sie hatte es hundertmal gesehen. In der letzten Reihe.</w:t>
      </w:r>
    </w:p>
    <w:p>
      <w:pPr>
        <w:spacing w:before="0" w:after="0"/>
        <w:ind w:firstLine="283"/>
      </w:pPr>
      <w:r>
        <w:rPr>
          <w:b w:val="0"/>
          <w:i w:val="0"/>
        </w:rPr>
        <w:t>Wiebke Saathoff stieg die Treppe wieder hinunter. Ohne sich festzuhalten. Unten hörte man sie mit Talea Ubbens reden. Leise. Dann das Fahrrad. Dann nichts mehr.</w:t>
      </w:r>
    </w:p>
    <w:p>
      <w:pPr>
        <w:spacing w:before="0" w:after="0"/>
        <w:ind w:firstLine="283"/>
      </w:pPr>
      <w:r>
        <w:rPr>
          <w:b w:val="0"/>
          <w:i w:val="0"/>
        </w:rPr>
        <w:t>Ömer stand immer noch an der Tür. Er sah immer noch auf die Kiste.</w:t>
      </w:r>
    </w:p>
    <w:p>
      <w:pPr>
        <w:spacing w:before="0" w:after="0"/>
        <w:ind w:firstLine="283"/>
      </w:pPr>
      <w:r>
        <w:rPr>
          <w:b w:val="0"/>
          <w:i w:val="0"/>
        </w:rPr>
        <w:t>„Betty“, sagte er.</w:t>
      </w:r>
    </w:p>
    <w:p>
      <w:pPr>
        <w:spacing w:before="0" w:after="0"/>
        <w:ind w:firstLine="283"/>
      </w:pPr>
      <w:r>
        <w:rPr>
          <w:b w:val="0"/>
          <w:i w:val="0"/>
        </w:rPr>
        <w:t>„Ich weiß“, sagte Betty.</w:t>
      </w:r>
    </w:p>
    <w:p>
      <w:pPr>
        <w:spacing w:before="0" w:after="0"/>
        <w:ind w:firstLine="283"/>
      </w:pPr>
      <w:r>
        <w:rPr>
          <w:b w:val="0"/>
          <w:i w:val="0"/>
        </w:rPr>
        <w:t>„Unter dem Hammer“, sagte Ömer. „Was ihr sucht, liegt unter dem Hammer.“</w:t>
      </w:r>
    </w:p>
    <w:p>
      <w:pPr>
        <w:spacing w:before="0" w:after="0"/>
        <w:ind w:firstLine="283"/>
      </w:pPr>
      <w:r>
        <w:rPr>
          <w:b w:val="0"/>
          <w:i w:val="0"/>
        </w:rPr>
        <w:t>„Bille“, sagte Betty. „Talea hat es mir gestern erklärt. Der Hammer, mit dem man die Mühlsteine schärft. Er heißt Bille. Oder Billhamer. Hinnerk hat sie alle in einer Kiste aufbewahrt. Im Steinboden. Neben dem Mahlgang.“ Sie sah auf die Kiste. „Und um die Kiste herum liegt Staub. Vierundvierzig Jahre. Unberührt. Remmer Feiken war oben auf der Galerie. Er war nicht im Steinboden.“</w:t>
      </w:r>
    </w:p>
    <w:p>
      <w:pPr>
        <w:spacing w:before="0" w:after="0"/>
        <w:ind w:firstLine="283"/>
      </w:pPr>
      <w:r>
        <w:rPr>
          <w:b w:val="0"/>
          <w:i w:val="0"/>
        </w:rPr>
        <w:t>„Weil er nicht weiß, was Hinnerk gemeint hat“, sagte Ömer.</w:t>
      </w:r>
    </w:p>
    <w:p>
      <w:pPr>
        <w:spacing w:before="0" w:after="0"/>
        <w:ind w:firstLine="283"/>
      </w:pPr>
      <w:r>
        <w:rPr>
          <w:b w:val="0"/>
          <w:i w:val="0"/>
        </w:rPr>
        <w:t>„Weil er gedacht hat, Hinnerk meint die Versteigerung“, sagte Betty. „Wie alle.“</w:t>
      </w:r>
    </w:p>
    <w:p>
      <w:pPr>
        <w:spacing w:before="0" w:after="0"/>
        <w:ind w:firstLine="283"/>
      </w:pPr>
      <w:r>
        <w:rPr>
          <w:b w:val="0"/>
          <w:i w:val="0"/>
        </w:rPr>
        <w:t>Ömer drehte sich zu ihr um. Er hatte das breiteste Grinsen im Gesicht. Und rote Ohren.</w:t>
      </w:r>
    </w:p>
    <w:p>
      <w:pPr>
        <w:spacing w:before="0" w:after="0"/>
        <w:ind w:firstLine="283"/>
      </w:pPr>
      <w:r>
        <w:rPr>
          <w:b w:val="0"/>
          <w:i w:val="0"/>
        </w:rPr>
        <w:t>„Er hat Hunger“, sagte er.</w:t>
      </w:r>
    </w:p>
    <w:p>
      <w:pPr>
        <w:spacing w:before="0" w:after="0"/>
        <w:ind w:firstLine="283"/>
      </w:pPr>
      <w:r>
        <w:rPr>
          <w:b w:val="0"/>
          <w:i w:val="0"/>
        </w:rPr>
        <w:t>„Morgen“, sagte Betty. „Wenn Frau Saathoff dabei ist. Und Frau Dirksen.“</w:t>
      </w:r>
    </w:p>
    <w:p>
      <w:r>
        <w:br w:type="page"/>
      </w:r>
    </w:p>
    <w:p/>
    <w:p/>
    <w:p/>
    <w:p>
      <w:pPr>
        <w:spacing w:before="0" w:after="80"/>
        <w:jc w:val="center"/>
      </w:pPr>
      <w:r>
        <w:rPr>
          <w:b w:val="0"/>
          <w:i w:val="0"/>
          <w:color w:val="6B6B6B"/>
          <w:sz w:val="20"/>
        </w:rPr>
        <w:t>Kapitel 10</w:t>
      </w:r>
    </w:p>
    <w:p>
      <w:pPr>
        <w:spacing w:before="0" w:after="480"/>
        <w:jc w:val="center"/>
      </w:pPr>
      <w:r>
        <w:rPr>
          <w:b w:val="0"/>
          <w:i w:val="0"/>
          <w:sz w:val="36"/>
        </w:rPr>
        <w:t>Unter dem Hammer</w:t>
      </w:r>
    </w:p>
    <w:p>
      <w:pPr>
        <w:spacing w:before="0" w:after="0"/>
      </w:pPr>
      <w:r>
        <w:rPr>
          <w:b w:val="0"/>
          <w:i w:val="0"/>
        </w:rPr>
        <w:t>Am Sonntagmorgen um zehn standen sie im Steinboden. Sieben Menschen. Mehr passten nicht hinein.</w:t>
      </w:r>
    </w:p>
    <w:p>
      <w:pPr>
        <w:spacing w:before="0" w:after="0"/>
        <w:ind w:firstLine="283"/>
      </w:pPr>
      <w:r>
        <w:rPr>
          <w:b w:val="0"/>
          <w:i w:val="0"/>
        </w:rPr>
        <w:t>Betty. Ömer. Talea Ubbens. Folkert Bruns, mit seinem Windmühlenpullover. Wiebke Saathoff, mit blauen Handschuhen. Der Mann von der Kriminaltechnik, mit einer Kamera. Und Gesche Dirksen.</w:t>
      </w:r>
    </w:p>
    <w:p>
      <w:pPr>
        <w:spacing w:before="0" w:after="0"/>
        <w:ind w:firstLine="283"/>
      </w:pPr>
      <w:r>
        <w:rPr>
          <w:b w:val="0"/>
          <w:i w:val="0"/>
        </w:rPr>
        <w:t>Talea hatte sie abgeholt. In Bunde. Um acht. Gesche Dirksen hatte an der Tür gestanden, mit Mantel und Hut und Handtasche, bevor Talea geklingelt hatte. Sie hatte gesagt: Deern, ich steig da hoch. Und Talea hatte gesagt, Frau Dirksen, das ist eine Leiter. Und Gesche Dirksen hatte gesagt, sie sei fünfundachtzig und nicht tot.</w:t>
      </w:r>
    </w:p>
    <w:p>
      <w:pPr>
        <w:spacing w:before="0" w:after="0"/>
        <w:ind w:firstLine="283"/>
      </w:pPr>
      <w:r>
        <w:rPr>
          <w:b w:val="0"/>
          <w:i w:val="0"/>
        </w:rPr>
        <w:t>Sie war hochgestiegen. Drei Böden. Mit Ömer vor ihr und Talea hinter ihr. Ganz langsam. Sie hatte sich nicht beklagt. Sie hatte nur einmal angehalten. Im Kornboden. Vor dem Strohsack in der Ecke. Mit den Holzschuhen daneben, Größe zweiundvierzig. Sie hatte lange darauf gesehen. Dann war sie weitergestiegen.</w:t>
      </w:r>
    </w:p>
    <w:p>
      <w:pPr>
        <w:spacing w:before="0" w:after="0"/>
        <w:ind w:firstLine="283"/>
      </w:pPr>
      <w:r>
        <w:rPr>
          <w:b w:val="0"/>
          <w:i w:val="0"/>
        </w:rPr>
        <w:t>Jetzt saß sie auf einem Hocker, den Ömer ihr hingestellt hatte. Im Steinboden. Neben dem Mahlgang mit den großen Steinen. Mit der Handtasche auf den Knien.</w:t>
      </w:r>
    </w:p>
    <w:p>
      <w:pPr>
        <w:spacing w:before="0" w:after="0"/>
        <w:ind w:firstLine="283"/>
      </w:pPr>
      <w:r>
        <w:rPr>
          <w:b w:val="0"/>
          <w:i w:val="0"/>
        </w:rPr>
        <w:t>Die Kiste stand an der Wand. Holz, dunkel vom Alter. Mit eisernen Beschlägen an den Ecken und zwei Griffen an den Seiten. Und einem Deckel, auf dem jemand mit einem glühenden Eisen etwas eingebrannt hatte. H. U. 1962.</w:t>
      </w:r>
    </w:p>
    <w:p>
      <w:pPr>
        <w:spacing w:before="0" w:after="0"/>
        <w:ind w:firstLine="283"/>
      </w:pPr>
      <w:r>
        <w:rPr>
          <w:b w:val="0"/>
          <w:i w:val="0"/>
        </w:rPr>
        <w:t>Ömer und Folkert Bruns hoben den Deckel. Darin lagen Hämmer. Zehn. Zwölf. Mit kurzen Stielen und schweren, flachen Köpfen aus Stahl, an beiden Seiten geschärft, wie kleine Äxte. Jeder in ein Tuch gewickelt. Ölig. Sorgfältig.</w:t>
      </w:r>
    </w:p>
    <w:p>
      <w:pPr>
        <w:spacing w:before="0" w:after="0"/>
        <w:ind w:firstLine="283"/>
      </w:pPr>
      <w:r>
        <w:rPr>
          <w:b w:val="0"/>
          <w:i w:val="0"/>
        </w:rPr>
        <w:t>„Billen“, sagte Folkert Bruns leise. „Mit denen hat man die Rillen in die Mühlsteine gehauen. Damit sie das Korn schneiden. Das ist eine Kunst. Das können heute noch zehn Leute in Deutschland.“</w:t>
      </w:r>
    </w:p>
    <w:p>
      <w:pPr>
        <w:spacing w:before="0" w:after="0"/>
        <w:ind w:firstLine="283"/>
      </w:pPr>
      <w:r>
        <w:rPr>
          <w:b w:val="0"/>
          <w:i w:val="0"/>
        </w:rPr>
        <w:t>„Ocko konnte es“, sagte Gesche Dirksen. Von ihrem Hocker.</w:t>
      </w:r>
    </w:p>
    <w:p>
      <w:pPr>
        <w:spacing w:before="0" w:after="0"/>
        <w:ind w:firstLine="283"/>
      </w:pPr>
      <w:r>
        <w:rPr>
          <w:b w:val="0"/>
          <w:i w:val="0"/>
        </w:rPr>
        <w:t>Folkert Bruns sah sie an. Er nickte.</w:t>
      </w:r>
    </w:p>
    <w:p>
      <w:pPr>
        <w:spacing w:before="0" w:after="0"/>
        <w:ind w:firstLine="283"/>
      </w:pPr>
      <w:r>
        <w:rPr>
          <w:b w:val="0"/>
          <w:i w:val="0"/>
        </w:rPr>
        <w:t>Sie nahmen die Billen heraus. Einen nach dem anderen. Der Mann von der Kriminaltechnik fotografierte jeden. Wiebke Saathoff legte sie auf ein Tuch auf dem Boden. Nebeneinander. In einer Reihe. Wie Werkzeug bei einer Operation.</w:t>
      </w:r>
    </w:p>
    <w:p>
      <w:pPr>
        <w:spacing w:before="0" w:after="0"/>
        <w:ind w:firstLine="283"/>
      </w:pPr>
      <w:r>
        <w:rPr>
          <w:b w:val="0"/>
          <w:i w:val="0"/>
        </w:rPr>
        <w:t>Die Kiste war leer.</w:t>
      </w:r>
    </w:p>
    <w:p>
      <w:pPr>
        <w:spacing w:before="0" w:after="0"/>
        <w:ind w:firstLine="283"/>
      </w:pPr>
      <w:r>
        <w:rPr>
          <w:b w:val="0"/>
          <w:i w:val="0"/>
        </w:rPr>
        <w:t>Ömer sah hinein. Er klopfte auf den Boden der Kiste. Fest. Holz. Massiv.</w:t>
      </w:r>
    </w:p>
    <w:p>
      <w:pPr>
        <w:spacing w:before="0" w:after="0"/>
        <w:ind w:firstLine="283"/>
      </w:pPr>
      <w:r>
        <w:rPr>
          <w:b w:val="0"/>
          <w:i w:val="0"/>
        </w:rPr>
        <w:t>„Nicht in der Kiste“, sagte Betty. „Unter dem Hammer. Unter der Kiste.“</w:t>
      </w:r>
    </w:p>
    <w:p>
      <w:pPr>
        <w:spacing w:before="0" w:after="0"/>
        <w:ind w:firstLine="283"/>
      </w:pPr>
      <w:r>
        <w:rPr>
          <w:b w:val="0"/>
          <w:i w:val="0"/>
        </w:rPr>
        <w:t>Sie hoben die leere Kiste an. Zu zweit. Sie war immer noch schwer. Sie stellten sie zur Seite.</w:t>
      </w:r>
    </w:p>
    <w:p>
      <w:pPr>
        <w:spacing w:before="0" w:after="0"/>
        <w:ind w:firstLine="283"/>
      </w:pPr>
      <w:r>
        <w:rPr>
          <w:b w:val="0"/>
          <w:i w:val="0"/>
        </w:rPr>
        <w:t>Darunter war der Boden. Holzbohlen. Breit. Alt. Mit Mehl in den Fugen. Und in der Mitte, da, wo die Kiste vierundvierzig Jahre lang gestanden hatte, eine Bohle, die anders war. Kürzer. Mit zwei kleinen Kerben an den Enden. Wie für die Finger.</w:t>
      </w:r>
    </w:p>
    <w:p>
      <w:pPr>
        <w:spacing w:before="0" w:after="0"/>
        <w:ind w:firstLine="283"/>
      </w:pPr>
      <w:r>
        <w:rPr>
          <w:b w:val="0"/>
          <w:i w:val="0"/>
        </w:rPr>
        <w:t>Ömer kniete sich hin. Er legte die Finger in die Kerben. Er sah Wiebke Saathoff an. Sie nickte. Er hob die Bohle an.</w:t>
      </w:r>
    </w:p>
    <w:p>
      <w:pPr>
        <w:spacing w:before="0" w:after="0"/>
        <w:ind w:firstLine="283"/>
      </w:pPr>
      <w:r>
        <w:rPr>
          <w:b w:val="0"/>
          <w:i w:val="0"/>
        </w:rPr>
        <w:t>Darunter war ein Hohlraum. Nicht groß. So groß wie ein Schuhkarton. Und darin lag eine Dose. Aus Blech. Eine alte Teedose, rot, mit einem goldenen Segelschiff auf dem Deckel, verblasst, mit Rost an den Kanten.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5: Unter dem Hammer</w:t>
      </w:r>
      <w:r>
        <w:br/>
      </w:r>
      <w:r>
        <w:rPr>
          <w:b w:val="0"/>
          <w:i w:val="0"/>
          <w:color w:val="6B6B6B"/>
          <w:sz w:val="18"/>
        </w:rPr>
        <w:t>(Hier das Bild einfügen, Breite 11 cm, dann diesen Kasten löschen.)</w:t>
        <w:br/>
        <w:br/>
        <w:br/>
        <w:br/>
      </w:r>
    </w:p>
    <w:p>
      <w:pPr>
        <w:spacing w:before="0" w:after="0"/>
      </w:pPr>
      <w:r>
        <w:rPr>
          <w:b w:val="0"/>
          <w:i w:val="0"/>
        </w:rPr>
        <w:t>Wiebke Saathoff nahm sie heraus. Mit den blauen Handschuhen. Sie stellte sie auf das Tuch. Neben die Billen. Sie öffnete den Deckel. Er klemmte. Dann ging er auf.</w:t>
      </w:r>
    </w:p>
    <w:p>
      <w:pPr>
        <w:spacing w:before="0" w:after="0"/>
        <w:ind w:firstLine="283"/>
      </w:pPr>
      <w:r>
        <w:rPr>
          <w:b w:val="0"/>
          <w:i w:val="0"/>
        </w:rPr>
        <w:t>Darin lag eine Taschenlampe.</w:t>
      </w:r>
    </w:p>
    <w:p>
      <w:pPr>
        <w:spacing w:before="0" w:after="0"/>
        <w:ind w:firstLine="283"/>
      </w:pPr>
      <w:r>
        <w:rPr>
          <w:b w:val="0"/>
          <w:i w:val="0"/>
        </w:rPr>
        <w:t>Eine alte, aus Blech, grün lackiert, mit einem Knopf an der Seite und einem Glas vorn, das zersprungen war. In einem Netz aus feinen Rissen. Wiebke Saathoff nahm sie heraus. Sie drehte sie um. Am Griff, in das grüne Blech, hatte jemand mit einem Nagel Buchstaben geritzt. Krumm. Tief. Alt.</w:t>
      </w:r>
    </w:p>
    <w:p>
      <w:pPr>
        <w:spacing w:before="0" w:after="0"/>
        <w:ind w:firstLine="283"/>
      </w:pPr>
      <w:r>
        <w:rPr>
          <w:b w:val="0"/>
          <w:i w:val="0"/>
        </w:rPr>
        <w:t>R. F.</w:t>
      </w:r>
    </w:p>
    <w:p>
      <w:pPr>
        <w:spacing w:before="0" w:after="0"/>
        <w:ind w:firstLine="283"/>
      </w:pPr>
      <w:r>
        <w:rPr>
          <w:b w:val="0"/>
          <w:i w:val="0"/>
        </w:rPr>
        <w:t>Niemand sagte etwas. Im Steinboden war es so still, dass man die Ketten draußen hörte. Und den Wind im Reet.</w:t>
      </w:r>
    </w:p>
    <w:p>
      <w:pPr>
        <w:spacing w:before="0" w:after="0"/>
        <w:ind w:firstLine="283"/>
      </w:pPr>
      <w:r>
        <w:rPr>
          <w:b w:val="0"/>
          <w:i w:val="0"/>
        </w:rPr>
        <w:t>Unter der Lampe lag ein Umschlag. Weiß. Dick. Mit einer Aufschrift in großen, schweren Buchstaben, die nach links kippten.</w:t>
      </w:r>
    </w:p>
    <w:p>
      <w:pPr>
        <w:spacing w:before="0" w:after="0"/>
        <w:ind w:firstLine="283"/>
      </w:pPr>
      <w:r>
        <w:rPr>
          <w:b w:val="0"/>
          <w:i w:val="0"/>
        </w:rPr>
        <w:t>Für den, der unter den Hammer guckt.</w:t>
      </w:r>
    </w:p>
    <w:p>
      <w:pPr>
        <w:spacing w:before="0" w:after="0"/>
        <w:ind w:firstLine="283"/>
      </w:pPr>
      <w:r>
        <w:rPr>
          <w:b w:val="0"/>
          <w:i w:val="0"/>
        </w:rPr>
        <w:t>Wiebke Saathoff gab ihn Betty. Betty sah Gesche Dirksen an. Gesche Dirksen nickte.</w:t>
      </w:r>
    </w:p>
    <w:p>
      <w:pPr>
        <w:spacing w:before="0" w:after="0"/>
        <w:ind w:firstLine="283"/>
      </w:pPr>
      <w:r>
        <w:rPr>
          <w:b w:val="0"/>
          <w:i w:val="0"/>
        </w:rPr>
        <w:t>Betty las vor.</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Brief von Hinnerk Ubbens · Bleistift, kariertes Papier · in der Teedose unter der Billhamer-Kiste · datiert 4. November 1981, Nachtrag 2023</w:t>
            </w:r>
          </w:p>
          <w:p>
            <w:pPr>
              <w:spacing w:after="60" w:line="276" w:lineRule="auto"/>
            </w:pPr>
            <w:r>
              <w:rPr>
                <w:b w:val="0"/>
                <w:i/>
                <w:strike w:val="0"/>
                <w:sz w:val="19"/>
              </w:rPr>
              <w:t>4. November 1981. Ich schreibe das auf, weil ich es nicht sagen kann.</w:t>
            </w:r>
            <w:r>
              <w:br/>
            </w:r>
            <w:r>
              <w:rPr>
                <w:b w:val="0"/>
                <w:i/>
                <w:strike w:val="0"/>
                <w:sz w:val="19"/>
              </w:rPr>
              <w:t>Gestern Abend um 18 Uhr habe ich die Bremse festgemacht. Mit meinem Knoten. Ocko hat oben geschlafen. Er hatte bei Wiltfangs Milch getrunken, er hat es mir erzählt, als er kam.</w:t>
            </w:r>
            <w:r>
              <w:br/>
            </w:r>
            <w:r>
              <w:rPr>
                <w:b w:val="0"/>
                <w:i/>
                <w:strike w:val="0"/>
                <w:sz w:val="19"/>
              </w:rPr>
              <w:t>Um 23 Uhr habe ich vom Fenster aus eine Lampe auf der Galerie gesehen. Nicht Ockos. Ocko hatte keine Lampe. Um 23.20 ist die Mühle rückwärts angelaufen. Dann waren da zwei Lampen. Dann hat einer geschrien. Dann war nur noch eine. Dann keine.</w:t>
            </w:r>
            <w:r>
              <w:br/>
            </w:r>
            <w:r>
              <w:rPr>
                <w:b w:val="0"/>
                <w:i/>
                <w:strike w:val="0"/>
                <w:sz w:val="19"/>
              </w:rPr>
              <w:t>Ich bin gerannt. Das Seil war lose. Ich habe gezogen. Die Mühle hat gestanden. Auf der Galerie lag diese Lampe. Brennend. Am Seil. Unten auf der Warft lag Ocko.</w:t>
            </w:r>
            <w:r>
              <w:br/>
            </w:r>
            <w:r>
              <w:rPr>
                <w:b w:val="0"/>
                <w:i/>
                <w:strike w:val="0"/>
                <w:sz w:val="19"/>
              </w:rPr>
              <w:t>Remmer kam über die Wiese. Ohne Lampe. Er hat gesagt, er hat Lärm gehört. Er hat geholfen, Ocko reinzutragen. Er hat gezittert. Ich habe ihm nichts gesagt. Ich habe die Lampe in die Tasche gesteckt.</w:t>
            </w:r>
            <w:r>
              <w:br/>
            </w:r>
            <w:r>
              <w:rPr>
                <w:b w:val="0"/>
                <w:i/>
                <w:strike w:val="0"/>
                <w:sz w:val="19"/>
              </w:rPr>
              <w:t>Am Morgen kam er wieder. Er hat gesagt: Hinnerk, wenn du was erzählst, sage ich, du hast den Jungen besoffen gemacht und raufgeschickt, bei Ost acht. Wem glauben sie? Dem Ortsvorsteher oder dem Müller, dem der Geselle gestorben ist? Und Antje hat in meiner Küche gesessen und geweint. Sie ist meine Schwester.</w:t>
            </w:r>
            <w:r>
              <w:br/>
            </w:r>
            <w:r>
              <w:rPr>
                <w:b w:val="0"/>
                <w:i/>
                <w:strike w:val="0"/>
                <w:sz w:val="19"/>
              </w:rPr>
              <w:t>Ich bin feige. Ich binde die Mühle an. Sie dreht sich nicht mehr. Bis einer die Wahrheit sagt. Wenn ich es nicht kann, soll es einer nach mir tun.</w:t>
            </w:r>
            <w:r>
              <w:br/>
            </w:r>
            <w:r>
              <w:rPr>
                <w:b w:val="0"/>
                <w:i/>
                <w:strike w:val="0"/>
                <w:sz w:val="19"/>
              </w:rPr>
              <w:t>NACHTRAG, März 2023. Bei Antjes Beerdigung habe ich zu Remmer gesagt: Ich hab deine Lampe noch. Er ist ganz weiß geworden. Dann hat er gelacht. Ich habe zu spät gesprochen. Aber ich habe gesprochen. H. U.</w:t>
            </w:r>
          </w:p>
        </w:tc>
      </w:tr>
    </w:tbl>
    <w:p>
      <w:pPr>
        <w:spacing w:after="40"/>
      </w:pPr>
    </w:p>
    <w:p>
      <w:pPr>
        <w:spacing w:before="0" w:after="0"/>
      </w:pPr>
      <w:r>
        <w:rPr>
          <w:b w:val="0"/>
          <w:i w:val="0"/>
        </w:rPr>
        <w:t>Betty ließ den Brief sinken.</w:t>
      </w:r>
    </w:p>
    <w:p>
      <w:pPr>
        <w:spacing w:before="0" w:after="0"/>
        <w:ind w:firstLine="283"/>
      </w:pPr>
      <w:r>
        <w:rPr>
          <w:b w:val="0"/>
          <w:i w:val="0"/>
        </w:rPr>
        <w:t>Gesche Dirksen saß ganz still auf ihrem Hocker. Mit der Handtasche auf den Knien. Sie sah nicht auf den Brief. Sie sah auf die Lampe. Die grüne, mit dem zersprungenen Glas. In Wiebke Saathoffs blauen Händen.</w:t>
      </w:r>
    </w:p>
    <w:p>
      <w:pPr>
        <w:spacing w:before="0" w:after="0"/>
        <w:ind w:firstLine="283"/>
      </w:pPr>
      <w:r>
        <w:rPr>
          <w:b w:val="0"/>
          <w:i w:val="0"/>
        </w:rPr>
        <w:t>„Er ist feige“, sagte sie. Leise. „Er schreibt es selbst.“</w:t>
      </w:r>
    </w:p>
    <w:p>
      <w:pPr>
        <w:spacing w:before="0" w:after="0"/>
        <w:ind w:firstLine="283"/>
      </w:pPr>
      <w:r>
        <w:rPr>
          <w:b w:val="0"/>
          <w:i w:val="0"/>
        </w:rPr>
        <w:t>„Ja“, sagte Betty.</w:t>
      </w:r>
    </w:p>
    <w:p>
      <w:pPr>
        <w:spacing w:before="0" w:after="0"/>
        <w:ind w:firstLine="283"/>
      </w:pPr>
      <w:r>
        <w:rPr>
          <w:b w:val="0"/>
          <w:i w:val="0"/>
        </w:rPr>
        <w:t>„Vierundvierzig Jahre“, sagte Gesche Dirksen. „Und er hat die Lampe unter einer Kiste mit Hämmern.“</w:t>
      </w:r>
    </w:p>
    <w:p>
      <w:pPr>
        <w:spacing w:before="0" w:after="0"/>
        <w:ind w:firstLine="283"/>
      </w:pPr>
      <w:r>
        <w:rPr>
          <w:b w:val="0"/>
          <w:i w:val="0"/>
        </w:rPr>
        <w:t>Sie stand auf. Von ihrem Hocker. Langsam. Talea wollte ihr helfen. Sie schüttelte den Kopf. Sie ging zu Wiebke Saathoff. Sie streckte die Hand aus. Nicht nach der Lampe. Nach dem Brief. Betty gab ihn ihr.</w:t>
      </w:r>
    </w:p>
    <w:p>
      <w:pPr>
        <w:spacing w:before="0" w:after="0"/>
        <w:ind w:firstLine="283"/>
      </w:pPr>
      <w:r>
        <w:rPr>
          <w:b w:val="0"/>
          <w:i w:val="0"/>
        </w:rPr>
        <w:t>Gesche Dirksen las ihn selbst. Mit der Lupe, die sie aus der Handtasche holte. Langsam. Jede Zeile. Bei der Zeile mit der Milch hielt sie an.</w:t>
      </w:r>
    </w:p>
    <w:p>
      <w:pPr>
        <w:spacing w:before="0" w:after="0"/>
        <w:ind w:firstLine="283"/>
      </w:pPr>
      <w:r>
        <w:rPr>
          <w:b w:val="0"/>
          <w:i w:val="0"/>
        </w:rPr>
        <w:t>„Er hat es gewusst“, sagte sie. „Das mit der Milch. Am selben Abend.“</w:t>
      </w:r>
    </w:p>
    <w:p>
      <w:pPr>
        <w:spacing w:before="0" w:after="0"/>
        <w:ind w:firstLine="283"/>
      </w:pPr>
      <w:r>
        <w:rPr>
          <w:b w:val="0"/>
          <w:i w:val="0"/>
        </w:rPr>
        <w:t>„Und er hat es aufgeschrieben“, sagte Betty. „Am nächsten Tag.“</w:t>
      </w:r>
    </w:p>
    <w:p>
      <w:pPr>
        <w:spacing w:before="0" w:after="0"/>
        <w:ind w:firstLine="283"/>
      </w:pPr>
      <w:r>
        <w:rPr>
          <w:b w:val="0"/>
          <w:i w:val="0"/>
        </w:rPr>
        <w:t>Gesche Dirksen faltete den Brief. Sie gab ihn Wiebke Saathoff.</w:t>
      </w:r>
    </w:p>
    <w:p>
      <w:pPr>
        <w:spacing w:before="0" w:after="0"/>
        <w:ind w:firstLine="283"/>
      </w:pPr>
      <w:r>
        <w:rPr>
          <w:b w:val="0"/>
          <w:i w:val="0"/>
        </w:rPr>
        <w:t>„Morgen ist die Versteigerung“, sagte sie. „Um zehn. In Leer.“</w:t>
      </w:r>
    </w:p>
    <w:p>
      <w:pPr>
        <w:spacing w:before="0" w:after="0"/>
        <w:ind w:firstLine="283"/>
      </w:pPr>
      <w:r>
        <w:rPr>
          <w:b w:val="0"/>
          <w:i w:val="0"/>
        </w:rPr>
        <w:t>„Ja“, sagte Wiebke Saathoff.</w:t>
      </w:r>
    </w:p>
    <w:p>
      <w:pPr>
        <w:spacing w:before="0" w:after="0"/>
        <w:ind w:firstLine="283"/>
      </w:pPr>
      <w:r>
        <w:rPr>
          <w:b w:val="0"/>
          <w:i w:val="0"/>
        </w:rPr>
        <w:t>„Ich komme mit“, sagte Gesche Dirksen.</w:t>
      </w:r>
    </w:p>
    <w:p>
      <w:r>
        <w:br w:type="page"/>
      </w:r>
    </w:p>
    <w:p/>
    <w:p/>
    <w:p/>
    <w:p>
      <w:pPr>
        <w:spacing w:before="0" w:after="400"/>
        <w:jc w:val="center"/>
      </w:pPr>
      <w:r>
        <w:rPr>
          <w:b w:val="0"/>
          <w:i w:val="0"/>
          <w:sz w:val="36"/>
        </w:rPr>
        <w:t>Jetzt bist du dran</w:t>
      </w:r>
    </w:p>
    <w:p>
      <w:pPr>
        <w:spacing w:before="0" w:after="120"/>
      </w:pPr>
      <w:r>
        <w:rPr>
          <w:b w:val="0"/>
          <w:i w:val="0"/>
        </w:rPr>
        <w:t>Du hast alles gesehen, was Betty gesehen hat. Ömers Schlossbuch von der Galerie, Bettys erstes Blatt, das Mahl- und Wetterbuch von 1981, Ockos letzten Brief an seine Mutter, den Ausschnitt aus dem Rheiderland-Boten und Hinnerk Ubbens' Brief aus der Teedose. Und du hast Talea Ubbens, Gesche Dirksen, Remmer Feiken und Gerda Wiltfang zugehört. Nichts ist dir vorenthalten worden.</w:t>
      </w:r>
    </w:p>
    <w:p>
      <w:pPr>
        <w:spacing w:before="0" w:after="120"/>
      </w:pPr>
      <w:r>
        <w:rPr>
          <w:b w:val="0"/>
          <w:i w:val="0"/>
        </w:rPr>
        <w:t>Bevor du umblätterst und erfährst, was am Montag im Amtsgericht in Leer passiert, nimm dir einen Moment. Blättere zurück, wenn du willst. Leg einen Zettel daneben. Und beantworte für dich diese Fragen:</w:t>
      </w:r>
    </w:p>
    <w:p>
      <w:pPr>
        <w:spacing w:before="0" w:after="120"/>
      </w:pPr>
      <w:r>
        <w:rPr>
          <w:b/>
          <w:i w:val="0"/>
        </w:rPr>
        <w:t>1.</w:t>
      </w:r>
      <w:r>
        <w:rPr>
          <w:b w:val="0"/>
          <w:i w:val="0"/>
        </w:rPr>
        <w:t xml:space="preserve"> Warum hat sich die Mühle in der Nacht zum 14. April „gegen den Wind“ gedreht? Was hatte das mit einem rostigen Splint zu tun, und warum ist es 1981 genauso passiert?</w:t>
      </w:r>
    </w:p>
    <w:p>
      <w:pPr>
        <w:spacing w:before="0" w:after="120"/>
      </w:pPr>
      <w:r>
        <w:rPr>
          <w:b/>
          <w:i w:val="0"/>
        </w:rPr>
        <w:t>2.</w:t>
      </w:r>
      <w:r>
        <w:rPr>
          <w:b w:val="0"/>
          <w:i w:val="0"/>
        </w:rPr>
        <w:t xml:space="preserve"> Woran erkennt Ömer, dass es nicht Talea war, die den Knoten am Bremsseil gelöst hat? Und wer konnte Hinnerks Knoten überhaupt lösen?</w:t>
      </w:r>
    </w:p>
    <w:p>
      <w:pPr>
        <w:spacing w:before="0" w:after="120"/>
      </w:pPr>
      <w:r>
        <w:rPr>
          <w:b/>
          <w:i w:val="0"/>
        </w:rPr>
        <w:t>3.</w:t>
      </w:r>
      <w:r>
        <w:rPr>
          <w:b w:val="0"/>
          <w:i w:val="0"/>
        </w:rPr>
        <w:t xml:space="preserve"> Mit einem einzigen Satz beim Tee hat Remmer Feiken verraten, dass er in der Nacht an der Mühle war. Welcher Satz war das, und warum konnte er das nicht wissen?</w:t>
      </w:r>
    </w:p>
    <w:p>
      <w:pPr>
        <w:spacing w:before="0" w:after="120"/>
      </w:pPr>
      <w:r>
        <w:rPr>
          <w:b/>
          <w:i w:val="0"/>
        </w:rPr>
        <w:t>4.</w:t>
      </w:r>
      <w:r>
        <w:rPr>
          <w:b w:val="0"/>
          <w:i w:val="0"/>
        </w:rPr>
        <w:t xml:space="preserve"> Remmer Feiken hat 1981 ausgesagt, er habe Ocko um 21 Uhr betrunken am Deich gesehen. Welche zwei Menschen wussten, dass das nicht stimmen kann? Und warum hat keiner von beiden es laut gesagt?</w:t>
      </w:r>
    </w:p>
    <w:p>
      <w:pPr>
        <w:spacing w:before="0" w:after="120"/>
      </w:pPr>
      <w:r>
        <w:rPr>
          <w:b/>
          <w:i w:val="0"/>
        </w:rPr>
        <w:t>5.</w:t>
      </w:r>
      <w:r>
        <w:rPr>
          <w:b w:val="0"/>
          <w:i w:val="0"/>
        </w:rPr>
        <w:t xml:space="preserve"> Warum stand in Hinnerks Testament „Was ihr sucht, liegt unter dem Hammer“, und warum hat Remmer Feiken trotz zweier Besuche in der Mühle nie nach der Kiste gesehen?</w:t>
      </w:r>
    </w:p>
    <w:p>
      <w:pPr>
        <w:spacing w:before="0" w:after="120"/>
      </w:pPr>
      <w:r>
        <w:rPr>
          <w:b/>
          <w:i w:val="0"/>
        </w:rPr>
        <w:t>6.</w:t>
      </w:r>
      <w:r>
        <w:rPr>
          <w:b w:val="0"/>
          <w:i w:val="0"/>
        </w:rPr>
        <w:t xml:space="preserve"> Und eine Frage für Feinschmeckerinnen: Was wollte Remmer Feiken in beiden Nächten erreichen, 1981 und 2025? Und warum hat Ocko in seinem letzten Brief geschrieben, dass er nur noch mit den Stiefeln an schläft?</w:t>
      </w:r>
    </w:p>
    <w:p>
      <w:pPr>
        <w:spacing w:before="0" w:after="120"/>
      </w:pPr>
      <w:r>
        <w:rPr>
          <w:b w:val="0"/>
          <w:i w:val="0"/>
        </w:rPr>
        <w:t>Wenn du alle sechs Antworten hast, weißt du, wer auf der Galerie die zweite Lampe getragen hat. Und warum eine Mühle vierundvierzig Jahre lang in Ketten lag.</w:t>
      </w:r>
    </w:p>
    <w:p>
      <w:pPr>
        <w:spacing w:before="0" w:after="120"/>
      </w:pPr>
      <w:r>
        <w:rPr>
          <w:b w:val="0"/>
          <w:i w:val="0"/>
        </w:rPr>
        <w:t>Blättere um, wenn du so weit bist.</w:t>
      </w:r>
    </w:p>
    <w:p>
      <w:r>
        <w:br w:type="page"/>
      </w:r>
    </w:p>
    <w:p/>
    <w:p/>
    <w:p/>
    <w:p>
      <w:pPr>
        <w:spacing w:before="0" w:after="80"/>
        <w:jc w:val="center"/>
      </w:pPr>
      <w:r>
        <w:rPr>
          <w:b w:val="0"/>
          <w:i w:val="0"/>
          <w:color w:val="6B6B6B"/>
          <w:sz w:val="20"/>
        </w:rPr>
        <w:t>Kapitel 11</w:t>
      </w:r>
    </w:p>
    <w:p>
      <w:pPr>
        <w:spacing w:before="0" w:after="480"/>
        <w:jc w:val="center"/>
      </w:pPr>
      <w:r>
        <w:rPr>
          <w:b w:val="0"/>
          <w:i w:val="0"/>
          <w:sz w:val="36"/>
        </w:rPr>
        <w:t>Zum Ersten</w:t>
      </w:r>
    </w:p>
    <w:p>
      <w:pPr>
        <w:spacing w:before="0" w:after="0"/>
      </w:pPr>
      <w:r>
        <w:rPr>
          <w:b w:val="0"/>
          <w:i w:val="0"/>
        </w:rPr>
        <w:t>Das Amtsgericht Leer war ein großes, altes Gebäude aus rotem Backstein, mit hohen weißen Fenstern und einer Treppe aus Sandstein, an der Ecke einer Straße, durch die Möwen flogen, als sei das Meer gleich um die Ecke. War es fast.</w:t>
      </w:r>
    </w:p>
    <w:p>
      <w:pPr>
        <w:spacing w:before="0" w:after="0"/>
        <w:ind w:firstLine="283"/>
      </w:pPr>
      <w:r>
        <w:rPr>
          <w:b w:val="0"/>
          <w:i w:val="0"/>
        </w:rPr>
        <w:t>Saal zwei lag im ersten Stock. Ein langer Raum mit hellem Holz an den Wänden und Stuhlreihen und vorne einem Tisch, hinter dem eine Frau saß. Die Rechtspflegerin. Frau Hinrichs. Fünfzig, mit einer Lesebrille an einer Kette und einer Akte vor sich, so dick wie ein Telefonbuch. Neben ihr eine junge Frau mit einem Laptop. Und auf dem Tisch eine Glocke. Klein. Aus Messing.</w:t>
      </w:r>
    </w:p>
    <w:p>
      <w:pPr>
        <w:spacing w:before="0" w:after="0"/>
        <w:ind w:firstLine="283"/>
      </w:pPr>
      <w:r>
        <w:rPr>
          <w:b w:val="0"/>
          <w:i w:val="0"/>
        </w:rPr>
        <w:t>Um Viertel vor zehn war der Saal voll.</w:t>
      </w:r>
    </w:p>
    <w:p>
      <w:pPr>
        <w:spacing w:before="0" w:after="0"/>
        <w:ind w:firstLine="283"/>
      </w:pPr>
      <w:r>
        <w:rPr>
          <w:b w:val="0"/>
          <w:i w:val="0"/>
        </w:rPr>
        <w:t>Betty hatte so etwas noch nie gesehen. In dreißig Jahren nicht. In hundert Versteigerungen nicht. Normalerweise saßen bei einer Zwangsversteigerung fünf Leute im Saal. Ein Vertreter der Bank. Zwei, drei Bieter, die so taten, als würden sie sich nicht kennen. Und ganz hinten, in der letzten Reihe, die Familie, der das Haus gehört hatte. Und manchmal Betty.</w:t>
      </w:r>
    </w:p>
    <w:p>
      <w:pPr>
        <w:spacing w:before="0" w:after="0"/>
        <w:ind w:firstLine="283"/>
      </w:pPr>
      <w:r>
        <w:rPr>
          <w:b w:val="0"/>
          <w:i w:val="0"/>
        </w:rPr>
        <w:t>Heute waren es hundertzwanzig.</w:t>
      </w:r>
    </w:p>
    <w:p>
      <w:pPr>
        <w:spacing w:before="0" w:after="0"/>
        <w:ind w:firstLine="283"/>
      </w:pPr>
      <w:r>
        <w:rPr>
          <w:b w:val="0"/>
          <w:i w:val="0"/>
        </w:rPr>
        <w:t>Sie saßen auf allen Stühlen. Sie standen an den Wänden. Sie standen auf dem Flur. Alte Frauen mit Kopftüchern. Bauern in Gummistiefeln, die sie vor der Tür nicht ausgezogen hatten. Die Freiwillige Feuerwehr Groot-Siel in Uniform. Der Boßelverein in Trainingsjacken. Eine Grundschulklasse aus Bunde mit ihrem Lehrer, Folkert Bruns, und einem Plakat, auf dem in bunten Buchstaben stand: Mühle bleibt! Und in der ersten Reihe Gerda Wiltfang mit ihrem Stock.</w:t>
      </w:r>
    </w:p>
    <w:p>
      <w:pPr>
        <w:spacing w:before="0" w:after="0"/>
        <w:ind w:firstLine="283"/>
      </w:pPr>
      <w:r>
        <w:rPr>
          <w:b w:val="0"/>
          <w:i w:val="0"/>
        </w:rPr>
        <w:t>Frau Hinrichs sah über ihre Lesebrille. Lange. Dann sagte sie: „Das Plakat bitte runter. Das ist ein Gericht.“ Das Plakat ging runter. Die Kinder hielten es unter den Stühlen fest.</w:t>
      </w:r>
    </w:p>
    <w:p>
      <w:pPr>
        <w:spacing w:before="0" w:after="0"/>
        <w:ind w:firstLine="283"/>
      </w:pPr>
      <w:r>
        <w:rPr>
          <w:b w:val="0"/>
          <w:i w:val="0"/>
        </w:rPr>
        <w:t>Betty saß in der letzten Reihe. Wie immer. Ömer neben ihr. Talea Ubbens neben ihm, mit dem Mahlbuch auf den Knien. Und neben Talea, ganz gerade, mit Hut und Handtasche, Gesche Dirksen.</w:t>
      </w:r>
    </w:p>
    <w:p>
      <w:pPr>
        <w:spacing w:before="0" w:after="0"/>
        <w:ind w:firstLine="283"/>
      </w:pPr>
      <w:r>
        <w:rPr>
          <w:b w:val="0"/>
          <w:i w:val="0"/>
        </w:rPr>
        <w:t>Wiebke Saathoff stand an der Tür. In ihrer blauen Regenjacke. Mit einer Tüte aus Plastik in der Hand. Sie sah aus wie jemand, der auf den Bus wartet.</w:t>
      </w:r>
    </w:p>
    <w:p>
      <w:pPr>
        <w:spacing w:before="0" w:after="0"/>
        <w:ind w:firstLine="283"/>
      </w:pPr>
      <w:r>
        <w:rPr>
          <w:b w:val="0"/>
          <w:i w:val="0"/>
        </w:rPr>
        <w:t>Um zehn kam Remmer Feiken.</w:t>
      </w:r>
    </w:p>
    <w:p>
      <w:pPr>
        <w:spacing w:before="0" w:after="0"/>
        <w:ind w:firstLine="283"/>
      </w:pPr>
      <w:r>
        <w:rPr>
          <w:b w:val="0"/>
          <w:i w:val="0"/>
        </w:rPr>
        <w:t>Er kam mit einem Mann in einem dunklen Anzug, mit einer Aktentasche. Der Anwalt aus Oldenburg. Remmer Feiken trug einen Anzug. Grau. Und Schuhe. Keine Gummistiefel. Er hatte die Schiebermütze in der Hand. Er sah den Saal an. Die hundertzwanzig. Die Feuerwehr. Den Boßelverein. Die Kinder. Er lächelte. Er nickte nach rechts und links. Moin. Moin. Niemand nickte zurück.</w:t>
      </w:r>
    </w:p>
    <w:p>
      <w:pPr>
        <w:spacing w:before="0" w:after="0"/>
        <w:ind w:firstLine="283"/>
      </w:pPr>
      <w:r>
        <w:rPr>
          <w:b w:val="0"/>
          <w:i w:val="0"/>
        </w:rPr>
        <w:t>Er setzte sich in die erste Reihe. Neben Gerda Wiltfang. Gerda Wiltfang stand auf und setzte sich zwei Stühle weiter.</w:t>
      </w:r>
    </w:p>
    <w:p>
      <w:pPr>
        <w:spacing w:before="0" w:after="0"/>
        <w:ind w:firstLine="283"/>
      </w:pPr>
      <w:r>
        <w:rPr>
          <w:b w:val="0"/>
          <w:i w:val="0"/>
        </w:rPr>
        <w:t>Frau Hinrichs läutete die kleine Glocke.</w:t>
      </w:r>
    </w:p>
    <w:p>
      <w:pPr>
        <w:spacing w:before="0" w:after="0"/>
        <w:ind w:firstLine="283"/>
      </w:pPr>
      <w:r>
        <w:rPr>
          <w:b w:val="0"/>
          <w:i w:val="0"/>
        </w:rPr>
        <w:t>Sie las vor. Lange. Mit einer ruhigen, gleichmäßigen Stimme, die das jeden Tag tat. Das Grundstück. Die Flur. Das Flurstück. Die Mühle. Das Müllerhaus. Zwölf Hektar Grünland. Der Verkehrswert. Hundertsechsundneunzigtausend Euro. Die Gläubigerin. Die Sparkasse. Das geringste Gebot. Die Sicherheitsleistung. Dann sah sie auf.</w:t>
      </w:r>
    </w:p>
    <w:p>
      <w:pPr>
        <w:spacing w:before="0" w:after="0"/>
        <w:ind w:firstLine="283"/>
      </w:pPr>
      <w:r>
        <w:rPr>
          <w:b w:val="0"/>
          <w:i w:val="0"/>
        </w:rPr>
        <w:t>„Die Bietzeit beginnt“, sagte sie. „Zehn Uhr zwölf. Sie dauert mindestens dreißig Minuten. Ich bitte um Gebote.“</w:t>
      </w:r>
    </w:p>
    <w:p>
      <w:pPr>
        <w:spacing w:before="0" w:after="0"/>
        <w:ind w:firstLine="283"/>
      </w:pPr>
      <w:r>
        <w:rPr>
          <w:b w:val="0"/>
          <w:i w:val="0"/>
        </w:rPr>
        <w:t>Es war still.</w:t>
      </w:r>
    </w:p>
    <w:p>
      <w:pPr>
        <w:spacing w:before="0" w:after="0"/>
        <w:ind w:firstLine="283"/>
      </w:pPr>
      <w:r>
        <w:rPr>
          <w:b w:val="0"/>
          <w:i w:val="0"/>
        </w:rPr>
        <w:t>Dann hob Remmer Feiken die Hand.</w:t>
      </w:r>
    </w:p>
    <w:p>
      <w:pPr>
        <w:spacing w:before="0" w:after="0"/>
        <w:ind w:firstLine="283"/>
      </w:pPr>
      <w:r>
        <w:rPr>
          <w:b w:val="0"/>
          <w:i w:val="0"/>
        </w:rPr>
        <w:t>„Hundertzwanzigtausend“, sagte er.</w:t>
      </w:r>
    </w:p>
    <w:p>
      <w:pPr>
        <w:spacing w:before="0" w:after="0"/>
        <w:ind w:firstLine="283"/>
      </w:pPr>
      <w:r>
        <w:rPr>
          <w:b w:val="0"/>
          <w:i w:val="0"/>
        </w:rPr>
        <w:t>Frau Hinrichs schrieb. „Hundertzwanzigtausend. Herr Feiken. Sicherheit ist geleistet.“</w:t>
      </w:r>
    </w:p>
    <w:p>
      <w:pPr>
        <w:spacing w:before="0" w:after="0"/>
        <w:ind w:firstLine="283"/>
      </w:pPr>
      <w:r>
        <w:rPr>
          <w:b w:val="0"/>
          <w:i w:val="0"/>
        </w:rPr>
        <w:t>Folkert Bruns hob die Hand. Er stand auf. Er hatte rote Ohren. Er hielt einen Zettel in der anderen Hand. Er sah nicht darauf.</w:t>
      </w:r>
    </w:p>
    <w:p>
      <w:pPr>
        <w:spacing w:before="0" w:after="0"/>
        <w:ind w:firstLine="283"/>
      </w:pPr>
      <w:r>
        <w:rPr>
          <w:b w:val="0"/>
          <w:i w:val="0"/>
        </w:rPr>
        <w:t>„Hundertzwanzigtausend und tausend“, sagte er. „Mühlenverein Rheiderland. Sicherheit ist geleistet.“</w:t>
      </w:r>
    </w:p>
    <w:p>
      <w:pPr>
        <w:spacing w:before="0" w:after="0"/>
        <w:ind w:firstLine="283"/>
      </w:pPr>
      <w:r>
        <w:rPr>
          <w:b w:val="0"/>
          <w:i w:val="0"/>
        </w:rPr>
        <w:t>Ein Raunen ging durch den Saal. Die Kinder flüsterten. Frau Hinrichs sah über die Brille. Das Raunen hörte auf.</w:t>
      </w:r>
    </w:p>
    <w:p>
      <w:pPr>
        <w:spacing w:before="0" w:after="0"/>
        <w:ind w:firstLine="283"/>
      </w:pPr>
      <w:r>
        <w:rPr>
          <w:b w:val="0"/>
          <w:i w:val="0"/>
        </w:rPr>
        <w:t>Remmer Feiken drehte sich um. Er sah Folkert Bruns an. Er lächelte.</w:t>
      </w:r>
    </w:p>
    <w:p>
      <w:pPr>
        <w:spacing w:before="0" w:after="0"/>
        <w:ind w:firstLine="283"/>
      </w:pPr>
      <w:r>
        <w:rPr>
          <w:b w:val="0"/>
          <w:i w:val="0"/>
        </w:rPr>
        <w:t>„Hundertdreißig“, sagte er.</w:t>
      </w:r>
    </w:p>
    <w:p>
      <w:pPr>
        <w:spacing w:before="0" w:after="0"/>
        <w:ind w:firstLine="283"/>
      </w:pPr>
      <w:r>
        <w:rPr>
          <w:b w:val="0"/>
          <w:i w:val="0"/>
        </w:rPr>
        <w:t>„Hunderteinunddreißig“, sagte Folkert Bruns.</w:t>
      </w:r>
    </w:p>
    <w:p>
      <w:pPr>
        <w:spacing w:before="0" w:after="0"/>
        <w:ind w:firstLine="283"/>
      </w:pPr>
      <w:r>
        <w:rPr>
          <w:b w:val="0"/>
          <w:i w:val="0"/>
        </w:rPr>
        <w:t>„Hundertvierzig.“</w:t>
      </w:r>
    </w:p>
    <w:p>
      <w:pPr>
        <w:spacing w:before="0" w:after="0"/>
        <w:ind w:firstLine="283"/>
      </w:pPr>
      <w:r>
        <w:rPr>
          <w:b w:val="0"/>
          <w:i w:val="0"/>
        </w:rPr>
        <w:t>„Hunderteinundvierzig.“</w:t>
      </w:r>
    </w:p>
    <w:p>
      <w:pPr>
        <w:spacing w:before="0" w:after="0"/>
        <w:ind w:firstLine="283"/>
      </w:pPr>
      <w:r>
        <w:rPr>
          <w:b w:val="0"/>
          <w:i w:val="0"/>
        </w:rPr>
        <w:t>Remmer Feiken hörte auf zu lächeln.</w:t>
      </w:r>
    </w:p>
    <w:p>
      <w:pPr>
        <w:spacing w:before="0" w:after="0"/>
        <w:ind w:firstLine="283"/>
      </w:pPr>
      <w:r>
        <w:rPr>
          <w:b w:val="0"/>
          <w:i w:val="0"/>
        </w:rPr>
        <w:t>„Hundertfünfzig“, sagte er.</w:t>
      </w:r>
    </w:p>
    <w:p>
      <w:pPr>
        <w:spacing w:before="0" w:after="0"/>
        <w:ind w:firstLine="283"/>
      </w:pPr>
      <w:r>
        <w:rPr>
          <w:b w:val="0"/>
          <w:i w:val="0"/>
        </w:rPr>
        <w:t>Folkert Bruns sah auf seinen Zettel. Zum ersten Mal. Er wurde blass. Er sah Betty an. In der letzten Reihe. Betty sah auf ihr Handy. Darauf stand eine Zahl. Sie stieg. Seit Freitag. Jede Stunde. Gerda Wiltfang beim Bäcker. Beim Arzt. Beim Friseur. Die Feuerwehr. Der Boßelverein. Die Eltern von der Grundschule. Leute aus Leer. Aus Emden. Aus Groningen. Aus Lindau. Aus Kassel. Eine Frau aus Görlitz, die Mira hieß. Ein Mann aus Celle, der Marco hieß.</w:t>
      </w:r>
    </w:p>
    <w:p>
      <w:pPr>
        <w:spacing w:before="0" w:after="0"/>
        <w:ind w:firstLine="283"/>
      </w:pPr>
      <w:r>
        <w:rPr>
          <w:b w:val="0"/>
          <w:i w:val="0"/>
        </w:rPr>
        <w:t>Betty hielt zwei Finger hoch.</w:t>
      </w:r>
    </w:p>
    <w:p>
      <w:pPr>
        <w:spacing w:before="0" w:after="0"/>
        <w:ind w:firstLine="283"/>
      </w:pPr>
      <w:r>
        <w:rPr>
          <w:b w:val="0"/>
          <w:i w:val="0"/>
        </w:rPr>
        <w:t>„Hundertzweiundfünfzig“, sagte Folkert Bruns.</w:t>
      </w:r>
    </w:p>
    <w:p>
      <w:pPr>
        <w:spacing w:before="0" w:after="0"/>
        <w:ind w:firstLine="283"/>
      </w:pPr>
      <w:r>
        <w:rPr>
          <w:b w:val="0"/>
          <w:i w:val="0"/>
        </w:rPr>
        <w:t>Remmer Feiken stand auf. Er drehte sich ganz um. Zum Saal. Er sah die hundertzwanzig an. Er sah sie lange an.</w:t>
      </w:r>
    </w:p>
    <w:p>
      <w:pPr>
        <w:spacing w:before="0" w:after="0"/>
        <w:ind w:firstLine="283"/>
      </w:pPr>
      <w:r>
        <w:rPr>
          <w:b w:val="0"/>
          <w:i w:val="0"/>
        </w:rPr>
        <w:t>„Hundertsechzig“, sagte er. Laut.</w:t>
      </w:r>
    </w:p>
    <w:p>
      <w:pPr>
        <w:spacing w:before="0" w:after="0"/>
        <w:ind w:firstLine="283"/>
      </w:pPr>
      <w:r>
        <w:rPr>
          <w:b w:val="0"/>
          <w:i w:val="0"/>
        </w:rPr>
        <w:t>Es war ganz still.</w:t>
      </w:r>
    </w:p>
    <w:p>
      <w:pPr>
        <w:spacing w:before="0" w:after="0"/>
        <w:ind w:firstLine="283"/>
      </w:pPr>
      <w:r>
        <w:rPr>
          <w:b w:val="0"/>
          <w:i w:val="0"/>
        </w:rPr>
        <w:t>Folkert Bruns sah Betty an. Betty sah auf das Handy. Sie sah lange darauf. Dann sah sie auf. Sie schüttelte den Kopf. Ganz wenig.</w:t>
      </w:r>
    </w:p>
    <w:p>
      <w:pPr>
        <w:spacing w:before="0" w:after="0"/>
        <w:ind w:firstLine="283"/>
      </w:pPr>
      <w:r>
        <w:rPr>
          <w:b w:val="0"/>
          <w:i w:val="0"/>
        </w:rPr>
        <w:t>Folkert Bruns setzte sich.</w:t>
      </w:r>
    </w:p>
    <w:p>
      <w:pPr>
        <w:spacing w:before="0" w:after="0"/>
        <w:ind w:firstLine="283"/>
      </w:pPr>
      <w:r>
        <w:rPr>
          <w:b w:val="0"/>
          <w:i w:val="0"/>
        </w:rPr>
        <w:t>„Hundertsechzigtausend“, sagte Frau Hinrichs. „Herr Feiken. Gibt es weitere Gebote?“</w:t>
      </w:r>
    </w:p>
    <w:p>
      <w:pPr>
        <w:spacing w:before="0" w:after="0"/>
        <w:ind w:firstLine="283"/>
      </w:pPr>
      <w:r>
        <w:rPr>
          <w:b w:val="0"/>
          <w:i w:val="0"/>
        </w:rPr>
        <w:t>Niemand sagte etwas. Die Kinder unter den Stühlen hielten das Plakat fest.</w:t>
      </w:r>
    </w:p>
    <w:p>
      <w:pPr>
        <w:spacing w:before="0" w:after="0"/>
        <w:ind w:firstLine="283"/>
      </w:pPr>
      <w:r>
        <w:rPr>
          <w:b w:val="0"/>
          <w:i w:val="0"/>
        </w:rPr>
        <w:t>Und dann stand in der letzten Reihe jemand auf.</w:t>
      </w:r>
    </w:p>
    <w:p>
      <w:pPr>
        <w:spacing w:before="0" w:after="0"/>
        <w:ind w:firstLine="283"/>
      </w:pPr>
      <w:r>
        <w:rPr>
          <w:b w:val="0"/>
          <w:i w:val="0"/>
        </w:rPr>
        <w:t>Nicht Betty. Nicht Ömer. Nicht Talea.</w:t>
      </w:r>
    </w:p>
    <w:p>
      <w:pPr>
        <w:spacing w:before="0" w:after="0"/>
        <w:ind w:firstLine="283"/>
      </w:pPr>
      <w:r>
        <w:rPr>
          <w:b w:val="0"/>
          <w:i w:val="0"/>
        </w:rPr>
        <w:t>Gesche Dirksen.</w:t>
      </w:r>
    </w:p>
    <w:p>
      <w:pPr>
        <w:spacing w:before="0" w:after="0"/>
        <w:ind w:firstLine="283"/>
      </w:pPr>
      <w:r>
        <w:rPr>
          <w:b w:val="0"/>
          <w:i w:val="0"/>
        </w:rPr>
        <w:t>Sie stand auf. Klein und gerade. Mit dem Hut und der Handtasche. Sie ging nach vorne. Durch den Mittelgang. Zwischen den hundertzwanzig. Langsam. Niemand hielt sie auf. Frau Hinrichs nicht. Wiebke Saathoff an der Tür nicht. Sie ging bis in die erste Reihe. Bis vor Remmer Feiken.</w:t>
      </w:r>
    </w:p>
    <w:p>
      <w:pPr>
        <w:spacing w:before="0" w:after="0"/>
        <w:ind w:firstLine="283"/>
      </w:pPr>
      <w:r>
        <w:rPr>
          <w:b w:val="0"/>
          <w:i w:val="0"/>
        </w:rPr>
        <w:t>Remmer Feiken sah sie an. Er war ganz weiß geworden. Unter dem roten Gesicht.</w:t>
      </w:r>
    </w:p>
    <w:p>
      <w:pPr>
        <w:spacing w:before="0" w:after="0"/>
        <w:ind w:firstLine="283"/>
      </w:pPr>
      <w:r>
        <w:rPr>
          <w:b w:val="0"/>
          <w:i w:val="0"/>
        </w:rPr>
        <w:t>„Gesche“, sagte er.</w:t>
      </w:r>
    </w:p>
    <w:p>
      <w:pPr>
        <w:spacing w:before="0" w:after="0"/>
        <w:ind w:firstLine="283"/>
      </w:pPr>
      <w:r>
        <w:rPr>
          <w:b w:val="0"/>
          <w:i w:val="0"/>
        </w:rPr>
        <w:t>Gesche Dirksen sagte nichts. Sie öffnete ihre Handtasche. Sie nahm etwas heraus. Etwas Kleines. Grünes. Aus Blech. Mit einem zersprungenen Glas. Sie hielt es ihm hin. Auf der flachen Hand.</w:t>
      </w:r>
    </w:p>
    <w:p>
      <w:pPr>
        <w:spacing w:before="0" w:after="0"/>
        <w:ind w:firstLine="283"/>
      </w:pPr>
      <w:r>
        <w:rPr>
          <w:b w:val="0"/>
          <w:i w:val="0"/>
        </w:rPr>
        <w:t>Wiebke Saathoff hatte sie ihr gegeben. An der Tür. In einer Tüte aus Plastik. Für eine Minute. Sie hatte gesagt, das sei nicht erlaubt. Sie hatte es trotzdem getan.</w:t>
      </w:r>
    </w:p>
    <w:p>
      <w:pPr>
        <w:spacing w:before="0" w:after="0"/>
        <w:ind w:firstLine="283"/>
      </w:pPr>
      <w:r>
        <w:rPr>
          <w:b w:val="0"/>
          <w:i w:val="0"/>
        </w:rPr>
        <w:t>„Die hast du verloren, Remmer“, sagte Gesche Dirksen. „Auf der Galerie. Am dritten November. Um zwanzig nach elf.“</w:t>
      </w:r>
    </w:p>
    <w:p>
      <w:pPr>
        <w:spacing w:before="0" w:after="0"/>
        <w:ind w:firstLine="283"/>
      </w:pPr>
      <w:r>
        <w:rPr>
          <w:b w:val="0"/>
          <w:i w:val="0"/>
        </w:rPr>
        <w:t>Remmer Feiken sah auf die Lampe. Auf die Buchstaben am Griff. R. F. In das grüne Blech geritzt. Von einem Jungen von dreizehn, vielleicht, auf dem Hof seines Vaters. Vor sechzig Jahren.</w:t>
      </w:r>
    </w:p>
    <w:p>
      <w:pPr>
        <w:spacing w:before="0" w:after="0"/>
        <w:ind w:firstLine="283"/>
      </w:pPr>
      <w:r>
        <w:rPr>
          <w:b w:val="0"/>
          <w:i w:val="0"/>
        </w:rPr>
        <w:t>Er sagte nichts. Er setzte sich. Ganz langsam. Auf seinen Stuhl. In der ersten Reihe.</w:t>
      </w:r>
    </w:p>
    <w:p>
      <w:pPr>
        <w:spacing w:before="0" w:after="0"/>
        <w:ind w:firstLine="283"/>
      </w:pPr>
      <w:r>
        <w:rPr>
          <w:b w:val="0"/>
          <w:i w:val="0"/>
        </w:rPr>
        <w:t>Der Anwalt aus Oldenburg legte ihm die Hand auf den Arm. Er sagte etwas. Leise. Remmer Feiken hörte nicht hin.</w:t>
      </w:r>
    </w:p>
    <w:p>
      <w:pPr>
        <w:spacing w:before="0" w:after="0"/>
        <w:ind w:firstLine="283"/>
      </w:pPr>
      <w:r>
        <w:rPr>
          <w:b w:val="0"/>
          <w:i w:val="0"/>
        </w:rPr>
        <w:t>„Ich wollte nur, dass sie brennt“, sagte er. Zu der Lampe. „Er kam die Treppe hoch. Mit den Stiefeln an. Er hat nach dem Seil gegriffen. Ich hab ihn weggestoßen. Nur weggestoßen.“ Er sah auf seine Hände. „Und dann war da der Flügel.“</w:t>
      </w:r>
    </w:p>
    <w:p>
      <w:pPr>
        <w:spacing w:before="0" w:after="0"/>
        <w:ind w:firstLine="283"/>
      </w:pPr>
      <w:r>
        <w:rPr>
          <w:b w:val="0"/>
          <w:i w:val="0"/>
        </w:rPr>
        <w:t>Im Saal sagte niemand etwas. Hundertzwanzig Menschen. Und eine Grundschulklasse. Es war so still, dass man die Möwen draußen hörte.</w:t>
      </w:r>
    </w:p>
    <w:p>
      <w:pPr>
        <w:spacing w:before="0" w:after="0"/>
        <w:ind w:firstLine="283"/>
      </w:pPr>
      <w:r>
        <w:rPr>
          <w:b w:val="0"/>
          <w:i w:val="0"/>
        </w:rPr>
        <w:t>Gesche Dirksen klappte die Hand zu. Um die Lampe. Sie drehte sich um. Sie ging zur Tür. Zu Wiebke Saathoff. Sie gab ihr die Lampe zurück. In die Tüte.</w:t>
      </w:r>
    </w:p>
    <w:p>
      <w:pPr>
        <w:spacing w:before="0" w:after="0"/>
        <w:ind w:firstLine="283"/>
      </w:pPr>
      <w:r>
        <w:rPr>
          <w:b w:val="0"/>
          <w:i w:val="0"/>
        </w:rPr>
        <w:t>„Danke“, sagte sie. Und setzte sich wieder in die letzte Reihe. Neben Betty.</w:t>
      </w:r>
    </w:p>
    <w:p>
      <w:pPr>
        <w:spacing w:before="0" w:after="0"/>
        <w:ind w:firstLine="283"/>
      </w:pPr>
      <w:r>
        <w:rPr>
          <w:b w:val="0"/>
          <w:i w:val="0"/>
        </w:rPr>
        <w:t>Frau Hinrichs nahm die Brille ab. Sie sah auf die Akte. Sie sah auf die Uhr. Zehn Uhr dreiundvierzig.</w:t>
      </w:r>
    </w:p>
    <w:p>
      <w:pPr>
        <w:spacing w:before="0" w:after="0"/>
        <w:ind w:firstLine="283"/>
      </w:pPr>
      <w:r>
        <w:rPr>
          <w:b w:val="0"/>
          <w:i w:val="0"/>
        </w:rPr>
        <w:t>„Die Bietzeit ist abgelaufen“, sagte sie. Ihre Stimme war genauso ruhig wie vorher. Fast. „Das Meistgebot liegt bei hundertsechzigtausend Euro. Herr Feiken. Ich höre jetzt die Beteiligten zum Zuschlag.“</w:t>
      </w:r>
    </w:p>
    <w:p>
      <w:pPr>
        <w:spacing w:before="0" w:after="0"/>
        <w:ind w:firstLine="283"/>
      </w:pPr>
      <w:r>
        <w:rPr>
          <w:b w:val="0"/>
          <w:i w:val="0"/>
        </w:rPr>
        <w:t>In der zweiten Reihe stand ein junger Mann auf. Schmal, mit einer Krawatte und einem Aktenordner. Der Vertreter der Sparkasse. Er hatte die ganze Zeit kein Wort gesagt. Er hatte auch nicht gesehen, wie Betty während der Bietzeit aufgestanden war, als alle auf Gesche Dirksen sahen, und zwei Reihen nach vorne gegangen war und sich kurz zu ihm hinuntergebeugt und ihm etwas ins Ohr gesagt hatte. Drei Wörter. Und sich wieder hingesetzt hatte. In die letzte Reihe.</w:t>
      </w:r>
    </w:p>
    <w:p>
      <w:pPr>
        <w:spacing w:before="0" w:after="0"/>
        <w:ind w:firstLine="283"/>
      </w:pPr>
      <w:r>
        <w:rPr>
          <w:b w:val="0"/>
          <w:i w:val="0"/>
        </w:rPr>
        <w:t>Er räusperte sich.</w:t>
      </w:r>
    </w:p>
    <w:p>
      <w:pPr>
        <w:spacing w:before="0" w:after="0"/>
        <w:ind w:firstLine="283"/>
      </w:pPr>
      <w:r>
        <w:rPr>
          <w:b w:val="0"/>
          <w:i w:val="0"/>
        </w:rPr>
        <w:t>„Die Gläubigerin bewilligt die einstweilige Einstellung des Verfahrens“, sagte er. „Nach Paragraf dreißig.“</w:t>
      </w:r>
    </w:p>
    <w:p>
      <w:pPr>
        <w:spacing w:before="0" w:after="0"/>
        <w:ind w:firstLine="283"/>
      </w:pPr>
      <w:r>
        <w:rPr>
          <w:b w:val="0"/>
          <w:i w:val="0"/>
        </w:rPr>
        <w:t>Frau Hinrichs sah ihn an. Über die Brille. Lange. Dann setzte sie die Brille wieder auf. Sie schrieb etwas in die Akte.</w:t>
      </w:r>
    </w:p>
    <w:p>
      <w:pPr>
        <w:spacing w:before="0" w:after="0"/>
        <w:ind w:firstLine="283"/>
      </w:pPr>
      <w:r>
        <w:rPr>
          <w:b w:val="0"/>
          <w:i w:val="0"/>
        </w:rPr>
        <w:t>„Dann ist der Zuschlag zu versagen“, sagte sie. „Das Verfahren ist eingestellt. Das Gebot von Herrn Feiken erlischt.“ Sie läutete die kleine Glocke. „Der Termin ist geschlossen.“</w:t>
      </w:r>
    </w:p>
    <w:p>
      <w:pPr>
        <w:spacing w:before="0" w:after="0"/>
        <w:ind w:firstLine="283"/>
      </w:pPr>
      <w:r>
        <w:rPr>
          <w:b w:val="0"/>
          <w:i w:val="0"/>
        </w:rPr>
        <w:t>Remmer Feiken saß auf seinem Stuhl. Er sah nicht auf. Er sah auf den Boden.</w:t>
      </w:r>
    </w:p>
    <w:p>
      <w:pPr>
        <w:spacing w:before="0" w:after="0"/>
        <w:ind w:firstLine="283"/>
      </w:pPr>
      <w:r>
        <w:rPr>
          <w:b w:val="0"/>
          <w:i w:val="0"/>
        </w:rPr>
        <w:t>An der Tür stand Wiebke Saathoff. Sie steckte die Tüte mit der grünen Lampe in ihre Jackentasche. Dann ging sie nach vorne. Ohne Eile. Durch den Mittelgang. Zwischen den hundertzwanzig.</w:t>
      </w:r>
    </w:p>
    <w:p>
      <w:pPr>
        <w:spacing w:before="0" w:after="0"/>
        <w:ind w:firstLine="283"/>
      </w:pPr>
      <w:r>
        <w:rPr>
          <w:b w:val="0"/>
          <w:i w:val="0"/>
        </w:rPr>
        <w:t>„Herr Feiken“, sagte sie. „Ich muss Sie bitten, mit mir zu kommen.“</w:t>
      </w:r>
    </w:p>
    <w:p>
      <w:pPr>
        <w:spacing w:before="0" w:after="0"/>
        <w:ind w:firstLine="283"/>
      </w:pPr>
      <w:r>
        <w:rPr>
          <w:b w:val="0"/>
          <w:i w:val="0"/>
        </w:rPr>
        <w:t>Unter den Stühlen in der dritten Reihe rollte ein Plakat auf. Ganz von allein. Mühle bleibt! Diesmal sagte Frau Hinrichs nichts.</w:t>
      </w:r>
    </w:p>
    <w:p>
      <w:r>
        <w:br w:type="page"/>
      </w:r>
    </w:p>
    <w:p/>
    <w:p/>
    <w:p/>
    <w:p>
      <w:pPr>
        <w:spacing w:before="0" w:after="80"/>
        <w:jc w:val="center"/>
      </w:pPr>
      <w:r>
        <w:rPr>
          <w:b w:val="0"/>
          <w:i w:val="0"/>
          <w:color w:val="6B6B6B"/>
          <w:sz w:val="20"/>
        </w:rPr>
        <w:t>Kapitel 12</w:t>
      </w:r>
    </w:p>
    <w:p>
      <w:pPr>
        <w:spacing w:before="0" w:after="480"/>
        <w:jc w:val="center"/>
      </w:pPr>
      <w:r>
        <w:rPr>
          <w:b w:val="0"/>
          <w:i w:val="0"/>
          <w:sz w:val="36"/>
        </w:rPr>
        <w:t>Bettys Liste</w:t>
      </w:r>
    </w:p>
    <w:p>
      <w:pPr>
        <w:spacing w:before="0" w:after="0"/>
      </w:pPr>
      <w:r>
        <w:rPr>
          <w:b w:val="0"/>
          <w:i w:val="0"/>
        </w:rPr>
        <w:t>Am Dienstagmorgen saßen sie in der Stube des Müllerhauses. Am Tisch unter dem Fenster mit dem Fernglas. Mit Tee. Natürlich.</w:t>
      </w:r>
    </w:p>
    <w:p>
      <w:pPr>
        <w:spacing w:before="0" w:after="0"/>
        <w:ind w:firstLine="283"/>
      </w:pPr>
      <w:r>
        <w:rPr>
          <w:b w:val="0"/>
          <w:i w:val="0"/>
        </w:rPr>
        <w:t>Talea Ubbens. Gesche Dirksen, in ihrer Kittelschürze mit den blauen Blumen, auf Hinnerks Stuhl am Ofen, auf dem sie vierundvierzig Jahre lang nicht gesessen hatte. Folkert Bruns, mit dem Windmühlenpullover und einem Ordner, der jetzt viel dicker war. Gerda Wiltfang, mit ihrem Stock. Wiebke Saathoff, mit einem Rosinenstuten und dem Fahrradhelm auf dem Schoß. Ömer. Betty.</w:t>
      </w:r>
    </w:p>
    <w:p>
      <w:pPr>
        <w:spacing w:before="0" w:after="0"/>
        <w:ind w:firstLine="283"/>
      </w:pPr>
      <w:r>
        <w:rPr>
          <w:b w:val="0"/>
          <w:i w:val="0"/>
        </w:rPr>
        <w:t>„Er hat es noch einmal gesagt“, sagte Wiebke Saathoff. „Gestern Nachmittag. Auf der Dienststelle. Mit dem Anwalt. Der Anwalt hat gesagt, er soll schweigen. Er hat gesagt, er hat vor hundertzwanzig Leuten geredet, da kann er auch vor einem reden.“ Sie brach ein Stück Stuten ab. „Und dann hat er es aufgeschrieben. Selbst. In seiner Schrift.“</w:t>
      </w:r>
    </w:p>
    <w:p>
      <w:pPr>
        <w:spacing w:before="0" w:after="0"/>
        <w:ind w:firstLine="283"/>
      </w:pPr>
      <w:r>
        <w:rPr>
          <w:b w:val="0"/>
          <w:i w:val="0"/>
        </w:rPr>
        <w:t>Betty hatte ein neues Blatt auf dem Klemmbrett. Das neunte. Sie hatte es in der Nacht geschrieben. In der Stube. Mit Hinnerks Kopierstift, den sie in der Schublade gefunden hatte. Violett. Er wurde dunkler, wenn man ihn anfeuchtete.</w:t>
      </w:r>
    </w:p>
    <w:p>
      <w:pPr>
        <w:spacing w:after="40"/>
      </w:pPr>
    </w:p>
    <w:p>
      <w:pPr>
        <w:keepNext/>
        <w:spacing w:after="60"/>
      </w:pPr>
      <w:r>
        <w:rPr>
          <w:rFonts w:ascii="Courier New" w:hAnsi="Courier New" w:eastAsia="Courier New"/>
          <w:b/>
          <w:i w:val="0"/>
          <w:strike w:val="0"/>
          <w:sz w:val="17"/>
        </w:rPr>
        <w:t>Bettys Inventarliste · Mühle „Hoffnung“, Groot-Siel · Blatt 9 · Was nicht hierher gehört · Di., 8:00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1923"/>
        <w:gridCol w:w="1794"/>
        <w:gridCol w:w="2179"/>
      </w:tblGrid>
      <w:tr>
        <w:tc>
          <w:tcPr>
            <w:tcW w:type="dxa" w:w="567"/>
            <w:shd w:val="clear" w:color="auto" w:fill="E7E7E7"/>
          </w:tcPr>
          <w:p>
            <w:pPr>
              <w:spacing w:after="0" w:line="240" w:lineRule="auto"/>
            </w:pPr>
            <w:r>
              <w:rPr>
                <w:rFonts w:ascii="Courier New" w:hAnsi="Courier New" w:eastAsia="Courier New"/>
                <w:b/>
                <w:i w:val="0"/>
                <w:strike w:val="0"/>
                <w:sz w:val="15"/>
              </w:rPr>
              <w:t>Nr.</w:t>
            </w:r>
          </w:p>
        </w:tc>
        <w:tc>
          <w:tcPr>
            <w:tcW w:type="dxa" w:w="1923"/>
            <w:shd w:val="clear" w:color="auto" w:fill="E7E7E7"/>
          </w:tcPr>
          <w:p>
            <w:pPr>
              <w:spacing w:after="0" w:line="240" w:lineRule="auto"/>
            </w:pPr>
            <w:r>
              <w:rPr>
                <w:rFonts w:ascii="Courier New" w:hAnsi="Courier New" w:eastAsia="Courier New"/>
                <w:b/>
                <w:i w:val="0"/>
                <w:strike w:val="0"/>
                <w:sz w:val="15"/>
              </w:rPr>
              <w:t>Gegenstand</w:t>
            </w:r>
          </w:p>
        </w:tc>
        <w:tc>
          <w:tcPr>
            <w:tcW w:type="dxa" w:w="1794"/>
            <w:shd w:val="clear" w:color="auto" w:fill="E7E7E7"/>
          </w:tcPr>
          <w:p>
            <w:pPr>
              <w:spacing w:after="0" w:line="240" w:lineRule="auto"/>
            </w:pPr>
            <w:r>
              <w:rPr>
                <w:rFonts w:ascii="Courier New" w:hAnsi="Courier New" w:eastAsia="Courier New"/>
                <w:b/>
                <w:i w:val="0"/>
                <w:strike w:val="0"/>
                <w:sz w:val="15"/>
              </w:rPr>
              <w:t>Ort</w:t>
            </w:r>
          </w:p>
        </w:tc>
        <w:tc>
          <w:tcPr>
            <w:tcW w:type="dxa" w:w="2179"/>
            <w:shd w:val="clear" w:color="auto" w:fill="E7E7E7"/>
          </w:tcPr>
          <w:p>
            <w:pPr>
              <w:spacing w:after="0" w:line="240" w:lineRule="auto"/>
            </w:pPr>
            <w:r>
              <w:rPr>
                <w:rFonts w:ascii="Courier New" w:hAnsi="Courier New" w:eastAsia="Courier New"/>
                <w:b/>
                <w:i w:val="0"/>
                <w:strike w:val="0"/>
                <w:sz w:val="15"/>
              </w:rPr>
              <w:t>Wem es gehört</w:t>
            </w:r>
          </w:p>
        </w:tc>
      </w:tr>
      <w:tr>
        <w:tc>
          <w:tcPr>
            <w:tcW w:type="dxa" w:w="567"/>
          </w:tcPr>
          <w:p>
            <w:pPr>
              <w:spacing w:after="0" w:line="240" w:lineRule="auto"/>
            </w:pPr>
            <w:r>
              <w:rPr>
                <w:rFonts w:ascii="Courier New" w:hAnsi="Courier New" w:eastAsia="Courier New"/>
                <w:b w:val="0"/>
                <w:i w:val="0"/>
                <w:strike w:val="0"/>
                <w:sz w:val="15"/>
              </w:rPr>
              <w:t>1</w:t>
            </w:r>
          </w:p>
        </w:tc>
        <w:tc>
          <w:tcPr>
            <w:tcW w:type="dxa" w:w="1923"/>
          </w:tcPr>
          <w:p>
            <w:pPr>
              <w:spacing w:after="0" w:line="240" w:lineRule="auto"/>
            </w:pPr>
            <w:r>
              <w:rPr>
                <w:rFonts w:ascii="Courier New" w:hAnsi="Courier New" w:eastAsia="Courier New"/>
                <w:b w:val="0"/>
                <w:i w:val="0"/>
                <w:strike w:val="0"/>
                <w:sz w:val="15"/>
              </w:rPr>
              <w:t>Taschenlampe, Blech, grün, Glas gesprungen, „R. F.“</w:t>
            </w:r>
          </w:p>
        </w:tc>
        <w:tc>
          <w:tcPr>
            <w:tcW w:type="dxa" w:w="1794"/>
          </w:tcPr>
          <w:p>
            <w:pPr>
              <w:spacing w:after="0" w:line="240" w:lineRule="auto"/>
            </w:pPr>
            <w:r>
              <w:rPr>
                <w:rFonts w:ascii="Courier New" w:hAnsi="Courier New" w:eastAsia="Courier New"/>
                <w:b w:val="0"/>
                <w:i w:val="0"/>
                <w:strike w:val="0"/>
                <w:sz w:val="15"/>
              </w:rPr>
              <w:t>Teedose unter der Billhamer-Kiste, jetzt Polizei</w:t>
            </w:r>
          </w:p>
        </w:tc>
        <w:tc>
          <w:tcPr>
            <w:tcW w:type="dxa" w:w="2179"/>
          </w:tcPr>
          <w:p>
            <w:pPr>
              <w:spacing w:after="0" w:line="240" w:lineRule="auto"/>
            </w:pPr>
            <w:r>
              <w:rPr>
                <w:rFonts w:ascii="Courier New" w:hAnsi="Courier New" w:eastAsia="Courier New"/>
                <w:b w:val="0"/>
                <w:i w:val="0"/>
                <w:strike w:val="0"/>
                <w:sz w:val="15"/>
              </w:rPr>
              <w:t>Remmer Feiken. 44 Jahre bei Hinnerk.</w:t>
            </w:r>
          </w:p>
        </w:tc>
      </w:tr>
      <w:tr>
        <w:tc>
          <w:tcPr>
            <w:tcW w:type="dxa" w:w="567"/>
          </w:tcPr>
          <w:p>
            <w:pPr>
              <w:spacing w:after="0" w:line="240" w:lineRule="auto"/>
            </w:pPr>
            <w:r>
              <w:rPr>
                <w:rFonts w:ascii="Courier New" w:hAnsi="Courier New" w:eastAsia="Courier New"/>
                <w:b w:val="0"/>
                <w:i w:val="0"/>
                <w:strike w:val="0"/>
                <w:sz w:val="15"/>
              </w:rPr>
              <w:t>2</w:t>
            </w:r>
          </w:p>
        </w:tc>
        <w:tc>
          <w:tcPr>
            <w:tcW w:type="dxa" w:w="1923"/>
          </w:tcPr>
          <w:p>
            <w:pPr>
              <w:spacing w:after="0" w:line="240" w:lineRule="auto"/>
            </w:pPr>
            <w:r>
              <w:rPr>
                <w:rFonts w:ascii="Courier New" w:hAnsi="Courier New" w:eastAsia="Courier New"/>
                <w:b w:val="0"/>
                <w:i w:val="0"/>
                <w:strike w:val="0"/>
                <w:sz w:val="15"/>
              </w:rPr>
              <w:t>Brief H. Ubbens, 4.11.1981, Nachtrag 2023</w:t>
            </w:r>
          </w:p>
        </w:tc>
        <w:tc>
          <w:tcPr>
            <w:tcW w:type="dxa" w:w="1794"/>
          </w:tcPr>
          <w:p>
            <w:pPr>
              <w:spacing w:after="0" w:line="240" w:lineRule="auto"/>
            </w:pPr>
            <w:r>
              <w:rPr>
                <w:rFonts w:ascii="Courier New" w:hAnsi="Courier New" w:eastAsia="Courier New"/>
                <w:b w:val="0"/>
                <w:i w:val="0"/>
                <w:strike w:val="0"/>
                <w:sz w:val="15"/>
              </w:rPr>
              <w:t>Teedose, jetzt Polizei</w:t>
            </w:r>
          </w:p>
        </w:tc>
        <w:tc>
          <w:tcPr>
            <w:tcW w:type="dxa" w:w="2179"/>
          </w:tcPr>
          <w:p>
            <w:pPr>
              <w:spacing w:after="0" w:line="240" w:lineRule="auto"/>
            </w:pPr>
            <w:r>
              <w:rPr>
                <w:rFonts w:ascii="Courier New" w:hAnsi="Courier New" w:eastAsia="Courier New"/>
                <w:b w:val="0"/>
                <w:i w:val="0"/>
                <w:strike w:val="0"/>
                <w:sz w:val="15"/>
              </w:rPr>
              <w:t>Gesche Dirksen (sagt Talea). Zu spät. Aber gesagt.</w:t>
            </w:r>
          </w:p>
        </w:tc>
      </w:tr>
      <w:tr>
        <w:tc>
          <w:tcPr>
            <w:tcW w:type="dxa" w:w="567"/>
          </w:tcPr>
          <w:p>
            <w:pPr>
              <w:spacing w:after="0" w:line="240" w:lineRule="auto"/>
            </w:pPr>
            <w:r>
              <w:rPr>
                <w:rFonts w:ascii="Courier New" w:hAnsi="Courier New" w:eastAsia="Courier New"/>
                <w:b w:val="0"/>
                <w:i w:val="0"/>
                <w:strike w:val="0"/>
                <w:sz w:val="15"/>
              </w:rPr>
              <w:t>3</w:t>
            </w:r>
          </w:p>
        </w:tc>
        <w:tc>
          <w:tcPr>
            <w:tcW w:type="dxa" w:w="1923"/>
          </w:tcPr>
          <w:p>
            <w:pPr>
              <w:spacing w:after="0" w:line="240" w:lineRule="auto"/>
            </w:pPr>
            <w:r>
              <w:rPr>
                <w:rFonts w:ascii="Courier New" w:hAnsi="Courier New" w:eastAsia="Courier New"/>
                <w:b w:val="0"/>
                <w:i w:val="0"/>
                <w:strike w:val="0"/>
                <w:sz w:val="15"/>
              </w:rPr>
              <w:t>Bolzenschneider, rot, Scharte links</w:t>
            </w:r>
          </w:p>
        </w:tc>
        <w:tc>
          <w:tcPr>
            <w:tcW w:type="dxa" w:w="1794"/>
          </w:tcPr>
          <w:p>
            <w:pPr>
              <w:spacing w:after="0" w:line="240" w:lineRule="auto"/>
            </w:pPr>
            <w:r>
              <w:rPr>
                <w:rFonts w:ascii="Courier New" w:hAnsi="Courier New" w:eastAsia="Courier New"/>
                <w:b w:val="0"/>
                <w:i w:val="0"/>
                <w:strike w:val="0"/>
                <w:sz w:val="15"/>
              </w:rPr>
              <w:t>Werkstatt Hof Feiken, jetzt Polizei</w:t>
            </w:r>
          </w:p>
        </w:tc>
        <w:tc>
          <w:tcPr>
            <w:tcW w:type="dxa" w:w="2179"/>
          </w:tcPr>
          <w:p>
            <w:pPr>
              <w:spacing w:after="0" w:line="240" w:lineRule="auto"/>
            </w:pPr>
            <w:r>
              <w:rPr>
                <w:rFonts w:ascii="Courier New" w:hAnsi="Courier New" w:eastAsia="Courier New"/>
                <w:b w:val="0"/>
                <w:i w:val="0"/>
                <w:strike w:val="0"/>
                <w:sz w:val="15"/>
              </w:rPr>
              <w:t>R. Feiken. Zwei Kettenglieder, eine Nacht.</w:t>
            </w:r>
          </w:p>
        </w:tc>
      </w:tr>
      <w:tr>
        <w:tc>
          <w:tcPr>
            <w:tcW w:type="dxa" w:w="567"/>
          </w:tcPr>
          <w:p>
            <w:pPr>
              <w:spacing w:after="0" w:line="240" w:lineRule="auto"/>
            </w:pPr>
            <w:r>
              <w:rPr>
                <w:rFonts w:ascii="Courier New" w:hAnsi="Courier New" w:eastAsia="Courier New"/>
                <w:b w:val="0"/>
                <w:i w:val="0"/>
                <w:strike w:val="0"/>
                <w:sz w:val="15"/>
              </w:rPr>
              <w:t>4</w:t>
            </w:r>
          </w:p>
        </w:tc>
        <w:tc>
          <w:tcPr>
            <w:tcW w:type="dxa" w:w="1923"/>
          </w:tcPr>
          <w:p>
            <w:pPr>
              <w:spacing w:after="0" w:line="240" w:lineRule="auto"/>
            </w:pPr>
            <w:r>
              <w:rPr>
                <w:rFonts w:ascii="Courier New" w:hAnsi="Courier New" w:eastAsia="Courier New"/>
                <w:b w:val="0"/>
                <w:i w:val="0"/>
                <w:strike w:val="0"/>
                <w:sz w:val="15"/>
              </w:rPr>
              <w:t>Gummistiefel, Gr. 45, Mehl im Profil</w:t>
            </w:r>
          </w:p>
        </w:tc>
        <w:tc>
          <w:tcPr>
            <w:tcW w:type="dxa" w:w="1794"/>
          </w:tcPr>
          <w:p>
            <w:pPr>
              <w:spacing w:after="0" w:line="240" w:lineRule="auto"/>
            </w:pPr>
            <w:r>
              <w:rPr>
                <w:rFonts w:ascii="Courier New" w:hAnsi="Courier New" w:eastAsia="Courier New"/>
                <w:b w:val="0"/>
                <w:i w:val="0"/>
                <w:strike w:val="0"/>
                <w:sz w:val="15"/>
              </w:rPr>
              <w:t>Hof Feiken, jetzt Polizei</w:t>
            </w:r>
          </w:p>
        </w:tc>
        <w:tc>
          <w:tcPr>
            <w:tcW w:type="dxa" w:w="2179"/>
          </w:tcPr>
          <w:p>
            <w:pPr>
              <w:spacing w:after="0" w:line="240" w:lineRule="auto"/>
            </w:pPr>
            <w:r>
              <w:rPr>
                <w:rFonts w:ascii="Courier New" w:hAnsi="Courier New" w:eastAsia="Courier New"/>
                <w:b w:val="0"/>
                <w:i w:val="0"/>
                <w:strike w:val="0"/>
                <w:sz w:val="15"/>
              </w:rPr>
              <w:t>R. Feiken. Mehl: Mühle Hoffnung, vor 1981.</w:t>
            </w:r>
          </w:p>
        </w:tc>
      </w:tr>
      <w:tr>
        <w:tc>
          <w:tcPr>
            <w:tcW w:type="dxa" w:w="567"/>
          </w:tcPr>
          <w:p>
            <w:pPr>
              <w:spacing w:after="0" w:line="240" w:lineRule="auto"/>
            </w:pPr>
            <w:r>
              <w:rPr>
                <w:rFonts w:ascii="Courier New" w:hAnsi="Courier New" w:eastAsia="Courier New"/>
                <w:b w:val="0"/>
                <w:i w:val="0"/>
                <w:strike w:val="0"/>
                <w:sz w:val="15"/>
              </w:rPr>
              <w:t>5</w:t>
            </w:r>
          </w:p>
        </w:tc>
        <w:tc>
          <w:tcPr>
            <w:tcW w:type="dxa" w:w="1923"/>
          </w:tcPr>
          <w:p>
            <w:pPr>
              <w:spacing w:after="0" w:line="240" w:lineRule="auto"/>
            </w:pPr>
            <w:r>
              <w:rPr>
                <w:rFonts w:ascii="Courier New" w:hAnsi="Courier New" w:eastAsia="Courier New"/>
                <w:b w:val="0"/>
                <w:i w:val="0"/>
                <w:strike w:val="0"/>
                <w:sz w:val="15"/>
              </w:rPr>
              <w:t>„Ocko betrunken am Deich, 21 Uhr“ (Aussage 1981)</w:t>
            </w:r>
          </w:p>
        </w:tc>
        <w:tc>
          <w:tcPr>
            <w:tcW w:type="dxa" w:w="1794"/>
          </w:tcPr>
          <w:p>
            <w:pPr>
              <w:spacing w:after="0" w:line="240" w:lineRule="auto"/>
            </w:pPr>
            <w:r>
              <w:rPr>
                <w:rFonts w:ascii="Courier New" w:hAnsi="Courier New" w:eastAsia="Courier New"/>
                <w:b w:val="0"/>
                <w:i w:val="0"/>
                <w:strike w:val="0"/>
                <w:sz w:val="15"/>
              </w:rPr>
              <w:t>Polizeiakte</w:t>
            </w:r>
          </w:p>
        </w:tc>
        <w:tc>
          <w:tcPr>
            <w:tcW w:type="dxa" w:w="2179"/>
          </w:tcPr>
          <w:p>
            <w:pPr>
              <w:spacing w:after="0" w:line="240" w:lineRule="auto"/>
            </w:pPr>
            <w:r>
              <w:rPr>
                <w:rFonts w:ascii="Courier New" w:hAnsi="Courier New" w:eastAsia="Courier New"/>
                <w:b w:val="0"/>
                <w:i w:val="0"/>
                <w:strike w:val="0"/>
                <w:sz w:val="15"/>
              </w:rPr>
              <w:t>Gehört nicht Ocko. Er hat bei Wiltfangs Milch getrunken. Zwei Gläser.</w:t>
            </w:r>
          </w:p>
        </w:tc>
      </w:tr>
      <w:tr>
        <w:tc>
          <w:tcPr>
            <w:tcW w:type="dxa" w:w="567"/>
          </w:tcPr>
          <w:p>
            <w:pPr>
              <w:spacing w:after="0" w:line="240" w:lineRule="auto"/>
            </w:pPr>
            <w:r>
              <w:rPr>
                <w:rFonts w:ascii="Courier New" w:hAnsi="Courier New" w:eastAsia="Courier New"/>
                <w:b w:val="0"/>
                <w:i w:val="0"/>
                <w:strike w:val="0"/>
                <w:sz w:val="15"/>
              </w:rPr>
              <w:t>6</w:t>
            </w:r>
          </w:p>
        </w:tc>
        <w:tc>
          <w:tcPr>
            <w:tcW w:type="dxa" w:w="1923"/>
          </w:tcPr>
          <w:p>
            <w:pPr>
              <w:spacing w:after="0" w:line="240" w:lineRule="auto"/>
            </w:pPr>
            <w:r>
              <w:rPr>
                <w:rFonts w:ascii="Courier New" w:hAnsi="Courier New" w:eastAsia="Courier New"/>
                <w:b w:val="0"/>
                <w:i w:val="0"/>
                <w:strike w:val="0"/>
                <w:sz w:val="15"/>
              </w:rPr>
              <w:t>Sechs Vorhängeschlösser, Messing, 1981</w:t>
            </w:r>
          </w:p>
        </w:tc>
        <w:tc>
          <w:tcPr>
            <w:tcW w:type="dxa" w:w="1794"/>
          </w:tcPr>
          <w:p>
            <w:pPr>
              <w:spacing w:after="0" w:line="240" w:lineRule="auto"/>
            </w:pPr>
            <w:r>
              <w:rPr>
                <w:rFonts w:ascii="Courier New" w:hAnsi="Courier New" w:eastAsia="Courier New"/>
                <w:b w:val="0"/>
                <w:i w:val="0"/>
                <w:strike w:val="0"/>
                <w:sz w:val="15"/>
              </w:rPr>
              <w:t>Galerie</w:t>
            </w:r>
          </w:p>
        </w:tc>
        <w:tc>
          <w:tcPr>
            <w:tcW w:type="dxa" w:w="2179"/>
          </w:tcPr>
          <w:p>
            <w:pPr>
              <w:spacing w:after="0" w:line="240" w:lineRule="auto"/>
            </w:pPr>
            <w:r>
              <w:rPr>
                <w:rFonts w:ascii="Courier New" w:hAnsi="Courier New" w:eastAsia="Courier New"/>
                <w:b w:val="0"/>
                <w:i w:val="0"/>
                <w:strike w:val="0"/>
                <w:sz w:val="15"/>
              </w:rPr>
              <w:t>Hinnerk Ubbens. Bis einer die Wahrheit sagt. (Ö. Y.: „Ich mach sie auf.“)</w:t>
            </w:r>
          </w:p>
        </w:tc>
      </w:tr>
      <w:tr>
        <w:tc>
          <w:tcPr>
            <w:tcW w:type="dxa" w:w="567"/>
          </w:tcPr>
          <w:p>
            <w:pPr>
              <w:spacing w:after="0" w:line="240" w:lineRule="auto"/>
            </w:pPr>
            <w:r>
              <w:rPr>
                <w:rFonts w:ascii="Courier New" w:hAnsi="Courier New" w:eastAsia="Courier New"/>
                <w:b w:val="0"/>
                <w:i w:val="0"/>
                <w:strike w:val="0"/>
                <w:sz w:val="15"/>
              </w:rPr>
              <w:t>7</w:t>
            </w:r>
          </w:p>
        </w:tc>
        <w:tc>
          <w:tcPr>
            <w:tcW w:type="dxa" w:w="1923"/>
          </w:tcPr>
          <w:p>
            <w:pPr>
              <w:spacing w:after="0" w:line="240" w:lineRule="auto"/>
            </w:pPr>
            <w:r>
              <w:rPr>
                <w:rFonts w:ascii="Courier New" w:hAnsi="Courier New" w:eastAsia="Courier New"/>
                <w:b w:val="0"/>
                <w:i w:val="0"/>
                <w:strike w:val="0"/>
                <w:sz w:val="15"/>
              </w:rPr>
              <w:t>Ein Sack Mehl, zugebunden, Zettel „Behalt dein Mehl“</w:t>
            </w:r>
          </w:p>
        </w:tc>
        <w:tc>
          <w:tcPr>
            <w:tcW w:type="dxa" w:w="1794"/>
          </w:tcPr>
          <w:p>
            <w:pPr>
              <w:spacing w:after="0" w:line="240" w:lineRule="auto"/>
            </w:pPr>
            <w:r>
              <w:rPr>
                <w:rFonts w:ascii="Courier New" w:hAnsi="Courier New" w:eastAsia="Courier New"/>
                <w:b w:val="0"/>
                <w:i w:val="0"/>
                <w:strike w:val="0"/>
                <w:sz w:val="15"/>
              </w:rPr>
              <w:t>Keller</w:t>
            </w:r>
          </w:p>
        </w:tc>
        <w:tc>
          <w:tcPr>
            <w:tcW w:type="dxa" w:w="2179"/>
          </w:tcPr>
          <w:p>
            <w:pPr>
              <w:spacing w:after="0" w:line="240" w:lineRule="auto"/>
            </w:pPr>
            <w:r>
              <w:rPr>
                <w:rFonts w:ascii="Courier New" w:hAnsi="Courier New" w:eastAsia="Courier New"/>
                <w:b w:val="0"/>
                <w:i w:val="0"/>
                <w:strike w:val="0"/>
                <w:sz w:val="15"/>
              </w:rPr>
              <w:t>Ocko Dirksen. Sein letztes. 44 Jahre alt.</w:t>
            </w:r>
          </w:p>
        </w:tc>
      </w:tr>
      <w:tr>
        <w:tc>
          <w:tcPr>
            <w:tcW w:type="dxa" w:w="567"/>
          </w:tcPr>
          <w:p>
            <w:pPr>
              <w:spacing w:after="0" w:line="240" w:lineRule="auto"/>
            </w:pPr>
            <w:r>
              <w:rPr>
                <w:rFonts w:ascii="Courier New" w:hAnsi="Courier New" w:eastAsia="Courier New"/>
                <w:b w:val="0"/>
                <w:i w:val="0"/>
                <w:strike w:val="0"/>
                <w:sz w:val="15"/>
              </w:rPr>
              <w:t>8</w:t>
            </w:r>
          </w:p>
        </w:tc>
        <w:tc>
          <w:tcPr>
            <w:tcW w:type="dxa" w:w="1923"/>
          </w:tcPr>
          <w:p>
            <w:pPr>
              <w:spacing w:after="0" w:line="240" w:lineRule="auto"/>
            </w:pPr>
            <w:r>
              <w:rPr>
                <w:rFonts w:ascii="Courier New" w:hAnsi="Courier New" w:eastAsia="Courier New"/>
                <w:b w:val="0"/>
                <w:i w:val="0"/>
                <w:strike w:val="0"/>
                <w:sz w:val="15"/>
              </w:rPr>
              <w:t>160.000 € Gebot</w:t>
            </w:r>
          </w:p>
        </w:tc>
        <w:tc>
          <w:tcPr>
            <w:tcW w:type="dxa" w:w="1794"/>
          </w:tcPr>
          <w:p>
            <w:pPr>
              <w:spacing w:after="0" w:line="240" w:lineRule="auto"/>
            </w:pPr>
            <w:r>
              <w:rPr>
                <w:rFonts w:ascii="Courier New" w:hAnsi="Courier New" w:eastAsia="Courier New"/>
                <w:b w:val="0"/>
                <w:i w:val="0"/>
                <w:strike w:val="0"/>
                <w:sz w:val="15"/>
              </w:rPr>
              <w:t>Amtsgericht Leer</w:t>
            </w:r>
          </w:p>
        </w:tc>
        <w:tc>
          <w:tcPr>
            <w:tcW w:type="dxa" w:w="2179"/>
          </w:tcPr>
          <w:p>
            <w:pPr>
              <w:spacing w:after="0" w:line="240" w:lineRule="auto"/>
            </w:pPr>
            <w:r>
              <w:rPr>
                <w:rFonts w:ascii="Courier New" w:hAnsi="Courier New" w:eastAsia="Courier New"/>
                <w:b w:val="0"/>
                <w:i w:val="0"/>
                <w:strike w:val="0"/>
                <w:sz w:val="15"/>
              </w:rPr>
              <w:t>Erloschen. § 30 ZVG. (Drei Wörter in ein Ohr: „Paragraf dreißig, bitte.“)</w:t>
            </w:r>
          </w:p>
        </w:tc>
      </w:tr>
      <w:tr>
        <w:tc>
          <w:tcPr>
            <w:tcW w:type="dxa" w:w="567"/>
          </w:tcPr>
          <w:p>
            <w:pPr>
              <w:spacing w:after="0" w:line="240" w:lineRule="auto"/>
            </w:pPr>
            <w:r>
              <w:rPr>
                <w:rFonts w:ascii="Courier New" w:hAnsi="Courier New" w:eastAsia="Courier New"/>
                <w:b w:val="0"/>
                <w:i w:val="0"/>
                <w:strike w:val="0"/>
                <w:sz w:val="15"/>
              </w:rPr>
              <w:t>9</w:t>
            </w:r>
          </w:p>
        </w:tc>
        <w:tc>
          <w:tcPr>
            <w:tcW w:type="dxa" w:w="1923"/>
          </w:tcPr>
          <w:p>
            <w:pPr>
              <w:spacing w:after="0" w:line="240" w:lineRule="auto"/>
            </w:pPr>
            <w:r>
              <w:rPr>
                <w:rFonts w:ascii="Courier New" w:hAnsi="Courier New" w:eastAsia="Courier New"/>
                <w:b w:val="0"/>
                <w:i w:val="0"/>
                <w:strike w:val="0"/>
                <w:sz w:val="15"/>
              </w:rPr>
              <w:t>171.380 € (Rücklagen + Spenden, Stand Di., 7 Uhr)</w:t>
            </w:r>
          </w:p>
        </w:tc>
        <w:tc>
          <w:tcPr>
            <w:tcW w:type="dxa" w:w="1794"/>
          </w:tcPr>
          <w:p>
            <w:pPr>
              <w:spacing w:after="0" w:line="240" w:lineRule="auto"/>
            </w:pPr>
            <w:r>
              <w:rPr>
                <w:rFonts w:ascii="Courier New" w:hAnsi="Courier New" w:eastAsia="Courier New"/>
                <w:b w:val="0"/>
                <w:i w:val="0"/>
                <w:strike w:val="0"/>
                <w:sz w:val="15"/>
              </w:rPr>
              <w:t>Konto Mühlenverein</w:t>
            </w:r>
          </w:p>
        </w:tc>
        <w:tc>
          <w:tcPr>
            <w:tcW w:type="dxa" w:w="2179"/>
          </w:tcPr>
          <w:p>
            <w:pPr>
              <w:spacing w:after="0" w:line="240" w:lineRule="auto"/>
            </w:pPr>
            <w:r>
              <w:rPr>
                <w:rFonts w:ascii="Courier New" w:hAnsi="Courier New" w:eastAsia="Courier New"/>
                <w:b w:val="0"/>
                <w:i w:val="0"/>
                <w:strike w:val="0"/>
                <w:sz w:val="15"/>
              </w:rPr>
              <w:t>Rheiderland. Und Lindau, Görlitz, Celle, Kassel, Groningen. Und 20 € vom Kuckuck.</w:t>
            </w:r>
          </w:p>
        </w:tc>
      </w:tr>
    </w:tbl>
    <w:p>
      <w:pPr>
        <w:spacing w:after="40"/>
      </w:pPr>
    </w:p>
    <w:p>
      <w:pPr>
        <w:spacing w:before="0" w:after="0"/>
      </w:pPr>
      <w:r>
        <w:rPr>
          <w:b w:val="0"/>
          <w:i w:val="0"/>
        </w:rPr>
        <w:t>Wiebke Saathoff las es. Sie las es zweimal. Bei Nummer acht hörte sie auf zu kauen.</w:t>
      </w:r>
    </w:p>
    <w:p>
      <w:pPr>
        <w:spacing w:before="0" w:after="0"/>
        <w:ind w:firstLine="283"/>
      </w:pPr>
      <w:r>
        <w:rPr>
          <w:b w:val="0"/>
          <w:i w:val="0"/>
        </w:rPr>
        <w:t>„Paragraf dreißig, bitte“, sagte sie. „Das waren Sie.“</w:t>
      </w:r>
    </w:p>
    <w:p>
      <w:pPr>
        <w:spacing w:before="0" w:after="0"/>
        <w:ind w:firstLine="283"/>
      </w:pPr>
      <w:r>
        <w:rPr>
          <w:b w:val="0"/>
          <w:i w:val="0"/>
        </w:rPr>
        <w:t>„Ich war dreißig Jahre Gerichtsvollzieherin“, sagte Betty. „Ich weiß, wann eine Bank lieber verkauft als versteigert. Wenn hundertzwanzig Kunden im Saal sitzen. Und die Feuerwehr. Und eine Grundschulklasse. Und der Meistbietende gerade vor allen einen Mord gestanden hat.“ Sie trank ihren Tee. „Der junge Mann von der Sparkasse hat es selbst gewusst. Er hat nur einen gebraucht, der es ihm sagt.“</w:t>
      </w:r>
    </w:p>
    <w:p>
      <w:pPr>
        <w:spacing w:before="0" w:after="0"/>
        <w:ind w:firstLine="283"/>
      </w:pPr>
      <w:r>
        <w:rPr>
          <w:b w:val="0"/>
          <w:i w:val="0"/>
        </w:rPr>
        <w:t>„Ich hab heute früh mit ihm telefoniert“, sagte Folkert Bruns. Er hatte rote Ohren. Schon wieder. „Die Sparkasse nimmt das Verfahren nicht wieder auf. Sie verkauft. An uns. Freihändig. Wenn Frau Ubbens einverstanden ist. Für das, was Hinnerk ihr geschuldet hat. Hundertzweiundvierzigtausend.“ Er legte die Hand auf den Ordner. „Und wir haben hunderteinundsiebzig.“</w:t>
      </w:r>
    </w:p>
    <w:p>
      <w:pPr>
        <w:spacing w:before="0" w:after="0"/>
        <w:ind w:firstLine="283"/>
      </w:pPr>
      <w:r>
        <w:rPr>
          <w:b w:val="0"/>
          <w:i w:val="0"/>
        </w:rPr>
        <w:t>„Dann habt ihr neunundzwanzigtausend übrig“, sagte Ömer.</w:t>
      </w:r>
    </w:p>
    <w:p>
      <w:pPr>
        <w:spacing w:before="0" w:after="0"/>
        <w:ind w:firstLine="283"/>
      </w:pPr>
      <w:r>
        <w:rPr>
          <w:b w:val="0"/>
          <w:i w:val="0"/>
        </w:rPr>
        <w:t>„Für das Bremsband“, sagte Folkert Bruns. „Das ist angekokelt. Und für Segel. Die Flügel brauchen neue Segel.“</w:t>
      </w:r>
    </w:p>
    <w:p>
      <w:pPr>
        <w:spacing w:before="0" w:after="0"/>
        <w:ind w:firstLine="283"/>
      </w:pPr>
      <w:r>
        <w:rPr>
          <w:b w:val="0"/>
          <w:i w:val="0"/>
        </w:rPr>
        <w:t>Talea Ubbens saß am Fenster. Sie hatte die ganze Zeit nichts gesagt. Jetzt nickte sie. Nur einmal.</w:t>
      </w:r>
    </w:p>
    <w:p>
      <w:pPr>
        <w:spacing w:before="0" w:after="0"/>
        <w:ind w:firstLine="283"/>
      </w:pPr>
      <w:r>
        <w:rPr>
          <w:b w:val="0"/>
          <w:i w:val="0"/>
        </w:rPr>
        <w:t>„Opa hat gesagt, die Mühle kriegst du nicht“, sagte sie. „Er hatte recht. Ich krieg sie nicht. Sie kriegt das Rheiderland.“ Sie sah Folkert Bruns an. „Aber die Postkarten. Die zweiundzwanzig. Mit nee. Die will ich.“</w:t>
      </w:r>
    </w:p>
    <w:p>
      <w:pPr>
        <w:spacing w:before="0" w:after="0"/>
        <w:ind w:firstLine="283"/>
      </w:pPr>
      <w:r>
        <w:rPr>
          <w:b w:val="0"/>
          <w:i w:val="0"/>
        </w:rPr>
        <w:t>„Die hängen im Klassenzimmer“, sagte Folkert Bruns.</w:t>
      </w:r>
    </w:p>
    <w:p>
      <w:pPr>
        <w:spacing w:before="0" w:after="0"/>
        <w:ind w:firstLine="283"/>
      </w:pPr>
      <w:r>
        <w:rPr>
          <w:b w:val="0"/>
          <w:i w:val="0"/>
        </w:rPr>
        <w:t>„Dann lass sie da“, sagte Talea Ubbens. „Und häng eine dreiundzwanzigste dazu. Mit ja.“</w:t>
      </w:r>
    </w:p>
    <w:p>
      <w:pPr>
        <w:spacing w:before="0" w:after="0"/>
        <w:ind w:firstLine="283"/>
      </w:pPr>
      <w:r>
        <w:rPr>
          <w:b w:val="0"/>
          <w:i w:val="0"/>
        </w:rPr>
        <w:t>Wiebke Saathoff erzählte. Was Remmer Feiken aufgeschrieben hatte. In seiner Schrift.</w:t>
      </w:r>
    </w:p>
    <w:p>
      <w:pPr>
        <w:spacing w:before="0" w:after="0"/>
        <w:ind w:firstLine="283"/>
      </w:pPr>
      <w:r>
        <w:rPr>
          <w:b w:val="0"/>
          <w:i w:val="0"/>
        </w:rPr>
        <w:t>Neunzehnhunderteinundachtzig hatte er das Mühlenland gebraucht. Für einen neuen Stall. Für hundertzwanzig Kühe. Die Bank hatte den Kredit nur gegeben, wenn er das Land hatte. Hinnerk hatte nicht verkauft. Dreimal nicht. Und Remmer hatte gedacht: Wenn die Mühle abbrennt, verkauft er. Ohne Mühle ist ein Müller nichts. Und bei Ostwind läuft sie rückwärts, weil die Kappe nach Westen steht, und wenn die Bremse lose ist, wird sie heiß, und das Reet brennt wie Stroh. Und alle sagen: ein Unglück.</w:t>
      </w:r>
    </w:p>
    <w:p>
      <w:pPr>
        <w:spacing w:before="0" w:after="0"/>
        <w:ind w:firstLine="283"/>
      </w:pPr>
      <w:r>
        <w:rPr>
          <w:b w:val="0"/>
          <w:i w:val="0"/>
        </w:rPr>
        <w:t>Er hatte den Knoten gekannt. Hinnerks Knoten. Er hatte als Junge jeden Herbst danebengestanden, wenn sein Vater Korn brachte. Er hatte ihn sich gemerkt. Er hatte ihn in der Nacht in zwei Minuten gelöst.</w:t>
      </w:r>
    </w:p>
    <w:p>
      <w:pPr>
        <w:spacing w:before="0" w:after="0"/>
        <w:ind w:firstLine="283"/>
      </w:pPr>
      <w:r>
        <w:rPr>
          <w:b w:val="0"/>
          <w:i w:val="0"/>
        </w:rPr>
        <w:t>Und dann war Ocko die Treppe heraufgekommen. Mit den Stiefeln an. Und hatte ihn gesehen. Mit der Lampe. Am Seil. Und hatte gesagt: Remmer. Ich weiß, was du machst. Ich sag es Hinnerk. Und hatte nach dem Seil gegriffen.</w:t>
      </w:r>
    </w:p>
    <w:p>
      <w:pPr>
        <w:spacing w:before="0" w:after="0"/>
        <w:ind w:firstLine="283"/>
      </w:pPr>
      <w:r>
        <w:rPr>
          <w:b w:val="0"/>
          <w:i w:val="0"/>
        </w:rPr>
        <w:t>„Er sagt, er hat ihn nur weggestoßen“, sagte Wiebke Saathoff. „Weg vom Seil. Damit er nicht zieht. Damit sie weiterläuft.“ Sie legte den Stuten hin. „Er hat ihn gestoßen, damit keiner erfährt, was er auf der Galerie gemacht hat. Das Gesetz nennt das Verdeckung. Und wer einen Menschen tötet, um eine andere Tat zu verdecken, der ist ein Mörder. Und Mord verjährt nicht.“</w:t>
      </w:r>
    </w:p>
    <w:p>
      <w:pPr>
        <w:spacing w:before="0" w:after="0"/>
        <w:ind w:firstLine="283"/>
      </w:pPr>
      <w:r>
        <w:rPr>
          <w:b w:val="0"/>
          <w:i w:val="0"/>
        </w:rPr>
        <w:t>Gesche Dirksen saß auf Hinnerks Stuhl am Ofen. Sie hatte die Hände im Schoß. Sie hatte nicht geweint. Nicht gestern im Gericht. Nicht heute.</w:t>
      </w:r>
    </w:p>
    <w:p>
      <w:pPr>
        <w:spacing w:before="0" w:after="0"/>
        <w:ind w:firstLine="283"/>
      </w:pPr>
      <w:r>
        <w:rPr>
          <w:b w:val="0"/>
          <w:i w:val="0"/>
        </w:rPr>
        <w:t>„Und dann hat er gelogen“, sagte sie. „Mit der Flasche am Deich.“</w:t>
      </w:r>
    </w:p>
    <w:p>
      <w:pPr>
        <w:spacing w:before="0" w:after="0"/>
        <w:ind w:firstLine="283"/>
      </w:pPr>
      <w:r>
        <w:rPr>
          <w:b w:val="0"/>
          <w:i w:val="0"/>
        </w:rPr>
        <w:t>„Am nächsten Morgen“, sagte Wiebke Saathoff. „Er sagt, er hat gewusst, dass Ockos Vater trinkt. Er hat gesagt, das glaubt jeder.“</w:t>
      </w:r>
    </w:p>
    <w:p>
      <w:pPr>
        <w:spacing w:before="0" w:after="0"/>
        <w:ind w:firstLine="283"/>
      </w:pPr>
      <w:r>
        <w:rPr>
          <w:b w:val="0"/>
          <w:i w:val="0"/>
        </w:rPr>
        <w:t>„Das glaubt jeder“, sagte Gesche Dirksen. „Vierundvierzig Jahre.“</w:t>
      </w:r>
    </w:p>
    <w:p>
      <w:pPr>
        <w:spacing w:before="0" w:after="0"/>
        <w:ind w:firstLine="283"/>
      </w:pPr>
      <w:r>
        <w:rPr>
          <w:b w:val="0"/>
          <w:i w:val="0"/>
        </w:rPr>
        <w:t>Gerda Wiltfang stand auf. Mit ihrem Stock. Sie ging zu Gesche Dirksen. Langsam. Sie blieb vor ihr stehen.</w:t>
      </w:r>
    </w:p>
    <w:p>
      <w:pPr>
        <w:spacing w:before="0" w:after="0"/>
        <w:ind w:firstLine="283"/>
      </w:pPr>
      <w:r>
        <w:rPr>
          <w:b w:val="0"/>
          <w:i w:val="0"/>
        </w:rPr>
        <w:t>„Gesche“, sagte sie. „Ich hab es gewusst. Mit der Milch. Ich hab es der Polizei gesagt, und dann hab ich den Mund gehalten. Wegen der Pacht.“ Sie stützte sich auf den Stock. „Das tut mir leid.“</w:t>
      </w:r>
    </w:p>
    <w:p>
      <w:pPr>
        <w:spacing w:before="0" w:after="0"/>
        <w:ind w:firstLine="283"/>
      </w:pPr>
      <w:r>
        <w:rPr>
          <w:b w:val="0"/>
          <w:i w:val="0"/>
        </w:rPr>
        <w:t>Gesche Dirksen sah sie an. Lange. Dann nickte sie. Und rückte auf der Ofenbank ein Stück zur Seite.</w:t>
      </w:r>
    </w:p>
    <w:p>
      <w:pPr>
        <w:spacing w:before="0" w:after="0"/>
        <w:ind w:firstLine="283"/>
      </w:pPr>
      <w:r>
        <w:rPr>
          <w:b w:val="0"/>
          <w:i w:val="0"/>
        </w:rPr>
        <w:t>Gerda Wiltfang setzte sich neben sie.</w:t>
      </w:r>
    </w:p>
    <w:p>
      <w:pPr>
        <w:spacing w:before="0" w:after="0"/>
        <w:ind w:firstLine="283"/>
      </w:pPr>
      <w:r>
        <w:rPr>
          <w:b w:val="0"/>
          <w:i w:val="0"/>
        </w:rPr>
        <w:t>Sie saßen eine Weile so. Zwei alte Frauen auf einer Ofenbank, in einer Stube, in der vierundvierzig Jahre lang ein Mann mit einem Fernglas gesessen hatte. Und sagten nichts. Und tranken Tee. Mit Sahne. Wie es sich gehört.</w:t>
      </w:r>
    </w:p>
    <w:p>
      <w:r>
        <w:br w:type="page"/>
      </w:r>
    </w:p>
    <w:p/>
    <w:p/>
    <w:p/>
    <w:p>
      <w:pPr>
        <w:spacing w:before="0" w:after="80"/>
        <w:jc w:val="center"/>
      </w:pPr>
      <w:r>
        <w:rPr>
          <w:b w:val="0"/>
          <w:i w:val="0"/>
          <w:color w:val="6B6B6B"/>
          <w:sz w:val="20"/>
        </w:rPr>
        <w:t>Kapitel 13</w:t>
      </w:r>
    </w:p>
    <w:p>
      <w:pPr>
        <w:spacing w:before="0" w:after="480"/>
        <w:jc w:val="center"/>
      </w:pPr>
      <w:r>
        <w:rPr>
          <w:b w:val="0"/>
          <w:i w:val="0"/>
          <w:sz w:val="36"/>
        </w:rPr>
        <w:t>Richtig rum</w:t>
      </w:r>
    </w:p>
    <w:p>
      <w:pPr>
        <w:spacing w:before="0" w:after="0"/>
      </w:pPr>
      <w:r>
        <w:rPr>
          <w:b w:val="0"/>
          <w:i w:val="0"/>
        </w:rPr>
        <w:t>Am Donnerstag machte Ömer die Schlösser auf.</w:t>
      </w:r>
    </w:p>
    <w:p>
      <w:pPr>
        <w:spacing w:before="0" w:after="0"/>
        <w:ind w:firstLine="283"/>
      </w:pPr>
      <w:r>
        <w:rPr>
          <w:b w:val="0"/>
          <w:i w:val="0"/>
        </w:rPr>
        <w:t>Alle sechs. Auf der Galerie. Mit seinem kleinen Lederetui, in dem die Haken und Spanner steckten, und einer Dose Öl. Er brauchte für jedes zehn Minuten. Sie waren vierundvierzig Jahre alt und rostig und Salzluft gewöhnt. Aber sie waren gute Schlösser. Er sagte, gute Schlösser gehen immer auf, wenn man sie nett fragt. Man muss nur Zeit haben.</w:t>
      </w:r>
    </w:p>
    <w:p>
      <w:pPr>
        <w:spacing w:before="0" w:after="0"/>
        <w:ind w:firstLine="283"/>
      </w:pPr>
      <w:r>
        <w:rPr>
          <w:b w:val="0"/>
          <w:i w:val="0"/>
        </w:rPr>
        <w:t>Unten auf der Warft standen sie. Alle. Talea Ubbens. Gesche Dirksen. Gerda Wiltfang. Folkert Bruns mit seiner Grundschulklasse und dem Plakat. Wiebke Saathoff, mit dem Fahrrad. Die Freiwillige Feuerwehr Groot-Siel, in Uniform, falls etwas brennt. Der Boßelverein. Und zweihundert andere. Aus dem ganzen Rheiderland. Sie standen auf der Wiese, im Gras, in Gummistiefeln, mit Thermoskannen voller Tee, und sahen hinauf.</w:t>
      </w:r>
    </w:p>
    <w:p>
      <w:pPr>
        <w:spacing w:before="0" w:after="0"/>
        <w:ind w:firstLine="283"/>
      </w:pPr>
      <w:r>
        <w:rPr>
          <w:b w:val="0"/>
          <w:i w:val="0"/>
        </w:rPr>
        <w:t>Bei jedem Schloss, das aufsprang, klatschten sie.</w:t>
      </w:r>
    </w:p>
    <w:p>
      <w:pPr>
        <w:spacing w:before="0" w:after="0"/>
        <w:ind w:firstLine="283"/>
      </w:pPr>
      <w:r>
        <w:rPr>
          <w:b w:val="0"/>
          <w:i w:val="0"/>
        </w:rPr>
        <w:t>Dann fielen die Ketten.</w:t>
      </w:r>
    </w:p>
    <w:p>
      <w:pPr>
        <w:spacing w:before="0" w:after="0"/>
        <w:ind w:firstLine="283"/>
      </w:pPr>
      <w:r>
        <w:rPr>
          <w:b w:val="0"/>
          <w:i w:val="0"/>
        </w:rPr>
        <w:t>Folkert Bruns und zwei Männer von der Feuerwehr lösten sie. Von den Ringen. Von den Flügeln. Von den Pfosten in der Warft. Eine nach der anderen. Sie rasselten herunter. Auf die Galerie. Ins Gras. Schwer und rostig. Vierundvierzig Jahre.</w:t>
      </w:r>
    </w:p>
    <w:p>
      <w:pPr>
        <w:spacing w:before="0" w:after="0"/>
        <w:ind w:firstLine="283"/>
      </w:pPr>
      <w:r>
        <w:rPr>
          <w:b w:val="0"/>
          <w:i w:val="0"/>
        </w:rPr>
        <w:t>Dann der Splint.</w:t>
      </w:r>
    </w:p>
    <w:p>
      <w:pPr>
        <w:spacing w:before="0" w:after="0"/>
        <w:ind w:firstLine="283"/>
      </w:pPr>
      <w:r>
        <w:rPr>
          <w:b w:val="0"/>
          <w:i w:val="0"/>
        </w:rPr>
        <w:t>Ömer stieg in die Kappe. Mit dem Öl und einem Hammer. Er klopfte. Er ölte. Er klopfte. Eine halbe Stunde. Dann kam er heraus, auf die Galerie, schwarz im Gesicht, mit Rost an den Händen. Er hielt etwas hoch. Ein Stück Eisen. So lang wie ein Finger. Krumm. Braun.</w:t>
      </w:r>
    </w:p>
    <w:p>
      <w:pPr>
        <w:spacing w:before="0" w:after="0"/>
        <w:ind w:firstLine="283"/>
      </w:pPr>
      <w:r>
        <w:rPr>
          <w:b w:val="0"/>
          <w:i w:val="0"/>
        </w:rPr>
        <w:t>Die Wiese klatschte. Die Kinder schrien.</w:t>
      </w:r>
    </w:p>
    <w:p>
      <w:pPr>
        <w:spacing w:before="0" w:after="0"/>
        <w:ind w:firstLine="283"/>
      </w:pPr>
      <w:r>
        <w:rPr>
          <w:b w:val="0"/>
          <w:i w:val="0"/>
        </w:rPr>
        <w:t>Folkert Bruns und Talea Ubbens drehten die Kappe. Mit einem großen Rad, unten am Steert, dem langen Balken, der hinten von der Kappe bis auf die Galerie reichte. Es knarrte. Es ächzte. Es dauerte. Dann drehte sie sich. Langsam. Die ganze Kappe, mit der Welle und den Flügeln. Von Westen nach Norden. Und weiter. Bis die Flügel in den Wind sahen. Westwind. Der normale. Der, der die Bäume schief macht.</w:t>
      </w:r>
    </w:p>
    <w:p>
      <w:pPr>
        <w:spacing w:before="0" w:after="0"/>
        <w:ind w:firstLine="283"/>
      </w:pPr>
      <w:r>
        <w:rPr>
          <w:b w:val="0"/>
          <w:i w:val="0"/>
        </w:rPr>
        <w:t>Dann stand Talea Ubbens am Seil.</w:t>
      </w:r>
    </w:p>
    <w:p>
      <w:pPr>
        <w:spacing w:before="0" w:after="0"/>
        <w:ind w:firstLine="283"/>
      </w:pPr>
      <w:r>
        <w:rPr>
          <w:b w:val="0"/>
          <w:i w:val="0"/>
        </w:rPr>
        <w:t>Am Bremsseil. Auf der Galerie. An dem Pfosten, an dem sie vor zweieinhalb Wochen barfuß und im Nachthemd gehangen hatte. Sie hatte einen neuen Knoten gemacht. Am Morgen. Mit Folkert Bruns. Einen Webeleinstek mit Sicherung. Hinnerks Knoten. Folkert Bruns hatte ihn ihr gezeigt. Er hatte ihn aus einem Buch.</w:t>
      </w:r>
    </w:p>
    <w:p>
      <w:pPr>
        <w:spacing w:before="0" w:after="0"/>
        <w:ind w:firstLine="283"/>
      </w:pPr>
      <w:r>
        <w:rPr>
          <w:b w:val="0"/>
          <w:i w:val="0"/>
        </w:rPr>
        <w:t>Sie sah hinunter. Auf die Wiese. Auf die zweihundert. Auf Gesche Dirksen, die ganz vorne stand. Klein und gerade. Mit dem Hut.</w:t>
      </w:r>
    </w:p>
    <w:p>
      <w:pPr>
        <w:spacing w:before="0" w:after="0"/>
        <w:ind w:firstLine="283"/>
      </w:pPr>
      <w:r>
        <w:rPr>
          <w:b w:val="0"/>
          <w:i w:val="0"/>
        </w:rPr>
        <w:t>Gesche Dirksen nickte.</w:t>
      </w:r>
    </w:p>
    <w:p>
      <w:pPr>
        <w:spacing w:before="0" w:after="0"/>
        <w:ind w:firstLine="283"/>
      </w:pPr>
      <w:r>
        <w:rPr>
          <w:b w:val="0"/>
          <w:i w:val="0"/>
        </w:rPr>
        <w:t>Talea Ubbens löste den Knoten.</w:t>
      </w:r>
    </w:p>
    <w:p>
      <w:pPr>
        <w:spacing w:before="0" w:after="0"/>
        <w:ind w:firstLine="283"/>
      </w:pPr>
      <w:r>
        <w:rPr>
          <w:b w:val="0"/>
          <w:i w:val="0"/>
        </w:rPr>
        <w:t>Einen Moment lang geschah nichts. Dann knarrte es. Tief. Im Bauch der Mühle. Wie ein Tier, das aufwacht. Und dann bewegte sich der erste Flügel. Ganz langsam. Nach unten. Und der zweite kam hoch. Und der dritte. Und dann drehten sie sich. Alle vier. Im Wind. Mit dem Wind. Richtig rum.</w:t>
      </w:r>
    </w:p>
    <w:p>
      <w:pPr>
        <w:spacing w:before="0" w:after="0"/>
        <w:ind w:firstLine="283"/>
      </w:pPr>
      <w:r>
        <w:rPr>
          <w:b w:val="0"/>
          <w:i w:val="0"/>
        </w:rPr>
        <w:t>Es war still auf der Wiese. Zweihundert Menschen. Und eine Grundschulklasse. Niemand sagte etwas. Nur der Wind im Reet. Und das Knarren der Welle. Und das leise Rauschen der Flügel, die durch die Luft schnitten. Immer im Kreis.</w:t>
      </w:r>
    </w:p>
    <w:p>
      <w:pPr>
        <w:spacing w:before="0" w:after="0"/>
        <w:ind w:firstLine="283"/>
      </w:pPr>
      <w:r>
        <w:rPr>
          <w:b w:val="0"/>
          <w:i w:val="0"/>
        </w:rPr>
        <w:t>Dann fing Gerda Wiltfang an zu klatschen. Allein. Langsam. Mit ihrem Stock unter dem Arm.</w:t>
      </w:r>
    </w:p>
    <w:p>
      <w:pPr>
        <w:spacing w:before="0" w:after="0"/>
        <w:ind w:firstLine="283"/>
      </w:pPr>
      <w:r>
        <w:rPr>
          <w:b w:val="0"/>
          <w:i w:val="0"/>
        </w:rPr>
        <w:t>Und dann alle.</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6: Richtig rum</w:t>
      </w:r>
      <w:r>
        <w:br/>
      </w:r>
      <w:r>
        <w:rPr>
          <w:b w:val="0"/>
          <w:i w:val="0"/>
          <w:color w:val="6B6B6B"/>
          <w:sz w:val="18"/>
        </w:rPr>
        <w:t>(Hier das Bild einfügen, Breite 11 cm, dann diesen Kasten löschen.)</w:t>
        <w:br/>
        <w:br/>
        <w:br/>
        <w:br/>
      </w:r>
    </w:p>
    <w:p>
      <w:pPr>
        <w:spacing w:before="0" w:after="0"/>
      </w:pPr>
      <w:r>
        <w:rPr>
          <w:b w:val="0"/>
          <w:i w:val="0"/>
        </w:rPr>
        <w:t>Im Steinboden schüttete Gesche Dirksen das Korn in den Trichter.</w:t>
      </w:r>
    </w:p>
    <w:p>
      <w:pPr>
        <w:spacing w:before="0" w:after="0"/>
        <w:ind w:firstLine="283"/>
      </w:pPr>
      <w:r>
        <w:rPr>
          <w:b w:val="0"/>
          <w:i w:val="0"/>
        </w:rPr>
        <w:t>Roggen. Von Gerda Wiltfang. Vom letzten Herbst. Einen ganzen Sack. Folkert Bruns hatte den Oberstein heruntergelassen, der seit dem einunddreißigsten Oktober neunzehnhunderteinundachtzig aufgebockt gewesen war, weil Ocko ihn an dem Tag geschärft hatte, mit der Bille, zum ersten Mal allein. Und jetzt lief der Stein. Und das Korn rieselte. Und unten, im Mehlboden, aus der Rinne, kam Mehl.</w:t>
      </w:r>
    </w:p>
    <w:p>
      <w:pPr>
        <w:spacing w:before="0" w:after="0"/>
        <w:ind w:firstLine="283"/>
      </w:pPr>
      <w:r>
        <w:rPr>
          <w:b w:val="0"/>
          <w:i w:val="0"/>
        </w:rPr>
        <w:t>Talea Ubbens stand unten. Mit einem Sack. Mit dem Stempel. Mühle Hoffnung. H. Ubbens. Sie hielt ihn unter die Rinne. Das Mehl fiel hinein. Weiß und grau. Warm. Es roch nach Brot.</w:t>
      </w:r>
    </w:p>
    <w:p>
      <w:pPr>
        <w:spacing w:before="0" w:after="0"/>
        <w:ind w:firstLine="283"/>
      </w:pPr>
      <w:r>
        <w:rPr>
          <w:b w:val="0"/>
          <w:i w:val="0"/>
        </w:rPr>
        <w:t>Gesche Dirksen kam die Treppe herunter. Langsam. Talea half ihr. Diesmal ließ sie es zu. Sie stellte sich neben den Sack. Sie griff hinein. Sie nahm eine Hand voll Mehl. Sie hielt es. Sie sah es an.</w:t>
      </w:r>
    </w:p>
    <w:p>
      <w:pPr>
        <w:spacing w:before="0" w:after="0"/>
        <w:ind w:firstLine="283"/>
      </w:pPr>
      <w:r>
        <w:rPr>
          <w:b w:val="0"/>
          <w:i w:val="0"/>
        </w:rPr>
        <w:t>„Ockos Stein“, sagte sie. „Ockos Rillen.“</w:t>
      </w:r>
    </w:p>
    <w:p>
      <w:pPr>
        <w:spacing w:before="0" w:after="0"/>
        <w:ind w:firstLine="283"/>
      </w:pPr>
      <w:r>
        <w:rPr>
          <w:b w:val="0"/>
          <w:i w:val="0"/>
        </w:rPr>
        <w:t>Dann ließ sie es zurück in den Sack rieseln. Und band ihn zu. Selbst. Mit einem Knoten, den keiner kannte.</w:t>
      </w:r>
    </w:p>
    <w:p>
      <w:pPr>
        <w:spacing w:before="0" w:after="0"/>
        <w:ind w:firstLine="283"/>
      </w:pPr>
      <w:r>
        <w:rPr>
          <w:b w:val="0"/>
          <w:i w:val="0"/>
        </w:rPr>
        <w:t>„Den nehm ich mit“, sagte sie. „Nach Bunde. Und am Sonntag back ich Brot.“</w:t>
      </w:r>
    </w:p>
    <w:p>
      <w:pPr>
        <w:spacing w:before="0" w:after="0"/>
        <w:ind w:firstLine="283"/>
      </w:pPr>
      <w:r>
        <w:rPr>
          <w:b w:val="0"/>
          <w:i w:val="0"/>
        </w:rPr>
        <w:t>Am Abend saßen sie vor dem Müllerhaus. Auf der Bank. Unter dem Flieder, der aufgegangen war. Betty und Ömer. Die Mühle drehte sich noch. Langsam. Im Abendwind. Folkert Bruns hatte gesagt, er lasse sie die ganze Nacht laufen. Mit der Bremse in Reichweite. Und einem Feuerwehrmann auf der Galerie. Für die erste Nacht.</w:t>
      </w:r>
    </w:p>
    <w:p>
      <w:pPr>
        <w:spacing w:before="0" w:after="0"/>
        <w:ind w:firstLine="283"/>
      </w:pPr>
      <w:r>
        <w:rPr>
          <w:b w:val="0"/>
          <w:i w:val="0"/>
        </w:rPr>
        <w:t>Ömer hatte einen Teller mit Butterbrot auf dem Schoß. Mit Brot von Gerda Wiltfang. Aus Mehl, das nicht von dieser Mühle war. Noch nicht.</w:t>
      </w:r>
    </w:p>
    <w:p>
      <w:pPr>
        <w:spacing w:before="0" w:after="0"/>
        <w:ind w:firstLine="283"/>
      </w:pPr>
      <w:r>
        <w:rPr>
          <w:b w:val="0"/>
          <w:i w:val="0"/>
        </w:rPr>
        <w:t>„Er hat keinen Hunger“, sagte er.</w:t>
      </w:r>
    </w:p>
    <w:p>
      <w:pPr>
        <w:spacing w:before="0" w:after="0"/>
        <w:ind w:firstLine="283"/>
      </w:pPr>
      <w:r>
        <w:rPr>
          <w:b w:val="0"/>
          <w:i w:val="0"/>
        </w:rPr>
        <w:t>„Nein?“, sagte Betty.</w:t>
      </w:r>
    </w:p>
    <w:p>
      <w:pPr>
        <w:spacing w:before="0" w:after="0"/>
        <w:ind w:firstLine="283"/>
      </w:pPr>
      <w:r>
        <w:rPr>
          <w:b w:val="0"/>
          <w:i w:val="0"/>
        </w:rPr>
        <w:t>„Er ist satt“, sagte Ömer. „Er weiß nur nicht, wie er das sagen soll.“</w:t>
      </w:r>
    </w:p>
    <w:p>
      <w:pPr>
        <w:spacing w:before="0" w:after="0"/>
        <w:ind w:firstLine="283"/>
      </w:pPr>
      <w:r>
        <w:rPr>
          <w:b w:val="0"/>
          <w:i w:val="0"/>
        </w:rPr>
        <w:t>Sie fuhren am Freitag. Der Kuckuck sprang beim ersten Mal an. Auf dem Armaturenbrett saßen jetzt sieben. Die Kuckucksuhr. Der Vogel aus dem Schwarzwald. Das Glasauge aus Lauscha. Der kleine Seiltänzer aus der Heide. Der Messingknopf mit dem Pfeil nach unten. Der Rettungsring aus Kork. Und ein winziges Säckchen aus Leinen, so groß wie eine Streichholzschachtel, zugebunden mit einem roten Faden, mit einem Stempel darauf, den jemand mit einem Kartoffeldruck gemacht hatte. Mühle Hoffnung. Darin Mehl. Von der ersten Mahlung. Talea Ubbens hatte es genäht. Ömer klebte es mit Knetmasse fest. Neben den Rettungsring.</w:t>
      </w:r>
    </w:p>
    <w:p>
      <w:pPr>
        <w:spacing w:before="0" w:after="0"/>
        <w:ind w:firstLine="283"/>
      </w:pPr>
      <w:r>
        <w:rPr>
          <w:b w:val="0"/>
          <w:i w:val="0"/>
        </w:rPr>
        <w:t>„Mehl“, sagte Ömer. „Für einen Lastwagen.“</w:t>
      </w:r>
    </w:p>
    <w:p>
      <w:pPr>
        <w:spacing w:before="0" w:after="0"/>
        <w:ind w:firstLine="283"/>
      </w:pPr>
      <w:r>
        <w:rPr>
          <w:b w:val="0"/>
          <w:i w:val="0"/>
        </w:rPr>
        <w:t>„Man weiß nie“, sagte Betty.</w:t>
      </w:r>
    </w:p>
    <w:p>
      <w:pPr>
        <w:spacing w:before="0" w:after="0"/>
        <w:ind w:firstLine="283"/>
      </w:pPr>
      <w:r>
        <w:rPr>
          <w:b w:val="0"/>
          <w:i w:val="0"/>
        </w:rPr>
        <w:t>Ihr Handy klingelte hinter Oldenburg. Eine Nummer mit einer Vorwahl, die Betty nicht kannte. Null drei fünf sechs drei.</w:t>
      </w:r>
    </w:p>
    <w:p>
      <w:pPr>
        <w:spacing w:before="0" w:after="0"/>
        <w:ind w:firstLine="283"/>
      </w:pPr>
      <w:r>
        <w:rPr>
          <w:b w:val="0"/>
          <w:i w:val="0"/>
        </w:rPr>
        <w:t>„Brüggemann, Wohnungsauflösungen bundesweit“, sagte sie.</w:t>
      </w:r>
    </w:p>
    <w:p>
      <w:pPr>
        <w:spacing w:before="0" w:after="0"/>
        <w:ind w:firstLine="283"/>
      </w:pPr>
      <w:r>
        <w:rPr>
          <w:b w:val="0"/>
          <w:i w:val="0"/>
        </w:rPr>
        <w:t>„Juten Tach“, sagte eine Männerstimme. Alt, brummig, mit einem breiten, gemütlichen Klang aus dem Osten, wo es viel Wasser gibt und wenig Berge. „Ich ruf aus dem Spreewald an. Aus Lehde. Ich hab Ihre Nummer von einem Lehrer aus Ostfriesland. Mit einem Windmühlenpullover. Wir sind im selben Verein. Für alte Sachen, die keiner mehr will.“ Eine Pause. „Mein Bruder war Fährmann. Mit einem Kahn. Auf den Fließen. Vierzig Jahre. Und jetzt ist er tot, und alles muss raus.“</w:t>
      </w:r>
    </w:p>
    <w:p>
      <w:pPr>
        <w:spacing w:before="0" w:after="0"/>
        <w:ind w:firstLine="283"/>
      </w:pPr>
      <w:r>
        <w:rPr>
          <w:b w:val="0"/>
          <w:i w:val="0"/>
        </w:rPr>
        <w:t>„Das klingt nach viel Arbeit“, sagte Betty.</w:t>
      </w:r>
    </w:p>
    <w:p>
      <w:pPr>
        <w:spacing w:before="0" w:after="0"/>
        <w:ind w:firstLine="283"/>
      </w:pPr>
      <w:r>
        <w:rPr>
          <w:b w:val="0"/>
          <w:i w:val="0"/>
        </w:rPr>
        <w:t>„Det is nicht das Problem“, sagte der Mann. „Das Problem ist sein Kahn. Der liegt seit neunzehnhundertneunundachtzig im Schuppen. Kieloben. Mit einer Plane drüber. Und gestern früh lag er im Wasser. Am Steg. Mit dem Rudel drin. Und nass bis oben.“ Er atmete aus. „Als ob einer in der Nacht damit gefahren ist. Ohne Fährmann.“</w:t>
      </w:r>
    </w:p>
    <w:p>
      <w:pPr>
        <w:spacing w:before="0" w:after="0"/>
        <w:ind w:firstLine="283"/>
      </w:pPr>
      <w:r>
        <w:rPr>
          <w:b w:val="0"/>
          <w:i w:val="0"/>
        </w:rPr>
        <w:t>Betty sah zu Ömer hinüber. Ömer hatte alles gehört. Er saß ganz still, mit der Dose auf den Knien. Dann ging über sein ganzes Gesicht, von einem Ohr zum anderen, das breiteste Grinsen.</w:t>
      </w:r>
    </w:p>
    <w:p>
      <w:pPr>
        <w:spacing w:before="0" w:after="0"/>
        <w:ind w:firstLine="283"/>
      </w:pPr>
      <w:r>
        <w:rPr>
          <w:b w:val="0"/>
          <w:i w:val="0"/>
        </w:rPr>
        <w:t>„Ein Kahn“, sagte er, „der allein fährt.“</w:t>
      </w:r>
    </w:p>
    <w:p>
      <w:pPr>
        <w:spacing w:before="0" w:after="0"/>
        <w:ind w:firstLine="283"/>
      </w:pPr>
      <w:r>
        <w:rPr>
          <w:b w:val="0"/>
          <w:i w:val="0"/>
        </w:rPr>
        <w:t>Der Kuckuck rief. Zehn Uhr vierzehn. Falsch. Und das kleine Mehlsäckchen auf dem Armaturenbrett staubte ein bisschen. Ganz leicht. Weiß.</w:t>
      </w:r>
    </w:p>
    <w:p>
      <w:pPr>
        <w:spacing w:before="0" w:after="0"/>
        <w:ind w:firstLine="283"/>
      </w:pPr>
      <w:r>
        <w:rPr>
          <w:b w:val="0"/>
          <w:i w:val="0"/>
        </w:rPr>
        <w:t>„Er hat Hunger“, sagte Ömer.</w:t>
      </w:r>
    </w:p>
    <w:p>
      <w:pPr>
        <w:spacing w:before="0" w:after="0"/>
        <w:ind w:firstLine="283"/>
      </w:pPr>
      <w:r>
        <w:rPr>
          <w:b w:val="0"/>
          <w:i w:val="0"/>
        </w:rPr>
        <w:t>„Wir kommen“, sagte Betty Brüggemann ins Telefon. „Von Kassel ist alles gleich weit.“</w:t>
      </w:r>
    </w:p>
    <w:p>
      <w:pPr>
        <w:spacing w:before="0" w:after="0"/>
        <w:ind w:firstLine="283"/>
      </w:pPr>
      <w:r>
        <w:rPr>
          <w:b w:val="0"/>
          <w:i w:val="0"/>
        </w:rPr>
        <w:t>„Sie sind gar nicht in Kassel“, sagte der Mann. „Ick hör nen Kuckuck.“</w:t>
      </w:r>
    </w:p>
    <w:p>
      <w:pPr>
        <w:spacing w:before="0" w:after="0"/>
        <w:ind w:firstLine="283"/>
      </w:pPr>
      <w:r>
        <w:rPr>
          <w:b w:val="0"/>
          <w:i w:val="0"/>
        </w:rPr>
        <w:t>„Das macht nichts“, sagte Betty. „Wir sind unterwegs.“</w:t>
      </w:r>
    </w:p>
    <w:p>
      <w:r>
        <w:br w:type="page"/>
      </w:r>
    </w:p>
    <w:p>
      <w:pPr>
        <w:spacing w:before="0" w:after="280"/>
      </w:pPr>
      <w:r>
        <w:rPr>
          <w:b w:val="0"/>
          <w:i w:val="0"/>
          <w:sz w:val="36"/>
        </w:rPr>
        <w:t>Das Rheiderland wirklich besuchen</w:t>
      </w:r>
    </w:p>
    <w:p>
      <w:pPr>
        <w:spacing w:before="0" w:after="160"/>
      </w:pPr>
      <w:r>
        <w:rPr>
          <w:b w:val="0"/>
          <w:i w:val="0"/>
        </w:rPr>
        <w:t>Das Rheiderland liegt im Südwesten Ostfrieslands, westlich der Ems, an der Grenze zu den Niederlanden. Es ist flach, grün und weit, mit Deichen, Warften, Gräben und vielen Kühen und Schafen. Orte wie Bunde, Jemgum und Weener sind nicht weit von Leer.</w:t>
      </w:r>
    </w:p>
    <w:p>
      <w:pPr>
        <w:spacing w:before="0" w:after="160"/>
      </w:pPr>
      <w:r>
        <w:rPr>
          <w:b w:val="0"/>
          <w:i w:val="0"/>
        </w:rPr>
        <w:t>In Ostfriesland stehen noch viele alte Windmühlen, oft Galerieholländer mit einem Rundgang auf halber Höhe. Viele werden von Mühlenvereinen gepflegt und sind am Deutschen Mühlentag an Pfingstmontag geöffnet. Die Kappe mit den Flügeln lässt sich drehen, damit die Flügel im Wind stehen; viele Mühlen haben dafür eine Windrose, die die Kappe von selbst nachführt.</w:t>
      </w:r>
    </w:p>
    <w:p>
      <w:pPr>
        <w:spacing w:before="0" w:after="160"/>
      </w:pPr>
      <w:r>
        <w:rPr>
          <w:b w:val="0"/>
          <w:i w:val="0"/>
        </w:rPr>
        <w:t>Zur Ostfriesischen Teekultur gehören Kandiszucker, der Kluntje heißt, und Sahne, die man vorsichtig mit einem Löffel an den Rand gibt, damit sie eine Wolke macht. Man rührt nicht um. Unter drei Tassen ist es unhöflich zu gehen. Boßeln ist ein beliebter Sport, bei dem man Kugeln auf Straßen so weit wie möglich wirft.</w:t>
      </w:r>
    </w:p>
    <w:p>
      <w:pPr>
        <w:spacing w:before="0" w:after="160"/>
      </w:pPr>
      <w:r>
        <w:rPr>
          <w:b w:val="0"/>
          <w:i w:val="0"/>
        </w:rPr>
        <w:t>Was erfunden ist: die Mühle Hoffnung und das Dorf Groot-Siel, der Rheiderland-Bote, das Mahlbuch und alle Briefe, das Versteigerungsverfahren, wie es hier beschrieben ist, alle Menschen darin und drumherum, und das Verbrechen. Abläufe bei Polizei, Gericht und Bank sind für die Geschichte vereinfacht. Ähnlichkeiten mit lebenden oder verstorbenen Personen sind zufällig.</w:t>
      </w:r>
    </w:p>
    <w:p>
      <w:r>
        <w:br w:type="page"/>
      </w:r>
    </w:p>
    <w:p/>
    <w:p/>
    <w:p/>
    <w:p/>
    <w:p>
      <w:pPr>
        <w:spacing w:before="0" w:after="160"/>
        <w:jc w:val="center"/>
      </w:pPr>
      <w:r>
        <w:rPr>
          <w:b w:val="0"/>
          <w:i w:val="0"/>
        </w:rPr>
        <w:t>Betty und Ömer kommen wieder.</w:t>
      </w:r>
    </w:p>
    <w:p>
      <w:pPr>
        <w:spacing w:before="0" w:after="160"/>
        <w:jc w:val="center"/>
      </w:pPr>
      <w:r>
        <w:rPr>
          <w:b/>
          <w:i w:val="0"/>
        </w:rPr>
        <w:t>Band 16: Restbestand</w:t>
      </w:r>
    </w:p>
    <w:p>
      <w:pPr>
        <w:spacing w:before="0" w:after="160"/>
        <w:jc w:val="center"/>
      </w:pPr>
      <w:r>
        <w:rPr>
          <w:b w:val="0"/>
          <w:i w:val="0"/>
        </w:rPr>
        <w:t>Ein Fährmann im Spreewald ist gestorben. Sein Kahn liegt seit 1989 kieloben im Schuppen, unter einer Plane. Und gestern früh lag er im Wasser. Am Steg. Mit dem Rudel drin. Nass bis oben. Als ob einer in der Nacht damit gefahren ist. Ohne Fährmann.</w:t>
      </w:r>
    </w:p>
    <w:p>
      <w:pPr>
        <w:spacing w:before="0" w:after="160"/>
        <w:jc w:val="center"/>
      </w:pPr>
      <w:r>
        <w:rPr>
          <w:b w:val="0"/>
          <w:i w:val="0"/>
        </w:rPr>
        <w:t>Hat dir das Mitraten Spaß gemacht? Dann freue ich mich sehr über eine Bewertung bei Amazon. Für eine kleine Autorin ist jede einzelne Gold wert.</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