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4: Restposten</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Einfach den ganzen grauen Block in Gemini kopieren.</w:t>
      </w:r>
    </w:p>
    <w:p>
      <w:pPr>
        <w:spacing w:before="0" w:after="120"/>
      </w:pPr>
      <w:r>
        <w:rPr>
          <w:b/>
          <w:i w:val="0"/>
        </w:rPr>
        <w:t>Schwarz-Weiß zuerst:</w:t>
      </w:r>
      <w:r>
        <w:rPr>
          <w:b w:val="0"/>
          <w:i w:val="0"/>
        </w:rPr>
        <w:t xml:space="preserve"> Für das Taschenbuch bei KDP ist ein farbiger Innenteil deutlich teurer. Deshalb sind die Prompts unten schon im Schwarz-Weiß-Stil. Für das E-Book kannst du am Ende den Farbstil nehmen.</w:t>
      </w:r>
    </w:p>
    <w:p>
      <w:pPr>
        <w:spacing w:before="0" w:after="120"/>
      </w:pPr>
      <w:r>
        <w:rPr>
          <w:b/>
          <w:i w:val="0"/>
        </w:rPr>
        <w:t>So kommt das Bild ins Buch:</w:t>
      </w:r>
      <w:r>
        <w:rPr>
          <w:b w:val="0"/>
          <w:i w:val="0"/>
        </w:rPr>
        <w:t xml:space="preserve"> In der Buchdatei steht an der richtigen Stelle ein gestrichelter Kasten „Bildplatz“. Klick hinein, dann in Word auf Einfügen › Bilder, Bild auswählen, Breite auf 11 cm stellen und den Kasten löschen.</w:t>
      </w:r>
    </w:p>
    <w:p>
      <w:pPr>
        <w:spacing w:before="0" w:after="120"/>
      </w:pPr>
      <w:r>
        <w:rPr>
          <w:b/>
          <w:i w:val="0"/>
        </w:rPr>
        <w:t>Format:</w:t>
      </w:r>
      <w:r>
        <w:rPr>
          <w:b w:val="0"/>
          <w:i w:val="0"/>
        </w:rPr>
        <w:t xml:space="preserve"> Querformat 3:2. Für den Druck mindestens 300 dpi, also bei 11 cm Breite etwa 1300 Pixel breit.</w:t>
      </w:r>
    </w:p>
    <w:p>
      <w:pPr>
        <w:spacing w:before="0" w:after="120"/>
      </w:pPr>
      <w:r>
        <w:rPr>
          <w:b w:val="0"/>
          <w:i w:val="0"/>
        </w:rPr>
        <w:t>Wenn Gemini Buchstaben ins Bild malt: einfach neu erzeugen lassen.</w:t>
      </w:r>
    </w:p>
    <w:p>
      <w:pPr>
        <w:spacing w:before="280" w:after="40"/>
      </w:pPr>
      <w:r>
        <w:rPr>
          <w:b w:val="0"/>
          <w:i w:val="0"/>
          <w:sz w:val="28"/>
        </w:rPr>
        <w:t>Bild 1: Schloss Elbwinkel</w:t>
      </w:r>
    </w:p>
    <w:p>
      <w:pPr>
        <w:spacing w:before="0" w:after="80"/>
      </w:pPr>
      <w:r>
        <w:rPr>
          <w:b w:val="0"/>
          <w:i w:val="0"/>
          <w:color w:val="6B6B6B"/>
          <w:sz w:val="18"/>
        </w:rPr>
        <w:t>Kapitel 1 „Alles weg“ · Seite 7</w:t>
      </w:r>
    </w:p>
    <w:p>
      <w:pPr>
        <w:spacing w:before="0" w:after="80"/>
      </w:pPr>
      <w:r>
        <w:rPr>
          <w:b w:val="0"/>
          <w:i w:val="0"/>
        </w:rPr>
        <w:t>Ein weißes Schloss auf einem Felsen über der Elbe, mit Weinbergterrassen, einem alten, grauen viereckigen Turm und ganz oben einem vergitterten Fenster. Im Hof ein Transporter eines Auktionshauses, Männer tragen Möbel. Eine kleine Frau in einer knallbunten Strickjacke läuft auf den orangefarbenen Lastwagen zu.</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white baroque castle with three wings and a mossy red roof on a rock above the river Elbe, steep vineyard terraces with sandstone walls behind it, autumn colours. At the corner towards the river an old square grey rubble-stone tower, much older than the house, with small windows getting smaller towards the top and one barred window right under the pointed roof. In the courtyard a white van of an auction house with its rear doors open; two men in grey jackets carry an armchair. A small sturdy woman of 61 with short dyed blonde hair and an extremely colourful knitted cardigan runs waving towards the old orange removal truck, from which the woman with the clipboard and the young man climb out. A paddle steamer on the river.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 the Kuckuck: an old orange 7.5-tonne removal truck from 1991 with a faded tarpaulin and a small cuckoo clock on the dashboard.</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2: Von innen</w:t>
      </w:r>
    </w:p>
    <w:p>
      <w:pPr>
        <w:spacing w:before="0" w:after="80"/>
      </w:pPr>
      <w:r>
        <w:rPr>
          <w:b w:val="0"/>
          <w:i w:val="0"/>
          <w:color w:val="6B6B6B"/>
          <w:sz w:val="18"/>
        </w:rPr>
        <w:t>Kapitel 4 „Von innen“ · Seite 26</w:t>
      </w:r>
    </w:p>
    <w:p>
      <w:pPr>
        <w:spacing w:before="0" w:after="80"/>
      </w:pPr>
      <w:r>
        <w:rPr>
          <w:b w:val="0"/>
          <w:i w:val="0"/>
        </w:rPr>
        <w:t>Das kleine Turmzimmer: Ein riesiger, offener Barockschrank aus Nussbaum, der mittlere Boden leer bis auf zerknülltes altes Zeitungspapier. Davor auf dem Boden ein Mann im Kamelhaarmantel (nur angedeutet, nicht blutig), ein Bronzeleuchter. In der Tür stehen erschrocken die Kastellanin, ein alter Herr mit Hut und Stock, ein junger Mann mit gelben Rosen, eine Frau mit Kamera. Betty bückt sich nach einem kleinen Stück weißem Porzellan.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high cold tower room with whitewashed walls, a single barred window over the river and faded green wallpaper with little golden birds on one wall only. Against that wall a huge carved baroque walnut wardrobe with both doors wide open; inside, bottom left a wooden casket, bottom right four tarnished silver candlesticks, top bundles of letters and a big bible, and the middle shelf empty except for crumpled old yellow newspaper. On the floor in front of it a man in a camel-hair coat lies on his side, only suggested, not gory, next to a heavy bronze candlestick. In the doorway, shocked: the small woman in the colourful cardigan, a frail old gentleman of 87 with a green hat and a walking stick, a young man dropping yellow roses, and a slim woman of 44 with short dark hair, big black glasses and a camera. The woman with the clipboard bends down to a small white porcelain fragment shaped like a swan's neck. Tense, cosy-crime mood, not gruesome.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3: Die tote Treppe</w:t>
      </w:r>
    </w:p>
    <w:p>
      <w:pPr>
        <w:spacing w:before="0" w:after="80"/>
      </w:pPr>
      <w:r>
        <w:rPr>
          <w:b w:val="0"/>
          <w:i w:val="0"/>
          <w:color w:val="6B6B6B"/>
          <w:sz w:val="18"/>
        </w:rPr>
        <w:t>Kapitel 7 „Achtzig Zentimeter“ · Seite 41</w:t>
      </w:r>
    </w:p>
    <w:p>
      <w:pPr>
        <w:spacing w:before="0" w:after="80"/>
      </w:pPr>
      <w:r>
        <w:rPr>
          <w:b w:val="0"/>
          <w:i w:val="0"/>
        </w:rPr>
        <w:t>Ömer kniet im Schrank und hat die Rückwand aufgedrückt. Dahinter führt eine schmale, steile Steintreppe in der Mauer nach unten, voller Staub und Spinnweben, mit Fußspuren im Staub. Ein junger Kommissar mit Seitenscheitel und runder Brille leuchtet mit der Taschenlampe hinein.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Inside a huge old baroque wardrobe in a tower room the young man kneels and has pushed open the back panel. Behind it, inside the thick stone wall, a very narrow steep stone staircase spirals down into darkness, the steps thick with grey dust and cobwebs, a trail of small shoe prints with a wavy sole pattern leading downwards. A young polite detective of 31 with a neat side parting, rosy cheeks and round glasses shines a torch into it and holds the young man back by the sleeve. Cold draught, mysterious. Characters: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4: Der Brief aus Bamberg</w:t>
      </w:r>
    </w:p>
    <w:p>
      <w:pPr>
        <w:spacing w:before="0" w:after="80"/>
      </w:pPr>
      <w:r>
        <w:rPr>
          <w:b w:val="0"/>
          <w:i w:val="0"/>
          <w:color w:val="6B6B6B"/>
          <w:sz w:val="18"/>
        </w:rPr>
        <w:t>Kapitel 9 „Für Konstantin“ · Seite 51</w:t>
      </w:r>
    </w:p>
    <w:p>
      <w:pPr>
        <w:spacing w:before="0" w:after="80"/>
      </w:pPr>
      <w:r>
        <w:rPr>
          <w:b w:val="0"/>
          <w:i w:val="0"/>
        </w:rPr>
        <w:t>Ein kleines Gästezimmer mit Häkeldecke. Am Fenster sitzt der alte Herr von Elbwinkel und schaut auf den dunklen Turm. Betty sitzt neben ihm mit einem Brief auf dem Klemmbrett.</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cosy guest room in a gatehouse at dusk, a crocheted blanket over an armchair. By the window sits a frail old gentleman of 87 with neatly parted white hair in a grey loden coat, looking out at a dark old castle tower with a barred window at the top, a key on a thin gold chain visible at his collar. Beside him on a chair sits the woman with the clipboard, a letter on it, listening. Quiet, melancholic, warm lamplight. Characters: Betty: a sturdy German woman of 58 with short grey hair in a practical bob, reading glasses on a chain, a dark green quilted jacket and a clipboard always in her hand.</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5: Für Konstantin</w:t>
      </w:r>
    </w:p>
    <w:p>
      <w:pPr>
        <w:spacing w:before="0" w:after="80"/>
      </w:pPr>
      <w:r>
        <w:rPr>
          <w:b w:val="0"/>
          <w:i w:val="0"/>
          <w:color w:val="6B6B6B"/>
          <w:sz w:val="18"/>
        </w:rPr>
        <w:t>Kapitel 11 „Die tote Treppe“ · Seite 68</w:t>
      </w:r>
    </w:p>
    <w:p>
      <w:pPr>
        <w:spacing w:before="0" w:after="80"/>
      </w:pPr>
      <w:r>
        <w:rPr>
          <w:b w:val="0"/>
          <w:i w:val="0"/>
        </w:rPr>
        <w:t>Nachts im Turmzimmer: Im Schrank kniet eine Frau mit Stirnlampe, voller Staub und Spinnweben, und hält ein kleines Holzfach mit einem alten Teddybären darin. Betty leuchtet sie mit der Taschenlampe an, Ömer faltet sich aus einer Lücke neben dem Schrank.</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Night in a tower room, moonlight through a barred window. Inside a big open baroque wardrobe a slim woman with short dark hair kneels, wearing a headlamp, covered in grey dust and cobwebs, holding a small flat wooden drawer; in it lies a small worn light-brown teddy bear with one button eye and a red ribbon. She stares in shock. From a three-legged chair the woman with the clipboard shines a torch at her, calm. Next to the wardrobe the young man unfolds himself from a narrow gap. Suspenseful and touching.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6: Brummi</w:t>
      </w:r>
    </w:p>
    <w:p>
      <w:pPr>
        <w:spacing w:before="0" w:after="80"/>
      </w:pPr>
      <w:r>
        <w:rPr>
          <w:b w:val="0"/>
          <w:i w:val="0"/>
          <w:color w:val="6B6B6B"/>
          <w:sz w:val="18"/>
        </w:rPr>
        <w:t>Kapitel 13 „Restposten“ · Seite 77</w:t>
      </w:r>
    </w:p>
    <w:p>
      <w:pPr>
        <w:spacing w:before="0" w:after="80"/>
      </w:pPr>
      <w:r>
        <w:rPr>
          <w:b w:val="0"/>
          <w:i w:val="0"/>
        </w:rPr>
        <w:t>Im Turmzimmer drückt der alte Herr den kleinen Teddy an seine Brust. Um ihn herum: die weinende Kastellanin, Ömer, ein junger Investor mit Mütze, der Kommissar putzt seine Brille, Betty mit dem Klemmbrett.</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In the tower room with green wallpaper with golden birds, in front of the open baroque wardrobe, the frail old gentleman of 87 in a grey loden coat presses a small worn teddy bear with a red ribbon to his chest, eyes closed, like a child. Around him the small woman in the colourful cardigan cries, the young man wipes his eyes, a young investor with a beanie looks out of the barred window, the young detective cleans his round glasses, and the woman holds her clipboard to her chest. A crocheted blanket on the floor. Soft morning light, deeply touching.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80"/>
      </w:pPr>
      <w:r>
        <w:rPr>
          <w:b w:val="0"/>
          <w:i w:val="0"/>
          <w:sz w:val="24"/>
        </w:rPr>
        <w:t>Farbversion (für das E-Book)</w:t>
      </w:r>
    </w:p>
    <w:p>
      <w:pPr>
        <w:spacing w:before="0" w:after="80"/>
      </w:pPr>
      <w:r>
        <w:rPr>
          <w:b w:val="0"/>
          <w:i w:val="0"/>
        </w:rPr>
        <w:t>Ersetze den letzten Absatz eines Prompts durch diesen Stil:</w:t>
      </w:r>
    </w:p>
    <w:p>
      <w:pPr>
        <w:spacing w:before="0" w:after="0"/>
      </w:pPr>
      <w:r>
        <w:rPr>
          <w:b w:val="0"/>
          <w:i w:val="0"/>
          <w:color w:val="6B6B6B"/>
          <w:sz w:val="18"/>
        </w:rPr>
        <w:t>Style: warm painterly gouache illustration, cosy crime novel feel, soft natural light, slightly humorous, no text, no letters, landscape 3:2.</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