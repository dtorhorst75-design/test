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Restposten</w:t>
      </w:r>
    </w:p>
    <w:p>
      <w:pPr>
        <w:spacing w:before="0" w:after="1000"/>
        <w:jc w:val="center"/>
      </w:pPr>
      <w:r>
        <w:rPr>
          <w:b w:val="0"/>
          <w:i/>
          <w:sz w:val="24"/>
        </w:rPr>
        <w:t>Band 4</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4: Restposten</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im Schloss finden: Bettys Inventarlisten und Maße, einen Zettel aus dem Jahr 1945, ein Schlüsselbuch, Ömers Schlossbuch, einen Auktionskatalog, eine Zuschlagsliste, ein Zutrittsprotokoll und Briefe.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Uhrzeiten, auf Schlüssel, auf Staub und auf Zahlen. Manchmal reicht ein Zollstock.</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 Und misst alles nach.</w:t>
      </w:r>
    </w:p>
    <w:p>
      <w:pPr>
        <w:spacing w:after="100"/>
        <w:ind w:left="227" w:hanging="227"/>
      </w:pPr>
      <w:r>
        <w:rPr>
          <w:b/>
          <w:i w:val="0"/>
          <w:strike w:val="0"/>
        </w:rPr>
        <w:t>Ömer Yıldız</w:t>
      </w:r>
      <w:r>
        <w:rPr>
          <w:b w:val="0"/>
          <w:i w:val="0"/>
          <w:strike w:val="0"/>
        </w:rPr>
        <w:t xml:space="preserve"> – 34, Schlüsseldienstmeister aus Kassel, Bettys Geschäftspartner. Hat von diesem Schrank geträumt.</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Gundula Pietzsch</w:t>
      </w:r>
      <w:r>
        <w:rPr>
          <w:b w:val="0"/>
          <w:i w:val="0"/>
          <w:strike w:val="0"/>
        </w:rPr>
        <w:t xml:space="preserve"> – 61, Kastellanin von Schloss Elbwinkel. War Köchin im Kinderheim, das dort bis 1991 war.</w:t>
      </w:r>
    </w:p>
    <w:p>
      <w:pPr>
        <w:spacing w:after="100"/>
        <w:ind w:left="227" w:hanging="227"/>
      </w:pPr>
      <w:r>
        <w:rPr>
          <w:b/>
          <w:i w:val="0"/>
          <w:strike w:val="0"/>
        </w:rPr>
        <w:t>Konstantin von Elbwinkel</w:t>
      </w:r>
      <w:r>
        <w:rPr>
          <w:b w:val="0"/>
          <w:i w:val="0"/>
          <w:strike w:val="0"/>
        </w:rPr>
        <w:t xml:space="preserve"> – 87, aus Bamberg. Im Schloss geboren, im Februar 1945 mit seiner Mutter geflohen. Trägt einen Schlüssel um den Hals.</w:t>
      </w:r>
    </w:p>
    <w:p>
      <w:pPr>
        <w:spacing w:after="100"/>
        <w:ind w:left="227" w:hanging="227"/>
      </w:pPr>
      <w:r>
        <w:rPr>
          <w:b/>
          <w:i w:val="0"/>
          <w:strike w:val="0"/>
        </w:rPr>
        <w:t>Ralf Mittag</w:t>
      </w:r>
      <w:r>
        <w:rPr>
          <w:b w:val="0"/>
          <w:i w:val="0"/>
          <w:strike w:val="0"/>
        </w:rPr>
        <w:t xml:space="preserve"> – 56, Auktionator aus Dresden. Hat das ganze Schloss versteigert. Bis auf einen Schrank.</w:t>
      </w:r>
    </w:p>
    <w:p>
      <w:pPr>
        <w:spacing w:after="100"/>
        <w:ind w:left="227" w:hanging="227"/>
      </w:pPr>
      <w:r>
        <w:rPr>
          <w:b/>
          <w:i w:val="0"/>
          <w:strike w:val="0"/>
        </w:rPr>
        <w:t>Dr. Sabine Wendt</w:t>
      </w:r>
      <w:r>
        <w:rPr>
          <w:b w:val="0"/>
          <w:i w:val="0"/>
          <w:strike w:val="0"/>
        </w:rPr>
        <w:t xml:space="preserve"> – 44, Kunsthistorikerin, Expertin für Meißner Porzellan. Arbeitet für Herrn Mittag.</w:t>
      </w:r>
    </w:p>
    <w:p>
      <w:pPr>
        <w:spacing w:after="100"/>
        <w:ind w:left="227" w:hanging="227"/>
      </w:pPr>
      <w:r>
        <w:rPr>
          <w:b/>
          <w:i w:val="0"/>
          <w:strike w:val="0"/>
        </w:rPr>
        <w:t>Florian Kessel</w:t>
      </w:r>
      <w:r>
        <w:rPr>
          <w:b w:val="0"/>
          <w:i w:val="0"/>
          <w:strike w:val="0"/>
        </w:rPr>
        <w:t xml:space="preserve"> – 39, aus Dresden. Hat das Schloss gekauft und will ein Hotel daraus machen. Mit der Bank.</w:t>
      </w:r>
    </w:p>
    <w:p>
      <w:pPr>
        <w:spacing w:after="100"/>
        <w:ind w:left="227" w:hanging="227"/>
      </w:pPr>
      <w:r>
        <w:rPr>
          <w:b/>
          <w:i w:val="0"/>
          <w:strike w:val="0"/>
        </w:rPr>
        <w:t>Sven Kretzschmar</w:t>
      </w:r>
      <w:r>
        <w:rPr>
          <w:b w:val="0"/>
          <w:i w:val="0"/>
          <w:strike w:val="0"/>
        </w:rPr>
        <w:t xml:space="preserve"> – Kriminalhauptkommissar, Kripo Dresden. Sehr höflich. Sehr gründlich.</w:t>
      </w:r>
    </w:p>
    <w:p>
      <w:r>
        <w:br w:type="page"/>
      </w:r>
    </w:p>
    <w:p>
      <w:pPr>
        <w:spacing w:before="0" w:after="280"/>
      </w:pPr>
      <w:r>
        <w:rPr>
          <w:b w:val="0"/>
          <w:i w:val="0"/>
          <w:sz w:val="36"/>
        </w:rPr>
        <w:t>Inhalt</w:t>
      </w:r>
    </w:p>
    <w:p>
      <w:pPr>
        <w:tabs>
          <w:tab w:pos="6463" w:val="right" w:leader="dot"/>
        </w:tabs>
        <w:spacing w:after="80"/>
      </w:pPr>
      <w:r>
        <w:t>1  Alles weg</w:t>
      </w:r>
      <w:r>
        <w:tab/>
        <w:t>6</w:t>
      </w:r>
    </w:p>
    <w:p>
      <w:pPr>
        <w:tabs>
          <w:tab w:pos="6463" w:val="right" w:leader="dot"/>
        </w:tabs>
        <w:spacing w:after="80"/>
      </w:pPr>
      <w:r>
        <w:t>2  Der Junge mit dem Schlüssel</w:t>
      </w:r>
      <w:r>
        <w:tab/>
        <w:t>12</w:t>
      </w:r>
    </w:p>
    <w:p>
      <w:pPr>
        <w:tabs>
          <w:tab w:pos="6463" w:val="right" w:leader="dot"/>
        </w:tabs>
        <w:spacing w:after="80"/>
      </w:pPr>
      <w:r>
        <w:t>3  Blatt 1</w:t>
      </w:r>
      <w:r>
        <w:tab/>
        <w:t>18</w:t>
      </w:r>
    </w:p>
    <w:p>
      <w:pPr>
        <w:tabs>
          <w:tab w:pos="6463" w:val="right" w:leader="dot"/>
        </w:tabs>
        <w:spacing w:after="80"/>
      </w:pPr>
      <w:r>
        <w:t>4  Von innen</w:t>
      </w:r>
      <w:r>
        <w:tab/>
        <w:t>23</w:t>
      </w:r>
    </w:p>
    <w:p>
      <w:pPr>
        <w:tabs>
          <w:tab w:pos="6463" w:val="right" w:leader="dot"/>
        </w:tabs>
        <w:spacing w:after="80"/>
      </w:pPr>
      <w:r>
        <w:t>5  Der Schlüsseldienst</w:t>
      </w:r>
      <w:r>
        <w:tab/>
        <w:t>28</w:t>
      </w:r>
    </w:p>
    <w:p>
      <w:pPr>
        <w:tabs>
          <w:tab w:pos="6463" w:val="right" w:leader="dot"/>
        </w:tabs>
        <w:spacing w:after="80"/>
      </w:pPr>
      <w:r>
        <w:t>6  Wer war wo</w:t>
      </w:r>
      <w:r>
        <w:tab/>
        <w:t>33</w:t>
      </w:r>
    </w:p>
    <w:p>
      <w:pPr>
        <w:tabs>
          <w:tab w:pos="6463" w:val="right" w:leader="dot"/>
        </w:tabs>
        <w:spacing w:after="80"/>
      </w:pPr>
      <w:r>
        <w:t>7  Achtzig Zentimeter</w:t>
      </w:r>
      <w:r>
        <w:tab/>
        <w:t>39</w:t>
      </w:r>
    </w:p>
    <w:p>
      <w:pPr>
        <w:tabs>
          <w:tab w:pos="6463" w:val="right" w:leader="dot"/>
        </w:tabs>
        <w:spacing w:after="80"/>
      </w:pPr>
      <w:r>
        <w:t>8  Los 211</w:t>
      </w:r>
      <w:r>
        <w:tab/>
        <w:t>45</w:t>
      </w:r>
    </w:p>
    <w:p>
      <w:pPr>
        <w:tabs>
          <w:tab w:pos="6463" w:val="right" w:leader="dot"/>
        </w:tabs>
        <w:spacing w:after="80"/>
      </w:pPr>
      <w:r>
        <w:t>9  Für Konstantin</w:t>
      </w:r>
      <w:r>
        <w:tab/>
        <w:t>51</w:t>
      </w:r>
    </w:p>
    <w:p>
      <w:pPr>
        <w:tabs>
          <w:tab w:pos="6463" w:val="right" w:leader="dot"/>
        </w:tabs>
        <w:spacing w:after="80"/>
      </w:pPr>
      <w:r>
        <w:t>10  Ein Collier</w:t>
      </w:r>
      <w:r>
        <w:tab/>
        <w:t>57</w:t>
      </w:r>
    </w:p>
    <w:p>
      <w:pPr>
        <w:tabs>
          <w:tab w:pos="6463" w:val="right" w:leader="dot"/>
        </w:tabs>
        <w:spacing w:after="80"/>
      </w:pPr>
      <w:r>
        <w:t>Jetzt bist du dran</w:t>
      </w:r>
      <w:r>
        <w:tab/>
        <w:t>63</w:t>
      </w:r>
    </w:p>
    <w:p>
      <w:pPr>
        <w:tabs>
          <w:tab w:pos="6463" w:val="right" w:leader="dot"/>
        </w:tabs>
        <w:spacing w:after="80"/>
      </w:pPr>
      <w:r>
        <w:t>11  Die tote Treppe</w:t>
      </w:r>
      <w:r>
        <w:tab/>
        <w:t>65</w:t>
      </w:r>
    </w:p>
    <w:p>
      <w:pPr>
        <w:tabs>
          <w:tab w:pos="6463" w:val="right" w:leader="dot"/>
        </w:tabs>
        <w:spacing w:after="80"/>
      </w:pPr>
      <w:r>
        <w:t>12  Bettys Liste</w:t>
      </w:r>
      <w:r>
        <w:tab/>
        <w:t>70</w:t>
      </w:r>
    </w:p>
    <w:p>
      <w:pPr>
        <w:tabs>
          <w:tab w:pos="6463" w:val="right" w:leader="dot"/>
        </w:tabs>
        <w:spacing w:after="80"/>
      </w:pPr>
      <w:r>
        <w:t>13  Restposten</w:t>
      </w:r>
      <w:r>
        <w:tab/>
        <w:t>76</w:t>
      </w:r>
    </w:p>
    <w:p>
      <w:pPr>
        <w:tabs>
          <w:tab w:pos="6463" w:val="right" w:leader="dot"/>
        </w:tabs>
        <w:spacing w:after="80"/>
      </w:pPr>
      <w:r>
        <w:t>Meißen und die Elbe wirklich besuchen</w:t>
      </w:r>
      <w:r>
        <w:tab/>
        <w:t>83</w:t>
      </w:r>
    </w:p>
    <w:p>
      <w:r>
        <w:br w:type="page"/>
      </w:r>
    </w:p>
    <w:p/>
    <w:p/>
    <w:p/>
    <w:p>
      <w:pPr>
        <w:spacing w:before="0" w:after="80"/>
        <w:jc w:val="center"/>
      </w:pPr>
      <w:r>
        <w:rPr>
          <w:b w:val="0"/>
          <w:i w:val="0"/>
          <w:color w:val="6B6B6B"/>
          <w:sz w:val="20"/>
        </w:rPr>
        <w:t>Kapitel 1</w:t>
      </w:r>
    </w:p>
    <w:p>
      <w:pPr>
        <w:spacing w:before="0" w:after="480"/>
        <w:jc w:val="center"/>
      </w:pPr>
      <w:r>
        <w:rPr>
          <w:b w:val="0"/>
          <w:i w:val="0"/>
          <w:sz w:val="36"/>
        </w:rPr>
        <w:t>Alles weg</w:t>
      </w:r>
    </w:p>
    <w:p>
      <w:pPr>
        <w:spacing w:before="0" w:after="0"/>
      </w:pPr>
      <w:r>
        <w:rPr>
          <w:b w:val="0"/>
          <w:i w:val="0"/>
        </w:rPr>
        <w:t>Der Kuckuck rief um elf Uhr neun, als sie über die Elbbrücke in Meißen fuhren, und diesmal sah Ömer nicht auf die Uhr und nicht auf die Brücke und nicht auf den Dom, der über der Stadt auf seinem Felsen stand, grau und spitz und sehr alt. Ömer sah auf seine Hände.</w:t>
      </w:r>
    </w:p>
    <w:p>
      <w:pPr>
        <w:spacing w:before="0" w:after="0"/>
        <w:ind w:firstLine="283"/>
      </w:pPr>
      <w:r>
        <w:rPr>
          <w:b w:val="0"/>
          <w:i w:val="0"/>
        </w:rPr>
        <w:t>Er hatte sie seit Mecklenburg nicht stillhalten können. Er hatte in Kassel drei Tage lang in der Werkstatt gesessen, die Haken und Spanner seines Großvaters poliert, jedes Stück einzeln, mit einem Lederlappen, und die Lederrolle neu eingefettet. Er hatte zweimal mit der sächsischen Frau am Telefon gesprochen und sich dreimal den Schrank beschreiben lassen. Und er hatte jede Nacht davon geträumt.</w:t>
      </w:r>
    </w:p>
    <w:p>
      <w:pPr>
        <w:spacing w:before="0" w:after="0"/>
        <w:ind w:firstLine="283"/>
      </w:pPr>
      <w:r>
        <w:rPr>
          <w:b w:val="0"/>
          <w:i w:val="0"/>
        </w:rPr>
        <w:t>„Ein Barockschrank“, sagte er jetzt, zum vierten Mal seit Leipzig. „Siebzehnhunderteinunddreißig. Mit einem Originalschloss. Das seit neunzehnhundertfünfundvierzig keiner aufgemacht hat. Betty. Weißt du, was das heißt?“</w:t>
      </w:r>
    </w:p>
    <w:p>
      <w:pPr>
        <w:spacing w:before="0" w:after="0"/>
        <w:ind w:firstLine="283"/>
      </w:pPr>
      <w:r>
        <w:rPr>
          <w:b w:val="0"/>
          <w:i w:val="0"/>
        </w:rPr>
        <w:t>„Dass er staubig ist.“</w:t>
      </w:r>
    </w:p>
    <w:p>
      <w:pPr>
        <w:spacing w:before="0" w:after="0"/>
        <w:ind w:firstLine="283"/>
      </w:pPr>
      <w:r>
        <w:rPr>
          <w:b w:val="0"/>
          <w:i w:val="0"/>
        </w:rPr>
        <w:t>„Dass er seit neunundsiebzig Jahren wartet. Auf mich.“</w:t>
      </w:r>
    </w:p>
    <w:p>
      <w:pPr>
        <w:spacing w:before="0" w:after="0"/>
        <w:ind w:firstLine="283"/>
      </w:pPr>
      <w:r>
        <w:rPr>
          <w:b w:val="0"/>
          <w:i w:val="0"/>
        </w:rPr>
        <w:t>Betty Brüggemann sagte nichts. Sie fuhr den Kuckuck am Elbufer entlang, flussabwärts, aus der Stadt hinaus, an Weinbergen vorbei, die in steilen Terrassen zum Fluss hinunterstiegen, mit kleinen Häuschen zwischen den Rebstöcken und Mauern aus gelbem Sandstein. Die Blätter an den Reben waren gelb und rot. Ein Dampfer fuhr auf der Elbe, weiß, mit einem Schaufelrad an der Seite, und tutete.</w:t>
      </w:r>
    </w:p>
    <w:p>
      <w:pPr>
        <w:spacing w:before="0" w:after="0"/>
        <w:ind w:firstLine="283"/>
      </w:pPr>
      <w:r>
        <w:rPr>
          <w:b w:val="0"/>
          <w:i w:val="0"/>
        </w:rPr>
        <w:t>Ömer hatte eine Dose auf den Knien. Eine neue, runde, aus Blech, mit Blumen darauf.</w:t>
      </w:r>
    </w:p>
    <w:p>
      <w:pPr>
        <w:spacing w:before="0" w:after="0"/>
        <w:ind w:firstLine="283"/>
      </w:pPr>
      <w:r>
        <w:rPr>
          <w:b w:val="0"/>
          <w:i w:val="0"/>
        </w:rPr>
        <w:t>„Simit“, sagte er. „Und gefüllte Weinblätter. Mit Reis und Pinienkernen. Meine Mutter sagt, in Sachsen gibt es Wein, also muss es auch Weinblätter geben, aber die Sachsen wissen bestimmt nicht, was man damit macht.“</w:t>
      </w:r>
    </w:p>
    <w:p>
      <w:pPr>
        <w:spacing w:before="0" w:after="0"/>
        <w:ind w:firstLine="283"/>
      </w:pPr>
      <w:r>
        <w:rPr>
          <w:b w:val="0"/>
          <w:i w:val="0"/>
        </w:rPr>
        <w:t>„Die Sachsen machen Wein damit.“</w:t>
      </w:r>
    </w:p>
    <w:p>
      <w:pPr>
        <w:spacing w:before="0" w:after="0"/>
        <w:ind w:firstLine="283"/>
      </w:pPr>
      <w:r>
        <w:rPr>
          <w:b w:val="0"/>
          <w:i w:val="0"/>
        </w:rPr>
        <w:t>„Das hab ich ihr auch gesagt. Sie hat gesagt, das ist Verschwendung.“</w:t>
      </w:r>
    </w:p>
    <w:p>
      <w:pPr>
        <w:spacing w:before="0" w:after="0"/>
        <w:ind w:firstLine="283"/>
      </w:pPr>
      <w:r>
        <w:rPr>
          <w:b w:val="0"/>
          <w:i w:val="0"/>
        </w:rPr>
        <w:t>Hinter einer Biegung des Flusses lag das Schloss.</w:t>
      </w:r>
    </w:p>
    <w:p>
      <w:pPr>
        <w:spacing w:before="0" w:after="0"/>
        <w:ind w:firstLine="283"/>
      </w:pPr>
      <w:r>
        <w:rPr>
          <w:b w:val="0"/>
          <w:i w:val="0"/>
        </w:rPr>
        <w:t>Es stand auf einem Felsen über der Elbe, mit dem Rücken zum Weinberg und dem Gesicht zum Wasser. Ein großes, weißes Haus mit drei Flügeln, einem roten Dach, auf dem Moos wuchs, und hohen Fenstern, von denen viele mit Brettern vernagelt waren. Und an der Ecke, zum Fluss hin, ein Turm. Ein viereckiger, alter, grauer Turm aus Bruchstein, viel älter als das weiße Haus, mit kleinen Fenstern, die nach oben hin immer kleiner wurden, und ganz oben unter dem spitzen Dach einem einzigen Fenster mit einem eisernen Gitter davor.</w:t>
      </w:r>
    </w:p>
    <w:p>
      <w:pPr>
        <w:spacing w:before="0" w:after="0"/>
        <w:ind w:firstLine="283"/>
      </w:pPr>
      <w:r>
        <w:rPr>
          <w:b w:val="0"/>
          <w:i w:val="0"/>
        </w:rPr>
        <w:t>„Das Turmzimmer“, sagte Ömer leise.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Schloss Elbwinkel</w:t>
      </w:r>
      <w:r>
        <w:br/>
      </w:r>
      <w:r>
        <w:rPr>
          <w:b w:val="0"/>
          <w:i w:val="0"/>
          <w:color w:val="6B6B6B"/>
          <w:sz w:val="18"/>
        </w:rPr>
        <w:t>(Hier das Bild einfügen, Breite 11 cm, dann diesen Kasten löschen.)</w:t>
        <w:br/>
        <w:br/>
        <w:br/>
        <w:br/>
      </w:r>
    </w:p>
    <w:p>
      <w:pPr>
        <w:spacing w:before="0" w:after="0"/>
      </w:pPr>
      <w:r>
        <w:rPr>
          <w:b w:val="0"/>
          <w:i w:val="0"/>
        </w:rPr>
        <w:t>Im Schlosshof stand ein weißer Transporter mit einer Aufschrift in dunkelroten, geschwungenen Buchstaben: „Auktionshaus Mittag · Dresden · seit 1991“. Die Hecktüren standen offen. Zwei Männer in grauen Arbeitsjacken trugen einen Sessel heraus, über den Hof, durch das große Portal ins Schloss. Und an der Tür, mit einem Klemmbrett, stand ein Mann im Kamelhaarmantel und zeigte ihnen, wohin.</w:t>
      </w:r>
    </w:p>
    <w:p>
      <w:pPr>
        <w:spacing w:before="0" w:after="0"/>
        <w:ind w:firstLine="283"/>
      </w:pPr>
      <w:r>
        <w:rPr>
          <w:b w:val="0"/>
          <w:i w:val="0"/>
        </w:rPr>
        <w:t>Betty sah das Klemmbrett. Sie hielt den Kuckuck an.</w:t>
      </w:r>
    </w:p>
    <w:p>
      <w:pPr>
        <w:spacing w:before="0" w:after="0"/>
        <w:ind w:firstLine="283"/>
      </w:pPr>
      <w:r>
        <w:rPr>
          <w:b w:val="0"/>
          <w:i w:val="0"/>
        </w:rPr>
        <w:t>Aus dem Torhaus, einem kleinen, gelben Gebäude neben der Einfahrt, kam eine Frau gelaufen. Sie war Anfang sechzig, klein und kräftig, mit kurzen, dunkelblond gefärbten Haaren und einer Strickjacke, die so bunt war, dass Ömer kurz die Augen schloss. Sie wischte sich die Hände an einer Schürze ab und rief schon von weitem.</w:t>
      </w:r>
    </w:p>
    <w:p>
      <w:pPr>
        <w:spacing w:before="0" w:after="0"/>
        <w:ind w:firstLine="283"/>
      </w:pPr>
      <w:r>
        <w:rPr>
          <w:b w:val="0"/>
          <w:i w:val="0"/>
        </w:rPr>
        <w:t>„Nu, da sind Se ja! Die Kasseler! Frau Brüggemann! Herr Yıldız!“ Sie kam an das Fahrerfenster und griff durch das offene Fenster nach Bettys Hand und schüttelte sie. „Pietzsch. Gundula. Ich bin die Kastellanin. Also, ich war die Köchin. Und dann die Hausmeisterin. Und jetzt bin ich eben die Kastellanin, weil das schöner klingt und weil sonst keiner mehr da ist.“ Sie lachte. „Kommen Se rein, kommen Se rein, ich hab Kaffee gemacht und Pflaumenkuchen gebacken, und Sie müssen sich das ansehen, das glauben Se nicht.“</w:t>
      </w:r>
    </w:p>
    <w:p>
      <w:pPr>
        <w:spacing w:before="0" w:after="0"/>
        <w:ind w:firstLine="283"/>
      </w:pPr>
      <w:r>
        <w:rPr>
          <w:b w:val="0"/>
          <w:i w:val="0"/>
        </w:rPr>
        <w:t>„Was?“, fragte Betty.</w:t>
      </w:r>
    </w:p>
    <w:p>
      <w:pPr>
        <w:spacing w:before="0" w:after="0"/>
        <w:ind w:firstLine="283"/>
      </w:pPr>
      <w:r>
        <w:rPr>
          <w:b w:val="0"/>
          <w:i w:val="0"/>
        </w:rPr>
        <w:t>„Alles weg“, sagte Gundula Pietzsch. „Alles. Das glauben Se nicht.“</w:t>
      </w:r>
    </w:p>
    <w:p>
      <w:pPr>
        <w:spacing w:before="0" w:after="0"/>
        <w:ind w:firstLine="283"/>
      </w:pPr>
      <w:r>
        <w:rPr>
          <w:b w:val="0"/>
          <w:i w:val="0"/>
        </w:rPr>
        <w:t>Sie glaubten es, als sie drin waren.</w:t>
      </w:r>
    </w:p>
    <w:p>
      <w:pPr>
        <w:spacing w:before="0" w:after="0"/>
        <w:ind w:firstLine="283"/>
      </w:pPr>
      <w:r>
        <w:rPr>
          <w:b w:val="0"/>
          <w:i w:val="0"/>
        </w:rPr>
        <w:t>Das Schloss Elbwinkel war leer. Nicht leer, wie ein Haus leer ist, in dem niemand wohnt. Leer, wie ein Haus leer ist, aus dem man gerade alles herausgetragen hat. In der Eingangshalle hingen keine Bilder mehr, nur helle Rechtecke an den Wänden, wo Bilder gehangen hatten. Im großen Saal standen keine Möbel, nur auf dem Parkett die Abdrücke von Füßen und Beinen, wo Möbel gestanden hatten. An jeder Wand, an jeder Tür, auf jedem Fensterbrett klebten kleine, weiße, runde Aufkleber mit Nummern darauf. Los 14. Los 87. Los 203.</w:t>
      </w:r>
    </w:p>
    <w:p>
      <w:pPr>
        <w:spacing w:before="0" w:after="0"/>
        <w:ind w:firstLine="283"/>
      </w:pPr>
      <w:r>
        <w:rPr>
          <w:b w:val="0"/>
          <w:i w:val="0"/>
        </w:rPr>
        <w:t>„Letzten Samstag“, sagte Gundula Pietzsch. Sie ging vor ihnen her, durch Säle, Flure, Treppenhäuser, und ihre Stimme hallte. „Die große Versteigerung. Der Herr Mittag aus Dresden. Vierhundertzwölf Lose. Alles, was noch im Schloss war, seit dem Kinderheim. Stühle, Betten, Bilder, Lampen, Spiegel, der Kronleuchter aus dem Saal, die Badewanne vom Grafen. Sogar die alten Pläne vom Kinderheim haben sie verkauft. Die Leute kamen aus ganz Sachsen. Aus Bayern. Einer kam aus Holland mit einem Lastwagen.“</w:t>
      </w:r>
    </w:p>
    <w:p>
      <w:pPr>
        <w:spacing w:before="0" w:after="0"/>
        <w:ind w:firstLine="283"/>
      </w:pPr>
      <w:r>
        <w:rPr>
          <w:b w:val="0"/>
          <w:i w:val="0"/>
        </w:rPr>
        <w:t>„Und warum?“, fragte Betty.</w:t>
      </w:r>
    </w:p>
    <w:p>
      <w:pPr>
        <w:spacing w:before="0" w:after="0"/>
        <w:ind w:firstLine="283"/>
      </w:pPr>
      <w:r>
        <w:rPr>
          <w:b w:val="0"/>
          <w:i w:val="0"/>
        </w:rPr>
        <w:t>„Weil das Schloss verkauft ist“, sagte Gundula. „An einen jungen Mann aus Dresden. Herrn Kessel. Der macht ein Hotel draus. Mit Spa und Weinverkostung. Und der will nichts Altes drin. Der will alles neu.“ Sie blieb vor einer schmalen, eisenbeschlagenen Tür stehen, am Ende eines Flures, in der Ecke, wo das weiße Haus an den alten Turm stieß. „Alles muss raus, hat er gesagt.“</w:t>
      </w:r>
    </w:p>
    <w:p>
      <w:pPr>
        <w:spacing w:before="0" w:after="0"/>
        <w:ind w:firstLine="283"/>
      </w:pPr>
      <w:r>
        <w:rPr>
          <w:b w:val="0"/>
          <w:i w:val="0"/>
        </w:rPr>
        <w:t>„Alles muss raus“, sagte Ömer.</w:t>
      </w:r>
    </w:p>
    <w:p>
      <w:pPr>
        <w:spacing w:before="0" w:after="0"/>
        <w:ind w:firstLine="283"/>
      </w:pPr>
      <w:r>
        <w:rPr>
          <w:b w:val="0"/>
          <w:i w:val="0"/>
        </w:rPr>
        <w:t>„Und alles ist raus“, sagte Gundula. „Bis auf eins.“</w:t>
      </w:r>
    </w:p>
    <w:p>
      <w:pPr>
        <w:spacing w:before="0" w:after="0"/>
        <w:ind w:firstLine="283"/>
      </w:pPr>
      <w:r>
        <w:rPr>
          <w:b w:val="0"/>
          <w:i w:val="0"/>
        </w:rPr>
        <w:t>Sie zog einen großen Schlüsselbund aus der Schürzentasche und schloss die eisenbeschlagene Tür auf. Dahinter führte eine Wendeltreppe nach oben, aus Stein, eng und steil und dunkel, mit einem Seil an der Wand als Geländer. Sie stiegen hinauf. Ömer zählte die Stufen. Bei hundertacht blieb Gundula stehen, keuchend, vor einer zweiten Tür, aus dunklem Holz, mit einem schweren, eisernen Kastenschloss.</w:t>
      </w:r>
    </w:p>
    <w:p>
      <w:pPr>
        <w:spacing w:before="0" w:after="0"/>
        <w:ind w:firstLine="283"/>
      </w:pPr>
      <w:r>
        <w:rPr>
          <w:b w:val="0"/>
          <w:i w:val="0"/>
        </w:rPr>
        <w:t>„Das Turmzimmer“, sagte sie. Sie suchte am Bund. „Wo isser denn … ach. Den hat ja der Herr Mittag noch. Hat er sich vorhin geholt. Für Fotos.“ Sie drückte die Klinke. Die Tür war nicht abgeschlossen. „Na, Gott sei Dank.“</w:t>
      </w:r>
    </w:p>
    <w:p>
      <w:pPr>
        <w:spacing w:before="0" w:after="0"/>
        <w:ind w:firstLine="283"/>
      </w:pPr>
      <w:r>
        <w:rPr>
          <w:b w:val="0"/>
          <w:i w:val="0"/>
        </w:rPr>
        <w:t>Das Turmzimmer war klein und hoch und kalt. Es hatte einen Holzboden, weiß gekalkte Wände, ein einziges Fenster mit einem eisernen Gitter, durch das man weit über die Elbe sah, und eine alte Tapete an einer Wand, grün und verblasst, mit kleinen goldenen Vögeln. In einer Ecke standen ein paar Dinge, die keiner gewollt hatte. Ein Stuhl mit drei Beinen. Ein Bronzeleuchter, schwer und dunkel. Ein gerahmtes Bild, mit dem Gesicht zur Wand.</w:t>
      </w:r>
    </w:p>
    <w:p>
      <w:pPr>
        <w:spacing w:before="0" w:after="0"/>
        <w:ind w:firstLine="283"/>
      </w:pPr>
      <w:r>
        <w:rPr>
          <w:b w:val="0"/>
          <w:i w:val="0"/>
        </w:rPr>
        <w:t>Und an der Ostwand, vor der Tapete mit den goldenen Vögeln, stand der Schrank.</w:t>
      </w:r>
    </w:p>
    <w:p>
      <w:pPr>
        <w:spacing w:before="0" w:after="0"/>
        <w:ind w:firstLine="283"/>
      </w:pPr>
      <w:r>
        <w:rPr>
          <w:b w:val="0"/>
          <w:i w:val="0"/>
        </w:rPr>
        <w:t>Er war riesig. Er reichte fast bis zur Decke, und er war breiter als Ömer mit ausgebreiteten Armen. Er war aus dunklem, warmem Nussbaumholz, mit Schnitzereien an den Ecken, Blätter und Ranken und Muscheln, und mit zwei großen Türen, die sich in der Mitte trafen. Und dort, wo sie sich trafen, in einem Beschlag aus Messing in Form einer Krone, war ein Schlüsselloch.</w:t>
      </w:r>
    </w:p>
    <w:p>
      <w:pPr>
        <w:spacing w:before="0" w:after="0"/>
        <w:ind w:firstLine="283"/>
      </w:pPr>
      <w:r>
        <w:rPr>
          <w:b w:val="0"/>
          <w:i w:val="0"/>
        </w:rPr>
        <w:t>Ömer stand davor und sagte nichts. Er sagte so lange nichts, dass Betty sich nach ihm umdrehte.</w:t>
      </w:r>
    </w:p>
    <w:p>
      <w:pPr>
        <w:spacing w:before="0" w:after="0"/>
        <w:ind w:firstLine="283"/>
      </w:pPr>
      <w:r>
        <w:rPr>
          <w:b w:val="0"/>
          <w:i w:val="0"/>
        </w:rPr>
        <w:t>Er weinte nicht. Aber es fehlte nicht viel.</w:t>
      </w:r>
    </w:p>
    <w:p>
      <w:pPr>
        <w:spacing w:before="0" w:after="0"/>
        <w:ind w:firstLine="283"/>
      </w:pPr>
      <w:r>
        <w:rPr>
          <w:b w:val="0"/>
          <w:i w:val="0"/>
        </w:rPr>
        <w:t>„Den will keiner“, sagte Gundula Pietzsch leise. „Den kann man nicht runtertragen. Er passt nicht durch die Treppe. Den hat der Graf hier oben bauen lassen, siebzehnhunderteinunddreißig, Stück für Stück, und ihn dann hier drin zusammengesetzt. Wer ihn will, muss ihn auseinandernehmen. Und keiner weiß, wie.“</w:t>
      </w:r>
    </w:p>
    <w:p>
      <w:pPr>
        <w:spacing w:before="0" w:after="0"/>
        <w:ind w:firstLine="283"/>
      </w:pPr>
      <w:r>
        <w:rPr>
          <w:b w:val="0"/>
          <w:i w:val="0"/>
        </w:rPr>
        <w:t>„Ich weiß, wie“, sagte Ömer.</w:t>
      </w:r>
    </w:p>
    <w:p>
      <w:pPr>
        <w:spacing w:before="0" w:after="0"/>
        <w:ind w:firstLine="283"/>
      </w:pPr>
      <w:r>
        <w:rPr>
          <w:b w:val="0"/>
          <w:i w:val="0"/>
        </w:rPr>
        <w:t>„Und keiner weiß, was drin ist“, sagte Gundula. „Seit neunzehnhundertfünfundvierzig. Seit die Gräfin ihn abgeschlossen hat und weg ist.“ Sie sah aus dem vergitterten Fenster, über die Elbe. „Der Restposten.“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Der Junge mit dem Schlüssel</w:t>
      </w:r>
    </w:p>
    <w:p>
      <w:pPr>
        <w:spacing w:before="0" w:after="0"/>
      </w:pPr>
      <w:r>
        <w:rPr>
          <w:b w:val="0"/>
          <w:i w:val="0"/>
        </w:rPr>
        <w:t>Der Mann im Kamelhaarmantel kam die Wendeltreppe herauf, als Ömer gerade vor dem Schrank kniete und mit einer kleinen Taschenlampe in das Schlüsselloch leuchtete. Er kam schnell und ohne zu keuchen, und er blieb in der Tür stehen und sah Ömer an, als hätte er einen Hund auf dem Sofa erwischt.</w:t>
      </w:r>
    </w:p>
    <w:p>
      <w:pPr>
        <w:spacing w:before="0" w:after="0"/>
        <w:ind w:firstLine="283"/>
      </w:pPr>
      <w:r>
        <w:rPr>
          <w:b w:val="0"/>
          <w:i w:val="0"/>
        </w:rPr>
        <w:t>„Nicht anfassen“, sagte er.</w:t>
      </w:r>
    </w:p>
    <w:p>
      <w:pPr>
        <w:spacing w:before="0" w:after="0"/>
        <w:ind w:firstLine="283"/>
      </w:pPr>
      <w:r>
        <w:rPr>
          <w:b w:val="0"/>
          <w:i w:val="0"/>
        </w:rPr>
        <w:t>Ömer nahm die Taschenlampe aus dem Schlüsselloch.</w:t>
      </w:r>
    </w:p>
    <w:p>
      <w:pPr>
        <w:spacing w:before="0" w:after="0"/>
        <w:ind w:firstLine="283"/>
      </w:pPr>
      <w:r>
        <w:rPr>
          <w:b w:val="0"/>
          <w:i w:val="0"/>
        </w:rPr>
        <w:t>„Ich fasse nichts an“, sagte er. „Ich gucke nur.“</w:t>
      </w:r>
    </w:p>
    <w:p>
      <w:pPr>
        <w:spacing w:before="0" w:after="0"/>
        <w:ind w:firstLine="283"/>
      </w:pPr>
      <w:r>
        <w:rPr>
          <w:b w:val="0"/>
          <w:i w:val="0"/>
        </w:rPr>
        <w:t>„Dann gucken Sie bitte von weiter weg.“ Der Mann trat ins Zimmer. Er war Mitte fünfzig, groß und schwer, mit einem runden, glatt rasierten Gesicht, dünnen, grauen Haaren, die er nach hinten gekämmt hatte, und einer goldenen Uhr am Handgelenk. Unter dem Arm hatte er das Klemmbrett. „Mittag. Ralf Mittag. Auktionshaus Mittag, Dresden. Ich habe die Versteigerung durchgeführt. Sie sind die Entrümpler aus Kassel.“</w:t>
      </w:r>
    </w:p>
    <w:p>
      <w:pPr>
        <w:spacing w:before="0" w:after="0"/>
        <w:ind w:firstLine="283"/>
      </w:pPr>
      <w:r>
        <w:rPr>
          <w:b w:val="0"/>
          <w:i w:val="0"/>
        </w:rPr>
        <w:t>„Wohnungsauflösungen“, sagte Betty.</w:t>
      </w:r>
    </w:p>
    <w:p>
      <w:pPr>
        <w:spacing w:before="0" w:after="0"/>
        <w:ind w:firstLine="283"/>
      </w:pPr>
      <w:r>
        <w:rPr>
          <w:b w:val="0"/>
          <w:i w:val="0"/>
        </w:rPr>
        <w:t>„Natürlich.“ Ralf Mittag lächelte, mit dem Mund, nicht mit den Augen. „Ich möchte Sie nur darauf hinweisen, dass dieser Schrank Los dreihundert war. Er hat keinen Zuschlag bekommen. Er ist jetzt Eigentum von Herrn Kessel. Und Herr Kessel hat mir gegenüber angedeutet, dass er ihn gegebenenfalls … abgeben würde. An einen Fachmann. Der ihn fachgerecht zerlegt.“</w:t>
      </w:r>
    </w:p>
    <w:p>
      <w:pPr>
        <w:spacing w:before="0" w:after="0"/>
        <w:ind w:firstLine="283"/>
      </w:pPr>
      <w:r>
        <w:rPr>
          <w:b w:val="0"/>
          <w:i w:val="0"/>
        </w:rPr>
        <w:t>„Herr Kessel hat uns beauftragt“, sagte Betty. „Über Frau Pietzsch.“</w:t>
      </w:r>
    </w:p>
    <w:p>
      <w:pPr>
        <w:spacing w:before="0" w:after="0"/>
        <w:ind w:firstLine="283"/>
      </w:pPr>
      <w:r>
        <w:rPr>
          <w:b w:val="0"/>
          <w:i w:val="0"/>
        </w:rPr>
        <w:t>„Ich weiß“, sagte Ralf Mittag. „Ich weiß.“ Er sah auf den Schrank. Er sah ihn sehr lange an. „Ein schönes Stück. Dresden, um siebzehnhundertdreißig. Leider nicht transportabel. Leider verschlossen. Leider ohne Schlüssel. Kein Mensch zahlt Geld für einen Schrank, den er nicht aufmachen und nicht mitnehmen kann.“</w:t>
      </w:r>
    </w:p>
    <w:p>
      <w:pPr>
        <w:spacing w:before="0" w:after="0"/>
        <w:ind w:firstLine="283"/>
      </w:pPr>
      <w:r>
        <w:rPr>
          <w:b w:val="0"/>
          <w:i w:val="0"/>
        </w:rPr>
        <w:t>„Es gibt einen Schlüssel“, sagte jemand hinter ihm.</w:t>
      </w:r>
    </w:p>
    <w:p>
      <w:pPr>
        <w:spacing w:before="0" w:after="0"/>
        <w:ind w:firstLine="283"/>
      </w:pPr>
      <w:r>
        <w:rPr>
          <w:b w:val="0"/>
          <w:i w:val="0"/>
        </w:rPr>
        <w:t>In der Tür stand eine Frau. Sie war Mitte vierzig, schlank, mit kurzen, dunklen Haaren und einer großen, schwarzen Brille, und sie trug eine dunkelblaue Daunenjacke, Jeans und weiße Turnschuhe. Sie hatte eine Kamera um den Hals und ein Tablet in der Hand. Sie war die Treppe heraufgekommen, ohne dass irgendjemand es gehört hatte.</w:t>
      </w:r>
    </w:p>
    <w:p>
      <w:pPr>
        <w:spacing w:before="0" w:after="0"/>
        <w:ind w:firstLine="283"/>
      </w:pPr>
      <w:r>
        <w:rPr>
          <w:b w:val="0"/>
          <w:i w:val="0"/>
        </w:rPr>
        <w:t>„Dr. Wendt“, sagte Ralf Mittag, ohne sich umzudrehen. „Meine Expertin. Für Porzellan. Und für alles, was alt und teuer ist.“</w:t>
      </w:r>
    </w:p>
    <w:p>
      <w:pPr>
        <w:spacing w:before="0" w:after="0"/>
        <w:ind w:firstLine="283"/>
      </w:pPr>
      <w:r>
        <w:rPr>
          <w:b w:val="0"/>
          <w:i w:val="0"/>
        </w:rPr>
        <w:t>„Es gibt einen Schlüssel“, sagte Dr. Sabine Wendt noch einmal. Sie sah Betty an, nicht Mittag. „Der Enkel der Gräfin hat ihn. Der Sohn, genauer gesagt. Er kommt heute. Er hat uns im September geschrieben.“</w:t>
      </w:r>
    </w:p>
    <w:p>
      <w:pPr>
        <w:spacing w:before="0" w:after="0"/>
        <w:ind w:firstLine="283"/>
      </w:pPr>
      <w:r>
        <w:rPr>
          <w:b w:val="0"/>
          <w:i w:val="0"/>
        </w:rPr>
        <w:t>„Er kommt um drei“, sagte Gundula Pietzsch, die schnaufend hinter ihr auftauchte. „Mit dem Zug nach Meißen. Und dann mit dem Taxi. Ich hab das Gästezimmer im Torhaus fertig gemacht. Er ist siebenundachtzig.“</w:t>
      </w:r>
    </w:p>
    <w:p>
      <w:pPr>
        <w:spacing w:before="0" w:after="0"/>
        <w:ind w:firstLine="283"/>
      </w:pPr>
      <w:r>
        <w:rPr>
          <w:b w:val="0"/>
          <w:i w:val="0"/>
        </w:rPr>
        <w:t>Er kam um zwanzig nach drei.</w:t>
      </w:r>
    </w:p>
    <w:p>
      <w:pPr>
        <w:spacing w:before="0" w:after="0"/>
        <w:ind w:firstLine="283"/>
      </w:pPr>
      <w:r>
        <w:rPr>
          <w:b w:val="0"/>
          <w:i w:val="0"/>
        </w:rPr>
        <w:t>Das Taxi hielt im Schlosshof, neben dem weißen Transporter, und ein alter Mann stieg aus. Langsam, Stück für Stück, mit einem Stock in der einen Hand und dem Arm des Taxifahrers in der anderen. Er war klein und schmal, mit einem schmalen, faltigen Gesicht und weißen Haaren, die sorgfältig gescheitelt waren. Er trug einen grauen Lodenmantel und einen grünen Hut mit einer kleinen Feder daran, und als er stand, nahm er den Hut ab und sah am Schloss hinauf. Am weißen Haus. Am Turm. Am vergitterten Fenster ganz oben.</w:t>
      </w:r>
    </w:p>
    <w:p>
      <w:pPr>
        <w:spacing w:before="0" w:after="0"/>
        <w:ind w:firstLine="283"/>
      </w:pPr>
      <w:r>
        <w:rPr>
          <w:b w:val="0"/>
          <w:i w:val="0"/>
        </w:rPr>
        <w:t>Er sah sehr lange hinauf. Niemand sagte etwas. Auch Gundula Pietzsch nicht, was Betty später für das Erstaunlichste des ganzen Tages hielt.</w:t>
      </w:r>
    </w:p>
    <w:p>
      <w:pPr>
        <w:spacing w:before="0" w:after="0"/>
        <w:ind w:firstLine="283"/>
      </w:pPr>
      <w:r>
        <w:rPr>
          <w:b w:val="0"/>
          <w:i w:val="0"/>
        </w:rPr>
        <w:t>„Von Elbwinkel“, sagte er schließlich und gab Betty die Hand. Sie war leicht und trocken, wie Papier. „Konstantin. Ich bin hier geboren. Neunzehnhundertsiebenunddreißig. In dem Zimmer da, im ersten Stock, das dritte Fenster von links.“ Er setzte den Hut wieder auf. „Ich war sieben, als wir gegangen sind. Am vierzehnten Februar neunzehnhundertfünfundvierzig. Am Morgen nach Dresden.“</w:t>
      </w:r>
    </w:p>
    <w:p>
      <w:pPr>
        <w:spacing w:before="0" w:after="0"/>
        <w:ind w:firstLine="283"/>
      </w:pPr>
      <w:r>
        <w:rPr>
          <w:b w:val="0"/>
          <w:i w:val="0"/>
        </w:rPr>
        <w:t>„Nach dem Angriff“, sagte Gundula leise.</w:t>
      </w:r>
    </w:p>
    <w:p>
      <w:pPr>
        <w:spacing w:before="0" w:after="0"/>
        <w:ind w:firstLine="283"/>
      </w:pPr>
      <w:r>
        <w:rPr>
          <w:b w:val="0"/>
          <w:i w:val="0"/>
        </w:rPr>
        <w:t>„Man konnte es von hier sehen“, sagte Konstantin von Elbwinkel. „Den Himmel über Dresden. Die ganze Nacht. Rot. Meine Mutter hat am Fenster gestanden, die ganze Nacht. Und am Morgen hat sie gesagt: Wir gehen. Jetzt.“</w:t>
      </w:r>
    </w:p>
    <w:p>
      <w:pPr>
        <w:spacing w:before="0" w:after="0"/>
        <w:ind w:firstLine="283"/>
      </w:pPr>
      <w:r>
        <w:rPr>
          <w:b w:val="0"/>
          <w:i w:val="0"/>
        </w:rPr>
        <w:t>Sie saßen im Torhaus, in Gundulas kleiner Küche, an einem Tisch mit einer Wachstuchdecke voller Kirschen, bei Kaffee und Pflaumenkuchen. Betty trank Tee. Konstantin von Elbwinkel trank nichts. Er hatte die Hände auf den Stock gelegt und erzählte, langsam, mit einer leisen, sehr deutlichen Stimme, als lese er aus einem Buch, das er schon oft gelesen hatte.</w:t>
      </w:r>
    </w:p>
    <w:p>
      <w:pPr>
        <w:spacing w:before="0" w:after="0"/>
        <w:ind w:firstLine="283"/>
      </w:pPr>
      <w:r>
        <w:rPr>
          <w:b w:val="0"/>
          <w:i w:val="0"/>
        </w:rPr>
        <w:t>Wie die Mutter in der Nacht alles gepackt hatte, was in zwei Koffer und einen Leiterwagen passte. Wie sie das Silber und das Porzellan nicht mitnehmen konnte, weil es zu schwer war und weil man auf einem Treck mit Silber nicht weit kommt. Wie sie es in den Turmschrank gebracht hatte, Stück für Stück, die Wendeltreppe hinauf, und ihn abgeschlossen hatte. Wie sie ihm den Schlüssel gegeben hatte, an einer Kette, um den Hals.</w:t>
      </w:r>
    </w:p>
    <w:p>
      <w:pPr>
        <w:spacing w:before="0" w:after="0"/>
        <w:ind w:firstLine="283"/>
      </w:pPr>
      <w:r>
        <w:rPr>
          <w:b w:val="0"/>
          <w:i w:val="0"/>
        </w:rPr>
        <w:t>„Sie hat gesagt: Den gibst du nie her“, sagte Konstantin von Elbwinkel. „Wenn wir wiederkommen, machst du ihn auf.“</w:t>
      </w:r>
    </w:p>
    <w:p>
      <w:pPr>
        <w:spacing w:before="0" w:after="0"/>
        <w:ind w:firstLine="283"/>
      </w:pPr>
      <w:r>
        <w:rPr>
          <w:b w:val="0"/>
          <w:i w:val="0"/>
        </w:rPr>
        <w:t>„Und Sie sind nie wiedergekommen“, sagte Betty.</w:t>
      </w:r>
    </w:p>
    <w:p>
      <w:pPr>
        <w:spacing w:before="0" w:after="0"/>
        <w:ind w:firstLine="283"/>
      </w:pPr>
      <w:r>
        <w:rPr>
          <w:b w:val="0"/>
          <w:i w:val="0"/>
        </w:rPr>
        <w:t>„Die Russen kamen. Dann die Bodenreform. Das Schloss wurde enteignet, alle Schlösser wurden enteignet. Dann wurde es ein Kinderheim. Und wir waren in Bamberg.“ Er lächelte. „Ich war neunzehnhundertneunzig einmal hier. Nach der Wende. Da war es noch ein Kinderheim. Ich habe am Tor gestanden und mich nicht hineingetraut.“</w:t>
      </w:r>
    </w:p>
    <w:p>
      <w:pPr>
        <w:spacing w:before="0" w:after="0"/>
        <w:ind w:firstLine="283"/>
      </w:pPr>
      <w:r>
        <w:rPr>
          <w:b w:val="0"/>
          <w:i w:val="0"/>
        </w:rPr>
        <w:t>„Ich hab Sie gesehen“, sagte Gundula Pietzsch plötzlich. „Neunzehnhundertneunzig. Im Sommer. Ein Mann mit einem grünen Hut am Tor. Ich hab gedacht, das ist einer von der Stasi.“</w:t>
      </w:r>
    </w:p>
    <w:p>
      <w:pPr>
        <w:spacing w:before="0" w:after="0"/>
        <w:ind w:firstLine="283"/>
      </w:pPr>
      <w:r>
        <w:rPr>
          <w:b w:val="0"/>
          <w:i w:val="0"/>
        </w:rPr>
        <w:t>Konstantin von Elbwinkel lachte. Zum ersten Mal.</w:t>
      </w:r>
    </w:p>
    <w:p>
      <w:pPr>
        <w:spacing w:before="0" w:after="0"/>
        <w:ind w:firstLine="283"/>
      </w:pPr>
      <w:r>
        <w:rPr>
          <w:b w:val="0"/>
          <w:i w:val="0"/>
        </w:rPr>
        <w:t>Dann griff er in die Innentasche seines Lodenmantels und zog zwei Dinge heraus. Das eine war ein Schlüssel. Ein großer, alter Schlüssel aus Eisen, mit einem verschnörkelten Griff in Form einer Krone und einem breiten, gezackten Bart, an einer dünnen goldenen Kette. Er legte ihn auf die Wachstuchdecke, zwischen die gedruckten Kirschen.</w:t>
      </w:r>
    </w:p>
    <w:p>
      <w:pPr>
        <w:spacing w:before="0" w:after="0"/>
        <w:ind w:firstLine="283"/>
      </w:pPr>
      <w:r>
        <w:rPr>
          <w:b w:val="0"/>
          <w:i w:val="0"/>
        </w:rPr>
        <w:t>Ömer hörte auf zu atmen.</w:t>
      </w:r>
    </w:p>
    <w:p>
      <w:pPr>
        <w:spacing w:before="0" w:after="0"/>
        <w:ind w:firstLine="283"/>
      </w:pPr>
      <w:r>
        <w:rPr>
          <w:b w:val="0"/>
          <w:i w:val="0"/>
        </w:rPr>
        <w:t>Das andere war ein zusammengefaltetes Blatt Papier, alt und gelb und an den Falten fast durchgerissen, in einer Klarsichthülle.</w:t>
      </w:r>
    </w:p>
    <w:p>
      <w:pPr>
        <w:spacing w:before="0" w:after="0"/>
        <w:ind w:firstLine="283"/>
      </w:pPr>
      <w:r>
        <w:rPr>
          <w:b w:val="0"/>
          <w:i w:val="0"/>
        </w:rPr>
        <w:t>„Das hat meine Mutter in der Nacht geschrieben“, sagte Konstantin. „Für den Fall, dass sie nicht wiederkommt. Damit ich weiß, was drin ist.“</w:t>
      </w:r>
    </w:p>
    <w:p>
      <w:pPr>
        <w:spacing w:before="0" w:after="0"/>
        <w:ind w:firstLine="283"/>
      </w:pPr>
      <w:r>
        <w:rPr>
          <w:b w:val="0"/>
          <w:i w:val="0"/>
        </w:rPr>
        <w:t>Betty zog ihre Handschuhe an. Sie nahm die Hülle und las. Dann schrieb sie ab.</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Handschrift der Gräfin von Elbwinkel, Tinte, Februar 1945 · in Klarsichthülle, vorgelegt von K. v. E.</w:t>
            </w:r>
          </w:p>
          <w:p>
            <w:pPr>
              <w:spacing w:after="60" w:line="276" w:lineRule="auto"/>
            </w:pPr>
            <w:r>
              <w:rPr>
                <w:b w:val="0"/>
                <w:i/>
                <w:strike w:val="0"/>
                <w:sz w:val="19"/>
              </w:rPr>
              <w:t>Turmschrank, 14. Febr. 45, nachts</w:t>
            </w:r>
          </w:p>
          <w:p>
            <w:pPr>
              <w:spacing w:after="60" w:line="276" w:lineRule="auto"/>
            </w:pPr>
            <w:r>
              <w:rPr>
                <w:b w:val="0"/>
                <w:i/>
                <w:strike w:val="0"/>
                <w:sz w:val="19"/>
              </w:rPr>
              <w:t>Unten links: Silber, Besteck für 24, in Kassette.</w:t>
            </w:r>
            <w:r>
              <w:br/>
            </w:r>
            <w:r>
              <w:rPr>
                <w:b w:val="0"/>
                <w:i/>
                <w:strike w:val="0"/>
                <w:sz w:val="19"/>
              </w:rPr>
              <w:t>Unten rechts: Kerzenleuchter, 4 St., Silber.</w:t>
            </w:r>
            <w:r>
              <w:br/>
            </w:r>
            <w:r>
              <w:rPr>
                <w:b w:val="0"/>
                <w:i/>
                <w:strike w:val="0"/>
                <w:sz w:val="19"/>
              </w:rPr>
              <w:t>Mitte: Meißen, Schwanenservice, 12 Teile – Terrine, 2 Leuchter, 4 Teller, 2 Schalen, Saucière, Kanne, Zuckerdose. Jedes Stück in Zeitungspapier.</w:t>
            </w:r>
            <w:r>
              <w:br/>
            </w:r>
            <w:r>
              <w:rPr>
                <w:b w:val="0"/>
                <w:i/>
                <w:strike w:val="0"/>
                <w:sz w:val="19"/>
              </w:rPr>
              <w:t>Oben: Briefe, Fotografien, die Bibel.</w:t>
            </w:r>
            <w:r>
              <w:br/>
            </w:r>
            <w:r>
              <w:rPr>
                <w:b w:val="0"/>
                <w:i/>
                <w:strike w:val="0"/>
                <w:sz w:val="19"/>
              </w:rPr>
              <w:t>Geheimfach (hinten, mittlerer Boden, mit demselben Schlüssel): Für Konstantin.</w:t>
            </w:r>
          </w:p>
          <w:p>
            <w:pPr>
              <w:spacing w:after="60" w:line="276" w:lineRule="auto"/>
            </w:pPr>
            <w:r>
              <w:rPr>
                <w:b w:val="0"/>
                <w:i/>
                <w:strike w:val="0"/>
                <w:sz w:val="19"/>
              </w:rPr>
              <w:t>Gott schütze das Haus. – M. v. E.</w:t>
            </w:r>
          </w:p>
        </w:tc>
      </w:tr>
    </w:tbl>
    <w:p>
      <w:pPr>
        <w:spacing w:after="40"/>
      </w:pPr>
    </w:p>
    <w:p>
      <w:pPr>
        <w:spacing w:before="0" w:after="0"/>
      </w:pPr>
      <w:r>
        <w:rPr>
          <w:b w:val="0"/>
          <w:i w:val="0"/>
        </w:rPr>
        <w:t>„Schwanenservice“, sagte Betty.</w:t>
      </w:r>
    </w:p>
    <w:p>
      <w:pPr>
        <w:spacing w:before="0" w:after="0"/>
        <w:ind w:firstLine="283"/>
      </w:pPr>
      <w:r>
        <w:rPr>
          <w:b w:val="0"/>
          <w:i w:val="0"/>
        </w:rPr>
        <w:t>Niemand antwortete ihr. Aber Gundula Pietzsch hatte die Kaffeekanne abgestellt, sehr vorsichtig, als könne sie zerbrechen.</w:t>
      </w:r>
    </w:p>
    <w:p>
      <w:pPr>
        <w:spacing w:before="0" w:after="0"/>
        <w:ind w:firstLine="283"/>
      </w:pPr>
      <w:r>
        <w:rPr>
          <w:b w:val="0"/>
          <w:i w:val="0"/>
        </w:rPr>
        <w:t>„Das ist das berühmteste Porzellan der Welt“, sagte eine Stimme von der Tür. Dr. Sabine Wendt stand dort, mit der Kamera um den Hals. Sie war die ganze Zeit dort gestanden. „Siebzehnhundertsiebenunddreißig für den Grafen Brühl gemacht. Ein einzelner Teller davon bringt auf einer Auktion fünfzigtausend Euro. Eine Terrine …“ Sie hob die Schultern. „Eine Terrine hat noch nie jemand versteigert. Es gibt keine mehr. Außer im Museum.“</w:t>
      </w:r>
    </w:p>
    <w:p>
      <w:pPr>
        <w:spacing w:before="0" w:after="0"/>
        <w:ind w:firstLine="283"/>
      </w:pPr>
      <w:r>
        <w:rPr>
          <w:b w:val="0"/>
          <w:i w:val="0"/>
        </w:rPr>
        <w:t>„Zwölf Teile“, sagte Ömer leise.</w:t>
      </w:r>
    </w:p>
    <w:p>
      <w:pPr>
        <w:spacing w:before="0" w:after="0"/>
        <w:ind w:firstLine="283"/>
      </w:pPr>
      <w:r>
        <w:rPr>
          <w:b w:val="0"/>
          <w:i w:val="0"/>
        </w:rPr>
        <w:t>„Zwölf Teile“, sagte Dr. Sabine Wendt.</w:t>
      </w:r>
    </w:p>
    <w:p>
      <w:pPr>
        <w:spacing w:before="0" w:after="0"/>
        <w:ind w:firstLine="283"/>
      </w:pPr>
      <w:r>
        <w:rPr>
          <w:b w:val="0"/>
          <w:i w:val="0"/>
        </w:rPr>
        <w:t>Konstantin von Elbwinkel nahm den Schlüssel von der Wachstuchdecke und legte sich die Kette wieder um den Hals, unter das Hemd. Er tat es ruhig und ohne Eile.</w:t>
      </w:r>
    </w:p>
    <w:p>
      <w:pPr>
        <w:spacing w:before="0" w:after="0"/>
        <w:ind w:firstLine="283"/>
      </w:pPr>
      <w:r>
        <w:rPr>
          <w:b w:val="0"/>
          <w:i w:val="0"/>
        </w:rPr>
        <w:t>„Morgen früh“, sagte er. „Um zehn. Ich möchte es selbst aufschließen. Ich möchte, dass Sie alle dabei sind.“ Er sah Betty an. „Und Sie schreiben auf, was drin ist. Frau Pietzsch sagt, Sie schreiben alles auf.“</w:t>
      </w:r>
    </w:p>
    <w:p>
      <w:pPr>
        <w:spacing w:before="0" w:after="0"/>
        <w:ind w:firstLine="283"/>
      </w:pPr>
      <w:r>
        <w:rPr>
          <w:b w:val="0"/>
          <w:i w:val="0"/>
        </w:rPr>
        <w:t>„Das tue ich“, sagte Betty.</w:t>
      </w:r>
    </w:p>
    <w:p>
      <w:pPr>
        <w:spacing w:before="0" w:after="0"/>
        <w:ind w:firstLine="283"/>
      </w:pPr>
      <w:r>
        <w:rPr>
          <w:b w:val="0"/>
          <w:i w:val="0"/>
        </w:rPr>
        <w:t>„Gut“, sagte Konstantin von Elbwinkel. „Meine Mutter hat auch alles aufgeschrieben.“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Florian Kessel kam um fünf, in einem kleinen, roten Auto, das zu schnell in den Schlosshof fuhr und zu spät bremste. Er war Ende dreißig, schlank, mit einem gepflegten Dreitagebart, einer Strickmütze und einer Brille mit dickem, schwarzem Rand, und er hatte eine Papprolle unter dem Arm, wie Architekten sie haben, und ein Telefon am Ohr, in das er sagte: „Ja. Ja. Nein. Morgen. Ja.“ Dann legte er auf und gab Betty die Hand.</w:t>
      </w:r>
    </w:p>
    <w:p>
      <w:pPr>
        <w:spacing w:before="0" w:after="0"/>
        <w:ind w:firstLine="283"/>
      </w:pPr>
      <w:r>
        <w:rPr>
          <w:b w:val="0"/>
          <w:i w:val="0"/>
        </w:rPr>
        <w:t>„Kessel“, sagte er. „Ich bin der, dem das alles gehört.“ Er lachte, ein bisschen zu laut. „Also, mir und der Bank.“</w:t>
      </w:r>
    </w:p>
    <w:p>
      <w:pPr>
        <w:spacing w:before="0" w:after="0"/>
        <w:ind w:firstLine="283"/>
      </w:pPr>
      <w:r>
        <w:rPr>
          <w:b w:val="0"/>
          <w:i w:val="0"/>
        </w:rPr>
        <w:t>Er war nett. Er war sehr nett und sehr müde, mit dunklen Ringen unter den Augen, und er erzählte, ohne gefragt zu werden, von seinem Hotel. Vierzig Zimmer. Ein Spa im Gewölbekeller. Eine Weinverkostung im alten Pferdestall. Eine Hochzeitssuite im Turm.</w:t>
      </w:r>
    </w:p>
    <w:p>
      <w:pPr>
        <w:spacing w:before="0" w:after="0"/>
        <w:ind w:firstLine="283"/>
      </w:pPr>
      <w:r>
        <w:rPr>
          <w:b w:val="0"/>
          <w:i w:val="0"/>
        </w:rPr>
        <w:t>„Im Turmzimmer“, sagte Betty.</w:t>
      </w:r>
    </w:p>
    <w:p>
      <w:pPr>
        <w:spacing w:before="0" w:after="0"/>
        <w:ind w:firstLine="283"/>
      </w:pPr>
      <w:r>
        <w:rPr>
          <w:b w:val="0"/>
          <w:i w:val="0"/>
        </w:rPr>
        <w:t>„Im Turmzimmer“, sagte Florian Kessel. „Mit Blick auf die Elbe. Das wird das Herzstück. Dafür muss der Schrank raus. Leider. Ich weiß, er ist schön. Aber ich kann keine Hochzeitssuite um einen Schrank herum bauen, den niemand aufmachen kann.“ Er seufzte. „Herr Mittag hat angeboten, ihn umsonst abzubauen und mitzunehmen. Als Gefälligkeit. Aber Frau Pietzsch hat gesagt, sie kennt jemanden in Kassel.“</w:t>
      </w:r>
    </w:p>
    <w:p>
      <w:pPr>
        <w:spacing w:before="0" w:after="0"/>
        <w:ind w:firstLine="283"/>
      </w:pPr>
      <w:r>
        <w:rPr>
          <w:b w:val="0"/>
          <w:i w:val="0"/>
        </w:rPr>
        <w:t>„Frau Pietzsch kennt eine Kommissarin in Güstrow“, sagte Betty. „Die kennt eine in Hamburg.“</w:t>
      </w:r>
    </w:p>
    <w:p>
      <w:pPr>
        <w:spacing w:before="0" w:after="0"/>
        <w:ind w:firstLine="283"/>
      </w:pPr>
      <w:r>
        <w:rPr>
          <w:b w:val="0"/>
          <w:i w:val="0"/>
        </w:rPr>
        <w:t>„Das ist mir zu kompliziert“, sagte Florian Kessel. „Hauptsache, er ist bis Freitag weg. Freitag kommen die Handwerker.“</w:t>
      </w:r>
    </w:p>
    <w:p>
      <w:pPr>
        <w:spacing w:before="0" w:after="0"/>
        <w:ind w:firstLine="283"/>
      </w:pPr>
      <w:r>
        <w:rPr>
          <w:b w:val="0"/>
          <w:i w:val="0"/>
        </w:rPr>
        <w:t>Er rollte seinen Plan auf dem Tisch im Torhaus aus. Es war ein Grundriss des Schlosses, sauber und neu, vom Vermessungsbüro, mit allen Mauern und Maßen. Der Turm war ein kleines Quadrat an der Ecke. Daneben standen Zahlen.</w:t>
      </w:r>
    </w:p>
    <w:p>
      <w:pPr>
        <w:spacing w:before="0" w:after="0"/>
        <w:ind w:firstLine="283"/>
      </w:pPr>
      <w:r>
        <w:rPr>
          <w:b w:val="0"/>
          <w:i w:val="0"/>
        </w:rPr>
        <w:t>Betty schrieb sie ab. Dann ging sie mit Ömer noch einmal die hundertacht Stufen hinauf, mit einem Zollstock und einem Maßband, und machte das, was sie immer machte, wenn ein Möbelstück zerlegt werden musste. Sie maß. Sie maß alles. Den Raum, den Schrank, die Tür, das Fenster, die Treppe. Sie maß zweimal, weil Ömer beim ersten Mal das Maßband festgehalten hatte und dabei geredet hatte und dabei das Ende hatte rutschen lassen.</w:t>
      </w:r>
    </w:p>
    <w:p>
      <w:pPr>
        <w:spacing w:before="0" w:after="0"/>
        <w:ind w:firstLine="283"/>
      </w:pPr>
      <w:r>
        <w:rPr>
          <w:b w:val="0"/>
          <w:i w:val="0"/>
        </w:rPr>
        <w:t>Als sie fertig war, schrieb sie es auf.</w:t>
      </w:r>
    </w:p>
    <w:p>
      <w:pPr>
        <w:spacing w:after="40"/>
      </w:pPr>
    </w:p>
    <w:p>
      <w:pPr>
        <w:keepNext/>
        <w:spacing w:after="60"/>
      </w:pPr>
      <w:r>
        <w:rPr>
          <w:rFonts w:ascii="Courier New" w:hAnsi="Courier New" w:eastAsia="Courier New"/>
          <w:b/>
          <w:i w:val="0"/>
          <w:strike w:val="0"/>
          <w:sz w:val="17"/>
        </w:rPr>
        <w:t>Bettys Inventarliste · Schloss Elbwinkel · Turmzimmer (3. OG) · Blatt 1 · Mo., 17:40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87"/>
        <w:gridCol w:w="1193"/>
        <w:gridCol w:w="2316"/>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387"/>
            <w:shd w:val="clear" w:color="auto" w:fill="E7E7E7"/>
          </w:tcPr>
          <w:p>
            <w:pPr>
              <w:spacing w:after="0" w:line="240" w:lineRule="auto"/>
            </w:pPr>
            <w:r>
              <w:rPr>
                <w:rFonts w:ascii="Courier New" w:hAnsi="Courier New" w:eastAsia="Courier New"/>
                <w:b/>
                <w:i w:val="0"/>
                <w:strike w:val="0"/>
                <w:sz w:val="15"/>
              </w:rPr>
              <w:t>Gegenstand / Maß</w:t>
            </w:r>
          </w:p>
        </w:tc>
        <w:tc>
          <w:tcPr>
            <w:tcW w:type="dxa" w:w="1193"/>
            <w:shd w:val="clear" w:color="auto" w:fill="E7E7E7"/>
          </w:tcPr>
          <w:p>
            <w:pPr>
              <w:spacing w:after="0" w:line="240" w:lineRule="auto"/>
            </w:pPr>
            <w:r>
              <w:rPr>
                <w:rFonts w:ascii="Courier New" w:hAnsi="Courier New" w:eastAsia="Courier New"/>
                <w:b/>
                <w:i w:val="0"/>
                <w:strike w:val="0"/>
                <w:sz w:val="15"/>
              </w:rPr>
              <w:t>Wert</w:t>
            </w:r>
          </w:p>
        </w:tc>
        <w:tc>
          <w:tcPr>
            <w:tcW w:type="dxa" w:w="2316"/>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387"/>
          </w:tcPr>
          <w:p>
            <w:pPr>
              <w:spacing w:after="0" w:line="240" w:lineRule="auto"/>
            </w:pPr>
            <w:r>
              <w:rPr>
                <w:rFonts w:ascii="Courier New" w:hAnsi="Courier New" w:eastAsia="Courier New"/>
                <w:b w:val="0"/>
                <w:i w:val="0"/>
                <w:strike w:val="0"/>
                <w:sz w:val="15"/>
              </w:rPr>
              <w:t>Turm außen (Grundriss Kessel, Vermessungsbüro)</w:t>
            </w:r>
          </w:p>
        </w:tc>
        <w:tc>
          <w:tcPr>
            <w:tcW w:type="dxa" w:w="1193"/>
          </w:tcPr>
          <w:p>
            <w:pPr>
              <w:spacing w:after="0" w:line="240" w:lineRule="auto"/>
            </w:pPr>
            <w:r>
              <w:rPr>
                <w:rFonts w:ascii="Courier New" w:hAnsi="Courier New" w:eastAsia="Courier New"/>
                <w:b w:val="0"/>
                <w:i w:val="0"/>
                <w:strike w:val="0"/>
                <w:sz w:val="15"/>
              </w:rPr>
              <w:t>7,00 × 7,00 m</w:t>
            </w:r>
          </w:p>
        </w:tc>
        <w:tc>
          <w:tcPr>
            <w:tcW w:type="dxa" w:w="2316"/>
          </w:tcPr>
          <w:p>
            <w:pPr>
              <w:spacing w:after="0" w:line="240" w:lineRule="auto"/>
            </w:pPr>
            <w:r>
              <w:rPr>
                <w:rFonts w:ascii="Courier New" w:hAnsi="Courier New" w:eastAsia="Courier New"/>
                <w:b w:val="0"/>
                <w:i w:val="0"/>
                <w:strike w:val="0"/>
                <w:sz w:val="15"/>
              </w:rPr>
              <w:t>Mauerstärke laut Plan überall 0,90 m</w:t>
            </w:r>
          </w:p>
        </w:tc>
      </w:tr>
      <w:tr>
        <w:tc>
          <w:tcPr>
            <w:tcW w:type="dxa" w:w="567"/>
          </w:tcPr>
          <w:p>
            <w:pPr>
              <w:spacing w:after="0" w:line="240" w:lineRule="auto"/>
            </w:pPr>
            <w:r>
              <w:rPr>
                <w:rFonts w:ascii="Courier New" w:hAnsi="Courier New" w:eastAsia="Courier New"/>
                <w:b w:val="0"/>
                <w:i w:val="0"/>
                <w:strike w:val="0"/>
                <w:sz w:val="15"/>
              </w:rPr>
              <w:t>2</w:t>
            </w:r>
          </w:p>
        </w:tc>
        <w:tc>
          <w:tcPr>
            <w:tcW w:type="dxa" w:w="2387"/>
          </w:tcPr>
          <w:p>
            <w:pPr>
              <w:spacing w:after="0" w:line="240" w:lineRule="auto"/>
            </w:pPr>
            <w:r>
              <w:rPr>
                <w:rFonts w:ascii="Courier New" w:hAnsi="Courier New" w:eastAsia="Courier New"/>
                <w:b w:val="0"/>
                <w:i w:val="0"/>
                <w:strike w:val="0"/>
                <w:sz w:val="15"/>
              </w:rPr>
              <w:t>Turmzimmer innen, Nord–Süd (Wand zu Wand)</w:t>
            </w:r>
          </w:p>
        </w:tc>
        <w:tc>
          <w:tcPr>
            <w:tcW w:type="dxa" w:w="1193"/>
          </w:tcPr>
          <w:p>
            <w:pPr>
              <w:spacing w:after="0" w:line="240" w:lineRule="auto"/>
            </w:pPr>
            <w:r>
              <w:rPr>
                <w:rFonts w:ascii="Courier New" w:hAnsi="Courier New" w:eastAsia="Courier New"/>
                <w:b w:val="0"/>
                <w:i w:val="0"/>
                <w:strike w:val="0"/>
                <w:sz w:val="15"/>
              </w:rPr>
              <w:t>5,20 m</w:t>
            </w:r>
          </w:p>
        </w:tc>
        <w:tc>
          <w:tcPr>
            <w:tcW w:type="dxa" w:w="2316"/>
          </w:tcPr>
          <w:p>
            <w:pPr>
              <w:spacing w:after="0" w:line="240" w:lineRule="auto"/>
            </w:pPr>
            <w:r>
              <w:rPr>
                <w:rFonts w:ascii="Courier New" w:hAnsi="Courier New" w:eastAsia="Courier New"/>
                <w:b w:val="0"/>
                <w:i w:val="0"/>
                <w:strike w:val="0"/>
                <w:sz w:val="15"/>
              </w:rPr>
              <w:t>gemessen 2 ×</w:t>
            </w:r>
          </w:p>
        </w:tc>
      </w:tr>
      <w:tr>
        <w:tc>
          <w:tcPr>
            <w:tcW w:type="dxa" w:w="567"/>
          </w:tcPr>
          <w:p>
            <w:pPr>
              <w:spacing w:after="0" w:line="240" w:lineRule="auto"/>
            </w:pPr>
            <w:r>
              <w:rPr>
                <w:rFonts w:ascii="Courier New" w:hAnsi="Courier New" w:eastAsia="Courier New"/>
                <w:b w:val="0"/>
                <w:i w:val="0"/>
                <w:strike w:val="0"/>
                <w:sz w:val="15"/>
              </w:rPr>
              <w:t>3</w:t>
            </w:r>
          </w:p>
        </w:tc>
        <w:tc>
          <w:tcPr>
            <w:tcW w:type="dxa" w:w="2387"/>
          </w:tcPr>
          <w:p>
            <w:pPr>
              <w:spacing w:after="0" w:line="240" w:lineRule="auto"/>
            </w:pPr>
            <w:r>
              <w:rPr>
                <w:rFonts w:ascii="Courier New" w:hAnsi="Courier New" w:eastAsia="Courier New"/>
                <w:b w:val="0"/>
                <w:i w:val="0"/>
                <w:strike w:val="0"/>
                <w:sz w:val="15"/>
              </w:rPr>
              <w:t>Turmzimmer innen, West–Ost (Tür bis Vorderseite Schrank)</w:t>
            </w:r>
          </w:p>
        </w:tc>
        <w:tc>
          <w:tcPr>
            <w:tcW w:type="dxa" w:w="1193"/>
          </w:tcPr>
          <w:p>
            <w:pPr>
              <w:spacing w:after="0" w:line="240" w:lineRule="auto"/>
            </w:pPr>
            <w:r>
              <w:rPr>
                <w:rFonts w:ascii="Courier New" w:hAnsi="Courier New" w:eastAsia="Courier New"/>
                <w:b w:val="0"/>
                <w:i w:val="0"/>
                <w:strike w:val="0"/>
                <w:sz w:val="15"/>
              </w:rPr>
              <w:t>3,65 m</w:t>
            </w:r>
          </w:p>
        </w:tc>
        <w:tc>
          <w:tcPr>
            <w:tcW w:type="dxa" w:w="2316"/>
          </w:tcPr>
          <w:p>
            <w:pPr>
              <w:spacing w:after="0" w:line="240" w:lineRule="auto"/>
            </w:pPr>
            <w:r>
              <w:rPr>
                <w:rFonts w:ascii="Courier New" w:hAnsi="Courier New" w:eastAsia="Courier New"/>
                <w:b w:val="0"/>
                <w:i w:val="0"/>
                <w:strike w:val="0"/>
                <w:sz w:val="15"/>
              </w:rPr>
              <w:t>gemessen 2 ×</w:t>
            </w:r>
          </w:p>
        </w:tc>
      </w:tr>
      <w:tr>
        <w:tc>
          <w:tcPr>
            <w:tcW w:type="dxa" w:w="567"/>
          </w:tcPr>
          <w:p>
            <w:pPr>
              <w:spacing w:after="0" w:line="240" w:lineRule="auto"/>
            </w:pPr>
            <w:r>
              <w:rPr>
                <w:rFonts w:ascii="Courier New" w:hAnsi="Courier New" w:eastAsia="Courier New"/>
                <w:b w:val="0"/>
                <w:i w:val="0"/>
                <w:strike w:val="0"/>
                <w:sz w:val="15"/>
              </w:rPr>
              <w:t>4</w:t>
            </w:r>
          </w:p>
        </w:tc>
        <w:tc>
          <w:tcPr>
            <w:tcW w:type="dxa" w:w="2387"/>
          </w:tcPr>
          <w:p>
            <w:pPr>
              <w:spacing w:after="0" w:line="240" w:lineRule="auto"/>
            </w:pPr>
            <w:r>
              <w:rPr>
                <w:rFonts w:ascii="Courier New" w:hAnsi="Courier New" w:eastAsia="Courier New"/>
                <w:b w:val="0"/>
                <w:i w:val="0"/>
                <w:strike w:val="0"/>
                <w:sz w:val="15"/>
              </w:rPr>
              <w:t>Schrank, Nussbaum, Dresden um 1731</w:t>
            </w:r>
          </w:p>
        </w:tc>
        <w:tc>
          <w:tcPr>
            <w:tcW w:type="dxa" w:w="1193"/>
          </w:tcPr>
          <w:p>
            <w:pPr>
              <w:spacing w:after="0" w:line="240" w:lineRule="auto"/>
            </w:pPr>
            <w:r>
              <w:rPr>
                <w:rFonts w:ascii="Courier New" w:hAnsi="Courier New" w:eastAsia="Courier New"/>
                <w:b w:val="0"/>
                <w:i w:val="0"/>
                <w:strike w:val="0"/>
                <w:sz w:val="15"/>
              </w:rPr>
              <w:t>B 3,10 · H 2,85 · T 0,75 m</w:t>
            </w:r>
          </w:p>
        </w:tc>
        <w:tc>
          <w:tcPr>
            <w:tcW w:type="dxa" w:w="2316"/>
          </w:tcPr>
          <w:p>
            <w:pPr>
              <w:spacing w:after="0" w:line="240" w:lineRule="auto"/>
            </w:pPr>
            <w:r>
              <w:rPr>
                <w:rFonts w:ascii="Courier New" w:hAnsi="Courier New" w:eastAsia="Courier New"/>
                <w:b w:val="0"/>
                <w:i w:val="0"/>
                <w:strike w:val="0"/>
                <w:sz w:val="15"/>
              </w:rPr>
              <w:t>steht an der Ostwand, ohne Lücke. Rückseite nicht zu sehen</w:t>
            </w:r>
          </w:p>
        </w:tc>
      </w:tr>
      <w:tr>
        <w:tc>
          <w:tcPr>
            <w:tcW w:type="dxa" w:w="567"/>
          </w:tcPr>
          <w:p>
            <w:pPr>
              <w:spacing w:after="0" w:line="240" w:lineRule="auto"/>
            </w:pPr>
            <w:r>
              <w:rPr>
                <w:rFonts w:ascii="Courier New" w:hAnsi="Courier New" w:eastAsia="Courier New"/>
                <w:b w:val="0"/>
                <w:i w:val="0"/>
                <w:strike w:val="0"/>
                <w:sz w:val="15"/>
              </w:rPr>
              <w:t>5</w:t>
            </w:r>
          </w:p>
        </w:tc>
        <w:tc>
          <w:tcPr>
            <w:tcW w:type="dxa" w:w="2387"/>
          </w:tcPr>
          <w:p>
            <w:pPr>
              <w:spacing w:after="0" w:line="240" w:lineRule="auto"/>
            </w:pPr>
            <w:r>
              <w:rPr>
                <w:rFonts w:ascii="Courier New" w:hAnsi="Courier New" w:eastAsia="Courier New"/>
                <w:b w:val="0"/>
                <w:i w:val="0"/>
                <w:strike w:val="0"/>
                <w:sz w:val="15"/>
              </w:rPr>
              <w:t>Schrankschloss, Messingbeschlag Krone</w:t>
            </w:r>
          </w:p>
        </w:tc>
        <w:tc>
          <w:tcPr>
            <w:tcW w:type="dxa" w:w="1193"/>
          </w:tcPr>
          <w:p>
            <w:pPr>
              <w:spacing w:after="0" w:line="240" w:lineRule="auto"/>
            </w:pPr>
            <w:r>
              <w:rPr>
                <w:rFonts w:ascii="Courier New" w:hAnsi="Courier New" w:eastAsia="Courier New"/>
                <w:b w:val="0"/>
                <w:i w:val="0"/>
                <w:strike w:val="0"/>
                <w:sz w:val="15"/>
              </w:rPr>
              <w:t>–</w:t>
            </w:r>
          </w:p>
        </w:tc>
        <w:tc>
          <w:tcPr>
            <w:tcW w:type="dxa" w:w="2316"/>
          </w:tcPr>
          <w:p>
            <w:pPr>
              <w:spacing w:after="0" w:line="240" w:lineRule="auto"/>
            </w:pPr>
            <w:r>
              <w:rPr>
                <w:rFonts w:ascii="Courier New" w:hAnsi="Courier New" w:eastAsia="Courier New"/>
                <w:b w:val="0"/>
                <w:i w:val="0"/>
                <w:strike w:val="0"/>
                <w:sz w:val="15"/>
              </w:rPr>
              <w:t>ABGESCHLOSSEN. Schlüssel: K. v. E. (Kette)</w:t>
            </w:r>
          </w:p>
        </w:tc>
      </w:tr>
      <w:tr>
        <w:tc>
          <w:tcPr>
            <w:tcW w:type="dxa" w:w="567"/>
          </w:tcPr>
          <w:p>
            <w:pPr>
              <w:spacing w:after="0" w:line="240" w:lineRule="auto"/>
            </w:pPr>
            <w:r>
              <w:rPr>
                <w:rFonts w:ascii="Courier New" w:hAnsi="Courier New" w:eastAsia="Courier New"/>
                <w:b w:val="0"/>
                <w:i w:val="0"/>
                <w:strike w:val="0"/>
                <w:sz w:val="15"/>
              </w:rPr>
              <w:t>6</w:t>
            </w:r>
          </w:p>
        </w:tc>
        <w:tc>
          <w:tcPr>
            <w:tcW w:type="dxa" w:w="2387"/>
          </w:tcPr>
          <w:p>
            <w:pPr>
              <w:spacing w:after="0" w:line="240" w:lineRule="auto"/>
            </w:pPr>
            <w:r>
              <w:rPr>
                <w:rFonts w:ascii="Courier New" w:hAnsi="Courier New" w:eastAsia="Courier New"/>
                <w:b w:val="0"/>
                <w:i w:val="0"/>
                <w:strike w:val="0"/>
                <w:sz w:val="15"/>
              </w:rPr>
              <w:t>Tür Turmzimmer, Eiche, Kastenschloss</w:t>
            </w:r>
          </w:p>
        </w:tc>
        <w:tc>
          <w:tcPr>
            <w:tcW w:type="dxa" w:w="1193"/>
          </w:tcPr>
          <w:p>
            <w:pPr>
              <w:spacing w:after="0" w:line="240" w:lineRule="auto"/>
            </w:pPr>
            <w:r>
              <w:rPr>
                <w:rFonts w:ascii="Courier New" w:hAnsi="Courier New" w:eastAsia="Courier New"/>
                <w:b w:val="0"/>
                <w:i w:val="0"/>
                <w:strike w:val="0"/>
                <w:sz w:val="15"/>
              </w:rPr>
              <w:t>B 0,82 m</w:t>
            </w:r>
          </w:p>
        </w:tc>
        <w:tc>
          <w:tcPr>
            <w:tcW w:type="dxa" w:w="2316"/>
          </w:tcPr>
          <w:p>
            <w:pPr>
              <w:spacing w:after="0" w:line="240" w:lineRule="auto"/>
            </w:pPr>
            <w:r>
              <w:rPr>
                <w:rFonts w:ascii="Courier New" w:hAnsi="Courier New" w:eastAsia="Courier New"/>
                <w:b w:val="0"/>
                <w:i w:val="0"/>
                <w:strike w:val="0"/>
                <w:sz w:val="15"/>
              </w:rPr>
              <w:t>Schlüssel: bei Hr. Mittag (Schlüsselbuch Fr. Pietzsch)</w:t>
            </w:r>
          </w:p>
        </w:tc>
      </w:tr>
      <w:tr>
        <w:tc>
          <w:tcPr>
            <w:tcW w:type="dxa" w:w="567"/>
          </w:tcPr>
          <w:p>
            <w:pPr>
              <w:spacing w:after="0" w:line="240" w:lineRule="auto"/>
            </w:pPr>
            <w:r>
              <w:rPr>
                <w:rFonts w:ascii="Courier New" w:hAnsi="Courier New" w:eastAsia="Courier New"/>
                <w:b w:val="0"/>
                <w:i w:val="0"/>
                <w:strike w:val="0"/>
                <w:sz w:val="15"/>
              </w:rPr>
              <w:t>7</w:t>
            </w:r>
          </w:p>
        </w:tc>
        <w:tc>
          <w:tcPr>
            <w:tcW w:type="dxa" w:w="2387"/>
          </w:tcPr>
          <w:p>
            <w:pPr>
              <w:spacing w:after="0" w:line="240" w:lineRule="auto"/>
            </w:pPr>
            <w:r>
              <w:rPr>
                <w:rFonts w:ascii="Courier New" w:hAnsi="Courier New" w:eastAsia="Courier New"/>
                <w:b w:val="0"/>
                <w:i w:val="0"/>
                <w:strike w:val="0"/>
                <w:sz w:val="15"/>
              </w:rPr>
              <w:t>Wendeltreppe, 108 Stufen</w:t>
            </w:r>
          </w:p>
        </w:tc>
        <w:tc>
          <w:tcPr>
            <w:tcW w:type="dxa" w:w="1193"/>
          </w:tcPr>
          <w:p>
            <w:pPr>
              <w:spacing w:after="0" w:line="240" w:lineRule="auto"/>
            </w:pPr>
            <w:r>
              <w:rPr>
                <w:rFonts w:ascii="Courier New" w:hAnsi="Courier New" w:eastAsia="Courier New"/>
                <w:b w:val="0"/>
                <w:i w:val="0"/>
                <w:strike w:val="0"/>
                <w:sz w:val="15"/>
              </w:rPr>
              <w:t>lichte Breite 0,78 m</w:t>
            </w:r>
          </w:p>
        </w:tc>
        <w:tc>
          <w:tcPr>
            <w:tcW w:type="dxa" w:w="2316"/>
          </w:tcPr>
          <w:p>
            <w:pPr>
              <w:spacing w:after="0" w:line="240" w:lineRule="auto"/>
            </w:pPr>
            <w:r>
              <w:rPr>
                <w:rFonts w:ascii="Courier New" w:hAnsi="Courier New" w:eastAsia="Courier New"/>
                <w:b w:val="0"/>
                <w:i w:val="0"/>
                <w:strike w:val="0"/>
                <w:sz w:val="15"/>
              </w:rPr>
              <w:t>Schrank passt NICHT durch, auch nicht hochkant</w:t>
            </w:r>
          </w:p>
        </w:tc>
      </w:tr>
      <w:tr>
        <w:tc>
          <w:tcPr>
            <w:tcW w:type="dxa" w:w="567"/>
          </w:tcPr>
          <w:p>
            <w:pPr>
              <w:spacing w:after="0" w:line="240" w:lineRule="auto"/>
            </w:pPr>
            <w:r>
              <w:rPr>
                <w:rFonts w:ascii="Courier New" w:hAnsi="Courier New" w:eastAsia="Courier New"/>
                <w:b w:val="0"/>
                <w:i w:val="0"/>
                <w:strike w:val="0"/>
                <w:sz w:val="15"/>
              </w:rPr>
              <w:t>8</w:t>
            </w:r>
          </w:p>
        </w:tc>
        <w:tc>
          <w:tcPr>
            <w:tcW w:type="dxa" w:w="2387"/>
          </w:tcPr>
          <w:p>
            <w:pPr>
              <w:spacing w:after="0" w:line="240" w:lineRule="auto"/>
            </w:pPr>
            <w:r>
              <w:rPr>
                <w:rFonts w:ascii="Courier New" w:hAnsi="Courier New" w:eastAsia="Courier New"/>
                <w:b w:val="0"/>
                <w:i w:val="0"/>
                <w:strike w:val="0"/>
                <w:sz w:val="15"/>
              </w:rPr>
              <w:t>Fenster Süd, Eisengitter</w:t>
            </w:r>
          </w:p>
        </w:tc>
        <w:tc>
          <w:tcPr>
            <w:tcW w:type="dxa" w:w="1193"/>
          </w:tcPr>
          <w:p>
            <w:pPr>
              <w:spacing w:after="0" w:line="240" w:lineRule="auto"/>
            </w:pPr>
            <w:r>
              <w:rPr>
                <w:rFonts w:ascii="Courier New" w:hAnsi="Courier New" w:eastAsia="Courier New"/>
                <w:b w:val="0"/>
                <w:i w:val="0"/>
                <w:strike w:val="0"/>
                <w:sz w:val="15"/>
              </w:rPr>
              <w:t>0,60 × 0,90 m</w:t>
            </w:r>
          </w:p>
        </w:tc>
        <w:tc>
          <w:tcPr>
            <w:tcW w:type="dxa" w:w="2316"/>
          </w:tcPr>
          <w:p>
            <w:pPr>
              <w:spacing w:after="0" w:line="240" w:lineRule="auto"/>
            </w:pPr>
            <w:r>
              <w:rPr>
                <w:rFonts w:ascii="Courier New" w:hAnsi="Courier New" w:eastAsia="Courier New"/>
                <w:b w:val="0"/>
                <w:i w:val="0"/>
                <w:strike w:val="0"/>
                <w:sz w:val="15"/>
              </w:rPr>
              <w:t>Gitter fest eingemauert, Abstand der Stäbe 11 cm</w:t>
            </w:r>
          </w:p>
        </w:tc>
      </w:tr>
      <w:tr>
        <w:tc>
          <w:tcPr>
            <w:tcW w:type="dxa" w:w="567"/>
          </w:tcPr>
          <w:p>
            <w:pPr>
              <w:spacing w:after="0" w:line="240" w:lineRule="auto"/>
            </w:pPr>
            <w:r>
              <w:rPr>
                <w:rFonts w:ascii="Courier New" w:hAnsi="Courier New" w:eastAsia="Courier New"/>
                <w:b w:val="0"/>
                <w:i w:val="0"/>
                <w:strike w:val="0"/>
                <w:sz w:val="15"/>
              </w:rPr>
              <w:t>9</w:t>
            </w:r>
          </w:p>
        </w:tc>
        <w:tc>
          <w:tcPr>
            <w:tcW w:type="dxa" w:w="2387"/>
          </w:tcPr>
          <w:p>
            <w:pPr>
              <w:spacing w:after="0" w:line="240" w:lineRule="auto"/>
            </w:pPr>
            <w:r>
              <w:rPr>
                <w:rFonts w:ascii="Courier New" w:hAnsi="Courier New" w:eastAsia="Courier New"/>
                <w:b w:val="0"/>
                <w:i w:val="0"/>
                <w:strike w:val="0"/>
                <w:sz w:val="15"/>
              </w:rPr>
              <w:t>Restposten in der Ecke: 1 Stuhl (3 Beine), 1 Bronzeleuchter, 1 Bild (Gesicht zur Wand)</w:t>
            </w:r>
          </w:p>
        </w:tc>
        <w:tc>
          <w:tcPr>
            <w:tcW w:type="dxa" w:w="1193"/>
          </w:tcPr>
          <w:p>
            <w:pPr>
              <w:spacing w:after="0" w:line="240" w:lineRule="auto"/>
            </w:pPr>
            <w:r>
              <w:rPr>
                <w:rFonts w:ascii="Courier New" w:hAnsi="Courier New" w:eastAsia="Courier New"/>
                <w:b w:val="0"/>
                <w:i w:val="0"/>
                <w:strike w:val="0"/>
                <w:sz w:val="15"/>
              </w:rPr>
              <w:t>–</w:t>
            </w:r>
          </w:p>
        </w:tc>
        <w:tc>
          <w:tcPr>
            <w:tcW w:type="dxa" w:w="2316"/>
          </w:tcPr>
          <w:p>
            <w:pPr>
              <w:spacing w:after="0" w:line="240" w:lineRule="auto"/>
            </w:pPr>
            <w:r>
              <w:rPr>
                <w:rFonts w:ascii="Courier New" w:hAnsi="Courier New" w:eastAsia="Courier New"/>
                <w:b w:val="0"/>
                <w:i w:val="0"/>
                <w:strike w:val="0"/>
                <w:sz w:val="15"/>
              </w:rPr>
              <w:t>Bild: Graf v. E., Öl, Rahmen beschädigt</w:t>
            </w:r>
          </w:p>
        </w:tc>
      </w:tr>
      <w:tr>
        <w:tc>
          <w:tcPr>
            <w:tcW w:type="dxa" w:w="567"/>
          </w:tcPr>
          <w:p>
            <w:pPr>
              <w:spacing w:after="0" w:line="240" w:lineRule="auto"/>
            </w:pPr>
            <w:r>
              <w:rPr>
                <w:rFonts w:ascii="Courier New" w:hAnsi="Courier New" w:eastAsia="Courier New"/>
                <w:b w:val="0"/>
                <w:i w:val="0"/>
                <w:strike w:val="0"/>
                <w:sz w:val="15"/>
              </w:rPr>
              <w:t>10</w:t>
            </w:r>
          </w:p>
        </w:tc>
        <w:tc>
          <w:tcPr>
            <w:tcW w:type="dxa" w:w="2387"/>
          </w:tcPr>
          <w:p>
            <w:pPr>
              <w:spacing w:after="0" w:line="240" w:lineRule="auto"/>
            </w:pPr>
            <w:r>
              <w:rPr>
                <w:rFonts w:ascii="Courier New" w:hAnsi="Courier New" w:eastAsia="Courier New"/>
                <w:b w:val="0"/>
                <w:i w:val="0"/>
                <w:strike w:val="0"/>
                <w:sz w:val="15"/>
              </w:rPr>
              <w:t>Tapete Ostwand (hinter/neben dem Schrank), grün, goldene Vögel</w:t>
            </w:r>
          </w:p>
        </w:tc>
        <w:tc>
          <w:tcPr>
            <w:tcW w:type="dxa" w:w="1193"/>
          </w:tcPr>
          <w:p>
            <w:pPr>
              <w:spacing w:after="0" w:line="240" w:lineRule="auto"/>
            </w:pPr>
            <w:r>
              <w:rPr>
                <w:rFonts w:ascii="Courier New" w:hAnsi="Courier New" w:eastAsia="Courier New"/>
                <w:b w:val="0"/>
                <w:i w:val="0"/>
                <w:strike w:val="0"/>
                <w:sz w:val="15"/>
              </w:rPr>
              <w:t>verblasst</w:t>
            </w:r>
          </w:p>
        </w:tc>
        <w:tc>
          <w:tcPr>
            <w:tcW w:type="dxa" w:w="2316"/>
          </w:tcPr>
          <w:p>
            <w:pPr>
              <w:spacing w:after="0" w:line="240" w:lineRule="auto"/>
            </w:pPr>
            <w:r>
              <w:rPr>
                <w:rFonts w:ascii="Courier New" w:hAnsi="Courier New" w:eastAsia="Courier New"/>
                <w:b w:val="0"/>
                <w:i w:val="0"/>
                <w:strike w:val="0"/>
                <w:sz w:val="15"/>
              </w:rPr>
              <w:t>nur an der Ostwand. Alle anderen Wände gekalkt</w:t>
            </w:r>
          </w:p>
        </w:tc>
      </w:tr>
    </w:tbl>
    <w:p>
      <w:pPr>
        <w:spacing w:after="40"/>
      </w:pPr>
    </w:p>
    <w:p>
      <w:pPr>
        <w:spacing w:before="0" w:after="0"/>
      </w:pPr>
      <w:r>
        <w:rPr>
          <w:b w:val="0"/>
          <w:i w:val="0"/>
        </w:rPr>
        <w:t>„Warum ist nur an der Ostwand Tapete?“, fragte Ömer.</w:t>
      </w:r>
    </w:p>
    <w:p>
      <w:pPr>
        <w:spacing w:before="0" w:after="0"/>
        <w:ind w:firstLine="283"/>
      </w:pPr>
      <w:r>
        <w:rPr>
          <w:b w:val="0"/>
          <w:i w:val="0"/>
        </w:rPr>
        <w:t>„Weiß ich nicht“, sagte Betty. Sie schrieb etwas an den Rand. Mit Bleistift. „Noch nicht.“</w:t>
      </w:r>
    </w:p>
    <w:p>
      <w:pPr>
        <w:spacing w:before="0" w:after="0"/>
        <w:ind w:firstLine="283"/>
      </w:pPr>
      <w:r>
        <w:rPr>
          <w:b w:val="0"/>
          <w:i w:val="0"/>
        </w:rPr>
        <w:t>Unten im Torhaus hing neben der Tür ein Brett mit Haken, an jedem Haken ein Schlüssel mit einem Holzanhänger, und darunter, an einer Schnur, ein Heft. Ein altes, dünnes, blaues Schulheft mit einem Etikett, auf dem „Schlüsselbuch“ stand. Gundula Pietzsch führte es seit dreiunddreißig Jahren. Sie sagte, im Kinderheim habe man jeden Schlüssel aufschreiben müssen, sonst kam die Heimleitung, und dann gab es Ärger. Und das habe sie sich nie abgewöhnt.</w:t>
      </w:r>
    </w:p>
    <w:p>
      <w:pPr>
        <w:spacing w:before="0" w:after="0"/>
        <w:ind w:firstLine="283"/>
      </w:pPr>
      <w:r>
        <w:rPr>
          <w:b w:val="0"/>
          <w:i w:val="0"/>
        </w:rPr>
        <w:t>Betty las die letzte Seite.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Schlüsselbuch Torhaus (blaues Heft, Handschrift G. Pietzsch) · letzte Seite</w:t>
            </w:r>
          </w:p>
          <w:p>
            <w:pPr>
              <w:spacing w:after="60" w:line="276" w:lineRule="auto"/>
            </w:pPr>
            <w:r>
              <w:rPr>
                <w:rFonts w:ascii="Courier New" w:hAnsi="Courier New" w:eastAsia="Courier New"/>
                <w:b w:val="0"/>
                <w:i w:val="0"/>
                <w:strike w:val="0"/>
                <w:sz w:val="17"/>
              </w:rPr>
              <w:t>Datum   | Schlüssel        | an wen               | Uhrzeit | zurück</w:t>
            </w:r>
            <w:r>
              <w:br/>
            </w:r>
            <w:r>
              <w:rPr>
                <w:rFonts w:ascii="Courier New" w:hAnsi="Courier New" w:eastAsia="Courier New"/>
                <w:b w:val="0"/>
                <w:i w:val="0"/>
                <w:strike w:val="0"/>
                <w:sz w:val="17"/>
              </w:rPr>
              <w:t>Sa 16.11.| alle Säle        | Auktion (Hr. Mittag) | 7:00    | Sa 19:30 ✓</w:t>
            </w:r>
            <w:r>
              <w:br/>
            </w:r>
            <w:r>
              <w:rPr>
                <w:rFonts w:ascii="Courier New" w:hAnsi="Courier New" w:eastAsia="Courier New"/>
                <w:b w:val="0"/>
                <w:i w:val="0"/>
                <w:strike w:val="0"/>
                <w:sz w:val="17"/>
              </w:rPr>
              <w:t>Mo 18.11.| Turmtreppe       | Kassel (Fr. Brüggemann)| 12:10 | Mo 18:00 ✓</w:t>
            </w:r>
            <w:r>
              <w:br/>
            </w:r>
            <w:r>
              <w:rPr>
                <w:rFonts w:ascii="Courier New" w:hAnsi="Courier New" w:eastAsia="Courier New"/>
                <w:b w:val="0"/>
                <w:i w:val="0"/>
                <w:strike w:val="0"/>
                <w:sz w:val="17"/>
              </w:rPr>
              <w:t>Mo 18.11.| Turmzimmer       | Hr. Mittag (Fotos)   | 16:30   | ––––</w:t>
            </w:r>
            <w:r>
              <w:br/>
            </w:r>
            <w:r>
              <w:rPr>
                <w:rFonts w:ascii="Courier New" w:hAnsi="Courier New" w:eastAsia="Courier New"/>
                <w:b w:val="0"/>
                <w:i w:val="0"/>
                <w:strike w:val="0"/>
                <w:sz w:val="17"/>
              </w:rPr>
              <w:t>Mo 18.11.| Waschküche Keller| Hr. Kessel (Maße)    | 17:15   | Mo 17:40 ✓</w:t>
            </w:r>
          </w:p>
        </w:tc>
      </w:tr>
    </w:tbl>
    <w:p>
      <w:pPr>
        <w:spacing w:after="40"/>
      </w:pPr>
    </w:p>
    <w:p>
      <w:pPr>
        <w:spacing w:before="0" w:after="0"/>
      </w:pPr>
      <w:r>
        <w:rPr>
          <w:b w:val="0"/>
          <w:i w:val="0"/>
        </w:rPr>
        <w:t>„Der Herr Mittag hat ihn noch“, sagte Gundula. „Den Turmzimmerschlüssel. Er hat gesagt, er bringt ihn morgen früh. Er will noch Fotos machen, bevor wir den Schrank aufmachen. Für den Katalog. Falls Herr von Elbwinkel verkaufen will.“</w:t>
      </w:r>
    </w:p>
    <w:p>
      <w:pPr>
        <w:spacing w:before="0" w:after="0"/>
        <w:ind w:firstLine="283"/>
      </w:pPr>
      <w:r>
        <w:rPr>
          <w:b w:val="0"/>
          <w:i w:val="0"/>
        </w:rPr>
        <w:t>„Will er verkaufen?“</w:t>
      </w:r>
    </w:p>
    <w:p>
      <w:pPr>
        <w:spacing w:before="0" w:after="0"/>
        <w:ind w:firstLine="283"/>
      </w:pPr>
      <w:r>
        <w:rPr>
          <w:b w:val="0"/>
          <w:i w:val="0"/>
        </w:rPr>
        <w:t>„Weiß ich nicht“, sagte Gundula. „Ich weiß nicht mal, ob ihm das überhaupt gehört. Was drin ist. Wo doch das Schloss Herrn Kessel gehört. Mit allen Restposten.“ Sie sah Betty an. „Wem gehört denn das, Frau Brüggemann? Was in einem Schrank ist, der einem gehört, und was die Mutter von einem anderen reingelegt hat?“</w:t>
      </w:r>
    </w:p>
    <w:p>
      <w:pPr>
        <w:spacing w:before="0" w:after="0"/>
        <w:ind w:firstLine="283"/>
      </w:pPr>
      <w:r>
        <w:rPr>
          <w:b w:val="0"/>
          <w:i w:val="0"/>
        </w:rPr>
        <w:t>Betty hatte dreißig Jahre lang solche Fragen beantwortet. Diese beantwortete sie nicht.</w:t>
      </w:r>
    </w:p>
    <w:p>
      <w:pPr>
        <w:spacing w:before="0" w:after="0"/>
        <w:ind w:firstLine="283"/>
      </w:pPr>
      <w:r>
        <w:rPr>
          <w:b w:val="0"/>
          <w:i w:val="0"/>
        </w:rPr>
        <w:t>„Das wird ein Gericht entscheiden“, sagte sie.</w:t>
      </w:r>
    </w:p>
    <w:p>
      <w:pPr>
        <w:spacing w:before="0" w:after="0"/>
        <w:ind w:firstLine="283"/>
      </w:pPr>
      <w:r>
        <w:rPr>
          <w:b w:val="0"/>
          <w:i w:val="0"/>
        </w:rPr>
        <w:t>Um sechs fuhren die Männer in den grauen Jacken mit dem Transporter nach Dresden. Um zehn nach sechs fuhr Dr. Sabine Wendt mit ihrem eigenen Auto, einem kleinen, grauen, und winkte aus dem Fenster und rief, sie komme morgen um halb neun wieder, zum großen Augenblick. Um halb sieben ging Ralf Mittag zu Fuß den Weinberg hinunter, mit seinem Kamelhaarmantel und einer Ledertasche, zum Gasthof an der Elbe, wo er ein Zimmer hatte. Um sieben kam Florian Kessels kleines rotes Auto nicht mehr in Gang, und Ömer schob es an, und Florian Kessel bedankte sich dreimal und fuhr.</w:t>
      </w:r>
    </w:p>
    <w:p>
      <w:pPr>
        <w:spacing w:before="0" w:after="0"/>
        <w:ind w:firstLine="283"/>
      </w:pPr>
      <w:r>
        <w:rPr>
          <w:b w:val="0"/>
          <w:i w:val="0"/>
        </w:rPr>
        <w:t>Um acht saßen Betty, Gundula und Konstantin von Elbwinkel in der Küche des Torhauses und aßen Kartoffelsuppe, und Konstantin erzählte vom Kinderzimmer im ersten Stock und vom Teddy, den er dagelassen hatte, weil im Koffer kein Platz mehr war.</w:t>
      </w:r>
    </w:p>
    <w:p>
      <w:pPr>
        <w:spacing w:before="0" w:after="0"/>
        <w:ind w:firstLine="283"/>
      </w:pPr>
      <w:r>
        <w:rPr>
          <w:b w:val="0"/>
          <w:i w:val="0"/>
        </w:rPr>
        <w:t>Ömer schlief im Kuckuck. Er schlief immer im Kuckuck, wenn es ging. Er sagte, im Kuckuck schlafe er besser als in jedem Hotel, weil der Kuckuck nach Möbeln rieche, und Möbel rochen nach Menschen, die zu Hause sind.</w:t>
      </w:r>
    </w:p>
    <w:p>
      <w:pPr>
        <w:spacing w:before="0" w:after="0"/>
        <w:ind w:firstLine="283"/>
      </w:pPr>
      <w:r>
        <w:rPr>
          <w:b w:val="0"/>
          <w:i w:val="0"/>
        </w:rPr>
        <w:t>Kurz vor Mitternacht wachte er auf.</w:t>
      </w:r>
    </w:p>
    <w:p>
      <w:pPr>
        <w:spacing w:before="0" w:after="0"/>
        <w:ind w:firstLine="283"/>
      </w:pPr>
      <w:r>
        <w:rPr>
          <w:b w:val="0"/>
          <w:i w:val="0"/>
        </w:rPr>
        <w:t>Er wusste nicht, wovon. Er lag auf seiner Matratze im Laderaum, zwischen den Umzugsdecken, und hörte. Draußen im Hof knirschte Kies. Ein Auto. Ein leises Auto, mit ausgeschalteten Scheinwerfern, das langsam über den Hof rollte und dann stand. Eine Tür, die ganz leise zugedrückt wurde. Schritte.</w:t>
      </w:r>
    </w:p>
    <w:p>
      <w:pPr>
        <w:spacing w:before="0" w:after="0"/>
        <w:ind w:firstLine="283"/>
      </w:pPr>
      <w:r>
        <w:rPr>
          <w:b w:val="0"/>
          <w:i w:val="0"/>
        </w:rPr>
        <w:t>Dann nichts mehr.</w:t>
      </w:r>
    </w:p>
    <w:p>
      <w:pPr>
        <w:spacing w:before="0" w:after="0"/>
        <w:ind w:firstLine="283"/>
      </w:pPr>
      <w:r>
        <w:rPr>
          <w:b w:val="0"/>
          <w:i w:val="0"/>
        </w:rPr>
        <w:t>Vorne in der Fahrerkabine rief der Kuckuck. Er rief zehn Mal. Zweiundzwanzig Uhr, behauptete er.</w:t>
      </w:r>
    </w:p>
    <w:p>
      <w:pPr>
        <w:spacing w:before="0" w:after="0"/>
        <w:ind w:firstLine="283"/>
      </w:pPr>
      <w:r>
        <w:rPr>
          <w:b w:val="0"/>
          <w:i w:val="0"/>
        </w:rPr>
        <w:t>Ömer nahm sein Handy und sah auf die Uhr. Dreiundzwanzig Uhr siebenundvierzig. Er schrieb es in sein schwarzes Notizbuch, ohne Licht, nach Gefühl. Auto im Hof. Leise. Ohne Licht. 23:47.</w:t>
      </w:r>
    </w:p>
    <w:p>
      <w:pPr>
        <w:spacing w:before="0" w:after="0"/>
        <w:ind w:firstLine="283"/>
      </w:pPr>
      <w:r>
        <w:rPr>
          <w:b w:val="0"/>
          <w:i w:val="0"/>
        </w:rPr>
        <w:t>Dann schlief er wieder ein. Er dachte, es ist der Herr Mittag, der seine Fotos machen will.</w:t>
      </w:r>
    </w:p>
    <w:p>
      <w:pPr>
        <w:spacing w:before="0" w:after="0"/>
        <w:ind w:firstLine="283"/>
      </w:pPr>
      <w:r>
        <w:rPr>
          <w:b w:val="0"/>
          <w:i w:val="0"/>
        </w:rPr>
        <w:t>Er dachte nicht weiter darüber nach. Darüber ärgerte er sich später sehr.</w:t>
      </w:r>
    </w:p>
    <w:p>
      <w:r>
        <w:br w:type="page"/>
      </w:r>
    </w:p>
    <w:p/>
    <w:p/>
    <w:p/>
    <w:p>
      <w:pPr>
        <w:spacing w:before="0" w:after="80"/>
        <w:jc w:val="center"/>
      </w:pPr>
      <w:r>
        <w:rPr>
          <w:b w:val="0"/>
          <w:i w:val="0"/>
          <w:color w:val="6B6B6B"/>
          <w:sz w:val="20"/>
        </w:rPr>
        <w:t>Kapitel 4</w:t>
      </w:r>
    </w:p>
    <w:p>
      <w:pPr>
        <w:spacing w:before="0" w:after="480"/>
        <w:jc w:val="center"/>
      </w:pPr>
      <w:r>
        <w:rPr>
          <w:b w:val="0"/>
          <w:i w:val="0"/>
          <w:sz w:val="36"/>
        </w:rPr>
        <w:t>Von innen</w:t>
      </w:r>
    </w:p>
    <w:p>
      <w:pPr>
        <w:spacing w:before="0" w:after="0"/>
      </w:pPr>
      <w:r>
        <w:rPr>
          <w:b w:val="0"/>
          <w:i w:val="0"/>
        </w:rPr>
        <w:t>Dr. Sabine Wendt kam um halb neun, wie sie es versprochen hatte. Sie kam in ihrem kleinen, grauen Auto, in der dunkelblauen Daunenjacke und den weißen Turnschuhen, mit der Kamera um den Hals und einem Becher Kaffee aus einer Tankstelle in der Hand. Sie sah müde aus. Sie sagte, auf der Autobahn bei Dresden sei Stau gewesen, wie immer.</w:t>
      </w:r>
    </w:p>
    <w:p>
      <w:pPr>
        <w:spacing w:before="0" w:after="0"/>
        <w:ind w:firstLine="283"/>
      </w:pPr>
      <w:r>
        <w:rPr>
          <w:b w:val="0"/>
          <w:i w:val="0"/>
        </w:rPr>
        <w:t>„Sie ham da was im Haar“, sagte Gundula Pietzsch, als sie ihr die Tür zum Torhaus aufhielt. „Da, hinten. Wie 'ne Spinnwebe.“</w:t>
      </w:r>
    </w:p>
    <w:p>
      <w:pPr>
        <w:spacing w:before="0" w:after="0"/>
        <w:ind w:firstLine="283"/>
      </w:pPr>
      <w:r>
        <w:rPr>
          <w:b w:val="0"/>
          <w:i w:val="0"/>
        </w:rPr>
        <w:t>Sabine Wendt fuhr sich mit der Hand durch die kurzen, dunklen Haare. Sie sah auf ihre Finger. Ein grauer, feiner Faden hing daran. Sie wischte ihn an der Jeans ab.</w:t>
      </w:r>
    </w:p>
    <w:p>
      <w:pPr>
        <w:spacing w:before="0" w:after="0"/>
        <w:ind w:firstLine="283"/>
      </w:pPr>
      <w:r>
        <w:rPr>
          <w:b w:val="0"/>
          <w:i w:val="0"/>
        </w:rPr>
        <w:t>„Die Tiefgarage“, sagte sie. „Bei uns im Haus. Da hängen überall welche.“</w:t>
      </w:r>
    </w:p>
    <w:p>
      <w:pPr>
        <w:spacing w:before="0" w:after="0"/>
        <w:ind w:firstLine="283"/>
      </w:pPr>
      <w:r>
        <w:rPr>
          <w:b w:val="0"/>
          <w:i w:val="0"/>
        </w:rPr>
        <w:t>Ralf Mittag kam nicht um halb neun. Er kam auch nicht um neun. Um halb zehn rief Gundula im Gasthof an der Elbe an. Die Wirtin sagte, Herr Mittag habe am Abend gegessen, Zander mit Petersilienkartoffeln und zwei Gläser Weißburgunder, und sei um halb elf noch einmal hinausgegangen, frische Luft schnappen. Sein Bett sei nicht benutzt worden.</w:t>
      </w:r>
    </w:p>
    <w:p>
      <w:pPr>
        <w:spacing w:before="0" w:after="0"/>
        <w:ind w:firstLine="283"/>
      </w:pPr>
      <w:r>
        <w:rPr>
          <w:b w:val="0"/>
          <w:i w:val="0"/>
        </w:rPr>
        <w:t>„Vielleicht ist er schon oben“, sagte Florian Kessel, der um Viertel vor zehn angekommen war, mit einer Thermoskanne und einem Strauß gelber Rosen für Konstantin von Elbwinkel, den er dann verlegen niemandem gab. „Er wollte ja noch Fotos machen.“</w:t>
      </w:r>
    </w:p>
    <w:p>
      <w:pPr>
        <w:spacing w:before="0" w:after="0"/>
        <w:ind w:firstLine="283"/>
      </w:pPr>
      <w:r>
        <w:rPr>
          <w:b w:val="0"/>
          <w:i w:val="0"/>
        </w:rPr>
        <w:t>Um zehn standen sie alle vor der Tür des Turmzimmers. Gundula, keuchend, mit dem großen Schlüsselbund. Konstantin von Elbwinkel, der die hundertacht Stufen in zwanzig Minuten geschafft hatte, mit Ömers Arm unter dem einen und seinem Stock unter dem anderen, und der jetzt auf der obersten Stufe stand und sich an der Wand festhielt. Florian Kessel mit den Rosen. Dr. Sabine Wendt mit der Kamera. Ömer. Und Betty, mit dem Klemmbrett.</w:t>
      </w:r>
    </w:p>
    <w:p>
      <w:pPr>
        <w:spacing w:before="0" w:after="0"/>
        <w:ind w:firstLine="283"/>
      </w:pPr>
      <w:r>
        <w:rPr>
          <w:b w:val="0"/>
          <w:i w:val="0"/>
        </w:rPr>
        <w:t>Gundula drückte die Klinke. Die Tür ging nicht auf.</w:t>
      </w:r>
    </w:p>
    <w:p>
      <w:pPr>
        <w:spacing w:before="0" w:after="0"/>
        <w:ind w:firstLine="283"/>
      </w:pPr>
      <w:r>
        <w:rPr>
          <w:b w:val="0"/>
          <w:i w:val="0"/>
        </w:rPr>
        <w:t>„Abgeschlossen“, sagte sie. „Herr Mittag?“ Sie klopfte. „Herr Mittag! Sind Se da drin?“</w:t>
      </w:r>
    </w:p>
    <w:p>
      <w:pPr>
        <w:spacing w:before="0" w:after="0"/>
        <w:ind w:firstLine="283"/>
      </w:pPr>
      <w:r>
        <w:rPr>
          <w:b w:val="0"/>
          <w:i w:val="0"/>
        </w:rPr>
        <w:t>Niemand antwortete.</w:t>
      </w:r>
    </w:p>
    <w:p>
      <w:pPr>
        <w:spacing w:before="0" w:after="0"/>
        <w:ind w:firstLine="283"/>
      </w:pPr>
      <w:r>
        <w:rPr>
          <w:b w:val="0"/>
          <w:i w:val="0"/>
        </w:rPr>
        <w:t>„Er hat den Schlüssel“, sagte Gundula. „Ich hab keinen zweiten. Es gab nie einen zweiten. Im Kinderheim war das die Kammer für die Wintersachen, und der Schlüssel hing bei mir am Brett. Immer.“</w:t>
      </w:r>
    </w:p>
    <w:p>
      <w:pPr>
        <w:spacing w:before="0" w:after="0"/>
        <w:ind w:firstLine="283"/>
      </w:pPr>
      <w:r>
        <w:rPr>
          <w:b w:val="0"/>
          <w:i w:val="0"/>
        </w:rPr>
        <w:t>Ömer kniete sich vor die Tür. Er sah durch das Schlüsselloch. Dann sah er Betty an.</w:t>
      </w:r>
    </w:p>
    <w:p>
      <w:pPr>
        <w:spacing w:before="0" w:after="0"/>
        <w:ind w:firstLine="283"/>
      </w:pPr>
      <w:r>
        <w:rPr>
          <w:b w:val="0"/>
          <w:i w:val="0"/>
        </w:rPr>
        <w:t>„Der Schlüssel steckt“, sagte er. „Von innen.“</w:t>
      </w:r>
    </w:p>
    <w:p>
      <w:pPr>
        <w:spacing w:before="0" w:after="0"/>
        <w:ind w:firstLine="283"/>
      </w:pPr>
      <w:r>
        <w:rPr>
          <w:b w:val="0"/>
          <w:i w:val="0"/>
        </w:rPr>
        <w:t>Es war einen Moment ganz still auf der Wendeltreppe. Man hörte nur Konstantin von Elbwinkel atmen, schwer und pfeifend.</w:t>
      </w:r>
    </w:p>
    <w:p>
      <w:pPr>
        <w:spacing w:before="0" w:after="0"/>
        <w:ind w:firstLine="283"/>
      </w:pPr>
      <w:r>
        <w:rPr>
          <w:b w:val="0"/>
          <w:i w:val="0"/>
        </w:rPr>
        <w:t>„Mach auf“, sagte Betty.</w:t>
      </w:r>
    </w:p>
    <w:p>
      <w:pPr>
        <w:spacing w:before="0" w:after="0"/>
        <w:ind w:firstLine="283"/>
      </w:pPr>
      <w:r>
        <w:rPr>
          <w:b w:val="0"/>
          <w:i w:val="0"/>
        </w:rPr>
        <w:t>Ömer zog die Lederrolle seines Großvaters aus der Jackentasche. Er nahm einen langen, dünnen, geraden Draht heraus und schob ihn ins Schlüsselloch, ganz vorsichtig, und drückte. Auf der anderen Seite fiel etwas Schweres, Metallisches auf den Holzboden. Dann nahm er zwei feine, gebogene Haken. Er brauchte nicht lange. Ein altes Kastenschloss ist ein freundliches Schloss, sagte er später. Es will aufgehen. Man muss es nur fragen.</w:t>
      </w:r>
    </w:p>
    <w:p>
      <w:pPr>
        <w:spacing w:before="0" w:after="0"/>
        <w:ind w:firstLine="283"/>
      </w:pPr>
      <w:r>
        <w:rPr>
          <w:b w:val="0"/>
          <w:i w:val="0"/>
        </w:rPr>
        <w:t>Es machte Klack. Ömer drückte die Klinke. Die Tür ging auf.</w:t>
      </w:r>
    </w:p>
    <w:p>
      <w:pPr>
        <w:spacing w:before="0" w:after="0"/>
        <w:ind w:firstLine="283"/>
      </w:pPr>
      <w:r>
        <w:rPr>
          <w:b w:val="0"/>
          <w:i w:val="0"/>
        </w:rPr>
        <w:t>Ralf Mittag lag auf dem Holzboden vor dem Schrank. Auf der Seite, mit einem Arm unter sich, in seinem Kamelhaarmantel. Neben seinem Kopf lag der Bronzeleuchter aus der Ecke, der Restposten, schwer und dunkel. Auf dem Boden unter seinem Kopf war ein Fleck, dunkel und eingetrocknet. Seine Augen waren halb offen.</w:t>
      </w:r>
    </w:p>
    <w:p>
      <w:pPr>
        <w:spacing w:before="0" w:after="0"/>
        <w:ind w:firstLine="283"/>
      </w:pPr>
      <w:r>
        <w:rPr>
          <w:b w:val="0"/>
          <w:i w:val="0"/>
        </w:rPr>
        <w:t>Florian Kessel ließ die Rosen fallen.</w:t>
      </w:r>
    </w:p>
    <w:p>
      <w:pPr>
        <w:spacing w:before="0" w:after="0"/>
        <w:ind w:firstLine="283"/>
      </w:pPr>
      <w:r>
        <w:rPr>
          <w:b w:val="0"/>
          <w:i w:val="0"/>
        </w:rPr>
        <w:t>Betty trat einen Schritt ins Zimmer und blieb stehen. Sie sah nicht auf Ralf Mittag. Sie sah auf das, was dahinter war.</w:t>
      </w:r>
    </w:p>
    <w:p>
      <w:pPr>
        <w:spacing w:before="0" w:after="0"/>
        <w:ind w:firstLine="283"/>
      </w:pPr>
      <w:r>
        <w:rPr>
          <w:b w:val="0"/>
          <w:i w:val="0"/>
        </w:rPr>
        <w:t>Der Schrank stand offen.</w:t>
      </w:r>
    </w:p>
    <w:p>
      <w:pPr>
        <w:spacing w:before="0" w:after="0"/>
        <w:ind w:firstLine="283"/>
      </w:pPr>
      <w:r>
        <w:rPr>
          <w:b w:val="0"/>
          <w:i w:val="0"/>
        </w:rPr>
        <w:t>Beide Türen. Weit offen, bis an die Wand geschwungen. Im Schlüsselloch, im Messingbeschlag mit der Krone, steckte nichts. Aber um das Schlüsselloch herum, auf dem dunklen Holz und dem Messing, waren Kratzer. Hell und frisch.</w:t>
      </w:r>
    </w:p>
    <w:p>
      <w:pPr>
        <w:spacing w:before="0" w:after="0"/>
        <w:ind w:firstLine="283"/>
      </w:pPr>
      <w:r>
        <w:rPr>
          <w:b w:val="0"/>
          <w:i w:val="0"/>
        </w:rPr>
        <w:t>Unten links im Schrank stand eine Holzkassette mit Messingecken. Unten rechts standen vier silberne Leuchter, schwarz angelaufen. Oben lagen Bündel von Briefen, mit Bändern zusammengehalten, Fotografien, eine große Bibel mit einem Ledereinband.</w:t>
      </w:r>
    </w:p>
    <w:p>
      <w:pPr>
        <w:spacing w:before="0" w:after="0"/>
        <w:ind w:firstLine="283"/>
      </w:pPr>
      <w:r>
        <w:rPr>
          <w:b w:val="0"/>
          <w:i w:val="0"/>
        </w:rPr>
        <w:t>Und in der Mitte, auf dem mittleren Boden, lag nichts. Nur Papier. Altes, gelbes, zerknülltes Zeitungspapier, aufgerissen, in Fetzen, als hätte jemand es eilig gehabt. Auf einem Fetzen konnte man noch eine Überschrift lesen, in alter, gebrochener Schrift, und ein Datum: Februar 1945. Und im Staub auf dem Holz, zwischen den Zeitungsfetzen, sah man helle Stellen. Runde und ovale. Zwölf Stück. Wo zwölf Dinge neunundsiebzig Jahre lang gestanden hatten und jetzt nicht mehr standen.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Von innen</w:t>
      </w:r>
      <w:r>
        <w:br/>
      </w:r>
      <w:r>
        <w:rPr>
          <w:b w:val="0"/>
          <w:i w:val="0"/>
          <w:color w:val="6B6B6B"/>
          <w:sz w:val="18"/>
        </w:rPr>
        <w:t>(Hier das Bild einfügen, Breite 11 cm, dann diesen Kasten löschen.)</w:t>
        <w:br/>
        <w:br/>
        <w:br/>
        <w:br/>
      </w:r>
    </w:p>
    <w:p>
      <w:pPr>
        <w:spacing w:before="0" w:after="0"/>
      </w:pPr>
      <w:r>
        <w:rPr>
          <w:b w:val="0"/>
          <w:i w:val="0"/>
        </w:rPr>
        <w:t>Auf dem Boden vor dem Schrank, neben Ralf Mittags ausgestreckter Hand, lag etwas Kleines, Weißes. Betty bückte sich, ohne es anzufassen.</w:t>
      </w:r>
    </w:p>
    <w:p>
      <w:pPr>
        <w:spacing w:before="0" w:after="0"/>
        <w:ind w:firstLine="283"/>
      </w:pPr>
      <w:r>
        <w:rPr>
          <w:b w:val="0"/>
          <w:i w:val="0"/>
        </w:rPr>
        <w:t>Es war ein Stück Porzellan. So lang wie ein Finger. Gebogen, weiß, glänzend, mit feinen, eingeprägten Federn darauf. Der Hals eines Schwans.</w:t>
      </w:r>
    </w:p>
    <w:p>
      <w:pPr>
        <w:spacing w:before="0" w:after="0"/>
        <w:ind w:firstLine="283"/>
      </w:pPr>
      <w:r>
        <w:rPr>
          <w:b w:val="0"/>
          <w:i w:val="0"/>
        </w:rPr>
        <w:t>„Der Henkel einer Kanne“, sagte Dr. Sabine Wendt hinter ihr, sehr leise. Ihre Stimme zitterte. „Schwanenservice. Das ist … das ist der Henkel von der Kanne.“</w:t>
      </w:r>
    </w:p>
    <w:p>
      <w:pPr>
        <w:spacing w:before="0" w:after="0"/>
        <w:ind w:firstLine="283"/>
      </w:pPr>
      <w:r>
        <w:rPr>
          <w:b w:val="0"/>
          <w:i w:val="0"/>
        </w:rPr>
        <w:t>Konstantin von Elbwinkel setzte sich. Er setzte sich auf den Stuhl mit den drei Beinen, den Restposten in der Ecke, und der Stuhl kippte nicht, weil Ömer ihn festhielt. Der alte Mann sah in den offenen Schrank. Auf die Briefe. Die Fotografien. Die Bibel. Auf den leeren mittleren Boden.</w:t>
      </w:r>
    </w:p>
    <w:p>
      <w:pPr>
        <w:spacing w:before="0" w:after="0"/>
        <w:ind w:firstLine="283"/>
      </w:pPr>
      <w:r>
        <w:rPr>
          <w:b w:val="0"/>
          <w:i w:val="0"/>
        </w:rPr>
        <w:t>„Sie hat jedes Stück einzeln eingewickelt“, sagte er. „Ich habe ihr die Zeitungen gereicht. Ich war sieben.“</w:t>
      </w:r>
    </w:p>
    <w:p>
      <w:pPr>
        <w:spacing w:before="0" w:after="0"/>
        <w:ind w:firstLine="283"/>
      </w:pPr>
      <w:r>
        <w:rPr>
          <w:b w:val="0"/>
          <w:i w:val="0"/>
        </w:rPr>
        <w:t>Betty zog ihr Handy aus der Tasche. Sie benutzte es fast nie. Diesmal wählte sie die Eins, die Eins und die Null.</w:t>
      </w:r>
    </w:p>
    <w:p>
      <w:pPr>
        <w:spacing w:before="0" w:after="0"/>
        <w:ind w:firstLine="283"/>
      </w:pPr>
      <w:r>
        <w:rPr>
          <w:b w:val="0"/>
          <w:i w:val="0"/>
        </w:rPr>
        <w:t>Dann sah sie sich um. Im ganzen Zimmer, langsam, Wand für Wand, wie sie es immer tat. Das Fenster mit dem Gitter. Fest, eingemauert, die Stäbe so eng, dass nicht einmal eine Katze hindurchgepasst hätte. Die Wände, gekalkt, dick, ohne Risse. Die Ostwand mit der grünen Tapete und den goldenen Vögeln, rechts und links vom Schrank. Die Tür, durch die sie gekommen waren. Und auf dem Boden, unter dem Schlüsselloch der Tür, wo er hingefallen war, als Ömer ihn mit dem Draht hinausgeschoben hatte: der Schlüssel des Turmzimmers. Mit einem Holzanhänger. „Turmzi.“ in Gundulas Handschrift.</w:t>
      </w:r>
    </w:p>
    <w:p>
      <w:pPr>
        <w:spacing w:before="0" w:after="0"/>
        <w:ind w:firstLine="283"/>
      </w:pPr>
      <w:r>
        <w:rPr>
          <w:b w:val="0"/>
          <w:i w:val="0"/>
        </w:rPr>
        <w:t>Ein Zimmer, abgeschlossen von innen. Mit dem Schlüssel von innen. Mit einem Fenster, durch das niemand passte. Mit einem toten Mann darin.</w:t>
      </w:r>
    </w:p>
    <w:p>
      <w:pPr>
        <w:spacing w:before="0" w:after="0"/>
        <w:ind w:firstLine="283"/>
      </w:pPr>
      <w:r>
        <w:rPr>
          <w:b w:val="0"/>
          <w:i w:val="0"/>
        </w:rPr>
        <w:t>Und ohne das, weswegen er gestorben war.</w:t>
      </w:r>
    </w:p>
    <w:p>
      <w:pPr>
        <w:spacing w:before="0" w:after="0"/>
        <w:ind w:firstLine="283"/>
      </w:pPr>
      <w:r>
        <w:rPr>
          <w:b w:val="0"/>
          <w:i w:val="0"/>
        </w:rPr>
        <w:t>„Ömer“, sagte Betty leise.</w:t>
      </w:r>
    </w:p>
    <w:p>
      <w:pPr>
        <w:spacing w:before="0" w:after="0"/>
        <w:ind w:firstLine="283"/>
      </w:pPr>
      <w:r>
        <w:rPr>
          <w:b w:val="0"/>
          <w:i w:val="0"/>
        </w:rPr>
        <w:t>„Ich weiß“, sagte Ömer. Er stand neben dem Schrank und sah auf die Kratzer am Schlüsselloch, und sein Gesicht war grau. „Das ist kein Schloss mehr, Betty. Das ist ein Rätsel.“</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Schlüsseldienst</w:t>
      </w:r>
    </w:p>
    <w:p>
      <w:pPr>
        <w:spacing w:before="0" w:after="0"/>
      </w:pPr>
      <w:r>
        <w:rPr>
          <w:b w:val="0"/>
          <w:i w:val="0"/>
        </w:rPr>
        <w:t>Kriminalhauptkommissar Sven Kretzschmar war einunddreißig, hatte rote Wangen, eine Brille mit runden Gläsern und einen Seitenscheitel, der aussah, als hätte seine Mutter ihn gezogen, und er war so höflich, dass Betty ihn sofort verdächtig fand. Er kam aus Dresden, mit zwei Kollegen von der Spurensicherung und einer Rechtsmedizinerin, und er stieg die hundertacht Stufen hinauf, ohne außer Atem zu kommen, und sagte oben: „Nu, das ist ja ein Ding.“</w:t>
      </w:r>
    </w:p>
    <w:p>
      <w:pPr>
        <w:spacing w:before="0" w:after="0"/>
        <w:ind w:firstLine="283"/>
      </w:pPr>
      <w:r>
        <w:rPr>
          <w:b w:val="0"/>
          <w:i w:val="0"/>
        </w:rPr>
        <w:t>Dann sah er Ömer an.</w:t>
      </w:r>
    </w:p>
    <w:p>
      <w:pPr>
        <w:spacing w:before="0" w:after="0"/>
        <w:ind w:firstLine="283"/>
      </w:pPr>
      <w:r>
        <w:rPr>
          <w:b w:val="0"/>
          <w:i w:val="0"/>
        </w:rPr>
        <w:t>„Sie haben die Tür aufgemacht“, sagte er.</w:t>
      </w:r>
    </w:p>
    <w:p>
      <w:pPr>
        <w:spacing w:before="0" w:after="0"/>
        <w:ind w:firstLine="283"/>
      </w:pPr>
      <w:r>
        <w:rPr>
          <w:b w:val="0"/>
          <w:i w:val="0"/>
        </w:rPr>
        <w:t>„Ja.“</w:t>
      </w:r>
    </w:p>
    <w:p>
      <w:pPr>
        <w:spacing w:before="0" w:after="0"/>
        <w:ind w:firstLine="283"/>
      </w:pPr>
      <w:r>
        <w:rPr>
          <w:b w:val="0"/>
          <w:i w:val="0"/>
        </w:rPr>
        <w:t>„Sie sind Schlüsseldienst.“</w:t>
      </w:r>
    </w:p>
    <w:p>
      <w:pPr>
        <w:spacing w:before="0" w:after="0"/>
        <w:ind w:firstLine="283"/>
      </w:pPr>
      <w:r>
        <w:rPr>
          <w:b w:val="0"/>
          <w:i w:val="0"/>
        </w:rPr>
        <w:t>„Schlüsseldienstmeister“, sagte Ömer.</w:t>
      </w:r>
    </w:p>
    <w:p>
      <w:pPr>
        <w:spacing w:before="0" w:after="0"/>
        <w:ind w:firstLine="283"/>
      </w:pPr>
      <w:r>
        <w:rPr>
          <w:b w:val="0"/>
          <w:i w:val="0"/>
        </w:rPr>
        <w:t>„Und Sie haben den Schlüssel von innen rausgeschoben und das Schloss mit einem Dietrich geöffnet.“</w:t>
      </w:r>
    </w:p>
    <w:p>
      <w:pPr>
        <w:spacing w:before="0" w:after="0"/>
        <w:ind w:firstLine="283"/>
      </w:pPr>
      <w:r>
        <w:rPr>
          <w:b w:val="0"/>
          <w:i w:val="0"/>
        </w:rPr>
        <w:t>„Mit zwei Haken. Ein Dietrich ist was anderes.“</w:t>
      </w:r>
    </w:p>
    <w:p>
      <w:pPr>
        <w:spacing w:before="0" w:after="0"/>
        <w:ind w:firstLine="283"/>
      </w:pPr>
      <w:r>
        <w:rPr>
          <w:b w:val="0"/>
          <w:i w:val="0"/>
        </w:rPr>
        <w:t>Sven Kretzschmar nickte freundlich. Er zog ein kleines Notizbuch aus der Jacke und schrieb etwas hinein. Dann sah er wieder auf.</w:t>
      </w:r>
    </w:p>
    <w:p>
      <w:pPr>
        <w:spacing w:before="0" w:after="0"/>
        <w:ind w:firstLine="283"/>
      </w:pPr>
      <w:r>
        <w:rPr>
          <w:b w:val="0"/>
          <w:i w:val="0"/>
        </w:rPr>
        <w:t>„Herr Yıldız“, sagte er, sehr höflich. „Wenn man so was kann. Ein Schloss von außen aufmachen. Kann man es dann auch von außen zumachen? Und den Schlüssel innen stecken lassen?“</w:t>
      </w:r>
    </w:p>
    <w:p>
      <w:pPr>
        <w:spacing w:before="0" w:after="0"/>
        <w:ind w:firstLine="283"/>
      </w:pPr>
      <w:r>
        <w:rPr>
          <w:b w:val="0"/>
          <w:i w:val="0"/>
        </w:rPr>
        <w:t>Betty sah, wie Ömer rot wurde. Bis zu den Ohren. Dann wurde er blass.</w:t>
      </w:r>
    </w:p>
    <w:p>
      <w:pPr>
        <w:spacing w:before="0" w:after="0"/>
        <w:ind w:firstLine="283"/>
      </w:pPr>
      <w:r>
        <w:rPr>
          <w:b w:val="0"/>
          <w:i w:val="0"/>
        </w:rPr>
        <w:t>„Nein“, sagte er. „Nicht bei dem Schloss. Nicht so.“</w:t>
      </w:r>
    </w:p>
    <w:p>
      <w:pPr>
        <w:spacing w:before="0" w:after="0"/>
        <w:ind w:firstLine="283"/>
      </w:pPr>
      <w:r>
        <w:rPr>
          <w:b w:val="0"/>
          <w:i w:val="0"/>
        </w:rPr>
        <w:t>„Erklären Sie mir das“, sagte Sven Kretzschmar. „Ganz in Ruhe. Ich hab Zeit.“</w:t>
      </w:r>
    </w:p>
    <w:p>
      <w:pPr>
        <w:spacing w:before="0" w:after="0"/>
        <w:ind w:firstLine="283"/>
      </w:pPr>
      <w:r>
        <w:rPr>
          <w:b w:val="0"/>
          <w:i w:val="0"/>
        </w:rPr>
        <w:t>Ömer erklärte. Er erklärte es eine halbe Stunde lang, auf der obersten Stufe der Wendeltreppe, mit dem Schlüssel des Turmzimmers in einer Plastiktüte, den ihm die Spurensicherung für zwei Minuten gegeben hatte, und mit seinen Händen, die in der Luft Riegel und Zuhaltungen und Bärte bauten. Sven Kretzschmar hörte zu und schrieb nichts. Betty schrieb alles. Und am Ende, als die Rechtsmedizinerin gekommen war und Ralf Mittag zugedeckt hatte und alle anderen unten im Torhaus saßen und Gundula Kaffee kochte, als ginge es um ihr Leben, schrieb Ömer es selbst auf, in sein schwarzes Notizbuch, ordentlich, Punkt für Punkt.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Schloss Elbwinkel, Turmzimmer · Di., 10:00–12:30 Uhr</w:t>
            </w:r>
          </w:p>
          <w:p>
            <w:pPr>
              <w:spacing w:after="60" w:line="276" w:lineRule="auto"/>
            </w:pPr>
            <w:r>
              <w:rPr>
                <w:rFonts w:ascii="Courier New" w:hAnsi="Courier New" w:eastAsia="Courier New"/>
                <w:b w:val="0"/>
                <w:i w:val="0"/>
                <w:strike w:val="0"/>
                <w:sz w:val="17"/>
              </w:rPr>
              <w:t>TÜR TURMZIMMER: Eiche, Kastenschloss, Eisen, alt (ca. 1880). Riegel nur mit Schlüssel zu bewegen, von innen und außen. KEIN Drehknauf innen. Kein Schnappschloss: Tür fällt NICHT von allein zu.</w:t>
            </w:r>
            <w:r>
              <w:br/>
            </w:r>
            <w:r>
              <w:rPr>
                <w:rFonts w:ascii="Courier New" w:hAnsi="Courier New" w:eastAsia="Courier New"/>
                <w:b w:val="0"/>
                <w:i w:val="0"/>
                <w:strike w:val="0"/>
                <w:sz w:val="17"/>
              </w:rPr>
              <w:t>SCHLÜSSEL: steckte INNEN, ganz umgedreht (2 Touren = ganz abgeschlossen). Habe ihn mit Draht rausgeschoben, dann mit 2 Haken geöffnet. Meine Spuren: frisch, im Schlüsselkanal, AUSSEN.</w:t>
            </w:r>
            <w:r>
              <w:br/>
            </w:r>
            <w:r>
              <w:rPr>
                <w:rFonts w:ascii="Courier New" w:hAnsi="Courier New" w:eastAsia="Courier New"/>
                <w:b w:val="0"/>
                <w:i w:val="0"/>
                <w:strike w:val="0"/>
                <w:sz w:val="17"/>
              </w:rPr>
              <w:t>Faden-Trick? Kein Spalt unter der Tür (Schwelle aus Stein, 1 cm hoch). Kein Loch. Schlüsselbart hat keine Öse. Den Schlüssel dreht von außen keiner zweimal um, der innen steckt. NEIN.</w:t>
            </w:r>
            <w:r>
              <w:br/>
            </w:r>
            <w:r>
              <w:rPr>
                <w:rFonts w:ascii="Courier New" w:hAnsi="Courier New" w:eastAsia="Courier New"/>
                <w:b w:val="0"/>
                <w:i w:val="0"/>
                <w:strike w:val="0"/>
                <w:sz w:val="17"/>
              </w:rPr>
              <w:t>→ Die Tür wurde von INNEN abgeschlossen. Mit DIESEM Schlüssel. Von jemandem, der drin war.</w:t>
            </w:r>
            <w:r>
              <w:br/>
            </w:r>
            <w:r>
              <w:rPr>
                <w:rFonts w:ascii="Courier New" w:hAnsi="Courier New" w:eastAsia="Courier New"/>
                <w:b w:val="0"/>
                <w:i w:val="0"/>
                <w:strike w:val="0"/>
                <w:sz w:val="17"/>
              </w:rPr>
              <w:t>FENSTER: Gitter eingemauert, Stäbe 11 cm. Kein Mensch passt durch. Keine frischen Spuren am Mörtel.</w:t>
            </w:r>
            <w:r>
              <w:br/>
            </w:r>
            <w:r>
              <w:rPr>
                <w:rFonts w:ascii="Courier New" w:hAnsi="Courier New" w:eastAsia="Courier New"/>
                <w:b w:val="0"/>
                <w:i w:val="0"/>
                <w:strike w:val="0"/>
                <w:sz w:val="17"/>
              </w:rPr>
              <w:t>SCHRANKSCHLOSS (Messing, Krone): FRISCHE Kratzer am Schlüsselloch und im Kanal. Mit Dietrich geöffnet, grob, Anfänger oder Eile. In Hr. Mittags Manteltasche: Dietrichset im Lederetui (Polizei hat es). Auktionatoren haben so was immer, für Möbel ohne Schlüssel.</w:t>
            </w:r>
            <w:r>
              <w:br/>
            </w:r>
            <w:r>
              <w:rPr>
                <w:rFonts w:ascii="Courier New" w:hAnsi="Courier New" w:eastAsia="Courier New"/>
                <w:b w:val="0"/>
                <w:i w:val="0"/>
                <w:strike w:val="0"/>
                <w:sz w:val="17"/>
              </w:rPr>
              <w:t>→ Hr. Mittag hat den Schrank selbst aufgemacht.</w:t>
            </w:r>
            <w:r>
              <w:br/>
            </w:r>
            <w:r>
              <w:rPr>
                <w:rFonts w:ascii="Courier New" w:hAnsi="Courier New" w:eastAsia="Courier New"/>
                <w:b w:val="0"/>
                <w:i w:val="0"/>
                <w:strike w:val="0"/>
                <w:sz w:val="17"/>
              </w:rPr>
              <w:t>FRAGE: Wer hat ihn erschlagen? Und WIE ist der aus dem Zimmer gekommen? Mit 12 Teilen Porzellan.</w:t>
            </w:r>
          </w:p>
        </w:tc>
      </w:tr>
    </w:tbl>
    <w:p>
      <w:pPr>
        <w:spacing w:after="40"/>
      </w:pPr>
    </w:p>
    <w:p>
      <w:pPr>
        <w:spacing w:before="0" w:after="0"/>
      </w:pPr>
      <w:r>
        <w:rPr>
          <w:b w:val="0"/>
          <w:i w:val="0"/>
        </w:rPr>
        <w:t>„Er hat sich nicht selbst erschlagen“, sagte Sven Kretzschmar am Nachmittag in Gundulas Küche. Er hatte einen Teller Pflaumenkuchen vor sich und rührte ihn nicht an. „Sagt die Rechtsmedizin. Zwei Schläge, von hinten. Mit dem Leuchter. Zwischen elf und zwei Uhr nachts, ungefähr.“</w:t>
      </w:r>
    </w:p>
    <w:p>
      <w:pPr>
        <w:spacing w:before="0" w:after="0"/>
        <w:ind w:firstLine="283"/>
      </w:pPr>
      <w:r>
        <w:rPr>
          <w:b w:val="0"/>
          <w:i w:val="0"/>
        </w:rPr>
        <w:t>„Und dann?“, fragte Florian Kessel. Er war sehr blass. Er hatte die Rosen wieder aufgehoben und hielt sie immer noch in der Hand, die Köpfe nach unten.</w:t>
      </w:r>
    </w:p>
    <w:p>
      <w:pPr>
        <w:spacing w:before="0" w:after="0"/>
        <w:ind w:firstLine="283"/>
      </w:pPr>
      <w:r>
        <w:rPr>
          <w:b w:val="0"/>
          <w:i w:val="0"/>
        </w:rPr>
        <w:t>„Und dann hat jemand den Schlüssel von innen umgedreht“, sagte Sven Kretzschmar. „Und ist verschwunden. Mit zwölf Teilen Porzellan, die zusammen mehr wert sind als dieses Schloss.“ Er sah von einem zum anderen. „Durch eine Tür, die zu war. Durch ein Fenster, durch das keiner passt. Oder durch die Wand.“</w:t>
      </w:r>
    </w:p>
    <w:p>
      <w:pPr>
        <w:spacing w:before="0" w:after="0"/>
        <w:ind w:firstLine="283"/>
      </w:pPr>
      <w:r>
        <w:rPr>
          <w:b w:val="0"/>
          <w:i w:val="0"/>
        </w:rPr>
        <w:t>Niemand sagte etwas. Konstantin von Elbwinkel saß am Ende des Tisches, sehr aufrecht, mit beiden Händen auf dem Stock. Er hatte seit dem Turmzimmer kein Wort gesagt.</w:t>
      </w:r>
    </w:p>
    <w:p>
      <w:pPr>
        <w:spacing w:before="0" w:after="0"/>
        <w:ind w:firstLine="283"/>
      </w:pPr>
      <w:r>
        <w:rPr>
          <w:b w:val="0"/>
          <w:i w:val="0"/>
        </w:rPr>
        <w:t>„Oder“, sagte Sven Kretzschmar freundlich, „die Tür war gar nicht zu. Bis heute früh. Bis jemand mit zwei Haken und einem Draht davor kniet und allen erzählt, dass der Schlüssel innen steckt.“</w:t>
      </w:r>
    </w:p>
    <w:p>
      <w:pPr>
        <w:spacing w:before="0" w:after="0"/>
        <w:ind w:firstLine="283"/>
      </w:pPr>
      <w:r>
        <w:rPr>
          <w:b w:val="0"/>
          <w:i w:val="0"/>
        </w:rPr>
        <w:t>Ömer stand auf. Sein Stuhl kratzte über die Fliesen.</w:t>
      </w:r>
    </w:p>
    <w:p>
      <w:pPr>
        <w:spacing w:before="0" w:after="0"/>
        <w:ind w:firstLine="283"/>
      </w:pPr>
      <w:r>
        <w:rPr>
          <w:b w:val="0"/>
          <w:i w:val="0"/>
        </w:rPr>
        <w:t>„Ich war im Kuckuck“, sagte er. „Die ganze Nacht.“</w:t>
      </w:r>
    </w:p>
    <w:p>
      <w:pPr>
        <w:spacing w:before="0" w:after="0"/>
        <w:ind w:firstLine="283"/>
      </w:pPr>
      <w:r>
        <w:rPr>
          <w:b w:val="0"/>
          <w:i w:val="0"/>
        </w:rPr>
        <w:t>„Allein?“</w:t>
      </w:r>
    </w:p>
    <w:p>
      <w:pPr>
        <w:spacing w:before="0" w:after="0"/>
        <w:ind w:firstLine="283"/>
      </w:pPr>
      <w:r>
        <w:rPr>
          <w:b w:val="0"/>
          <w:i w:val="0"/>
        </w:rPr>
        <w:t>„Mit dem Kuckuck.“</w:t>
      </w:r>
    </w:p>
    <w:p>
      <w:pPr>
        <w:spacing w:before="0" w:after="0"/>
        <w:ind w:firstLine="283"/>
      </w:pPr>
      <w:r>
        <w:rPr>
          <w:b w:val="0"/>
          <w:i w:val="0"/>
        </w:rPr>
        <w:t>„Der Kuckuck ist ein Lastwagen“, sagte Sven Kretzschmar. „Steht hier im Protokoll. Ein Lastwagen kann nicht aussagen.“</w:t>
      </w:r>
    </w:p>
    <w:p>
      <w:pPr>
        <w:spacing w:before="0" w:after="0"/>
        <w:ind w:firstLine="283"/>
      </w:pPr>
      <w:r>
        <w:rPr>
          <w:b w:val="0"/>
          <w:i w:val="0"/>
        </w:rPr>
        <w:t>„Der Kuckuck kann rufen“, sagte Ömer. „Er hat um dreiundzwanzig Uhr siebenundvierzig gerufen. Zehnmal. Er dachte, es ist zweiundzwanzig Uhr. Und ich bin aufgewacht, weil ein Auto in den Hof gefahren ist. Ganz leise. Ohne Licht.“</w:t>
      </w:r>
    </w:p>
    <w:p>
      <w:pPr>
        <w:spacing w:before="0" w:after="0"/>
        <w:ind w:firstLine="283"/>
      </w:pPr>
      <w:r>
        <w:rPr>
          <w:b w:val="0"/>
          <w:i w:val="0"/>
        </w:rPr>
        <w:t>Er legte sein schwarzes Notizbuch auf den Tisch, aufgeschlagen. Auto im Hof. Leise. Ohne Licht. 23:47. In einer Schrift, die schief war und durcheinander, wie wenn man im Dunkeln schreibt.</w:t>
      </w:r>
    </w:p>
    <w:p>
      <w:pPr>
        <w:spacing w:before="0" w:after="0"/>
        <w:ind w:firstLine="283"/>
      </w:pPr>
      <w:r>
        <w:rPr>
          <w:b w:val="0"/>
          <w:i w:val="0"/>
        </w:rPr>
        <w:t>Sven Kretzschmar sah es lange an. Dann machte er ein Foto davon, mit seinem Handy.</w:t>
      </w:r>
    </w:p>
    <w:p>
      <w:pPr>
        <w:spacing w:before="0" w:after="0"/>
        <w:ind w:firstLine="283"/>
      </w:pPr>
      <w:r>
        <w:rPr>
          <w:b w:val="0"/>
          <w:i w:val="0"/>
        </w:rPr>
        <w:t>„Und wessen Auto war das?“, fragte er.</w:t>
      </w:r>
    </w:p>
    <w:p>
      <w:pPr>
        <w:spacing w:before="0" w:after="0"/>
        <w:ind w:firstLine="283"/>
      </w:pPr>
      <w:r>
        <w:rPr>
          <w:b w:val="0"/>
          <w:i w:val="0"/>
        </w:rPr>
        <w:t>„Ich weiß nicht“, sagte Ömer. „Ich hab gedacht, Herr Mittag. Für seine Fotos.“</w:t>
      </w:r>
    </w:p>
    <w:p>
      <w:pPr>
        <w:spacing w:before="0" w:after="0"/>
        <w:ind w:firstLine="283"/>
      </w:pPr>
      <w:r>
        <w:rPr>
          <w:b w:val="0"/>
          <w:i w:val="0"/>
        </w:rPr>
        <w:t>„Herr Mittag war zu Fuß“, sagte Gundula Pietzsch. „Der ist zu Fuß zum Gasthof. Und zu Fuß wieder hoch, wenn er wieder hoch ist.“ Sie stellte die Kaffeekanne ab. „Der hat gar kein Auto hier. Sein Auto steht in Dresden. Er ist mit dem Transporter gekommen.“</w:t>
      </w:r>
    </w:p>
    <w:p>
      <w:pPr>
        <w:spacing w:before="0" w:after="0"/>
        <w:ind w:firstLine="283"/>
      </w:pPr>
      <w:r>
        <w:rPr>
          <w:b w:val="0"/>
          <w:i w:val="0"/>
        </w:rPr>
        <w:t>Es war still in der Küche. Draußen im Hof rief der Kuckuck. Vierzehn Uhr zwanzig, behauptete er. Es war Viertel vor drei.</w:t>
      </w:r>
    </w:p>
    <w:p>
      <w:pPr>
        <w:spacing w:before="0" w:after="0"/>
        <w:ind w:firstLine="283"/>
      </w:pPr>
      <w:r>
        <w:rPr>
          <w:b w:val="0"/>
          <w:i w:val="0"/>
        </w:rPr>
        <w:t>Betty Brüggemann sah nicht zu Ömer. Sie sah nicht zu Sven Kretzschmar. Sie sah auf Dr. Sabine Wendt, die am Fenster stand, mit dem Rücken zum Raum, und hinaussah, auf den Hof, auf ihr kleines graues Auto. Und auf ihre weißen Turnschuhe, an deren Sohlen, im Profil, etwas Graues hing. Etwas Feines. Wie Staub. Wie sehr alter Staub.</w:t>
      </w:r>
    </w:p>
    <w:p>
      <w:pPr>
        <w:spacing w:before="0" w:after="0"/>
        <w:ind w:firstLine="283"/>
      </w:pPr>
      <w:r>
        <w:rPr>
          <w:b w:val="0"/>
          <w:i w:val="0"/>
        </w:rPr>
        <w:t>Betty schrieb etwas an den Rand ihrer Liste. Mit Bleistift.</w:t>
      </w:r>
    </w:p>
    <w:p>
      <w:pPr>
        <w:spacing w:before="0" w:after="0"/>
        <w:ind w:firstLine="283"/>
      </w:pPr>
      <w:r>
        <w:rPr>
          <w:b w:val="0"/>
          <w:i w:val="0"/>
        </w:rPr>
        <w:t>Dann sagte sie zu Sven Kretzschmar: „Herr Kommissar. Haben Sie einen Zollstock?“</w:t>
      </w:r>
    </w:p>
    <w:p>
      <w:r>
        <w:br w:type="page"/>
      </w:r>
    </w:p>
    <w:p/>
    <w:p/>
    <w:p/>
    <w:p>
      <w:pPr>
        <w:spacing w:before="0" w:after="80"/>
        <w:jc w:val="center"/>
      </w:pPr>
      <w:r>
        <w:rPr>
          <w:b w:val="0"/>
          <w:i w:val="0"/>
          <w:color w:val="6B6B6B"/>
          <w:sz w:val="20"/>
        </w:rPr>
        <w:t>Kapitel 6</w:t>
      </w:r>
    </w:p>
    <w:p>
      <w:pPr>
        <w:spacing w:before="0" w:after="480"/>
        <w:jc w:val="center"/>
      </w:pPr>
      <w:r>
        <w:rPr>
          <w:b w:val="0"/>
          <w:i w:val="0"/>
          <w:sz w:val="36"/>
        </w:rPr>
        <w:t>Wer war wo</w:t>
      </w:r>
    </w:p>
    <w:p>
      <w:pPr>
        <w:spacing w:before="0" w:after="0"/>
      </w:pPr>
      <w:r>
        <w:rPr>
          <w:b w:val="0"/>
          <w:i w:val="0"/>
        </w:rPr>
        <w:t>„Später“, sagte Sven Kretzschmar. „Den Zollstock. Erst die Aussagen.“</w:t>
      </w:r>
    </w:p>
    <w:p>
      <w:pPr>
        <w:spacing w:before="0" w:after="0"/>
        <w:ind w:firstLine="283"/>
      </w:pPr>
      <w:r>
        <w:rPr>
          <w:b w:val="0"/>
          <w:i w:val="0"/>
        </w:rPr>
        <w:t>Er nahm sie in Gundulas Wohnzimmer auf, einem kleinen, warmen Raum mit einem Sofa voller Kissen, einem Fernseher, der älter war als der Kuckuck, und einer Wand voller Fotos. Kinder. Hunderte Kinder, in Schwarzweiß und in Farbe, vor dem Schloss, auf der Treppe, im Schnee, an langen Tischen mit Suppentellern. Das Kinderheim. Dreißig Jahre Kinder.</w:t>
      </w:r>
    </w:p>
    <w:p>
      <w:pPr>
        <w:spacing w:before="0" w:after="0"/>
        <w:ind w:firstLine="283"/>
      </w:pPr>
      <w:r>
        <w:rPr>
          <w:b w:val="0"/>
          <w:i w:val="0"/>
        </w:rPr>
        <w:t>Betty saß in einem Sessel in der Ecke. Sven Kretzschmar hatte sie zuerst hinausschicken wollen. Dann hatte er telefoniert, kurz, mit einer Nummer in Güstrow, und eine Frauenstimme hatte am anderen Ende so laut gesprochen, dass Betty es durch die geschlossene Tür hörte: „Sven. Lass die Frau zuhören. Und gib ihr einen Stuhl.“</w:t>
      </w:r>
    </w:p>
    <w:p>
      <w:pPr>
        <w:spacing w:before="0" w:after="0"/>
        <w:ind w:firstLine="283"/>
      </w:pPr>
      <w:r>
        <w:rPr>
          <w:b w:val="0"/>
          <w:i w:val="0"/>
        </w:rPr>
        <w:t>Er hatte ihr einen Sessel gegeben.</w:t>
      </w:r>
    </w:p>
    <w:p>
      <w:pPr>
        <w:spacing w:before="0" w:after="0"/>
        <w:ind w:firstLine="283"/>
      </w:pPr>
      <w:r>
        <w:rPr>
          <w:b w:val="0"/>
          <w:i w:val="0"/>
        </w:rPr>
        <w:t>Als Erstes kam Dr. Sabine Wendt. Sie setzte sich auf das Sofa zwischen die Kissen, mit geradem Rücken, die Kamera auf dem Schoß. Sie war sehr ruhig. Sie beantwortete jede Frage sofort und genau.</w:t>
      </w:r>
    </w:p>
    <w:p>
      <w:pPr>
        <w:spacing w:before="0" w:after="0"/>
        <w:ind w:firstLine="283"/>
      </w:pPr>
      <w:r>
        <w:rPr>
          <w:b w:val="0"/>
          <w:i w:val="0"/>
        </w:rPr>
        <w:t>Sie arbeitete seit sechs Jahren für das Auktionshaus Mittag. Frei, auf Rechnung, als Expertin für Porzellan und Kunsthandwerk. Sie hatte den Katalog für die Versteigerung gemacht, vierhundertzwölf Lose, jedes fotografiert und beschrieben. Sie hatte am Montag um zehn nach sechs das Schloss verlassen und war nach Dresden gefahren, in ihre Wohnung in der Neustadt. Allein. Sie hatte etwas gegessen, ein bisschen gelesen und war gegen elf ins Bett gegangen. Am Morgen war sie um sieben losgefahren. Stau bei Dresden-Neustadt, wie immer.</w:t>
      </w:r>
    </w:p>
    <w:p>
      <w:pPr>
        <w:spacing w:before="0" w:after="0"/>
        <w:ind w:firstLine="283"/>
      </w:pPr>
      <w:r>
        <w:rPr>
          <w:b w:val="0"/>
          <w:i w:val="0"/>
        </w:rPr>
        <w:t>„Allein“, sagte Sven Kretzschmar.</w:t>
      </w:r>
    </w:p>
    <w:p>
      <w:pPr>
        <w:spacing w:before="0" w:after="0"/>
        <w:ind w:firstLine="283"/>
      </w:pPr>
      <w:r>
        <w:rPr>
          <w:b w:val="0"/>
          <w:i w:val="0"/>
        </w:rPr>
        <w:t>„Ich lebe allein“, sagte Sabine Wendt. „Seit drei Jahren.“</w:t>
      </w:r>
    </w:p>
    <w:p>
      <w:pPr>
        <w:spacing w:before="0" w:after="0"/>
        <w:ind w:firstLine="283"/>
      </w:pPr>
      <w:r>
        <w:rPr>
          <w:b w:val="0"/>
          <w:i w:val="0"/>
        </w:rPr>
        <w:t>„Und Herr Mittag? Wusste er, was im Schrank ist?“</w:t>
      </w:r>
    </w:p>
    <w:p>
      <w:pPr>
        <w:spacing w:before="0" w:after="0"/>
        <w:ind w:firstLine="283"/>
      </w:pPr>
      <w:r>
        <w:rPr>
          <w:b w:val="0"/>
          <w:i w:val="0"/>
        </w:rPr>
        <w:t>Sabine Wendt sah auf die Kamera auf ihrem Schoß.</w:t>
      </w:r>
    </w:p>
    <w:p>
      <w:pPr>
        <w:spacing w:before="0" w:after="0"/>
        <w:ind w:firstLine="283"/>
      </w:pPr>
      <w:r>
        <w:rPr>
          <w:b w:val="0"/>
          <w:i w:val="0"/>
        </w:rPr>
        <w:t>„Herr von Elbwinkel hat uns im September geschrieben“, sagte sie. „Dass im Turmschrank Familieneigentum ist. Dass er bitte, ihn nicht zu versteigern, bevor er kommt. Er hat nicht geschrieben, was drin ist. Aber wir haben es uns gedacht.“ Sie hob die Schultern. „Ein Schloss in Sachsen. Eine Gräfin, die im Februar fünfundvierzig flieht. Ein abgeschlossener Schrank. Was soll da drin sein? Porzellan. Silber. Das, was sie nicht tragen konnte.“</w:t>
      </w:r>
    </w:p>
    <w:p>
      <w:pPr>
        <w:spacing w:before="0" w:after="0"/>
        <w:ind w:firstLine="283"/>
      </w:pPr>
      <w:r>
        <w:rPr>
          <w:b w:val="0"/>
          <w:i w:val="0"/>
        </w:rPr>
        <w:t>„Und Herr Mittag hat den Schrank als Los dreihundert angeboten. Ohne Inhalt.“</w:t>
      </w:r>
    </w:p>
    <w:p>
      <w:pPr>
        <w:spacing w:before="0" w:after="0"/>
        <w:ind w:firstLine="283"/>
      </w:pPr>
      <w:r>
        <w:rPr>
          <w:b w:val="0"/>
          <w:i w:val="0"/>
        </w:rPr>
        <w:t>„Mit Inhalt unbekannt“, sagte Sabine Wendt. „Schätzpreis achthundert Euro. Kein Mensch hat geboten. Ralf hat ihn mit Absicht so beschrieben. Unbekannter Inhalt, nicht transportabel. Damit keiner bietet.“ Sie sah Sven Kretzschmar an. „Er wollte ihn selbst haben. Für einen Euro, oder umsonst, als Gefälligkeit für Herrn Kessel. Das war sein Plan. Er hat es mir nicht gesagt. Aber ich bin nicht blöd.“</w:t>
      </w:r>
    </w:p>
    <w:p>
      <w:pPr>
        <w:spacing w:before="0" w:after="0"/>
        <w:ind w:firstLine="283"/>
      </w:pPr>
      <w:r>
        <w:rPr>
          <w:b w:val="0"/>
          <w:i w:val="0"/>
        </w:rPr>
        <w:t>„Und dann kamen die Kasseler“, sagte Sven Kretzschmar.</w:t>
      </w:r>
    </w:p>
    <w:p>
      <w:pPr>
        <w:spacing w:before="0" w:after="0"/>
        <w:ind w:firstLine="283"/>
      </w:pPr>
      <w:r>
        <w:rPr>
          <w:b w:val="0"/>
          <w:i w:val="0"/>
        </w:rPr>
        <w:t>„Dann kamen die Kasseler“, sagte Sabine Wendt. Sie sah zu Betty in der Ecke. „Und Herr von Elbwinkel mit dem Schlüssel.“</w:t>
      </w:r>
    </w:p>
    <w:p>
      <w:pPr>
        <w:spacing w:before="0" w:after="0"/>
        <w:ind w:firstLine="283"/>
      </w:pPr>
      <w:r>
        <w:rPr>
          <w:b w:val="0"/>
          <w:i w:val="0"/>
        </w:rPr>
        <w:t>Als Zweiter kam Florian Kessel. Er setzte sich nicht. Er stand am Fenster und drehte die gelben Rosen in den Händen, die er immer noch nicht losgeworden war. Er war am Montag um sieben nach Dresden gefahren, nachdem Ömer sein Auto angeschoben hatte. Er war bis Mitternacht im Büro gewesen, allein, über dem Finanzierungsplan für die Bank. Die Bank wollte bis Freitag Zahlen sehen. Er hatte keine Zahlen.</w:t>
      </w:r>
    </w:p>
    <w:p>
      <w:pPr>
        <w:spacing w:before="0" w:after="0"/>
        <w:ind w:firstLine="283"/>
      </w:pPr>
      <w:r>
        <w:rPr>
          <w:b w:val="0"/>
          <w:i w:val="0"/>
        </w:rPr>
        <w:t>„Das Porzellan gehört Ihnen“, sagte Sven Kretzschmar. „Theoretisch. Als Restposten.“</w:t>
      </w:r>
    </w:p>
    <w:p>
      <w:pPr>
        <w:spacing w:before="0" w:after="0"/>
        <w:ind w:firstLine="283"/>
      </w:pPr>
      <w:r>
        <w:rPr>
          <w:b w:val="0"/>
          <w:i w:val="0"/>
        </w:rPr>
        <w:t>„Theoretisch“, sagte Florian Kessel und lachte unglücklich. „Praktisch hat Herr von Elbwinkel einen Schlüssel und einen Zettel von seiner Mutter, und ich hab einen Kaufvertrag und eine Bank im Nacken. Das wären fünf Jahre Prozess gewesen. Und am Ende hätte ich verloren, weil kein Richter in Sachsen einem Wessi-Investor das Porzellan einer Gräfin gibt, die vor den Russen geflohen ist.“ Er sah auf die Rosen. „Ich bin aus Pirna. Aber das sieht man mir nicht an.“</w:t>
      </w:r>
    </w:p>
    <w:p>
      <w:pPr>
        <w:spacing w:before="0" w:after="0"/>
        <w:ind w:firstLine="283"/>
      </w:pPr>
      <w:r>
        <w:rPr>
          <w:b w:val="0"/>
          <w:i w:val="0"/>
        </w:rPr>
        <w:t>Als Dritte kam Gundula Pietzsch. Sie kam mit der Kaffeekanne, weil sie sonst nicht wusste, was sie mit ihren Händen machen sollte. Sie war im Torhaus gewesen. Die ganze Nacht. Mit Herrn von Elbwinkel im Gästezimmer und Frau Brüggemann im zweiten Gästezimmer. Sie hatte um zehn den Fernseher ausgemacht und war ins Bett gegangen. Sie hatte nichts gehört. Sie hörte nachts nie etwas. Dreißig Jahre Kinderheim, sagte sie, da lernt man, durch alles durchzuschlafen, sonst wird man verrückt.</w:t>
      </w:r>
    </w:p>
    <w:p>
      <w:pPr>
        <w:spacing w:before="0" w:after="0"/>
        <w:ind w:firstLine="283"/>
      </w:pPr>
      <w:r>
        <w:rPr>
          <w:b w:val="0"/>
          <w:i w:val="0"/>
        </w:rPr>
        <w:t>„Sie haben alle Schlüssel“, sagte Sven Kretzschmar.</w:t>
      </w:r>
    </w:p>
    <w:p>
      <w:pPr>
        <w:spacing w:before="0" w:after="0"/>
        <w:ind w:firstLine="283"/>
      </w:pPr>
      <w:r>
        <w:rPr>
          <w:b w:val="0"/>
          <w:i w:val="0"/>
        </w:rPr>
        <w:t>„Ich hab alle Schlüssel“, sagte Gundula. „Bis auf den einen. Den hatte der Herr Mittag.“</w:t>
      </w:r>
    </w:p>
    <w:p>
      <w:pPr>
        <w:spacing w:before="0" w:after="0"/>
        <w:ind w:firstLine="283"/>
      </w:pPr>
      <w:r>
        <w:rPr>
          <w:b w:val="0"/>
          <w:i w:val="0"/>
        </w:rPr>
        <w:t>„Und Sie kennen das Schloss besser als jeder andere.“</w:t>
      </w:r>
    </w:p>
    <w:p>
      <w:pPr>
        <w:spacing w:before="0" w:after="0"/>
        <w:ind w:firstLine="283"/>
      </w:pPr>
      <w:r>
        <w:rPr>
          <w:b w:val="0"/>
          <w:i w:val="0"/>
        </w:rPr>
        <w:t>Gundula Pietzsch stellte die Kaffeekanne auf den Tisch. Sie sah den jungen Kommissar an, lange, mit ihren kleinen, wachen Augen. Dann sah sie auf die Wand mit den Fotos. Auf die Kinder.</w:t>
      </w:r>
    </w:p>
    <w:p>
      <w:pPr>
        <w:spacing w:before="0" w:after="0"/>
        <w:ind w:firstLine="283"/>
      </w:pPr>
      <w:r>
        <w:rPr>
          <w:b w:val="0"/>
          <w:i w:val="0"/>
        </w:rPr>
        <w:t>„Ich kenne jeden Winkel“, sagte sie. „Jede Treppe, jeden Keller, jede Kammer. Ich hab hier dreihundert Kinder großgezogen, Herr Kommissar. Die haben sich überall versteckt, wo man sich verstecken kann. Und ich hab sie überall gefunden.“</w:t>
      </w:r>
    </w:p>
    <w:p>
      <w:pPr>
        <w:spacing w:before="0" w:after="0"/>
        <w:ind w:firstLine="283"/>
      </w:pPr>
      <w:r>
        <w:rPr>
          <w:b w:val="0"/>
          <w:i w:val="0"/>
        </w:rPr>
        <w:t>Betty schrieb. Sie schrieb an diesem Nachmittag sehr viel, und am Abend, in ihrem Gästezimmer im Torhaus, unter einer Dachschräge mit einem Fenster zum Hof, machte sie aus allem eine Liste. Für sich. Und für Sven Kretzschmar, der zwar höflich war, aber keine Listen machte.</w:t>
      </w:r>
    </w:p>
    <w:p>
      <w:pPr>
        <w:spacing w:after="40"/>
      </w:pPr>
    </w:p>
    <w:p>
      <w:pPr>
        <w:keepNext/>
        <w:spacing w:after="60"/>
      </w:pPr>
      <w:r>
        <w:rPr>
          <w:rFonts w:ascii="Courier New" w:hAnsi="Courier New" w:eastAsia="Courier New"/>
          <w:b/>
          <w:i w:val="0"/>
          <w:strike w:val="0"/>
          <w:sz w:val="17"/>
        </w:rPr>
        <w:t>Bettys Liste · Wer war wo · Nacht Mo. 18. auf Di. 19.11.</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01"/>
        <w:gridCol w:w="1094"/>
        <w:gridCol w:w="2401"/>
      </w:tblGrid>
      <w:tr>
        <w:tc>
          <w:tcPr>
            <w:tcW w:type="dxa" w:w="567"/>
            <w:shd w:val="clear" w:color="auto" w:fill="E7E7E7"/>
          </w:tcPr>
          <w:p>
            <w:pPr>
              <w:spacing w:after="0" w:line="240" w:lineRule="auto"/>
            </w:pPr>
            <w:r>
              <w:rPr>
                <w:rFonts w:ascii="Courier New" w:hAnsi="Courier New" w:eastAsia="Courier New"/>
                <w:b/>
                <w:i w:val="0"/>
                <w:strike w:val="0"/>
                <w:sz w:val="15"/>
              </w:rPr>
              <w:t>Wer</w:t>
            </w:r>
          </w:p>
        </w:tc>
        <w:tc>
          <w:tcPr>
            <w:tcW w:type="dxa" w:w="2401"/>
            <w:shd w:val="clear" w:color="auto" w:fill="E7E7E7"/>
          </w:tcPr>
          <w:p>
            <w:pPr>
              <w:spacing w:after="0" w:line="240" w:lineRule="auto"/>
            </w:pPr>
            <w:r>
              <w:rPr>
                <w:rFonts w:ascii="Courier New" w:hAnsi="Courier New" w:eastAsia="Courier New"/>
                <w:b/>
                <w:i w:val="0"/>
                <w:strike w:val="0"/>
                <w:sz w:val="15"/>
              </w:rPr>
              <w:t>wo, laut eigener Aussage</w:t>
            </w:r>
          </w:p>
        </w:tc>
        <w:tc>
          <w:tcPr>
            <w:tcW w:type="dxa" w:w="1094"/>
            <w:shd w:val="clear" w:color="auto" w:fill="E7E7E7"/>
          </w:tcPr>
          <w:p>
            <w:pPr>
              <w:spacing w:after="0" w:line="240" w:lineRule="auto"/>
            </w:pPr>
            <w:r>
              <w:rPr>
                <w:rFonts w:ascii="Courier New" w:hAnsi="Courier New" w:eastAsia="Courier New"/>
                <w:b/>
                <w:i w:val="0"/>
                <w:strike w:val="0"/>
                <w:sz w:val="15"/>
              </w:rPr>
              <w:t>wer bestätigt das</w:t>
            </w:r>
          </w:p>
        </w:tc>
        <w:tc>
          <w:tcPr>
            <w:tcW w:type="dxa" w:w="2401"/>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Ralf Mittag</w:t>
            </w:r>
          </w:p>
        </w:tc>
        <w:tc>
          <w:tcPr>
            <w:tcW w:type="dxa" w:w="2401"/>
          </w:tcPr>
          <w:p>
            <w:pPr>
              <w:spacing w:after="0" w:line="240" w:lineRule="auto"/>
            </w:pPr>
            <w:r>
              <w:rPr>
                <w:rFonts w:ascii="Courier New" w:hAnsi="Courier New" w:eastAsia="Courier New"/>
                <w:b w:val="0"/>
                <w:i w:val="0"/>
                <w:strike w:val="0"/>
                <w:sz w:val="15"/>
              </w:rPr>
              <w:t>Gasthof an der Elbe, Abendessen bis 22:30, dann „frische Luft“</w:t>
            </w:r>
          </w:p>
        </w:tc>
        <w:tc>
          <w:tcPr>
            <w:tcW w:type="dxa" w:w="1094"/>
          </w:tcPr>
          <w:p>
            <w:pPr>
              <w:spacing w:after="0" w:line="240" w:lineRule="auto"/>
            </w:pPr>
            <w:r>
              <w:rPr>
                <w:rFonts w:ascii="Courier New" w:hAnsi="Courier New" w:eastAsia="Courier New"/>
                <w:b w:val="0"/>
                <w:i w:val="0"/>
                <w:strike w:val="0"/>
                <w:sz w:val="15"/>
              </w:rPr>
              <w:t>Wirtin</w:t>
            </w:r>
          </w:p>
        </w:tc>
        <w:tc>
          <w:tcPr>
            <w:tcW w:type="dxa" w:w="2401"/>
          </w:tcPr>
          <w:p>
            <w:pPr>
              <w:spacing w:after="0" w:line="240" w:lineRule="auto"/>
            </w:pPr>
            <w:r>
              <w:rPr>
                <w:rFonts w:ascii="Courier New" w:hAnsi="Courier New" w:eastAsia="Courier New"/>
                <w:b w:val="0"/>
                <w:i w:val="0"/>
                <w:strike w:val="0"/>
                <w:sz w:val="15"/>
              </w:rPr>
              <w:t>Bett nicht benutzt. Hatte den Turmzimmerschlüssel (Schlüsselbuch). Kein Auto hier.</w:t>
            </w:r>
          </w:p>
        </w:tc>
      </w:tr>
      <w:tr>
        <w:tc>
          <w:tcPr>
            <w:tcW w:type="dxa" w:w="567"/>
          </w:tcPr>
          <w:p>
            <w:pPr>
              <w:spacing w:after="0" w:line="240" w:lineRule="auto"/>
            </w:pPr>
            <w:r>
              <w:rPr>
                <w:rFonts w:ascii="Courier New" w:hAnsi="Courier New" w:eastAsia="Courier New"/>
                <w:b w:val="0"/>
                <w:i w:val="0"/>
                <w:strike w:val="0"/>
                <w:sz w:val="15"/>
              </w:rPr>
              <w:t>Dr. Sabine Wendt</w:t>
            </w:r>
          </w:p>
        </w:tc>
        <w:tc>
          <w:tcPr>
            <w:tcW w:type="dxa" w:w="2401"/>
          </w:tcPr>
          <w:p>
            <w:pPr>
              <w:spacing w:after="0" w:line="240" w:lineRule="auto"/>
            </w:pPr>
            <w:r>
              <w:rPr>
                <w:rFonts w:ascii="Courier New" w:hAnsi="Courier New" w:eastAsia="Courier New"/>
                <w:b w:val="0"/>
                <w:i w:val="0"/>
                <w:strike w:val="0"/>
                <w:sz w:val="15"/>
              </w:rPr>
              <w:t>ab 18:10 Dresden-Neustadt, Wohnung, allein. Di. 7:00 los, 8:30 hier</w:t>
            </w:r>
          </w:p>
        </w:tc>
        <w:tc>
          <w:tcPr>
            <w:tcW w:type="dxa" w:w="1094"/>
          </w:tcPr>
          <w:p>
            <w:pPr>
              <w:spacing w:after="0" w:line="240" w:lineRule="auto"/>
            </w:pPr>
            <w:r>
              <w:rPr>
                <w:rFonts w:ascii="Courier New" w:hAnsi="Courier New" w:eastAsia="Courier New"/>
                <w:b w:val="0"/>
                <w:i w:val="0"/>
                <w:strike w:val="0"/>
                <w:sz w:val="15"/>
              </w:rPr>
              <w:t>niemand</w:t>
            </w:r>
          </w:p>
        </w:tc>
        <w:tc>
          <w:tcPr>
            <w:tcW w:type="dxa" w:w="2401"/>
          </w:tcPr>
          <w:p>
            <w:pPr>
              <w:spacing w:after="0" w:line="240" w:lineRule="auto"/>
            </w:pPr>
            <w:r>
              <w:rPr>
                <w:rFonts w:ascii="Courier New" w:hAnsi="Courier New" w:eastAsia="Courier New"/>
                <w:b w:val="0"/>
                <w:i w:val="0"/>
                <w:strike w:val="0"/>
                <w:sz w:val="15"/>
              </w:rPr>
              <w:t>Di. früh: Spinnwebe im Haar (Gundula). Weiße Turnschuhe, grauer Staub im Profil.</w:t>
            </w:r>
          </w:p>
        </w:tc>
      </w:tr>
      <w:tr>
        <w:tc>
          <w:tcPr>
            <w:tcW w:type="dxa" w:w="567"/>
          </w:tcPr>
          <w:p>
            <w:pPr>
              <w:spacing w:after="0" w:line="240" w:lineRule="auto"/>
            </w:pPr>
            <w:r>
              <w:rPr>
                <w:rFonts w:ascii="Courier New" w:hAnsi="Courier New" w:eastAsia="Courier New"/>
                <w:b w:val="0"/>
                <w:i w:val="0"/>
                <w:strike w:val="0"/>
                <w:sz w:val="15"/>
              </w:rPr>
              <w:t>Florian Kessel</w:t>
            </w:r>
          </w:p>
        </w:tc>
        <w:tc>
          <w:tcPr>
            <w:tcW w:type="dxa" w:w="2401"/>
          </w:tcPr>
          <w:p>
            <w:pPr>
              <w:spacing w:after="0" w:line="240" w:lineRule="auto"/>
            </w:pPr>
            <w:r>
              <w:rPr>
                <w:rFonts w:ascii="Courier New" w:hAnsi="Courier New" w:eastAsia="Courier New"/>
                <w:b w:val="0"/>
                <w:i w:val="0"/>
                <w:strike w:val="0"/>
                <w:sz w:val="15"/>
              </w:rPr>
              <w:t>ab 19:00 Büro Dresden, allein, bis Mitternacht</w:t>
            </w:r>
          </w:p>
        </w:tc>
        <w:tc>
          <w:tcPr>
            <w:tcW w:type="dxa" w:w="1094"/>
          </w:tcPr>
          <w:p>
            <w:pPr>
              <w:spacing w:after="0" w:line="240" w:lineRule="auto"/>
            </w:pPr>
            <w:r>
              <w:rPr>
                <w:rFonts w:ascii="Courier New" w:hAnsi="Courier New" w:eastAsia="Courier New"/>
                <w:b w:val="0"/>
                <w:i w:val="0"/>
                <w:strike w:val="0"/>
                <w:sz w:val="15"/>
              </w:rPr>
              <w:t>niemand</w:t>
            </w:r>
          </w:p>
        </w:tc>
        <w:tc>
          <w:tcPr>
            <w:tcW w:type="dxa" w:w="2401"/>
          </w:tcPr>
          <w:p>
            <w:pPr>
              <w:spacing w:after="0" w:line="240" w:lineRule="auto"/>
            </w:pPr>
            <w:r>
              <w:rPr>
                <w:rFonts w:ascii="Courier New" w:hAnsi="Courier New" w:eastAsia="Courier New"/>
                <w:b w:val="0"/>
                <w:i w:val="0"/>
                <w:strike w:val="0"/>
                <w:sz w:val="15"/>
              </w:rPr>
              <w:t>Hatte Mo. 17:15–17:40 den Kellerschlüssel (Waschküche). Bank will Zahlen bis Fr.</w:t>
            </w:r>
          </w:p>
        </w:tc>
      </w:tr>
      <w:tr>
        <w:tc>
          <w:tcPr>
            <w:tcW w:type="dxa" w:w="567"/>
          </w:tcPr>
          <w:p>
            <w:pPr>
              <w:spacing w:after="0" w:line="240" w:lineRule="auto"/>
            </w:pPr>
            <w:r>
              <w:rPr>
                <w:rFonts w:ascii="Courier New" w:hAnsi="Courier New" w:eastAsia="Courier New"/>
                <w:b w:val="0"/>
                <w:i w:val="0"/>
                <w:strike w:val="0"/>
                <w:sz w:val="15"/>
              </w:rPr>
              <w:t>Gundula Pietzsch</w:t>
            </w:r>
          </w:p>
        </w:tc>
        <w:tc>
          <w:tcPr>
            <w:tcW w:type="dxa" w:w="2401"/>
          </w:tcPr>
          <w:p>
            <w:pPr>
              <w:spacing w:after="0" w:line="240" w:lineRule="auto"/>
            </w:pPr>
            <w:r>
              <w:rPr>
                <w:rFonts w:ascii="Courier New" w:hAnsi="Courier New" w:eastAsia="Courier New"/>
                <w:b w:val="0"/>
                <w:i w:val="0"/>
                <w:strike w:val="0"/>
                <w:sz w:val="15"/>
              </w:rPr>
              <w:t>Torhaus, ab 22:00 Bett</w:t>
            </w:r>
          </w:p>
        </w:tc>
        <w:tc>
          <w:tcPr>
            <w:tcW w:type="dxa" w:w="1094"/>
          </w:tcPr>
          <w:p>
            <w:pPr>
              <w:spacing w:after="0" w:line="240" w:lineRule="auto"/>
            </w:pPr>
            <w:r>
              <w:rPr>
                <w:rFonts w:ascii="Courier New" w:hAnsi="Courier New" w:eastAsia="Courier New"/>
                <w:b w:val="0"/>
                <w:i w:val="0"/>
                <w:strike w:val="0"/>
                <w:sz w:val="15"/>
              </w:rPr>
              <w:t>niemand (alle schlafen)</w:t>
            </w:r>
          </w:p>
        </w:tc>
        <w:tc>
          <w:tcPr>
            <w:tcW w:type="dxa" w:w="2401"/>
          </w:tcPr>
          <w:p>
            <w:pPr>
              <w:spacing w:after="0" w:line="240" w:lineRule="auto"/>
            </w:pPr>
            <w:r>
              <w:rPr>
                <w:rFonts w:ascii="Courier New" w:hAnsi="Courier New" w:eastAsia="Courier New"/>
                <w:b w:val="0"/>
                <w:i w:val="0"/>
                <w:strike w:val="0"/>
                <w:sz w:val="15"/>
              </w:rPr>
              <w:t>Hat alle Schlüssel außer Turmzimmer. Kennt jeden Winkel.</w:t>
            </w:r>
          </w:p>
        </w:tc>
      </w:tr>
      <w:tr>
        <w:tc>
          <w:tcPr>
            <w:tcW w:type="dxa" w:w="567"/>
          </w:tcPr>
          <w:p>
            <w:pPr>
              <w:spacing w:after="0" w:line="240" w:lineRule="auto"/>
            </w:pPr>
            <w:r>
              <w:rPr>
                <w:rFonts w:ascii="Courier New" w:hAnsi="Courier New" w:eastAsia="Courier New"/>
                <w:b w:val="0"/>
                <w:i w:val="0"/>
                <w:strike w:val="0"/>
                <w:sz w:val="15"/>
              </w:rPr>
              <w:t>Konstantin v. Elbwinkel</w:t>
            </w:r>
          </w:p>
        </w:tc>
        <w:tc>
          <w:tcPr>
            <w:tcW w:type="dxa" w:w="2401"/>
          </w:tcPr>
          <w:p>
            <w:pPr>
              <w:spacing w:after="0" w:line="240" w:lineRule="auto"/>
            </w:pPr>
            <w:r>
              <w:rPr>
                <w:rFonts w:ascii="Courier New" w:hAnsi="Courier New" w:eastAsia="Courier New"/>
                <w:b w:val="0"/>
                <w:i w:val="0"/>
                <w:strike w:val="0"/>
                <w:sz w:val="15"/>
              </w:rPr>
              <w:t>Torhaus, Gästezimmer</w:t>
            </w:r>
          </w:p>
        </w:tc>
        <w:tc>
          <w:tcPr>
            <w:tcW w:type="dxa" w:w="1094"/>
          </w:tcPr>
          <w:p>
            <w:pPr>
              <w:spacing w:after="0" w:line="240" w:lineRule="auto"/>
            </w:pPr>
            <w:r>
              <w:rPr>
                <w:rFonts w:ascii="Courier New" w:hAnsi="Courier New" w:eastAsia="Courier New"/>
                <w:b w:val="0"/>
                <w:i w:val="0"/>
                <w:strike w:val="0"/>
                <w:sz w:val="15"/>
              </w:rPr>
              <w:t>Gundula, ich</w:t>
            </w:r>
          </w:p>
        </w:tc>
        <w:tc>
          <w:tcPr>
            <w:tcW w:type="dxa" w:w="2401"/>
          </w:tcPr>
          <w:p>
            <w:pPr>
              <w:spacing w:after="0" w:line="240" w:lineRule="auto"/>
            </w:pPr>
            <w:r>
              <w:rPr>
                <w:rFonts w:ascii="Courier New" w:hAnsi="Courier New" w:eastAsia="Courier New"/>
                <w:b w:val="0"/>
                <w:i w:val="0"/>
                <w:strike w:val="0"/>
                <w:sz w:val="15"/>
              </w:rPr>
              <w:t>87 Jahre, 108 Stufen = 20 Min. mit Hilfe. Kann nicht allein hinauf.</w:t>
            </w:r>
          </w:p>
        </w:tc>
      </w:tr>
      <w:tr>
        <w:tc>
          <w:tcPr>
            <w:tcW w:type="dxa" w:w="567"/>
          </w:tcPr>
          <w:p>
            <w:pPr>
              <w:spacing w:after="0" w:line="240" w:lineRule="auto"/>
            </w:pPr>
            <w:r>
              <w:rPr>
                <w:rFonts w:ascii="Courier New" w:hAnsi="Courier New" w:eastAsia="Courier New"/>
                <w:b w:val="0"/>
                <w:i w:val="0"/>
                <w:strike w:val="0"/>
                <w:sz w:val="15"/>
              </w:rPr>
              <w:t>Ömer</w:t>
            </w:r>
          </w:p>
        </w:tc>
        <w:tc>
          <w:tcPr>
            <w:tcW w:type="dxa" w:w="2401"/>
          </w:tcPr>
          <w:p>
            <w:pPr>
              <w:spacing w:after="0" w:line="240" w:lineRule="auto"/>
            </w:pPr>
            <w:r>
              <w:rPr>
                <w:rFonts w:ascii="Courier New" w:hAnsi="Courier New" w:eastAsia="Courier New"/>
                <w:b w:val="0"/>
                <w:i w:val="0"/>
                <w:strike w:val="0"/>
                <w:sz w:val="15"/>
              </w:rPr>
              <w:t>Kuckuck, Laderaum</w:t>
            </w:r>
          </w:p>
        </w:tc>
        <w:tc>
          <w:tcPr>
            <w:tcW w:type="dxa" w:w="1094"/>
          </w:tcPr>
          <w:p>
            <w:pPr>
              <w:spacing w:after="0" w:line="240" w:lineRule="auto"/>
            </w:pPr>
            <w:r>
              <w:rPr>
                <w:rFonts w:ascii="Courier New" w:hAnsi="Courier New" w:eastAsia="Courier New"/>
                <w:b w:val="0"/>
                <w:i w:val="0"/>
                <w:strike w:val="0"/>
                <w:sz w:val="15"/>
              </w:rPr>
              <w:t>Kuckuck (!)</w:t>
            </w:r>
          </w:p>
        </w:tc>
        <w:tc>
          <w:tcPr>
            <w:tcW w:type="dxa" w:w="2401"/>
          </w:tcPr>
          <w:p>
            <w:pPr>
              <w:spacing w:after="0" w:line="240" w:lineRule="auto"/>
            </w:pPr>
            <w:r>
              <w:rPr>
                <w:rFonts w:ascii="Courier New" w:hAnsi="Courier New" w:eastAsia="Courier New"/>
                <w:b w:val="0"/>
                <w:i w:val="0"/>
                <w:strike w:val="0"/>
                <w:sz w:val="15"/>
              </w:rPr>
              <w:t>23:47 Auto im Hof, leise, ohne Licht.</w:t>
            </w:r>
          </w:p>
        </w:tc>
      </w:tr>
      <w:tr>
        <w:tc>
          <w:tcPr>
            <w:tcW w:type="dxa" w:w="567"/>
          </w:tcPr>
          <w:p>
            <w:pPr>
              <w:spacing w:after="0" w:line="240" w:lineRule="auto"/>
            </w:pPr>
            <w:r>
              <w:rPr>
                <w:rFonts w:ascii="Courier New" w:hAnsi="Courier New" w:eastAsia="Courier New"/>
                <w:b w:val="0"/>
                <w:i w:val="0"/>
                <w:strike w:val="0"/>
                <w:sz w:val="15"/>
              </w:rPr>
              <w:t>ich</w:t>
            </w:r>
          </w:p>
        </w:tc>
        <w:tc>
          <w:tcPr>
            <w:tcW w:type="dxa" w:w="2401"/>
          </w:tcPr>
          <w:p>
            <w:pPr>
              <w:spacing w:after="0" w:line="240" w:lineRule="auto"/>
            </w:pPr>
            <w:r>
              <w:rPr>
                <w:rFonts w:ascii="Courier New" w:hAnsi="Courier New" w:eastAsia="Courier New"/>
                <w:b w:val="0"/>
                <w:i w:val="0"/>
                <w:strike w:val="0"/>
                <w:sz w:val="15"/>
              </w:rPr>
              <w:t>Torhaus, Gästezimmer</w:t>
            </w:r>
          </w:p>
        </w:tc>
        <w:tc>
          <w:tcPr>
            <w:tcW w:type="dxa" w:w="1094"/>
          </w:tcPr>
          <w:p>
            <w:pPr>
              <w:spacing w:after="0" w:line="240" w:lineRule="auto"/>
            </w:pPr>
            <w:r>
              <w:rPr>
                <w:rFonts w:ascii="Courier New" w:hAnsi="Courier New" w:eastAsia="Courier New"/>
                <w:b w:val="0"/>
                <w:i w:val="0"/>
                <w:strike w:val="0"/>
                <w:sz w:val="15"/>
              </w:rPr>
              <w:t>Gundula</w:t>
            </w:r>
          </w:p>
        </w:tc>
        <w:tc>
          <w:tcPr>
            <w:tcW w:type="dxa" w:w="2401"/>
          </w:tcPr>
          <w:p>
            <w:pPr>
              <w:spacing w:after="0" w:line="240" w:lineRule="auto"/>
            </w:pPr>
            <w:r>
              <w:rPr>
                <w:rFonts w:ascii="Courier New" w:hAnsi="Courier New" w:eastAsia="Courier New"/>
                <w:b w:val="0"/>
                <w:i w:val="0"/>
                <w:strike w:val="0"/>
                <w:sz w:val="15"/>
              </w:rPr>
              <w:t>nichts gehört. Ärgert mich.</w:t>
            </w:r>
          </w:p>
        </w:tc>
      </w:tr>
    </w:tbl>
    <w:p>
      <w:pPr>
        <w:spacing w:after="40"/>
      </w:pPr>
    </w:p>
    <w:p>
      <w:pPr>
        <w:spacing w:before="0" w:after="0"/>
      </w:pPr>
      <w:r>
        <w:rPr>
          <w:b w:val="0"/>
          <w:i w:val="0"/>
        </w:rPr>
        <w:t>Sie las die Liste zweimal. Dann schrieb sie darunter, mit Bleistift, eine Frage. Und darunter eine zweite.</w:t>
      </w:r>
    </w:p>
    <w:p>
      <w:pPr>
        <w:spacing w:before="0" w:after="0"/>
        <w:ind w:firstLine="283"/>
      </w:pPr>
      <w:r>
        <w:rPr>
          <w:b w:val="0"/>
          <w:i w:val="0"/>
        </w:rPr>
        <w:t>„Wer kam um 23:47 mit dem Auto?“</w:t>
      </w:r>
    </w:p>
    <w:p>
      <w:pPr>
        <w:spacing w:before="0" w:after="0"/>
        <w:ind w:firstLine="283"/>
      </w:pPr>
      <w:r>
        <w:rPr>
          <w:b w:val="0"/>
          <w:i w:val="0"/>
        </w:rPr>
        <w:t>„Wie kommt man aus einem Zimmer, das von innen abgeschlossen ist?“</w:t>
      </w:r>
    </w:p>
    <w:p>
      <w:pPr>
        <w:spacing w:before="0" w:after="0"/>
        <w:ind w:firstLine="283"/>
      </w:pPr>
      <w:r>
        <w:rPr>
          <w:b w:val="0"/>
          <w:i w:val="0"/>
        </w:rPr>
        <w:t>Sie sah lange auf die zweite Frage. Dann blätterte sie zurück. Zu Blatt 1. Zu den Maßen. Zu den Zahlen, die Florian Kessel aus seinem Plan vorgelesen hatte und die sie mit dem Zollstock nachgemessen hatte, zweimal, weil Ömer beim ersten Mal das Maßband hatte rutschen lassen.</w:t>
      </w:r>
    </w:p>
    <w:p>
      <w:pPr>
        <w:spacing w:before="0" w:after="0"/>
        <w:ind w:firstLine="283"/>
      </w:pPr>
      <w:r>
        <w:rPr>
          <w:b w:val="0"/>
          <w:i w:val="0"/>
        </w:rPr>
        <w:t>Sie las die Zahlen. Sie rechnete. Mit Bleistift, am Rand, wie in der Schule.</w:t>
      </w:r>
    </w:p>
    <w:p>
      <w:pPr>
        <w:spacing w:before="0" w:after="0"/>
        <w:ind w:firstLine="283"/>
      </w:pPr>
      <w:r>
        <w:rPr>
          <w:b w:val="0"/>
          <w:i w:val="0"/>
        </w:rPr>
        <w:t>Dann stand sie auf, zog ihre Strickjacke an, nahm das Klemmbrett und ging hinaus in den dunklen Hof, zum Kuckuck, und klopfte an die Ladeklappe, bis Ömer aufwachte.</w:t>
      </w:r>
    </w:p>
    <w:p>
      <w:pPr>
        <w:spacing w:before="0" w:after="0"/>
        <w:ind w:firstLine="283"/>
      </w:pPr>
      <w:r>
        <w:rPr>
          <w:b w:val="0"/>
          <w:i w:val="0"/>
        </w:rPr>
        <w:t>„Ömer“, sagte sie. „Wie tief ist der Schrank?“</w:t>
      </w:r>
    </w:p>
    <w:p>
      <w:pPr>
        <w:spacing w:before="0" w:after="0"/>
        <w:ind w:firstLine="283"/>
      </w:pPr>
      <w:r>
        <w:rPr>
          <w:b w:val="0"/>
          <w:i w:val="0"/>
        </w:rPr>
        <w:t>„Fünfundsiebzig“, sagte Ömer, verschlafen. „Hast du doch aufgeschrieben.“</w:t>
      </w:r>
    </w:p>
    <w:p>
      <w:pPr>
        <w:spacing w:before="0" w:after="0"/>
        <w:ind w:firstLine="283"/>
      </w:pPr>
      <w:r>
        <w:rPr>
          <w:b w:val="0"/>
          <w:i w:val="0"/>
        </w:rPr>
        <w:t>„Und die Mauer?“</w:t>
      </w:r>
    </w:p>
    <w:p>
      <w:pPr>
        <w:spacing w:before="0" w:after="0"/>
        <w:ind w:firstLine="283"/>
      </w:pPr>
      <w:r>
        <w:rPr>
          <w:b w:val="0"/>
          <w:i w:val="0"/>
        </w:rPr>
        <w:t>„Neunzig. Hat der Kessel gesagt.“</w:t>
      </w:r>
    </w:p>
    <w:p>
      <w:pPr>
        <w:spacing w:before="0" w:after="0"/>
        <w:ind w:firstLine="283"/>
      </w:pPr>
      <w:r>
        <w:rPr>
          <w:b w:val="0"/>
          <w:i w:val="0"/>
        </w:rPr>
        <w:t>„Dann rechne mal“, sagte Betty Brüggemann.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Achtzig Zentimeter</w:t>
      </w:r>
    </w:p>
    <w:p>
      <w:pPr>
        <w:spacing w:before="0" w:after="0"/>
      </w:pPr>
      <w:r>
        <w:rPr>
          <w:b w:val="0"/>
          <w:i w:val="0"/>
        </w:rPr>
        <w:t>Sie rechneten im Laderaum des Kuckucks, unter der Lampe über Ömers Werkbank, um halb zwölf in der Nacht. Betty mit dem Bleistift. Ömer mit den Fingern.</w:t>
      </w:r>
    </w:p>
    <w:p>
      <w:pPr>
        <w:spacing w:before="0" w:after="0"/>
        <w:ind w:firstLine="283"/>
      </w:pPr>
      <w:r>
        <w:rPr>
          <w:b w:val="0"/>
          <w:i w:val="0"/>
        </w:rPr>
        <w:t>„Der Turm ist außen sieben Meter“, sagte Betty. „In beide Richtungen. Die Mauern sind neunzig Zentimeter dick. Zweimal neunzig sind eins achtzig. Sieben minus eins achtzig.“</w:t>
      </w:r>
    </w:p>
    <w:p>
      <w:pPr>
        <w:spacing w:before="0" w:after="0"/>
        <w:ind w:firstLine="283"/>
      </w:pPr>
      <w:r>
        <w:rPr>
          <w:b w:val="0"/>
          <w:i w:val="0"/>
        </w:rPr>
        <w:t>„Fünf zwanzig“, sagte Ömer.</w:t>
      </w:r>
    </w:p>
    <w:p>
      <w:pPr>
        <w:spacing w:before="0" w:after="0"/>
        <w:ind w:firstLine="283"/>
      </w:pPr>
      <w:r>
        <w:rPr>
          <w:b w:val="0"/>
          <w:i w:val="0"/>
        </w:rPr>
        <w:t>„Von Nord nach Süd hab ich innen fünf zwanzig gemessen. Stimmt.“ Betty tippte auf die nächste Zeile. „Von West nach Ost, von der Tür bis vorne an den Schrank, drei fünfundsechzig. Plus der Schrank.“</w:t>
      </w:r>
    </w:p>
    <w:p>
      <w:pPr>
        <w:spacing w:before="0" w:after="0"/>
        <w:ind w:firstLine="283"/>
      </w:pPr>
      <w:r>
        <w:rPr>
          <w:b w:val="0"/>
          <w:i w:val="0"/>
        </w:rPr>
        <w:t>„Fünfundsiebzig.“</w:t>
      </w:r>
    </w:p>
    <w:p>
      <w:pPr>
        <w:spacing w:before="0" w:after="0"/>
        <w:ind w:firstLine="283"/>
      </w:pPr>
      <w:r>
        <w:rPr>
          <w:b w:val="0"/>
          <w:i w:val="0"/>
        </w:rPr>
        <w:t>„Vier vierzig.“</w:t>
      </w:r>
    </w:p>
    <w:p>
      <w:pPr>
        <w:spacing w:before="0" w:after="0"/>
        <w:ind w:firstLine="283"/>
      </w:pPr>
      <w:r>
        <w:rPr>
          <w:b w:val="0"/>
          <w:i w:val="0"/>
        </w:rPr>
        <w:t>Ömer sah auf die Zahl. Er sah lange darauf. Dann sah er Betty an.</w:t>
      </w:r>
    </w:p>
    <w:p>
      <w:pPr>
        <w:spacing w:before="0" w:after="0"/>
        <w:ind w:firstLine="283"/>
      </w:pPr>
      <w:r>
        <w:rPr>
          <w:b w:val="0"/>
          <w:i w:val="0"/>
        </w:rPr>
        <w:t>„Achtzig“, sagte er. „Da fehlen achtzig Zentimeter.“</w:t>
      </w:r>
    </w:p>
    <w:p>
      <w:pPr>
        <w:spacing w:before="0" w:after="0"/>
        <w:ind w:firstLine="283"/>
      </w:pPr>
      <w:r>
        <w:rPr>
          <w:b w:val="0"/>
          <w:i w:val="0"/>
        </w:rPr>
        <w:t>„Hinter dem Schrank“, sagte Betty Brüggemann. „In der Ostmauer. Wo die Tapete ist. Die einzige Tapete im ganzen Zimmer.“</w:t>
      </w:r>
    </w:p>
    <w:p>
      <w:pPr>
        <w:spacing w:before="0" w:after="0"/>
        <w:ind w:firstLine="283"/>
      </w:pPr>
      <w:r>
        <w:rPr>
          <w:b w:val="0"/>
          <w:i w:val="0"/>
        </w:rPr>
        <w:t>Sie weckten Sven Kretzschmar nicht. Sie warteten bis sieben Uhr früh, bis er wieder da war, mit zwei Bechern Kaffee aus der Tankstelle und demselben Seitenscheitel, und dann erzählten sie es ihm. Nur ihm. Im Kuckuck, mit geschlossener Ladeklappe.</w:t>
      </w:r>
    </w:p>
    <w:p>
      <w:pPr>
        <w:spacing w:before="0" w:after="0"/>
        <w:ind w:firstLine="283"/>
      </w:pPr>
      <w:r>
        <w:rPr>
          <w:b w:val="0"/>
          <w:i w:val="0"/>
        </w:rPr>
        <w:t>Sven Kretzschmar hörte zu. Er rechnete selbst nach, auf seinem Handy. Dann trank er seinen Kaffee aus, in einem Zug, und sagte: „Nu. Dann wolln wir mal.“</w:t>
      </w:r>
    </w:p>
    <w:p>
      <w:pPr>
        <w:spacing w:before="0" w:after="0"/>
        <w:ind w:firstLine="283"/>
      </w:pPr>
      <w:r>
        <w:rPr>
          <w:b w:val="0"/>
          <w:i w:val="0"/>
        </w:rPr>
        <w:t>Sie gingen zu dritt hinauf. Niemand sah sie. Gundula war beim Bäcker in Meißen, Konstantin von Elbwinkel schlief, Florian Kessel war in Dresden bei der Bank, Sabine Wendt war gestern Abend nach Dresden gefahren und hatte gesagt, sie komme heute nicht, sie könne nicht.</w:t>
      </w:r>
    </w:p>
    <w:p>
      <w:pPr>
        <w:spacing w:before="0" w:after="0"/>
        <w:ind w:firstLine="283"/>
      </w:pPr>
      <w:r>
        <w:rPr>
          <w:b w:val="0"/>
          <w:i w:val="0"/>
        </w:rPr>
        <w:t>Das Turmzimmer war leer. Ralf Mittag war fort, nur ein Umriss aus Kreide auf dem Holzboden und ein dunkler Fleck, den die Spurensicherung mit einem Kärtchen markiert hatte. Der Schrank stand offen, wie gestern. Die Briefe, die Bibel, die Fotos, die Silberkassette und die Leuchter hatte die Polizei mitgenommen, in Kisten, mit Nummern. Nur das zerknüllte Zeitungspapier lag noch auf dem mittleren Boden.</w:t>
      </w:r>
    </w:p>
    <w:p>
      <w:pPr>
        <w:spacing w:before="0" w:after="0"/>
        <w:ind w:firstLine="283"/>
      </w:pPr>
      <w:r>
        <w:rPr>
          <w:b w:val="0"/>
          <w:i w:val="0"/>
        </w:rPr>
        <w:t>Ömer stieg in den Schrank.</w:t>
      </w:r>
    </w:p>
    <w:p>
      <w:pPr>
        <w:spacing w:before="0" w:after="0"/>
        <w:ind w:firstLine="283"/>
      </w:pPr>
      <w:r>
        <w:rPr>
          <w:b w:val="0"/>
          <w:i w:val="0"/>
        </w:rPr>
        <w:t>Er stieg einfach hinein, auf den unteren Boden, duckte sich unter dem mittleren und kniete sich hin, mit dem Gesicht zur Rückwand. Er klopfte. Einmal oben, einmal unten, einmal in der Mitte. Es klang hohl. Er klopfte rechts und links an die Seitenwände. Es klang voll.</w:t>
      </w:r>
    </w:p>
    <w:p>
      <w:pPr>
        <w:spacing w:before="0" w:after="0"/>
        <w:ind w:firstLine="283"/>
      </w:pPr>
      <w:r>
        <w:rPr>
          <w:b w:val="0"/>
          <w:i w:val="0"/>
        </w:rPr>
        <w:t>„Hohl“, sagte er. „Hinten ist nichts. Hinten ist Luft.“</w:t>
      </w:r>
    </w:p>
    <w:p>
      <w:pPr>
        <w:spacing w:before="0" w:after="0"/>
        <w:ind w:firstLine="283"/>
      </w:pPr>
      <w:r>
        <w:rPr>
          <w:b w:val="0"/>
          <w:i w:val="0"/>
        </w:rPr>
        <w:t>Er tastete. Er tastete die Rückwand ab, Zentimeter für Zentimeter, mit den Fingerspitzen, wie er Schlösser abtastete, mit geschlossenen Augen. Unten links, knapp über dem unteren Boden, in einer Ecke, wo man nicht hinsah, weil dort sonst die Silberkassette gestanden hatte, fand er etwas. Ein kleines Stück Holz, länglich, an einem Zapfen drehbar. Ein Vorreiber. Wie an alten Fensterläden.</w:t>
      </w:r>
    </w:p>
    <w:p>
      <w:pPr>
        <w:spacing w:before="0" w:after="0"/>
        <w:ind w:firstLine="283"/>
      </w:pPr>
      <w:r>
        <w:rPr>
          <w:b w:val="0"/>
          <w:i w:val="0"/>
        </w:rPr>
        <w:t>Er stand senkrecht. Nicht quer.</w:t>
      </w:r>
    </w:p>
    <w:p>
      <w:pPr>
        <w:spacing w:before="0" w:after="0"/>
        <w:ind w:firstLine="283"/>
      </w:pPr>
      <w:r>
        <w:rPr>
          <w:b w:val="0"/>
          <w:i w:val="0"/>
        </w:rPr>
        <w:t>„Offen“, sagte Ömer leise. „Der ist offen.“</w:t>
      </w:r>
    </w:p>
    <w:p>
      <w:pPr>
        <w:spacing w:before="0" w:after="0"/>
        <w:ind w:firstLine="283"/>
      </w:pPr>
      <w:r>
        <w:rPr>
          <w:b w:val="0"/>
          <w:i w:val="0"/>
        </w:rPr>
        <w:t>Er drückte gegen die Rückwand. Unten links. Sie gab nach. Lautlos, ein Stück, dann noch ein Stück. Ein kalter Luftzug kam aus der Dunkelheit dahinter, der nach Stein roch und nach Moder und nach sehr langer Zeit.</w:t>
      </w:r>
    </w:p>
    <w:p>
      <w:pPr>
        <w:spacing w:before="0" w:after="0"/>
        <w:ind w:firstLine="283"/>
      </w:pPr>
      <w:r>
        <w:rPr>
          <w:b w:val="0"/>
          <w:i w:val="0"/>
        </w:rPr>
        <w:t>Sven Kretzschmar schaltete seine Taschenlampe ein.</w:t>
      </w:r>
    </w:p>
    <w:p>
      <w:pPr>
        <w:spacing w:before="0" w:after="0"/>
        <w:ind w:firstLine="283"/>
      </w:pPr>
      <w:r>
        <w:rPr>
          <w:b w:val="0"/>
          <w:i w:val="0"/>
        </w:rPr>
        <w:t>Hinter dem Schrank, in der Mauer, war eine Treppe. Eine schmale, steile Steintreppe, so schmal, dass ein Mensch gerade hindurchpasste, mit den Schultern an beiden Wänden. Sie führte nach unten, in einer engen Kurve, in die Dunkelheit. Die Stufen waren grau. Grau von Staub. Fingerdick. Neunzig Jahre Staub, vielleicht hundert.</w:t>
      </w:r>
    </w:p>
    <w:p>
      <w:pPr>
        <w:spacing w:before="0" w:after="0"/>
        <w:ind w:firstLine="283"/>
      </w:pPr>
      <w:r>
        <w:rPr>
          <w:b w:val="0"/>
          <w:i w:val="0"/>
        </w:rPr>
        <w:t>Und im Staub waren Spuren.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Die tote Treppe</w:t>
      </w:r>
      <w:r>
        <w:br/>
      </w:r>
      <w:r>
        <w:rPr>
          <w:b w:val="0"/>
          <w:i w:val="0"/>
          <w:color w:val="6B6B6B"/>
          <w:sz w:val="18"/>
        </w:rPr>
        <w:t>(Hier das Bild einfügen, Breite 11 cm, dann diesen Kasten löschen.)</w:t>
        <w:br/>
        <w:br/>
        <w:br/>
        <w:br/>
      </w:r>
    </w:p>
    <w:p>
      <w:pPr>
        <w:spacing w:before="0" w:after="0"/>
      </w:pPr>
      <w:r>
        <w:rPr>
          <w:b w:val="0"/>
          <w:i w:val="0"/>
        </w:rPr>
        <w:t>„Nicht reingehen“, sagte Sven Kretzschmar. Er sagte es sehr ruhig, aber er hielt Ömer am Ärmel fest. „Ich hol die Spurensicherung. Keiner geht da rein.“</w:t>
      </w:r>
    </w:p>
    <w:p>
      <w:pPr>
        <w:spacing w:before="0" w:after="0"/>
        <w:ind w:firstLine="283"/>
      </w:pPr>
      <w:r>
        <w:rPr>
          <w:b w:val="0"/>
          <w:i w:val="0"/>
        </w:rPr>
        <w:t>Sie gingen nicht hinein. Sie standen im Schrank und leuchteten hinunter. Die Spuren waren deutlich. Schuhabdrücke, auf jeder Stufe, nicht sehr groß, mit einem Profil aus kleinen Wellen, die im Staub aussahen wie die Rippen auf einem Strand bei Ebbe. Alle zeigten nach unten. Keiner nach oben.</w:t>
      </w:r>
    </w:p>
    <w:p>
      <w:pPr>
        <w:spacing w:before="0" w:after="0"/>
        <w:ind w:firstLine="283"/>
      </w:pPr>
      <w:r>
        <w:rPr>
          <w:b w:val="0"/>
          <w:i w:val="0"/>
        </w:rPr>
        <w:t>„Einer“, sagte Betty. „Nur einer. Nur runter.“</w:t>
      </w:r>
    </w:p>
    <w:p>
      <w:pPr>
        <w:spacing w:before="0" w:after="0"/>
        <w:ind w:firstLine="283"/>
      </w:pPr>
      <w:r>
        <w:rPr>
          <w:b w:val="0"/>
          <w:i w:val="0"/>
        </w:rPr>
        <w:t>„Klein“, sagte Ömer. „Achtunddreißig. Neununddreißig vielleicht.“</w:t>
      </w:r>
    </w:p>
    <w:p>
      <w:pPr>
        <w:spacing w:before="0" w:after="0"/>
        <w:ind w:firstLine="283"/>
      </w:pPr>
      <w:r>
        <w:rPr>
          <w:b w:val="0"/>
          <w:i w:val="0"/>
        </w:rPr>
        <w:t>„Wellen“, sagte Betty.</w:t>
      </w:r>
    </w:p>
    <w:p>
      <w:pPr>
        <w:spacing w:before="0" w:after="0"/>
        <w:ind w:firstLine="283"/>
      </w:pPr>
      <w:r>
        <w:rPr>
          <w:b w:val="0"/>
          <w:i w:val="0"/>
        </w:rPr>
        <w:t>Sven Kretzschmar sah sie an. Er sagte nichts. Er schrieb etwas in sein kleines Notizbuch, zum ersten Mal, seit Betty ihn kannte, mit einem Bleistift, den er hinter dem Ohr gehabt hatte.</w:t>
      </w:r>
    </w:p>
    <w:p>
      <w:pPr>
        <w:spacing w:before="0" w:after="0"/>
        <w:ind w:firstLine="283"/>
      </w:pPr>
      <w:r>
        <w:rPr>
          <w:b w:val="0"/>
          <w:i w:val="0"/>
        </w:rPr>
        <w:t>Die Spurensicherung brauchte den ganzen Vormittag. Sie fotografierte jede Stufe, goss Abdrücke, sammelte Staub in kleine Tüten. Dann stiegen zwei Männer in weißen Anzügen hinunter, mit Lampen auf den Köpfen, und kamen nach zwanzig Minuten wieder herauf, grau von Kopf bis Fuß, mit Spinnweben überall.</w:t>
      </w:r>
    </w:p>
    <w:p>
      <w:pPr>
        <w:spacing w:before="0" w:after="0"/>
        <w:ind w:firstLine="283"/>
      </w:pPr>
      <w:r>
        <w:rPr>
          <w:b w:val="0"/>
          <w:i w:val="0"/>
        </w:rPr>
        <w:t>„Einundneunzig Stufen“, sagte einer. „Dann eine kleine Holztür. Die geht in den Keller. In die alte Waschküche. Mit einem großen Kupferkessel drin und einer Tür zum Park.“</w:t>
      </w:r>
    </w:p>
    <w:p>
      <w:pPr>
        <w:spacing w:before="0" w:after="0"/>
        <w:ind w:firstLine="283"/>
      </w:pPr>
      <w:r>
        <w:rPr>
          <w:b w:val="0"/>
          <w:i w:val="0"/>
        </w:rPr>
        <w:t>„Die Tür zum Park“, sagte Betty. „Ist sie zu?“</w:t>
      </w:r>
    </w:p>
    <w:p>
      <w:pPr>
        <w:spacing w:before="0" w:after="0"/>
        <w:ind w:firstLine="283"/>
      </w:pPr>
      <w:r>
        <w:rPr>
          <w:b w:val="0"/>
          <w:i w:val="0"/>
        </w:rPr>
        <w:t>„Zugezogen“, sagte der Mann. „Aber nicht verriegelt. Der Riegel ist innen. Der ist offen.“</w:t>
      </w:r>
    </w:p>
    <w:p>
      <w:pPr>
        <w:spacing w:before="0" w:after="0"/>
        <w:ind w:firstLine="283"/>
      </w:pPr>
      <w:r>
        <w:rPr>
          <w:b w:val="0"/>
          <w:i w:val="0"/>
        </w:rPr>
        <w:t>Sie gingen hinunter, außen herum, über den Hof, in den Keller. Die Waschküche war ein langer, niedriger Raum mit einem Gewölbe aus Backstein, kalt und feucht, mit einem riesigen, grünen Kupferkessel in der Ecke, einem Steintrog an der Wand und einer kleinen, unscheinbaren Holztür in der Ostwand, die aussah wie die Tür zu einem Besenschrank. Gegenüber führte eine Tür mit einer Glasscheibe hinaus, ein paar Stufen hinauf, in den Park, zum Weinberg. Innen an dieser Tür war ein eiserner Riegel. Er war zurückgeschoben.</w:t>
      </w:r>
    </w:p>
    <w:p>
      <w:pPr>
        <w:spacing w:before="0" w:after="0"/>
        <w:ind w:firstLine="283"/>
      </w:pPr>
      <w:r>
        <w:rPr>
          <w:b w:val="0"/>
          <w:i w:val="0"/>
        </w:rPr>
        <w:t>Gundula Pietzsch, die inzwischen vom Bäcker zurück war und die man geholt hatte, stand in der Waschküche und starrte auf den Riegel.</w:t>
      </w:r>
    </w:p>
    <w:p>
      <w:pPr>
        <w:spacing w:before="0" w:after="0"/>
        <w:ind w:firstLine="283"/>
      </w:pPr>
      <w:r>
        <w:rPr>
          <w:b w:val="0"/>
          <w:i w:val="0"/>
        </w:rPr>
        <w:t>„Den hab ich am Sonntag zugemacht“, sagte sie. „Am Sonntag nach der Auktion. Da bin ich durch alle Keller, mit der Taschenlampe, und hab alles zugemacht. Alles. Den auch. Ganz sicher.“</w:t>
      </w:r>
    </w:p>
    <w:p>
      <w:pPr>
        <w:spacing w:before="0" w:after="0"/>
        <w:ind w:firstLine="283"/>
      </w:pPr>
      <w:r>
        <w:rPr>
          <w:b w:val="0"/>
          <w:i w:val="0"/>
        </w:rPr>
        <w:t>„Und am Montag?“</w:t>
      </w:r>
    </w:p>
    <w:p>
      <w:pPr>
        <w:spacing w:before="0" w:after="0"/>
        <w:ind w:firstLine="283"/>
      </w:pPr>
      <w:r>
        <w:rPr>
          <w:b w:val="0"/>
          <w:i w:val="0"/>
        </w:rPr>
        <w:t>„Am Montag war Herr Kessel hier unten. Mit dem Schlüssel. Zum Ausmessen. Für das Spa.“ Sie sah Betty an. „Aber der Riegel ist innen. Den macht man nicht von außen auf. Den macht man nur von innen auf. Wenn man rauswill.“</w:t>
      </w:r>
    </w:p>
    <w:p>
      <w:pPr>
        <w:spacing w:before="0" w:after="0"/>
        <w:ind w:firstLine="283"/>
      </w:pPr>
      <w:r>
        <w:rPr>
          <w:b w:val="0"/>
          <w:i w:val="0"/>
        </w:rPr>
        <w:t>Sie drehte sich zu der kleinen Holztür in der Ostwand um. Sie sah sie an, als sähe sie sie zum ersten Mal. Und dann, langsam, als sähe sie sie wieder, nach sehr langer Zeit.</w:t>
      </w:r>
    </w:p>
    <w:p>
      <w:pPr>
        <w:spacing w:before="0" w:after="0"/>
        <w:ind w:firstLine="283"/>
      </w:pPr>
      <w:r>
        <w:rPr>
          <w:b w:val="0"/>
          <w:i w:val="0"/>
        </w:rPr>
        <w:t>„Die tote Treppe“, sagte sie leise.</w:t>
      </w:r>
    </w:p>
    <w:p>
      <w:pPr>
        <w:spacing w:before="0" w:after="0"/>
        <w:ind w:firstLine="283"/>
      </w:pPr>
      <w:r>
        <w:rPr>
          <w:b w:val="0"/>
          <w:i w:val="0"/>
        </w:rPr>
        <w:t>„Was?“</w:t>
      </w:r>
    </w:p>
    <w:p>
      <w:pPr>
        <w:spacing w:before="0" w:after="0"/>
        <w:ind w:firstLine="283"/>
      </w:pPr>
      <w:r>
        <w:rPr>
          <w:b w:val="0"/>
          <w:i w:val="0"/>
        </w:rPr>
        <w:t>„So haben die Kinder die genannt“, sagte Gundula Pietzsch. „Die tote Treppe. Die geht hoch, ewig hoch, und oben ist eine Holzwand, und dann ist Schluss. Die Kinder sind da hochgeschlichen, wenn sie Mutproben gemacht haben. Und oben haben sie an die Holzwand geklopft, dreimal, und sind dann runtergerannt, so schnell sie konnten. Weil man gesagt hat, hinter der Holzwand wohnt die Gräfin.“ Sie schluckte. „Ich hab nie gewusst, wo die hingeht. Ich hab nie gewusst, dass die Holzwand der Schrank ist.“</w:t>
      </w:r>
    </w:p>
    <w:p>
      <w:pPr>
        <w:spacing w:before="0" w:after="0"/>
        <w:ind w:firstLine="283"/>
      </w:pPr>
      <w:r>
        <w:rPr>
          <w:b w:val="0"/>
          <w:i w:val="0"/>
        </w:rPr>
        <w:t>„Wer wusste es?“, fragte Sven Kretzschmar.</w:t>
      </w:r>
    </w:p>
    <w:p>
      <w:pPr>
        <w:spacing w:before="0" w:after="0"/>
        <w:ind w:firstLine="283"/>
      </w:pPr>
      <w:r>
        <w:rPr>
          <w:b w:val="0"/>
          <w:i w:val="0"/>
        </w:rPr>
        <w:t>Gundula Pietzsch sah ihn an.</w:t>
      </w:r>
    </w:p>
    <w:p>
      <w:pPr>
        <w:spacing w:before="0" w:after="0"/>
        <w:ind w:firstLine="283"/>
      </w:pPr>
      <w:r>
        <w:rPr>
          <w:b w:val="0"/>
          <w:i w:val="0"/>
        </w:rPr>
        <w:t>„Keiner“, sagte sie. „Keiner, der noch lebt. Außer vielleicht …“ Sie brach ab. „Die Heimleitung hatte einen Plan. Für die Feuerwehr. Wo alle Notausgänge drauf waren. Der hing im Flur neben dem Speisesaal, hinter Glas. Dreißig Jahre lang.“</w:t>
      </w:r>
    </w:p>
    <w:p>
      <w:pPr>
        <w:spacing w:before="0" w:after="0"/>
        <w:ind w:firstLine="283"/>
      </w:pPr>
      <w:r>
        <w:rPr>
          <w:b w:val="0"/>
          <w:i w:val="0"/>
        </w:rPr>
        <w:t>„Und wo ist der jetzt?“</w:t>
      </w:r>
    </w:p>
    <w:p>
      <w:pPr>
        <w:spacing w:before="0" w:after="0"/>
        <w:ind w:firstLine="283"/>
      </w:pPr>
      <w:r>
        <w:rPr>
          <w:b w:val="0"/>
          <w:i w:val="0"/>
        </w:rPr>
        <w:t>„Versteigert“, sagte Gundula Pietzsch. „Letzten Samstag. Wie alles.“</w:t>
      </w:r>
    </w:p>
    <w:p>
      <w:r>
        <w:br w:type="page"/>
      </w:r>
    </w:p>
    <w:p/>
    <w:p/>
    <w:p/>
    <w:p>
      <w:pPr>
        <w:spacing w:before="0" w:after="80"/>
        <w:jc w:val="center"/>
      </w:pPr>
      <w:r>
        <w:rPr>
          <w:b w:val="0"/>
          <w:i w:val="0"/>
          <w:color w:val="6B6B6B"/>
          <w:sz w:val="20"/>
        </w:rPr>
        <w:t>Kapitel 8</w:t>
      </w:r>
    </w:p>
    <w:p>
      <w:pPr>
        <w:spacing w:before="0" w:after="480"/>
        <w:jc w:val="center"/>
      </w:pPr>
      <w:r>
        <w:rPr>
          <w:b w:val="0"/>
          <w:i w:val="0"/>
          <w:sz w:val="36"/>
        </w:rPr>
        <w:t>Los 211</w:t>
      </w:r>
    </w:p>
    <w:p>
      <w:pPr>
        <w:spacing w:before="0" w:after="0"/>
      </w:pPr>
      <w:r>
        <w:rPr>
          <w:b w:val="0"/>
          <w:i w:val="0"/>
        </w:rPr>
        <w:t>Der Katalog lag in Gundulas Küche, auf dem Kühlschrank, unter einem Stapel Kirchenblätter. Ein dickes Heft, Hochglanz, mit einem Foto des Schlosses auf dem Umschlag, in der Abendsonne, und darunter in dunkelroten, geschwungenen Buchstaben: „Schloss Elbwinkel. Der Nachlass eines Hauses. Auktionshaus Mittag, Dresden.“ Innen, auf hundertzwanzig Seiten, vierhundertzwölf Fotos und vierhundertzwölf Beschreibungen. Jede von Dr. Sabine Wendt.</w:t>
      </w:r>
    </w:p>
    <w:p>
      <w:pPr>
        <w:spacing w:before="0" w:after="0"/>
        <w:ind w:firstLine="283"/>
      </w:pPr>
      <w:r>
        <w:rPr>
          <w:b w:val="0"/>
          <w:i w:val="0"/>
        </w:rPr>
        <w:t>Betty las ihn am Mittwochnachmittag. Ganz. Von Los eins, einem Gartenstuhl aus Gusseisen, bis Los vierhundertzwölf, einem Kronleuchter aus dem Saal. Sie las langsam, mit dem Bleistift in der Hand, und Gundula saß ihr gegenüber und schälte Kartoffeln, und Ömer saß daneben und aß Pflaumenkuchen, und keiner sagte etwas.</w:t>
      </w:r>
    </w:p>
    <w:p>
      <w:pPr>
        <w:spacing w:before="0" w:after="0"/>
        <w:ind w:firstLine="283"/>
      </w:pPr>
      <w:r>
        <w:rPr>
          <w:b w:val="0"/>
          <w:i w:val="0"/>
        </w:rPr>
        <w:t>Bei Los zweihundertelf hörte Betty auf zu lesen.</w:t>
      </w:r>
    </w:p>
    <w:p>
      <w:pPr>
        <w:spacing w:before="0" w:after="0"/>
        <w:ind w:firstLine="283"/>
      </w:pPr>
      <w:r>
        <w:rPr>
          <w:b w:val="0"/>
          <w:i w:val="0"/>
        </w:rPr>
        <w:t>Sie schrieb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Katalog „Schloss Elbwinkel. Der Nachlass eines Hauses“ · Seite 58 · Text: Dr. S. Wendt</w:t>
            </w:r>
          </w:p>
          <w:p>
            <w:pPr>
              <w:spacing w:after="60" w:line="276" w:lineRule="auto"/>
            </w:pPr>
            <w:r>
              <w:rPr>
                <w:rFonts w:ascii="Courier New" w:hAnsi="Courier New" w:eastAsia="Courier New"/>
                <w:b w:val="0"/>
                <w:i w:val="0"/>
                <w:strike w:val="0"/>
                <w:sz w:val="17"/>
              </w:rPr>
              <w:t>Los 211</w:t>
            </w:r>
            <w:r>
              <w:br/>
            </w:r>
            <w:r>
              <w:rPr>
                <w:rFonts w:ascii="Courier New" w:hAnsi="Courier New" w:eastAsia="Courier New"/>
                <w:b w:val="0"/>
                <w:i w:val="0"/>
                <w:strike w:val="0"/>
                <w:sz w:val="17"/>
              </w:rPr>
              <w:t>Fluchtwegplan des Kinderheims „Ernst Thälmann“, Schloss Elbwinkel, 1976</w:t>
            </w:r>
            <w:r>
              <w:br/>
            </w:r>
            <w:r>
              <w:rPr>
                <w:rFonts w:ascii="Courier New" w:hAnsi="Courier New" w:eastAsia="Courier New"/>
                <w:b w:val="0"/>
                <w:i w:val="0"/>
                <w:strike w:val="0"/>
                <w:sz w:val="17"/>
              </w:rPr>
              <w:t>Farbige Zeichnung auf Karton, hinter Glas, gerahmt, 70 × 50 cm. Grundrisse Keller bis Turm mit allen Treppen, Notausgängen und Feuerlöschern, Stempel „Rat des Kreises Meißen, Abt. Brandschutz“. Bemerkenswert: Eingezeichnet ist auch die alte Nebentreppe vom Keller (Waschküche) in der Ostmauer des Turms bis zum 3. OG, mit Vermerk „kein Ausgang – Wand“.</w:t>
            </w:r>
            <w:r>
              <w:br/>
            </w:r>
            <w:r>
              <w:rPr>
                <w:rFonts w:ascii="Courier New" w:hAnsi="Courier New" w:eastAsia="Courier New"/>
                <w:b w:val="0"/>
                <w:i w:val="0"/>
                <w:strike w:val="0"/>
                <w:sz w:val="17"/>
              </w:rPr>
              <w:t>Ein charmantes Zeitdokument, Kuriosum.</w:t>
            </w:r>
            <w:r>
              <w:br/>
            </w:r>
            <w:r>
              <w:rPr>
                <w:rFonts w:ascii="Courier New" w:hAnsi="Courier New" w:eastAsia="Courier New"/>
                <w:b w:val="0"/>
                <w:i w:val="0"/>
                <w:strike w:val="0"/>
                <w:sz w:val="17"/>
              </w:rPr>
              <w:t>Schätzpreis: 5–20 €</w:t>
            </w:r>
          </w:p>
        </w:tc>
      </w:tr>
    </w:tbl>
    <w:p>
      <w:pPr>
        <w:spacing w:after="40"/>
      </w:pPr>
    </w:p>
    <w:p>
      <w:pPr>
        <w:spacing w:before="0" w:after="0"/>
      </w:pPr>
      <w:r>
        <w:rPr>
          <w:b w:val="0"/>
          <w:i w:val="0"/>
        </w:rPr>
        <w:t>„Nebentreppe in der Ostmauer bis zum dritten Obergeschoss“, las Ömer vor, mit vollem Mund. „Kein Ausgang, Wand.“</w:t>
      </w:r>
    </w:p>
    <w:p>
      <w:pPr>
        <w:spacing w:before="0" w:after="0"/>
        <w:ind w:firstLine="283"/>
      </w:pPr>
      <w:r>
        <w:rPr>
          <w:b w:val="0"/>
          <w:i w:val="0"/>
        </w:rPr>
        <w:t>„Die tote Treppe“, sagte Gundula. Sie hatte aufgehört zu schälen.</w:t>
      </w:r>
    </w:p>
    <w:p>
      <w:pPr>
        <w:spacing w:before="0" w:after="0"/>
        <w:ind w:firstLine="283"/>
      </w:pPr>
      <w:r>
        <w:rPr>
          <w:b w:val="0"/>
          <w:i w:val="0"/>
        </w:rPr>
        <w:t>„Und wer hat den Plan gekauft?“, fragte Betty.</w:t>
      </w:r>
    </w:p>
    <w:p>
      <w:pPr>
        <w:spacing w:before="0" w:after="0"/>
        <w:ind w:firstLine="283"/>
      </w:pPr>
      <w:r>
        <w:rPr>
          <w:b w:val="0"/>
          <w:i w:val="0"/>
        </w:rPr>
        <w:t>Gundula legte das Kartoffelmesser hin. Sie dachte nach, mit gerunzelter Stirn.</w:t>
      </w:r>
    </w:p>
    <w:p>
      <w:pPr>
        <w:spacing w:before="0" w:after="0"/>
        <w:ind w:firstLine="283"/>
      </w:pPr>
      <w:r>
        <w:rPr>
          <w:b w:val="0"/>
          <w:i w:val="0"/>
        </w:rPr>
        <w:t>„Das weiß ich nicht“, sagte sie. „Das waren so viele Leute. Und die kleinen Sachen, die gingen so schnell, zack, zack, zack, der Herr Mittag hat geredet wie ein Maschinengewehr. Ich weiß nur noch, dass ich gedacht hab: Fünf Euro für dreißig Jahre Kinderheim. Und dass ich ihn eigentlich selber hätte haben wollen.“ Sie seufzte. „Aber ich hab mich nicht getraut, die Hand zu heben. Ich war ja Personal.“</w:t>
      </w:r>
    </w:p>
    <w:p>
      <w:pPr>
        <w:spacing w:before="0" w:after="0"/>
        <w:ind w:firstLine="283"/>
      </w:pPr>
      <w:r>
        <w:rPr>
          <w:b w:val="0"/>
          <w:i w:val="0"/>
        </w:rPr>
        <w:t>Betty rief Sven Kretzschmar an. Sven Kretzschmar rief beim Auktionshaus Mittag in Dresden an, wo eine Sekretärin weinend am Telefon saß, weil ihr Chef tot war, und die trotzdem in zehn Minuten eine Liste schickte. Die Zuschlagsliste. Alle vierhundertzwölf Lose, mit Preis und Bieternummer. Und dazu die Liste der Bieter, mit Namen.</w:t>
      </w:r>
    </w:p>
    <w:p>
      <w:pPr>
        <w:spacing w:before="0" w:after="0"/>
        <w:ind w:firstLine="283"/>
      </w:pPr>
      <w:r>
        <w:rPr>
          <w:b w:val="0"/>
          <w:i w:val="0"/>
        </w:rPr>
        <w:t>Um sechs Uhr abends kam Sven Kretzschmar ins Torhaus und legte Betty einen Ausdruck auf den Tisch. Nur eine Seite. Er hatte mit gelbem Textmarker eine Zeile angestrichen.</w:t>
      </w:r>
    </w:p>
    <w:p>
      <w:pPr>
        <w:spacing w:after="40"/>
      </w:pPr>
    </w:p>
    <w:p>
      <w:pPr>
        <w:keepNext/>
        <w:spacing w:after="60"/>
      </w:pPr>
      <w:r>
        <w:rPr>
          <w:rFonts w:ascii="Courier New" w:hAnsi="Courier New" w:eastAsia="Courier New"/>
          <w:b/>
          <w:i w:val="0"/>
          <w:strike w:val="0"/>
          <w:sz w:val="17"/>
        </w:rPr>
        <w:t>Auktionshaus Mittag · Zuschlagsliste Auktion Schloss Elbwinkel, Sa. 16.11. · Auszug Seite 6</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3369"/>
        <w:gridCol w:w="892"/>
        <w:gridCol w:w="1635"/>
      </w:tblGrid>
      <w:tr>
        <w:tc>
          <w:tcPr>
            <w:tcW w:type="dxa" w:w="567"/>
            <w:shd w:val="clear" w:color="auto" w:fill="E7E7E7"/>
          </w:tcPr>
          <w:p>
            <w:pPr>
              <w:spacing w:after="0" w:line="240" w:lineRule="auto"/>
            </w:pPr>
            <w:r>
              <w:rPr>
                <w:rFonts w:ascii="Courier New" w:hAnsi="Courier New" w:eastAsia="Courier New"/>
                <w:b/>
                <w:i w:val="0"/>
                <w:strike w:val="0"/>
                <w:sz w:val="15"/>
              </w:rPr>
              <w:t>Los</w:t>
            </w:r>
          </w:p>
        </w:tc>
        <w:tc>
          <w:tcPr>
            <w:tcW w:type="dxa" w:w="3369"/>
            <w:shd w:val="clear" w:color="auto" w:fill="E7E7E7"/>
          </w:tcPr>
          <w:p>
            <w:pPr>
              <w:spacing w:after="0" w:line="240" w:lineRule="auto"/>
            </w:pPr>
            <w:r>
              <w:rPr>
                <w:rFonts w:ascii="Courier New" w:hAnsi="Courier New" w:eastAsia="Courier New"/>
                <w:b/>
                <w:i w:val="0"/>
                <w:strike w:val="0"/>
                <w:sz w:val="15"/>
              </w:rPr>
              <w:t>Bezeichnung (kurz)</w:t>
            </w:r>
          </w:p>
        </w:tc>
        <w:tc>
          <w:tcPr>
            <w:tcW w:type="dxa" w:w="892"/>
            <w:shd w:val="clear" w:color="auto" w:fill="E7E7E7"/>
          </w:tcPr>
          <w:p>
            <w:pPr>
              <w:spacing w:after="0" w:line="240" w:lineRule="auto"/>
            </w:pPr>
            <w:r>
              <w:rPr>
                <w:rFonts w:ascii="Courier New" w:hAnsi="Courier New" w:eastAsia="Courier New"/>
                <w:b/>
                <w:i w:val="0"/>
                <w:strike w:val="0"/>
                <w:sz w:val="15"/>
              </w:rPr>
              <w:t>Zuschlag</w:t>
            </w:r>
          </w:p>
        </w:tc>
        <w:tc>
          <w:tcPr>
            <w:tcW w:type="dxa" w:w="1635"/>
            <w:shd w:val="clear" w:color="auto" w:fill="E7E7E7"/>
          </w:tcPr>
          <w:p>
            <w:pPr>
              <w:spacing w:after="0" w:line="240" w:lineRule="auto"/>
            </w:pPr>
            <w:r>
              <w:rPr>
                <w:rFonts w:ascii="Courier New" w:hAnsi="Courier New" w:eastAsia="Courier New"/>
                <w:b/>
                <w:i w:val="0"/>
                <w:strike w:val="0"/>
                <w:sz w:val="15"/>
              </w:rPr>
              <w:t>Bieter-Nr.</w:t>
            </w:r>
          </w:p>
        </w:tc>
      </w:tr>
      <w:tr>
        <w:tc>
          <w:tcPr>
            <w:tcW w:type="dxa" w:w="567"/>
          </w:tcPr>
          <w:p>
            <w:pPr>
              <w:spacing w:after="0" w:line="240" w:lineRule="auto"/>
            </w:pPr>
            <w:r>
              <w:rPr>
                <w:rFonts w:ascii="Courier New" w:hAnsi="Courier New" w:eastAsia="Courier New"/>
                <w:b w:val="0"/>
                <w:i w:val="0"/>
                <w:strike w:val="0"/>
                <w:sz w:val="15"/>
              </w:rPr>
              <w:t>208</w:t>
            </w:r>
          </w:p>
        </w:tc>
        <w:tc>
          <w:tcPr>
            <w:tcW w:type="dxa" w:w="3369"/>
          </w:tcPr>
          <w:p>
            <w:pPr>
              <w:spacing w:after="0" w:line="240" w:lineRule="auto"/>
            </w:pPr>
            <w:r>
              <w:rPr>
                <w:rFonts w:ascii="Courier New" w:hAnsi="Courier New" w:eastAsia="Courier New"/>
                <w:b w:val="0"/>
                <w:i w:val="0"/>
                <w:strike w:val="0"/>
                <w:sz w:val="15"/>
              </w:rPr>
              <w:t>Schulbank, Holz, DDR, 2-sitzig</w:t>
            </w:r>
          </w:p>
        </w:tc>
        <w:tc>
          <w:tcPr>
            <w:tcW w:type="dxa" w:w="892"/>
          </w:tcPr>
          <w:p>
            <w:pPr>
              <w:spacing w:after="0" w:line="240" w:lineRule="auto"/>
            </w:pPr>
            <w:r>
              <w:rPr>
                <w:rFonts w:ascii="Courier New" w:hAnsi="Courier New" w:eastAsia="Courier New"/>
                <w:b w:val="0"/>
                <w:i w:val="0"/>
                <w:strike w:val="0"/>
                <w:sz w:val="15"/>
              </w:rPr>
              <w:t>40 €</w:t>
            </w:r>
          </w:p>
        </w:tc>
        <w:tc>
          <w:tcPr>
            <w:tcW w:type="dxa" w:w="1635"/>
          </w:tcPr>
          <w:p>
            <w:pPr>
              <w:spacing w:after="0" w:line="240" w:lineRule="auto"/>
            </w:pPr>
            <w:r>
              <w:rPr>
                <w:rFonts w:ascii="Courier New" w:hAnsi="Courier New" w:eastAsia="Courier New"/>
                <w:b w:val="0"/>
                <w:i w:val="0"/>
                <w:strike w:val="0"/>
                <w:sz w:val="15"/>
              </w:rPr>
              <w:t>112</w:t>
            </w:r>
          </w:p>
        </w:tc>
      </w:tr>
      <w:tr>
        <w:tc>
          <w:tcPr>
            <w:tcW w:type="dxa" w:w="567"/>
          </w:tcPr>
          <w:p>
            <w:pPr>
              <w:spacing w:after="0" w:line="240" w:lineRule="auto"/>
            </w:pPr>
            <w:r>
              <w:rPr>
                <w:rFonts w:ascii="Courier New" w:hAnsi="Courier New" w:eastAsia="Courier New"/>
                <w:b w:val="0"/>
                <w:i w:val="0"/>
                <w:strike w:val="0"/>
                <w:sz w:val="15"/>
              </w:rPr>
              <w:t>209</w:t>
            </w:r>
          </w:p>
        </w:tc>
        <w:tc>
          <w:tcPr>
            <w:tcW w:type="dxa" w:w="3369"/>
          </w:tcPr>
          <w:p>
            <w:pPr>
              <w:spacing w:after="0" w:line="240" w:lineRule="auto"/>
            </w:pPr>
            <w:r>
              <w:rPr>
                <w:rFonts w:ascii="Courier New" w:hAnsi="Courier New" w:eastAsia="Courier New"/>
                <w:b w:val="0"/>
                <w:i w:val="0"/>
                <w:strike w:val="0"/>
                <w:sz w:val="15"/>
              </w:rPr>
              <w:t>Speisesaalglocke, Messing</w:t>
            </w:r>
          </w:p>
        </w:tc>
        <w:tc>
          <w:tcPr>
            <w:tcW w:type="dxa" w:w="892"/>
          </w:tcPr>
          <w:p>
            <w:pPr>
              <w:spacing w:after="0" w:line="240" w:lineRule="auto"/>
            </w:pPr>
            <w:r>
              <w:rPr>
                <w:rFonts w:ascii="Courier New" w:hAnsi="Courier New" w:eastAsia="Courier New"/>
                <w:b w:val="0"/>
                <w:i w:val="0"/>
                <w:strike w:val="0"/>
                <w:sz w:val="15"/>
              </w:rPr>
              <w:t>95 €</w:t>
            </w:r>
          </w:p>
        </w:tc>
        <w:tc>
          <w:tcPr>
            <w:tcW w:type="dxa" w:w="1635"/>
          </w:tcPr>
          <w:p>
            <w:pPr>
              <w:spacing w:after="0" w:line="240" w:lineRule="auto"/>
            </w:pPr>
            <w:r>
              <w:rPr>
                <w:rFonts w:ascii="Courier New" w:hAnsi="Courier New" w:eastAsia="Courier New"/>
                <w:b w:val="0"/>
                <w:i w:val="0"/>
                <w:strike w:val="0"/>
                <w:sz w:val="15"/>
              </w:rPr>
              <w:t>64</w:t>
            </w:r>
          </w:p>
        </w:tc>
      </w:tr>
      <w:tr>
        <w:tc>
          <w:tcPr>
            <w:tcW w:type="dxa" w:w="567"/>
          </w:tcPr>
          <w:p>
            <w:pPr>
              <w:spacing w:after="0" w:line="240" w:lineRule="auto"/>
            </w:pPr>
            <w:r>
              <w:rPr>
                <w:rFonts w:ascii="Courier New" w:hAnsi="Courier New" w:eastAsia="Courier New"/>
                <w:b w:val="0"/>
                <w:i w:val="0"/>
                <w:strike w:val="0"/>
                <w:sz w:val="15"/>
              </w:rPr>
              <w:t>210</w:t>
            </w:r>
          </w:p>
        </w:tc>
        <w:tc>
          <w:tcPr>
            <w:tcW w:type="dxa" w:w="3369"/>
          </w:tcPr>
          <w:p>
            <w:pPr>
              <w:spacing w:after="0" w:line="240" w:lineRule="auto"/>
            </w:pPr>
            <w:r>
              <w:rPr>
                <w:rFonts w:ascii="Courier New" w:hAnsi="Courier New" w:eastAsia="Courier New"/>
                <w:b w:val="0"/>
                <w:i w:val="0"/>
                <w:strike w:val="0"/>
                <w:sz w:val="15"/>
              </w:rPr>
              <w:t>Wandtafel, Kreide, mit Gestell</w:t>
            </w:r>
          </w:p>
        </w:tc>
        <w:tc>
          <w:tcPr>
            <w:tcW w:type="dxa" w:w="892"/>
          </w:tcPr>
          <w:p>
            <w:pPr>
              <w:spacing w:after="0" w:line="240" w:lineRule="auto"/>
            </w:pPr>
            <w:r>
              <w:rPr>
                <w:rFonts w:ascii="Courier New" w:hAnsi="Courier New" w:eastAsia="Courier New"/>
                <w:b w:val="0"/>
                <w:i w:val="0"/>
                <w:strike w:val="0"/>
                <w:sz w:val="15"/>
              </w:rPr>
              <w:t>60 €</w:t>
            </w:r>
          </w:p>
        </w:tc>
        <w:tc>
          <w:tcPr>
            <w:tcW w:type="dxa" w:w="1635"/>
          </w:tcPr>
          <w:p>
            <w:pPr>
              <w:spacing w:after="0" w:line="240" w:lineRule="auto"/>
            </w:pPr>
            <w:r>
              <w:rPr>
                <w:rFonts w:ascii="Courier New" w:hAnsi="Courier New" w:eastAsia="Courier New"/>
                <w:b w:val="0"/>
                <w:i w:val="0"/>
                <w:strike w:val="0"/>
                <w:sz w:val="15"/>
              </w:rPr>
              <w:t>112</w:t>
            </w:r>
          </w:p>
        </w:tc>
      </w:tr>
      <w:tr>
        <w:tc>
          <w:tcPr>
            <w:tcW w:type="dxa" w:w="567"/>
          </w:tcPr>
          <w:p>
            <w:pPr>
              <w:spacing w:after="0" w:line="240" w:lineRule="auto"/>
            </w:pPr>
            <w:r>
              <w:rPr>
                <w:rFonts w:ascii="Courier New" w:hAnsi="Courier New" w:eastAsia="Courier New"/>
                <w:b w:val="0"/>
                <w:i w:val="0"/>
                <w:strike w:val="0"/>
                <w:sz w:val="15"/>
              </w:rPr>
              <w:t>211</w:t>
            </w:r>
          </w:p>
        </w:tc>
        <w:tc>
          <w:tcPr>
            <w:tcW w:type="dxa" w:w="3369"/>
          </w:tcPr>
          <w:p>
            <w:pPr>
              <w:spacing w:after="0" w:line="240" w:lineRule="auto"/>
            </w:pPr>
            <w:r>
              <w:rPr>
                <w:rFonts w:ascii="Courier New" w:hAnsi="Courier New" w:eastAsia="Courier New"/>
                <w:b w:val="0"/>
                <w:i w:val="0"/>
                <w:strike w:val="0"/>
                <w:sz w:val="15"/>
              </w:rPr>
              <w:t>Fluchtwegplan Kinderheim 1976, gerahmt</w:t>
            </w:r>
          </w:p>
        </w:tc>
        <w:tc>
          <w:tcPr>
            <w:tcW w:type="dxa" w:w="892"/>
          </w:tcPr>
          <w:p>
            <w:pPr>
              <w:spacing w:after="0" w:line="240" w:lineRule="auto"/>
            </w:pPr>
            <w:r>
              <w:rPr>
                <w:rFonts w:ascii="Courier New" w:hAnsi="Courier New" w:eastAsia="Courier New"/>
                <w:b w:val="0"/>
                <w:i w:val="0"/>
                <w:strike w:val="0"/>
                <w:sz w:val="15"/>
              </w:rPr>
              <w:t>5 €</w:t>
            </w:r>
          </w:p>
        </w:tc>
        <w:tc>
          <w:tcPr>
            <w:tcW w:type="dxa" w:w="1635"/>
          </w:tcPr>
          <w:p>
            <w:pPr>
              <w:spacing w:after="0" w:line="240" w:lineRule="auto"/>
            </w:pPr>
            <w:r>
              <w:rPr>
                <w:rFonts w:ascii="Courier New" w:hAnsi="Courier New" w:eastAsia="Courier New"/>
                <w:b w:val="0"/>
                <w:i w:val="0"/>
                <w:strike w:val="0"/>
                <w:sz w:val="15"/>
              </w:rPr>
              <w:t>17 (Mitarbeiterkauf, bar)</w:t>
            </w:r>
          </w:p>
        </w:tc>
      </w:tr>
      <w:tr>
        <w:tc>
          <w:tcPr>
            <w:tcW w:type="dxa" w:w="567"/>
          </w:tcPr>
          <w:p>
            <w:pPr>
              <w:spacing w:after="0" w:line="240" w:lineRule="auto"/>
            </w:pPr>
            <w:r>
              <w:rPr>
                <w:rFonts w:ascii="Courier New" w:hAnsi="Courier New" w:eastAsia="Courier New"/>
                <w:b w:val="0"/>
                <w:i w:val="0"/>
                <w:strike w:val="0"/>
                <w:sz w:val="15"/>
              </w:rPr>
              <w:t>212</w:t>
            </w:r>
          </w:p>
        </w:tc>
        <w:tc>
          <w:tcPr>
            <w:tcW w:type="dxa" w:w="3369"/>
          </w:tcPr>
          <w:p>
            <w:pPr>
              <w:spacing w:after="0" w:line="240" w:lineRule="auto"/>
            </w:pPr>
            <w:r>
              <w:rPr>
                <w:rFonts w:ascii="Courier New" w:hAnsi="Courier New" w:eastAsia="Courier New"/>
                <w:b w:val="0"/>
                <w:i w:val="0"/>
                <w:strike w:val="0"/>
                <w:sz w:val="15"/>
              </w:rPr>
              <w:t>Puppenwagen, Korb, um 1950</w:t>
            </w:r>
          </w:p>
        </w:tc>
        <w:tc>
          <w:tcPr>
            <w:tcW w:type="dxa" w:w="892"/>
          </w:tcPr>
          <w:p>
            <w:pPr>
              <w:spacing w:after="0" w:line="240" w:lineRule="auto"/>
            </w:pPr>
            <w:r>
              <w:rPr>
                <w:rFonts w:ascii="Courier New" w:hAnsi="Courier New" w:eastAsia="Courier New"/>
                <w:b w:val="0"/>
                <w:i w:val="0"/>
                <w:strike w:val="0"/>
                <w:sz w:val="15"/>
              </w:rPr>
              <w:t>150 €</w:t>
            </w:r>
          </w:p>
        </w:tc>
        <w:tc>
          <w:tcPr>
            <w:tcW w:type="dxa" w:w="1635"/>
          </w:tcPr>
          <w:p>
            <w:pPr>
              <w:spacing w:after="0" w:line="240" w:lineRule="auto"/>
            </w:pPr>
            <w:r>
              <w:rPr>
                <w:rFonts w:ascii="Courier New" w:hAnsi="Courier New" w:eastAsia="Courier New"/>
                <w:b w:val="0"/>
                <w:i w:val="0"/>
                <w:strike w:val="0"/>
                <w:sz w:val="15"/>
              </w:rPr>
              <w:t>33</w:t>
            </w:r>
          </w:p>
        </w:tc>
      </w:tr>
      <w:tr>
        <w:tc>
          <w:tcPr>
            <w:tcW w:type="dxa" w:w="567"/>
          </w:tcPr>
          <w:p>
            <w:pPr>
              <w:spacing w:after="0" w:line="240" w:lineRule="auto"/>
            </w:pPr>
            <w:r>
              <w:rPr>
                <w:rFonts w:ascii="Courier New" w:hAnsi="Courier New" w:eastAsia="Courier New"/>
                <w:b w:val="0"/>
                <w:i w:val="0"/>
                <w:strike w:val="0"/>
                <w:sz w:val="15"/>
              </w:rPr>
              <w:t>…</w:t>
            </w:r>
          </w:p>
        </w:tc>
        <w:tc>
          <w:tcPr>
            <w:tcW w:type="dxa" w:w="3369"/>
          </w:tcPr>
          <w:p>
            <w:pPr>
              <w:spacing w:after="0" w:line="240" w:lineRule="auto"/>
            </w:pPr>
          </w:p>
        </w:tc>
        <w:tc>
          <w:tcPr>
            <w:tcW w:type="dxa" w:w="892"/>
          </w:tcPr>
          <w:p>
            <w:pPr>
              <w:spacing w:after="0" w:line="240" w:lineRule="auto"/>
            </w:pPr>
          </w:p>
        </w:tc>
        <w:tc>
          <w:tcPr>
            <w:tcW w:type="dxa" w:w="1635"/>
          </w:tcPr>
          <w:p>
            <w:pPr>
              <w:spacing w:after="0" w:line="240" w:lineRule="auto"/>
            </w:pPr>
          </w:p>
        </w:tc>
      </w:tr>
      <w:tr>
        <w:tc>
          <w:tcPr>
            <w:tcW w:type="dxa" w:w="567"/>
          </w:tcPr>
          <w:p>
            <w:pPr>
              <w:spacing w:after="0" w:line="240" w:lineRule="auto"/>
            </w:pPr>
            <w:r>
              <w:rPr>
                <w:rFonts w:ascii="Courier New" w:hAnsi="Courier New" w:eastAsia="Courier New"/>
                <w:b w:val="0"/>
                <w:i w:val="0"/>
                <w:strike w:val="0"/>
                <w:sz w:val="15"/>
              </w:rPr>
              <w:t>300</w:t>
            </w:r>
          </w:p>
        </w:tc>
        <w:tc>
          <w:tcPr>
            <w:tcW w:type="dxa" w:w="3369"/>
          </w:tcPr>
          <w:p>
            <w:pPr>
              <w:spacing w:after="0" w:line="240" w:lineRule="auto"/>
            </w:pPr>
            <w:r>
              <w:rPr>
                <w:rFonts w:ascii="Courier New" w:hAnsi="Courier New" w:eastAsia="Courier New"/>
                <w:b w:val="0"/>
                <w:i w:val="0"/>
                <w:strike w:val="0"/>
                <w:sz w:val="15"/>
              </w:rPr>
              <w:t>Barockschrank, Nussbaum, Dresden um 1731, verschlossen, Inhalt unbekannt, nicht transportabel</w:t>
            </w:r>
          </w:p>
        </w:tc>
        <w:tc>
          <w:tcPr>
            <w:tcW w:type="dxa" w:w="892"/>
          </w:tcPr>
          <w:p>
            <w:pPr>
              <w:spacing w:after="0" w:line="240" w:lineRule="auto"/>
            </w:pPr>
            <w:r>
              <w:rPr>
                <w:rFonts w:ascii="Courier New" w:hAnsi="Courier New" w:eastAsia="Courier New"/>
                <w:b w:val="0"/>
                <w:i w:val="0"/>
                <w:strike w:val="0"/>
                <w:sz w:val="15"/>
              </w:rPr>
              <w:t>kein Gebot</w:t>
            </w:r>
          </w:p>
        </w:tc>
        <w:tc>
          <w:tcPr>
            <w:tcW w:type="dxa" w:w="163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Bieterliste: 17 = Dr. S. Wendt (Mitarbeiterin)</w:t>
            </w:r>
          </w:p>
        </w:tc>
        <w:tc>
          <w:tcPr>
            <w:tcW w:type="dxa" w:w="3369"/>
          </w:tcPr>
          <w:p>
            <w:pPr>
              <w:spacing w:after="0" w:line="240" w:lineRule="auto"/>
            </w:pPr>
          </w:p>
        </w:tc>
        <w:tc>
          <w:tcPr>
            <w:tcW w:type="dxa" w:w="892"/>
          </w:tcPr>
          <w:p>
            <w:pPr>
              <w:spacing w:after="0" w:line="240" w:lineRule="auto"/>
            </w:pPr>
          </w:p>
        </w:tc>
        <w:tc>
          <w:tcPr>
            <w:tcW w:type="dxa" w:w="1635"/>
          </w:tcPr>
          <w:p>
            <w:pPr>
              <w:spacing w:after="0" w:line="240" w:lineRule="auto"/>
            </w:pPr>
          </w:p>
        </w:tc>
      </w:tr>
    </w:tbl>
    <w:p>
      <w:pPr>
        <w:spacing w:after="40"/>
      </w:pPr>
    </w:p>
    <w:p>
      <w:pPr>
        <w:spacing w:before="0" w:after="0"/>
      </w:pPr>
      <w:r>
        <w:rPr>
          <w:b w:val="0"/>
          <w:i w:val="0"/>
        </w:rPr>
        <w:t>„Fünf Euro“, sagte Ömer leise. „Für eine Treppe.“</w:t>
      </w:r>
    </w:p>
    <w:p>
      <w:pPr>
        <w:spacing w:before="0" w:after="0"/>
        <w:ind w:firstLine="283"/>
      </w:pPr>
      <w:r>
        <w:rPr>
          <w:b w:val="0"/>
          <w:i w:val="0"/>
        </w:rPr>
        <w:t>„Sie hat ihn selbst beschrieben“, sagte Betty. „Sie hat jedes Los selbst fotografiert und selbst beschrieben. Sie hat die Nebentreppe gesehen. Bis zum dritten Obergeschoss. Wo das Turmzimmer ist. Mit einem Schrank an der Ostwand.“</w:t>
      </w:r>
    </w:p>
    <w:p>
      <w:pPr>
        <w:spacing w:before="0" w:after="0"/>
        <w:ind w:firstLine="283"/>
      </w:pPr>
      <w:r>
        <w:rPr>
          <w:b w:val="0"/>
          <w:i w:val="0"/>
        </w:rPr>
        <w:t>„Kein Ausgang, Wand“, sagte Sven Kretzschmar.</w:t>
      </w:r>
    </w:p>
    <w:p>
      <w:pPr>
        <w:spacing w:before="0" w:after="0"/>
        <w:ind w:firstLine="283"/>
      </w:pPr>
      <w:r>
        <w:rPr>
          <w:b w:val="0"/>
          <w:i w:val="0"/>
        </w:rPr>
        <w:t>„Für das Kinderheim war es eine Wand“, sagte Betty. „Für jemanden, der sich mit Dresdner Barock auskennt, ist es eine Schrankrückwand.“ Sie sah den Kommissar an. „Sie ist Expertin. Für alles, was alt und teuer ist. Hat Herr Mittag gesagt.“</w:t>
      </w:r>
    </w:p>
    <w:p>
      <w:pPr>
        <w:spacing w:before="0" w:after="0"/>
        <w:ind w:firstLine="283"/>
      </w:pPr>
      <w:r>
        <w:rPr>
          <w:b w:val="0"/>
          <w:i w:val="0"/>
        </w:rPr>
        <w:t>Sven Kretzschmar setzte sich. Er nahm sich ein Stück Pflaumenkuchen, zum ersten Mal, seit er hier war, und aß es sehr langsam.</w:t>
      </w:r>
    </w:p>
    <w:p>
      <w:pPr>
        <w:spacing w:before="0" w:after="0"/>
        <w:ind w:firstLine="283"/>
      </w:pPr>
      <w:r>
        <w:rPr>
          <w:b w:val="0"/>
          <w:i w:val="0"/>
        </w:rPr>
        <w:t>„Ich hab die Abdrücke von der Treppe“, sagte er dann. „Damenschuh. Achtunddreißig. Turnschuh mit Wellenprofil. Gibt's in jedem Schuhgeschäft in Deutschland. Hunderttausend Paar.“ Er wischte sich die Finger an der Serviette ab. „Ich hab einen Plan für fünf Euro, gekauft vor einer Woche, ganz legal, von einer Frau, die beruflich alte Pläne kauft. Ich hab eine Spinnwebe in ihrem Haar, die nur Frau Pietzsch gesehen hat und die sie auf ihre Tiefgarage schiebt. Ich hab ein Auto ohne Licht um dreiundzwanzig Uhr siebenundvierzig, das keiner erkannt hat, und einen Kuckuck als Zeugen.“ Er sah auf. „Und ich hab kein Porzellan.“</w:t>
      </w:r>
    </w:p>
    <w:p>
      <w:pPr>
        <w:spacing w:before="0" w:after="0"/>
        <w:ind w:firstLine="283"/>
      </w:pPr>
      <w:r>
        <w:rPr>
          <w:b w:val="0"/>
          <w:i w:val="0"/>
        </w:rPr>
        <w:t>„Und Herrn Kessel?“, fragte Gundula. „Der war am Montag mit dem Schlüssel in der Waschküche.“</w:t>
      </w:r>
    </w:p>
    <w:p>
      <w:pPr>
        <w:spacing w:before="0" w:after="0"/>
        <w:ind w:firstLine="283"/>
      </w:pPr>
      <w:r>
        <w:rPr>
          <w:b w:val="0"/>
          <w:i w:val="0"/>
        </w:rPr>
        <w:t>„Herr Kessel hat ein Büro in einem Haus mit Chipkarte“, sagte Sven Kretzschmar. Er zog ein zweites Blatt aus der Tasche. „Das System schreibt auf, wann jemand rein- und rausgeht.“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Zutrittsprotokoll Bürohaus Prager Straße, Dresden · Karte Nr. 4471 (Kessel, F.) · Mo. 18.11.</w:t>
            </w:r>
          </w:p>
          <w:p>
            <w:pPr>
              <w:spacing w:after="60" w:line="276" w:lineRule="auto"/>
            </w:pPr>
            <w:r>
              <w:rPr>
                <w:rFonts w:ascii="Courier New" w:hAnsi="Courier New" w:eastAsia="Courier New"/>
                <w:b w:val="0"/>
                <w:i w:val="0"/>
                <w:strike w:val="0"/>
                <w:sz w:val="17"/>
              </w:rPr>
              <w:t>19:42  Eingang Haupttür      – Karte 4471 – EIN</w:t>
            </w:r>
            <w:r>
              <w:br/>
            </w:r>
            <w:r>
              <w:rPr>
                <w:rFonts w:ascii="Courier New" w:hAnsi="Courier New" w:eastAsia="Courier New"/>
                <w:b w:val="0"/>
                <w:i w:val="0"/>
                <w:strike w:val="0"/>
                <w:sz w:val="17"/>
              </w:rPr>
              <w:t>19:44  Etage 5, Tür 512      – Karte 4471 – EIN</w:t>
            </w:r>
            <w:r>
              <w:br/>
            </w:r>
            <w:r>
              <w:rPr>
                <w:rFonts w:ascii="Courier New" w:hAnsi="Courier New" w:eastAsia="Courier New"/>
                <w:b w:val="0"/>
                <w:i w:val="0"/>
                <w:strike w:val="0"/>
                <w:sz w:val="17"/>
              </w:rPr>
              <w:t>00:12  Etage 5, Tür 512      – Karte 4471 – AUS</w:t>
            </w:r>
            <w:r>
              <w:br/>
            </w:r>
            <w:r>
              <w:rPr>
                <w:rFonts w:ascii="Courier New" w:hAnsi="Courier New" w:eastAsia="Courier New"/>
                <w:b w:val="0"/>
                <w:i w:val="0"/>
                <w:strike w:val="0"/>
                <w:sz w:val="17"/>
              </w:rPr>
              <w:t>00:14  Ausgang Tiefgarage    – Karte 4471 – AUS</w:t>
            </w:r>
          </w:p>
        </w:tc>
      </w:tr>
    </w:tbl>
    <w:p>
      <w:pPr>
        <w:spacing w:after="40"/>
      </w:pPr>
    </w:p>
    <w:p>
      <w:pPr>
        <w:spacing w:before="0" w:after="0"/>
      </w:pPr>
      <w:r>
        <w:rPr>
          <w:b w:val="0"/>
          <w:i w:val="0"/>
        </w:rPr>
        <w:t>„Von zwanzig vor acht bis nach Mitternacht“, sagte Sven Kretzschmar. „Und die Kamera an der Tiefgarage hat sein rotes Auto. Das hat dreimal nicht angesprungen, bevor er weg war. Man sieht ihn fluchen.“</w:t>
      </w:r>
    </w:p>
    <w:p>
      <w:pPr>
        <w:spacing w:before="0" w:after="0"/>
        <w:ind w:firstLine="283"/>
      </w:pPr>
      <w:r>
        <w:rPr>
          <w:b w:val="0"/>
          <w:i w:val="0"/>
        </w:rPr>
        <w:t>Gundula lachte, kurz und erschrocken, und hielt sich dann die Hand vor den Mund.</w:t>
      </w:r>
    </w:p>
    <w:p>
      <w:pPr>
        <w:spacing w:before="0" w:after="0"/>
        <w:ind w:firstLine="283"/>
      </w:pPr>
      <w:r>
        <w:rPr>
          <w:b w:val="0"/>
          <w:i w:val="0"/>
        </w:rPr>
        <w:t>„Und Frau Wendt?“, fragte Betty.</w:t>
      </w:r>
    </w:p>
    <w:p>
      <w:pPr>
        <w:spacing w:before="0" w:after="0"/>
        <w:ind w:firstLine="283"/>
      </w:pPr>
      <w:r>
        <w:rPr>
          <w:b w:val="0"/>
          <w:i w:val="0"/>
        </w:rPr>
        <w:t>„Frau Wendt wohnt in einem Altbau in der Neustadt“, sagte Sven Kretzschmar. „Ohne Chipkarte. Ohne Kamera. Mit einer Nachbarin, die schwerhörig ist.“ Er stand auf. „Ich krieg morgen vielleicht einen Durchsuchungsbeschluss. Vielleicht. Wenn der Staatsanwalt gute Laune hat. Und wenn ich Glück hab, finde ich dann ein Paar Turnschuhe mit Wellen. Und wenn ich Pech hab, sind die längst in der Elbe, zusammen mit dem Porzellan. Oder das Porzellan ist irgendwo, wo ich nie suchen würde.“</w:t>
      </w:r>
    </w:p>
    <w:p>
      <w:pPr>
        <w:spacing w:before="0" w:after="0"/>
        <w:ind w:firstLine="283"/>
      </w:pPr>
      <w:r>
        <w:rPr>
          <w:b w:val="0"/>
          <w:i w:val="0"/>
        </w:rPr>
        <w:t>Er ging zur Tür. Dort drehte er sich um.</w:t>
      </w:r>
    </w:p>
    <w:p>
      <w:pPr>
        <w:spacing w:before="0" w:after="0"/>
        <w:ind w:firstLine="283"/>
      </w:pPr>
      <w:r>
        <w:rPr>
          <w:b w:val="0"/>
          <w:i w:val="0"/>
        </w:rPr>
        <w:t>„Frau Brüggemann“, sagte er. „Die Kommissarin in Güstrow hat gesagt, Sie legen Netze aus. Wie ein Fischer.“</w:t>
      </w:r>
    </w:p>
    <w:p>
      <w:pPr>
        <w:spacing w:before="0" w:after="0"/>
        <w:ind w:firstLine="283"/>
      </w:pPr>
      <w:r>
        <w:rPr>
          <w:b w:val="0"/>
          <w:i w:val="0"/>
        </w:rPr>
        <w:t>„Das war der Fischer“, sagte Betty. „Ich mache nur Listen.“</w:t>
      </w:r>
    </w:p>
    <w:p>
      <w:pPr>
        <w:spacing w:before="0" w:after="0"/>
        <w:ind w:firstLine="283"/>
      </w:pPr>
      <w:r>
        <w:rPr>
          <w:b w:val="0"/>
          <w:i w:val="0"/>
        </w:rPr>
        <w:t>„Dann machen Sie mir eine“, sagte Sven Kretzschmar. „Eine, auf der steht, wie ich die Frau dazu kriege, mir zu zeigen, wo das Porzellan ist.“</w:t>
      </w:r>
    </w:p>
    <w:p>
      <w:pPr>
        <w:spacing w:before="0" w:after="0"/>
        <w:ind w:firstLine="283"/>
      </w:pPr>
      <w:r>
        <w:rPr>
          <w:b w:val="0"/>
          <w:i w:val="0"/>
        </w:rPr>
        <w:t>Er ging. Draußen im Hof sprang sein Dienstwagen an, beim ersten Mal.</w:t>
      </w:r>
    </w:p>
    <w:p>
      <w:pPr>
        <w:spacing w:before="0" w:after="0"/>
        <w:ind w:firstLine="283"/>
      </w:pPr>
      <w:r>
        <w:rPr>
          <w:b w:val="0"/>
          <w:i w:val="0"/>
        </w:rPr>
        <w:t>Betty saß lange am Tisch und sah auf die drei Blätter. Den Katalog. Die Zuschlagsliste. Das Zutrittsprotokoll. Dann zog sie ihr Klemmbrett heran und blätterte zurück. Weit zurück, bis zu dem Zettel der Gräfin, den sie am Montag abgeschrieben hatte, in Gundulas Küche, während Dr. Sabine Wendt in der Tür stand und zuhörte.</w:t>
      </w:r>
    </w:p>
    <w:p>
      <w:pPr>
        <w:spacing w:before="0" w:after="0"/>
        <w:ind w:firstLine="283"/>
      </w:pPr>
      <w:r>
        <w:rPr>
          <w:b w:val="0"/>
          <w:i w:val="0"/>
        </w:rPr>
        <w:t>Ganz unten auf dem Zettel stand eine Zeile.</w:t>
      </w:r>
    </w:p>
    <w:p>
      <w:pPr>
        <w:spacing w:before="0" w:after="0"/>
        <w:ind w:firstLine="283"/>
      </w:pPr>
      <w:r>
        <w:rPr>
          <w:b w:val="0"/>
          <w:i w:val="0"/>
        </w:rPr>
        <w:t>„Geheimfach (hinten, mittlerer Boden, mit demselben Schlüssel): Für Konstantin.“</w:t>
      </w:r>
    </w:p>
    <w:p>
      <w:pPr>
        <w:spacing w:before="0" w:after="0"/>
        <w:ind w:firstLine="283"/>
      </w:pPr>
      <w:r>
        <w:rPr>
          <w:b w:val="0"/>
          <w:i w:val="0"/>
        </w:rPr>
        <w:t>„Gundula“, sagte Betty. „Hat Herr von Elbwinkel seinen Schlüssel noch?“</w:t>
      </w:r>
    </w:p>
    <w:p>
      <w:pPr>
        <w:spacing w:before="0" w:after="0"/>
        <w:ind w:firstLine="283"/>
      </w:pPr>
      <w:r>
        <w:rPr>
          <w:b w:val="0"/>
          <w:i w:val="0"/>
        </w:rPr>
        <w:t>„Um den Hals“, sagte Gundula. „Den hat er nie abgelegt. Nicht mal zum Waschen.“</w:t>
      </w:r>
    </w:p>
    <w:p>
      <w:pPr>
        <w:spacing w:before="0" w:after="0"/>
        <w:ind w:firstLine="283"/>
      </w:pPr>
      <w:r>
        <w:rPr>
          <w:b w:val="0"/>
          <w:i w:val="0"/>
        </w:rPr>
        <w:t>„Dann ist das Geheimfach noch zu“, sagte Betty Brüggemann.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Für Konstantin</w:t>
      </w:r>
    </w:p>
    <w:p>
      <w:pPr>
        <w:spacing w:before="0" w:after="0"/>
      </w:pPr>
      <w:r>
        <w:rPr>
          <w:b w:val="0"/>
          <w:i w:val="0"/>
        </w:rPr>
        <w:t>Konstantin von Elbwinkel saß im Gästezimmer des Torhauses am Fenster, in einem Sessel mit einer Häkeldecke über der Lehne, und sah hinaus auf das Schloss. Auf den Turm. Auf das vergitterte Fenster ganz oben, hinter dem jetzt ein Siegel der Polizei an der Tür klebte.</w:t>
      </w:r>
    </w:p>
    <w:p>
      <w:pPr>
        <w:spacing w:before="0" w:after="0"/>
        <w:ind w:firstLine="283"/>
      </w:pPr>
      <w:r>
        <w:rPr>
          <w:b w:val="0"/>
          <w:i w:val="0"/>
        </w:rPr>
        <w:t>Er hatte seit Dienstag kaum gegessen. Gundula hatte ihm Suppe gebracht, Kartoffelsuppe und Linsensuppe und eine Brühe mit Nudeln, und er hatte jedes Mal ein paar Löffel gegessen, aus Höflichkeit, und dann den Teller weggeschoben. Er hatte auch nicht viel gesprochen. Er hatte nur am Fenster gesessen und auf den Turm gesehen.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Brief aus Bamberg</w:t>
      </w:r>
      <w:r>
        <w:br/>
      </w:r>
      <w:r>
        <w:rPr>
          <w:b w:val="0"/>
          <w:i w:val="0"/>
          <w:color w:val="6B6B6B"/>
          <w:sz w:val="18"/>
        </w:rPr>
        <w:t>(Hier das Bild einfügen, Breite 11 cm, dann diesen Kasten löschen.)</w:t>
        <w:br/>
        <w:br/>
        <w:br/>
        <w:br/>
      </w:r>
    </w:p>
    <w:p>
      <w:pPr>
        <w:spacing w:before="0" w:after="0"/>
      </w:pPr>
      <w:r>
        <w:rPr>
          <w:b w:val="0"/>
          <w:i w:val="0"/>
        </w:rPr>
        <w:t>Als Betty am Mittwochabend klopfte, drehte er den Kopf.</w:t>
      </w:r>
    </w:p>
    <w:p>
      <w:pPr>
        <w:spacing w:before="0" w:after="0"/>
        <w:ind w:firstLine="283"/>
      </w:pPr>
      <w:r>
        <w:rPr>
          <w:b w:val="0"/>
          <w:i w:val="0"/>
        </w:rPr>
        <w:t>„Frau Brüggemann“, sagte er. „Kommen Sie herein. Setzen Sie sich. Ich habe Ihnen etwas mitgebracht, aber ich habe es vergessen, Ihnen zu geben. Ich werde alt.“</w:t>
      </w:r>
    </w:p>
    <w:p>
      <w:pPr>
        <w:spacing w:before="0" w:after="0"/>
        <w:ind w:firstLine="283"/>
      </w:pPr>
      <w:r>
        <w:rPr>
          <w:b w:val="0"/>
          <w:i w:val="0"/>
        </w:rPr>
        <w:t>Er zeigte auf den Tisch neben dem Bett. Dort lag ein Briefumschlag, geöffnet, mit einem Bamberger Poststempel. Darin eine Kopie.</w:t>
      </w:r>
    </w:p>
    <w:p>
      <w:pPr>
        <w:spacing w:before="0" w:after="0"/>
        <w:ind w:firstLine="283"/>
      </w:pPr>
      <w:r>
        <w:rPr>
          <w:b w:val="0"/>
          <w:i w:val="0"/>
        </w:rPr>
        <w:t>„Den Brief habe ich im September an das Auktionshaus geschrieben“, sagte er. „Ich habe eine Kopie behalten. Meine Mutter hat mir beigebracht, von allem eine Kopie zu behalten. Sie hat gesagt, die Welt besteht aus Papieren, die verloren gehen.“</w:t>
      </w:r>
    </w:p>
    <w:p>
      <w:pPr>
        <w:spacing w:before="0" w:after="0"/>
        <w:ind w:firstLine="283"/>
      </w:pPr>
      <w:r>
        <w:rPr>
          <w:b w:val="0"/>
          <w:i w:val="0"/>
        </w:rPr>
        <w:t>Betty las. Sie las ihn zweimal und schrieb ihn dann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Kopie, maschinengeschrieben · K. v. Elbwinkel, Bamberg, an Auktionshaus Mittag, Dresden</w:t>
            </w:r>
          </w:p>
          <w:p>
            <w:pPr>
              <w:spacing w:after="60" w:line="276" w:lineRule="auto"/>
            </w:pPr>
            <w:r>
              <w:rPr>
                <w:b w:val="0"/>
                <w:i/>
                <w:strike w:val="0"/>
                <w:sz w:val="19"/>
              </w:rPr>
              <w:t>Bamberg, den 12. September</w:t>
            </w:r>
            <w:r>
              <w:br/>
            </w:r>
            <w:r>
              <w:rPr>
                <w:b w:val="0"/>
                <w:i/>
                <w:strike w:val="0"/>
                <w:sz w:val="19"/>
              </w:rPr>
              <w:t>Sehr geehrter Herr Mittag,</w:t>
            </w:r>
            <w:r>
              <w:br/>
            </w:r>
            <w:r>
              <w:rPr>
                <w:b w:val="0"/>
                <w:i/>
                <w:strike w:val="0"/>
                <w:sz w:val="19"/>
              </w:rPr>
              <w:t>aus der Zeitung habe ich erfahren, dass Sie im November den Nachlass von Schloss Elbwinkel versteigern. Ich bin der Sohn der letzten Gräfin. Ich bin dort geboren.</w:t>
            </w:r>
            <w:r>
              <w:br/>
            </w:r>
            <w:r>
              <w:rPr>
                <w:b w:val="0"/>
                <w:i/>
                <w:strike w:val="0"/>
                <w:sz w:val="19"/>
              </w:rPr>
              <w:t>Ich bitte Sie herzlich, den Schrank im Turmzimmer nicht zu öffnen und nicht zu versteigern, bevor ich komme. Meine Mutter hat ihn am 14. Februar 1945 abgeschlossen. Ich besitze den Schlüssel. Darin befindet sich Familieneigentum von großem Wert, vor allem von großem ideellem Wert, sowie ein Geheimfach mit etwas, das meine Mutter nur für mich bestimmt hat.</w:t>
            </w:r>
            <w:r>
              <w:br/>
            </w:r>
            <w:r>
              <w:rPr>
                <w:b w:val="0"/>
                <w:i/>
                <w:strike w:val="0"/>
                <w:sz w:val="19"/>
              </w:rPr>
              <w:t>Ich komme am 18. November mit dem Zug. Ich bin 87 Jahre alt. Bitte warten Sie auf mich.</w:t>
            </w:r>
            <w:r>
              <w:br/>
            </w:r>
            <w:r>
              <w:rPr>
                <w:b w:val="0"/>
                <w:i/>
                <w:strike w:val="0"/>
                <w:sz w:val="19"/>
              </w:rPr>
              <w:t>Mit freundlichen Grüßen</w:t>
            </w:r>
            <w:r>
              <w:br/>
            </w:r>
            <w:r>
              <w:rPr>
                <w:b w:val="0"/>
                <w:i/>
                <w:strike w:val="0"/>
                <w:sz w:val="19"/>
              </w:rPr>
              <w:t>Konstantin von Elbwinkel</w:t>
            </w:r>
          </w:p>
        </w:tc>
      </w:tr>
    </w:tbl>
    <w:p>
      <w:pPr>
        <w:spacing w:after="40"/>
      </w:pPr>
    </w:p>
    <w:p>
      <w:pPr>
        <w:spacing w:before="0" w:after="0"/>
      </w:pPr>
      <w:r>
        <w:rPr>
          <w:b w:val="0"/>
          <w:i w:val="0"/>
        </w:rPr>
        <w:t>„Von großem Wert“, sagte Betty.</w:t>
      </w:r>
    </w:p>
    <w:p>
      <w:pPr>
        <w:spacing w:before="0" w:after="0"/>
        <w:ind w:firstLine="283"/>
      </w:pPr>
      <w:r>
        <w:rPr>
          <w:b w:val="0"/>
          <w:i w:val="0"/>
        </w:rPr>
        <w:t>„Das war ein Fehler“, sagte Konstantin von Elbwinkel. „Das weiß ich jetzt. Ich habe gedacht, wenn ich schreibe, dass es wertvoll ist, dann passen sie besser darauf auf.“ Er lächelte, nicht froh. „Sie haben sehr gut darauf aufgepasst. Auf ihre Weise.“</w:t>
      </w:r>
    </w:p>
    <w:p>
      <w:pPr>
        <w:spacing w:before="0" w:after="0"/>
        <w:ind w:firstLine="283"/>
      </w:pPr>
      <w:r>
        <w:rPr>
          <w:b w:val="0"/>
          <w:i w:val="0"/>
        </w:rPr>
        <w:t>Betty legte die Kopie auf den Tisch zurück. Sie setzte sich auf den Stuhl, der neben dem Sessel stand.</w:t>
      </w:r>
    </w:p>
    <w:p>
      <w:pPr>
        <w:spacing w:before="0" w:after="0"/>
        <w:ind w:firstLine="283"/>
      </w:pPr>
      <w:r>
        <w:rPr>
          <w:b w:val="0"/>
          <w:i w:val="0"/>
        </w:rPr>
        <w:t>„Herr von Elbwinkel“, sagte sie. „Das Geheimfach. Wissen Sie, was darin ist?“</w:t>
      </w:r>
    </w:p>
    <w:p>
      <w:pPr>
        <w:spacing w:before="0" w:after="0"/>
        <w:ind w:firstLine="283"/>
      </w:pPr>
      <w:r>
        <w:rPr>
          <w:b w:val="0"/>
          <w:i w:val="0"/>
        </w:rPr>
        <w:t>Der alte Mann schwieg eine Weile. Draußen ging die Sonne unter, hinter dem Weinberg, und der Turm wurde dunkel, und dann ging oben im Turmzimmer kein Licht an.</w:t>
      </w:r>
    </w:p>
    <w:p>
      <w:pPr>
        <w:spacing w:before="0" w:after="0"/>
        <w:ind w:firstLine="283"/>
      </w:pPr>
      <w:r>
        <w:rPr>
          <w:b w:val="0"/>
          <w:i w:val="0"/>
        </w:rPr>
        <w:t>„Nein“, sagte er. „Meine Mutter hat es mir nicht gesagt. Sie hat nur gesagt: Für dich. Wenn du groß bist.“ Er sah auf seine Hände. „Ich habe neunundsiebzig Jahre lang darüber nachgedacht. Als Kind dachte ich, es ist ein Schatz. Gold. Ein Schwert. Als junger Mann dachte ich, es ist Geld. Später dachte ich, es sind Papiere. Grundbuchauszüge. Etwas, womit man das Schloss zurückbekommen kann.“ Er hob die Schultern. „Jetzt weiß ich nicht mehr, was ich denke. Jetzt will ich es nur noch sehen. Bevor ich sterbe.“</w:t>
      </w:r>
    </w:p>
    <w:p>
      <w:pPr>
        <w:spacing w:before="0" w:after="0"/>
        <w:ind w:firstLine="283"/>
      </w:pPr>
      <w:r>
        <w:rPr>
          <w:b w:val="0"/>
          <w:i w:val="0"/>
        </w:rPr>
        <w:t>„Herr Mittag hat es nicht gefunden“, sagte Betty.</w:t>
      </w:r>
    </w:p>
    <w:p>
      <w:pPr>
        <w:spacing w:before="0" w:after="0"/>
        <w:ind w:firstLine="283"/>
      </w:pPr>
      <w:r>
        <w:rPr>
          <w:b w:val="0"/>
          <w:i w:val="0"/>
        </w:rPr>
        <w:t>„Woher wissen Sie das?“</w:t>
      </w:r>
    </w:p>
    <w:p>
      <w:pPr>
        <w:spacing w:before="0" w:after="0"/>
        <w:ind w:firstLine="283"/>
      </w:pPr>
      <w:r>
        <w:rPr>
          <w:b w:val="0"/>
          <w:i w:val="0"/>
        </w:rPr>
        <w:t>„Herr Yıldız hat nachgesehen. Heute Nachmittag, mit dem Kommissar.“ Betty zog ihr Klemmbrett heran. „Hinten, unter dem mittleren Boden, ist eine Leiste. Darin ist ein Schlüsselloch. Ganz klein, hinter einer Rosette aus Messing, die man zur Seite drehen muss. Es ist zu. Und es hat keinen einzigen Kratzer. Herr Mittag hat es nicht gefunden, oder er hatte keine Zeit mehr. Und wer nach ihm kam, auch nicht.“</w:t>
      </w:r>
    </w:p>
    <w:p>
      <w:pPr>
        <w:spacing w:before="0" w:after="0"/>
        <w:ind w:firstLine="283"/>
      </w:pPr>
      <w:r>
        <w:rPr>
          <w:b w:val="0"/>
          <w:i w:val="0"/>
        </w:rPr>
        <w:t>Konstantin von Elbwinkel griff an sein Hemd. Unter dem Stoff zeichnete sich der Schlüssel ab, an der goldenen Kette.</w:t>
      </w:r>
    </w:p>
    <w:p>
      <w:pPr>
        <w:spacing w:before="0" w:after="0"/>
        <w:ind w:firstLine="283"/>
      </w:pPr>
      <w:r>
        <w:rPr>
          <w:b w:val="0"/>
          <w:i w:val="0"/>
        </w:rPr>
        <w:t>„Mit demselben Schlüssel“, sagte er leise. „Hat sie geschrieben.“</w:t>
      </w:r>
    </w:p>
    <w:p>
      <w:pPr>
        <w:spacing w:before="0" w:after="0"/>
        <w:ind w:firstLine="283"/>
      </w:pPr>
      <w:r>
        <w:rPr>
          <w:b w:val="0"/>
          <w:i w:val="0"/>
        </w:rPr>
        <w:t>„Mit demselben Schlüssel“, sagte Betty.</w:t>
      </w:r>
    </w:p>
    <w:p>
      <w:pPr>
        <w:spacing w:before="0" w:after="0"/>
        <w:ind w:firstLine="283"/>
      </w:pPr>
      <w:r>
        <w:rPr>
          <w:b w:val="0"/>
          <w:i w:val="0"/>
        </w:rPr>
        <w:t>Sie saßen eine Weile schweigend. Unten in der Küche klapperte Gundula mit Töpfen und sang dabei, falsch und laut, ein Lied aus dem Kinderheim, von einer kleinen weißen Friedenstaube.</w:t>
      </w:r>
    </w:p>
    <w:p>
      <w:pPr>
        <w:spacing w:before="0" w:after="0"/>
        <w:ind w:firstLine="283"/>
      </w:pPr>
      <w:r>
        <w:rPr>
          <w:b w:val="0"/>
          <w:i w:val="0"/>
        </w:rPr>
        <w:t>„Herr von Elbwinkel“, sagte Betty dann. „Ich möchte Sie um etwas bitten. Und Sie werden es nicht gern tun.“</w:t>
      </w:r>
    </w:p>
    <w:p>
      <w:pPr>
        <w:spacing w:before="0" w:after="0"/>
        <w:ind w:firstLine="283"/>
      </w:pPr>
      <w:r>
        <w:rPr>
          <w:b w:val="0"/>
          <w:i w:val="0"/>
        </w:rPr>
        <w:t>„Ich habe in meinem Leben vieles nicht gern getan“, sagte der alte Mann. „Ich bin auf einem Treck nach Bayern gelaufen. Ich habe Kartoffeln gestohlen. Ich habe dreißig Jahre bei einer Versicherung gearbeitet.“ Er lächelte. „Bitten Sie.“</w:t>
      </w:r>
    </w:p>
    <w:p>
      <w:pPr>
        <w:spacing w:before="0" w:after="0"/>
        <w:ind w:firstLine="283"/>
      </w:pPr>
      <w:r>
        <w:rPr>
          <w:b w:val="0"/>
          <w:i w:val="0"/>
        </w:rPr>
        <w:t>„Morgen Nachmittag kommen alle noch einmal her“, sagte Betty. „Frau Wendt, Herr Kessel, Frau Pietzsch. Der Kommissar will mit allen sprechen. Und wenn er fertig ist, möchte ich, dass Sie etwas sagen. Etwas, das nicht ganz stimmt.“</w:t>
      </w:r>
    </w:p>
    <w:p>
      <w:pPr>
        <w:spacing w:before="0" w:after="0"/>
        <w:ind w:firstLine="283"/>
      </w:pPr>
      <w:r>
        <w:rPr>
          <w:b w:val="0"/>
          <w:i w:val="0"/>
        </w:rPr>
        <w:t>„Was?“</w:t>
      </w:r>
    </w:p>
    <w:p>
      <w:pPr>
        <w:spacing w:before="0" w:after="0"/>
        <w:ind w:firstLine="283"/>
      </w:pPr>
      <w:r>
        <w:rPr>
          <w:b w:val="0"/>
          <w:i w:val="0"/>
        </w:rPr>
        <w:t>„Dass Sie es doch wissen. Was im Geheimfach ist.“ Betty sah ihn an. „Dass Ihre Mutter es Ihnen auf dem Treck gesagt hat. Irgendwo in Thüringen, im Schnee. Dass es ihr Collier ist. Das Familiencollier. Mit Diamanten. Und dass Sie es am Freitag um zehn öffnen wollen, zusammen mit dem Kommissar und einer Gutachterin von der Versicherung. Und dass bis dahin das Turmzimmer versiegelt bleibt.“</w:t>
      </w:r>
    </w:p>
    <w:p>
      <w:pPr>
        <w:spacing w:before="0" w:after="0"/>
        <w:ind w:firstLine="283"/>
      </w:pPr>
      <w:r>
        <w:rPr>
          <w:b w:val="0"/>
          <w:i w:val="0"/>
        </w:rPr>
        <w:t>Konstantin von Elbwinkel sah sie sehr lange an.</w:t>
      </w:r>
    </w:p>
    <w:p>
      <w:pPr>
        <w:spacing w:before="0" w:after="0"/>
        <w:ind w:firstLine="283"/>
      </w:pPr>
      <w:r>
        <w:rPr>
          <w:b w:val="0"/>
          <w:i w:val="0"/>
        </w:rPr>
        <w:t>„Ein Collier“, sagte er.</w:t>
      </w:r>
    </w:p>
    <w:p>
      <w:pPr>
        <w:spacing w:before="0" w:after="0"/>
        <w:ind w:firstLine="283"/>
      </w:pPr>
      <w:r>
        <w:rPr>
          <w:b w:val="0"/>
          <w:i w:val="0"/>
        </w:rPr>
        <w:t>„Ein Collier.“</w:t>
      </w:r>
    </w:p>
    <w:p>
      <w:pPr>
        <w:spacing w:before="0" w:after="0"/>
        <w:ind w:firstLine="283"/>
      </w:pPr>
      <w:r>
        <w:rPr>
          <w:b w:val="0"/>
          <w:i w:val="0"/>
        </w:rPr>
        <w:t>„Meine Mutter hatte nie ein Collier mit Diamanten“, sagte er. „Sie hatte eine Perlenkette. Eine kurze. Die hat sie in Bamberg verkauft, neunzehnhundertsiebenundvierzig, für einen Wintermantel für mich.“</w:t>
      </w:r>
    </w:p>
    <w:p>
      <w:pPr>
        <w:spacing w:before="0" w:after="0"/>
        <w:ind w:firstLine="283"/>
      </w:pPr>
      <w:r>
        <w:rPr>
          <w:b w:val="0"/>
          <w:i w:val="0"/>
        </w:rPr>
        <w:t>„Das weiß Frau Wendt nicht“, sagte Betty Brüggemann.</w:t>
      </w:r>
    </w:p>
    <w:p>
      <w:pPr>
        <w:spacing w:before="0" w:after="0"/>
        <w:ind w:firstLine="283"/>
      </w:pPr>
      <w:r>
        <w:rPr>
          <w:b w:val="0"/>
          <w:i w:val="0"/>
        </w:rPr>
        <w:t>Der alte Mann sah aus dem Fenster. Auf den dunklen Turm. Lange.</w:t>
      </w:r>
    </w:p>
    <w:p>
      <w:pPr>
        <w:spacing w:before="0" w:after="0"/>
        <w:ind w:firstLine="283"/>
      </w:pPr>
      <w:r>
        <w:rPr>
          <w:b w:val="0"/>
          <w:i w:val="0"/>
        </w:rPr>
        <w:t>„Sie wollen, dass sie wiederkommt“, sagte er. „Über die tote Treppe. In der Nacht.“</w:t>
      </w:r>
    </w:p>
    <w:p>
      <w:pPr>
        <w:spacing w:before="0" w:after="0"/>
        <w:ind w:firstLine="283"/>
      </w:pPr>
      <w:r>
        <w:rPr>
          <w:b w:val="0"/>
          <w:i w:val="0"/>
        </w:rPr>
        <w:t>„Ja.“</w:t>
      </w:r>
    </w:p>
    <w:p>
      <w:pPr>
        <w:spacing w:before="0" w:after="0"/>
        <w:ind w:firstLine="283"/>
      </w:pPr>
      <w:r>
        <w:rPr>
          <w:b w:val="0"/>
          <w:i w:val="0"/>
        </w:rPr>
        <w:t>„Und wenn sie nicht kommt?“</w:t>
      </w:r>
    </w:p>
    <w:p>
      <w:pPr>
        <w:spacing w:before="0" w:after="0"/>
        <w:ind w:firstLine="283"/>
      </w:pPr>
      <w:r>
        <w:rPr>
          <w:b w:val="0"/>
          <w:i w:val="0"/>
        </w:rPr>
        <w:t>„Dann öffnen Sie am Freitag um zehn Ihr Geheimfach“, sagte Betty. „Und finden, was Ihre Mutter für Sie hineingelegt hat. Und es ist bestimmt kein Collier. Und es ist bestimmt mehr wert.“</w:t>
      </w:r>
    </w:p>
    <w:p>
      <w:pPr>
        <w:spacing w:before="0" w:after="0"/>
        <w:ind w:firstLine="283"/>
      </w:pPr>
      <w:r>
        <w:rPr>
          <w:b w:val="0"/>
          <w:i w:val="0"/>
        </w:rPr>
        <w:t>Konstantin von Elbwinkel lachte. Leise, mit geschlossenem Mund, so dass seine schmalen Schultern zitterten.</w:t>
      </w:r>
    </w:p>
    <w:p>
      <w:pPr>
        <w:spacing w:before="0" w:after="0"/>
        <w:ind w:firstLine="283"/>
      </w:pPr>
      <w:r>
        <w:rPr>
          <w:b w:val="0"/>
          <w:i w:val="0"/>
        </w:rPr>
        <w:t>„Meine Mutter hätte Sie gemocht“, sagte er. „Sie hat auch immer gesagt, was nicht ganz stimmt, wenn es nötig war. Den Russen hat sie gesagt, ich hätte Typhus. Da sind sie schnell wieder gegangen.“</w:t>
      </w:r>
    </w:p>
    <w:p>
      <w:pPr>
        <w:spacing w:before="0" w:after="0"/>
        <w:ind w:firstLine="283"/>
      </w:pPr>
      <w:r>
        <w:rPr>
          <w:b w:val="0"/>
          <w:i w:val="0"/>
        </w:rPr>
        <w:t>Er nahm die Häkeldecke von der Sessellehne und legte sie sich über die Knie.</w:t>
      </w:r>
    </w:p>
    <w:p>
      <w:pPr>
        <w:spacing w:before="0" w:after="0"/>
        <w:ind w:firstLine="283"/>
      </w:pPr>
      <w:r>
        <w:rPr>
          <w:b w:val="0"/>
          <w:i w:val="0"/>
        </w:rPr>
        <w:t>„Gut“, sagte er. „Ein Collier. Mit Diamanten. Ich werde sehr überzeugend sein. Ich habe dreißig Jahre bei einer Versicherung gearbeitet. Ich weiß, wie Leute aussehen, wenn sie von Diamanten hören.“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Ein Collier</w:t>
      </w:r>
    </w:p>
    <w:p>
      <w:pPr>
        <w:spacing w:before="0" w:after="0"/>
      </w:pPr>
      <w:r>
        <w:rPr>
          <w:b w:val="0"/>
          <w:i w:val="0"/>
        </w:rPr>
        <w:t>Am Donnerstagmorgen durchsuchte die Polizei die Wohnung von Dr. Sabine Wendt in der Dresdner Neustadt. Der Staatsanwalt hatte gute Laune gehabt, sagte Sven Kretzschmar am Telefon, aber nur ein bisschen. Sie fanden drei Zimmer voller Bücher, einen Kühlschrank mit Joghurt und einer Flasche Sekt, einen Kleiderschrank, in dem alles schwarz oder dunkelblau war, und ein Schuhregal mit elf Paar Schuhen. Keine weißen Turnschuhe. Keine mit Wellenprofil. Und kein Porzellan.</w:t>
      </w:r>
    </w:p>
    <w:p>
      <w:pPr>
        <w:spacing w:before="0" w:after="0"/>
        <w:ind w:firstLine="283"/>
      </w:pPr>
      <w:r>
        <w:rPr>
          <w:b w:val="0"/>
          <w:i w:val="0"/>
        </w:rPr>
        <w:t>„Nichts“, sagte Sven Kretzschmar, als er am Nachmittag ins Torhaus kam. Er sagte es leise, nur zu Betty, im Flur, unter dem Schlüsselbrett. „Nicht mal ein Kaffeebecher mit Schwan. Und sie hat mir Tee angeboten. Und sich entschuldigt, dass die Wohnung nicht aufgeräumt ist.“</w:t>
      </w:r>
    </w:p>
    <w:p>
      <w:pPr>
        <w:spacing w:before="0" w:after="0"/>
        <w:ind w:firstLine="283"/>
      </w:pPr>
      <w:r>
        <w:rPr>
          <w:b w:val="0"/>
          <w:i w:val="0"/>
        </w:rPr>
        <w:t>„Und die Turnschuhe?“</w:t>
      </w:r>
    </w:p>
    <w:p>
      <w:pPr>
        <w:spacing w:before="0" w:after="0"/>
        <w:ind w:firstLine="283"/>
      </w:pPr>
      <w:r>
        <w:rPr>
          <w:b w:val="0"/>
          <w:i w:val="0"/>
        </w:rPr>
        <w:t>„Sie sagt, sie hat sie am Dienstagabend in den Müll geworfen. Weil sie im Turmzimmer im Blut gestanden hat.“ Sven Kretzschmar verzog das Gesicht. „Das ist sogar eine gute Antwort. Die Müllabfuhr war Mittwoch früh.“</w:t>
      </w:r>
    </w:p>
    <w:p>
      <w:pPr>
        <w:spacing w:before="0" w:after="0"/>
        <w:ind w:firstLine="283"/>
      </w:pPr>
      <w:r>
        <w:rPr>
          <w:b w:val="0"/>
          <w:i w:val="0"/>
        </w:rPr>
        <w:t>Um vier saßen sie alle in Gundulas Wohnzimmer, unter der Wand mit den Kinderfotos. Gundula auf einem Küchenstuhl, mit der Kaffeekanne. Florian Kessel auf dem Sofa, mit einer neuen Mütze und alten Augenringen. Konstantin von Elbwinkel im Sessel am Fenster, mit dem Stock. Ömer an der Tür. Betty in der Ecke, mit dem Klemmbrett.</w:t>
      </w:r>
    </w:p>
    <w:p>
      <w:pPr>
        <w:spacing w:before="0" w:after="0"/>
        <w:ind w:firstLine="283"/>
      </w:pPr>
      <w:r>
        <w:rPr>
          <w:b w:val="0"/>
          <w:i w:val="0"/>
        </w:rPr>
        <w:t>Und Dr. Sabine Wendt auf dem Sofa neben Florian Kessel, in schwarzen Stiefeln, einer schwarzen Hose und einem dunkelblauen Pullover, ohne Kamera. Sie sah blass aus und ruhig, und sie hielt ihre Kaffeetasse mit beiden Händen, als wäre ihr kalt.</w:t>
      </w:r>
    </w:p>
    <w:p>
      <w:pPr>
        <w:spacing w:before="0" w:after="0"/>
        <w:ind w:firstLine="283"/>
      </w:pPr>
      <w:r>
        <w:rPr>
          <w:b w:val="0"/>
          <w:i w:val="0"/>
        </w:rPr>
        <w:t>Sven Kretzschmar stand in der Mitte des Raumes und sprach. Er sprach freundlich und langsam, wie ein Lehrer, der eine schwierige Stunde zu Ende bringt. Die Ermittlungen liefen weiter. In Dresden. Mit allen Mitteln. Man prüfe verschiedene Möglichkeiten. Zum Beispiel, dass der Täter sich am Dienstagmorgen noch im Turm aufgehalten habe, auf der Wendeltreppe, in einer Nische, und in der Aufregung hinausgegangen sei. Das Schloss habe viele Nischen.</w:t>
      </w:r>
    </w:p>
    <w:p>
      <w:pPr>
        <w:spacing w:before="0" w:after="0"/>
        <w:ind w:firstLine="283"/>
      </w:pPr>
      <w:r>
        <w:rPr>
          <w:b w:val="0"/>
          <w:i w:val="0"/>
        </w:rPr>
        <w:t>„Oder dass der Täter einen Nachschlüssel hatte“, sagte er, und sah dabei niemanden an. „Für das Turmzimmer. Und den richtigen Schlüssel innen stecken ließ. Das prüfen wir auch.“</w:t>
      </w:r>
    </w:p>
    <w:p>
      <w:pPr>
        <w:spacing w:before="0" w:after="0"/>
        <w:ind w:firstLine="283"/>
      </w:pPr>
      <w:r>
        <w:rPr>
          <w:b w:val="0"/>
          <w:i w:val="0"/>
        </w:rPr>
        <w:t>Florian Kessel nickte eifrig. Gundula Pietzsch sah auf ihre Kaffeekanne. Dr. Sabine Wendt trank einen Schluck. Ihre Hände zitterten nicht.</w:t>
      </w:r>
    </w:p>
    <w:p>
      <w:pPr>
        <w:spacing w:before="0" w:after="0"/>
        <w:ind w:firstLine="283"/>
      </w:pPr>
      <w:r>
        <w:rPr>
          <w:b w:val="0"/>
          <w:i w:val="0"/>
        </w:rPr>
        <w:t>„Das Turmzimmer bleibt versiegelt“, sagte Sven Kretzschmar. „Bis Freitag früh. Dann gebe ich es frei.“</w:t>
      </w:r>
    </w:p>
    <w:p>
      <w:pPr>
        <w:spacing w:before="0" w:after="0"/>
        <w:ind w:firstLine="283"/>
      </w:pPr>
      <w:r>
        <w:rPr>
          <w:b w:val="0"/>
          <w:i w:val="0"/>
        </w:rPr>
        <w:t>„Und der Schrank?“, fragte Florian Kessel. „Die Handwerker kommen am Montag. Ich brauche …“</w:t>
      </w:r>
    </w:p>
    <w:p>
      <w:pPr>
        <w:spacing w:before="0" w:after="0"/>
        <w:ind w:firstLine="283"/>
      </w:pPr>
      <w:r>
        <w:rPr>
          <w:b w:val="0"/>
          <w:i w:val="0"/>
        </w:rPr>
        <w:t>„Darf ich etwas sagen?“</w:t>
      </w:r>
    </w:p>
    <w:p>
      <w:pPr>
        <w:spacing w:before="0" w:after="0"/>
        <w:ind w:firstLine="283"/>
      </w:pPr>
      <w:r>
        <w:rPr>
          <w:b w:val="0"/>
          <w:i w:val="0"/>
        </w:rPr>
        <w:t>Konstantin von Elbwinkel hatte sich im Sessel aufgerichtet. Er sprach nicht laut. Aber er sprach so, dass jeder im Raum sich zu ihm umdrehte, auch Ömer, auch Gundula. Wie ein Mann, der dreißig Jahre lang in Sitzungen gesessen hat, in denen es um viel Geld ging.</w:t>
      </w:r>
    </w:p>
    <w:p>
      <w:pPr>
        <w:spacing w:before="0" w:after="0"/>
        <w:ind w:firstLine="283"/>
      </w:pPr>
      <w:r>
        <w:rPr>
          <w:b w:val="0"/>
          <w:i w:val="0"/>
        </w:rPr>
        <w:t>„Im Schrank“, sagte er, „gibt es noch ein Fach. Ein Geheimfach. Meine Mutter hat es in ihrem Brief erwähnt. Sie wissen das, Frau Doktor, Sie haben es am Montag gehört.“ Er nickte Sabine Wendt zu, höflich. „Der Kommissar hat es gefunden. Es ist noch verschlossen. Es lässt sich nur mit meinem Schlüssel öffnen.“</w:t>
      </w:r>
    </w:p>
    <w:p>
      <w:pPr>
        <w:spacing w:before="0" w:after="0"/>
        <w:ind w:firstLine="283"/>
      </w:pPr>
      <w:r>
        <w:rPr>
          <w:b w:val="0"/>
          <w:i w:val="0"/>
        </w:rPr>
        <w:t>Er legte die Hand auf sein Hemd, auf den Schlüssel darunter.</w:t>
      </w:r>
    </w:p>
    <w:p>
      <w:pPr>
        <w:spacing w:before="0" w:after="0"/>
        <w:ind w:firstLine="283"/>
      </w:pPr>
      <w:r>
        <w:rPr>
          <w:b w:val="0"/>
          <w:i w:val="0"/>
        </w:rPr>
        <w:t>„Ich habe Ihnen am Montag nicht alles erzählt“, sagte er. „Meine Mutter hat mir auf dem Treck etwas gesagt. Im Februar, in Thüringen, in einer Scheune, als wir froren und ich nicht schlafen konnte. Sie hat gesagt: Im Geheimfach liegt das Collier. Das Collier der Großmutter. Mit den Diamanten aus Brasilien. Das ist für dich, Konstantin. Für deine Frau. Wenn du eine hast.“ Er lächelte, ein feines, trauriges Lächeln. „Ich habe nie eine gehabt. Aber das Collier ist noch da. Hinter einer Rosette aus Messing. Seit neunundsiebzig Jahren.“</w:t>
      </w:r>
    </w:p>
    <w:p>
      <w:pPr>
        <w:spacing w:before="0" w:after="0"/>
        <w:ind w:firstLine="283"/>
      </w:pPr>
      <w:r>
        <w:rPr>
          <w:b w:val="0"/>
          <w:i w:val="0"/>
        </w:rPr>
        <w:t>Es war sehr still im Wohnzimmer. Gundula Pietzsch hatte den Mund offen. Florian Kessel hatte den Mund offen. Ömer, der es wusste, hatte den Mund auch offen, weil der alte Mann es so gut erzählte, dass er es selbst fast glaubte.</w:t>
      </w:r>
    </w:p>
    <w:p>
      <w:pPr>
        <w:spacing w:before="0" w:after="0"/>
        <w:ind w:firstLine="283"/>
      </w:pPr>
      <w:r>
        <w:rPr>
          <w:b w:val="0"/>
          <w:i w:val="0"/>
        </w:rPr>
        <w:t>Dr. Sabine Wendt hatte den Mund zu. Sie stellte ihre Kaffeetasse auf den Tisch. Sehr vorsichtig. Ohne ein Geräusch.</w:t>
      </w:r>
    </w:p>
    <w:p>
      <w:pPr>
        <w:spacing w:before="0" w:after="0"/>
        <w:ind w:firstLine="283"/>
      </w:pPr>
      <w:r>
        <w:rPr>
          <w:b w:val="0"/>
          <w:i w:val="0"/>
        </w:rPr>
        <w:t>„Ein brasilianisches Collier“, sagte sie. „Um achtzehnhundertsechzig?“</w:t>
      </w:r>
    </w:p>
    <w:p>
      <w:pPr>
        <w:spacing w:before="0" w:after="0"/>
        <w:ind w:firstLine="283"/>
      </w:pPr>
      <w:r>
        <w:rPr>
          <w:b w:val="0"/>
          <w:i w:val="0"/>
        </w:rPr>
        <w:t>„Achtzehnhundertvierundsechzig“, sagte Konstantin von Elbwinkel. „Zur Hochzeit meiner Großmutter. Aus Paris.“</w:t>
      </w:r>
    </w:p>
    <w:p>
      <w:pPr>
        <w:spacing w:before="0" w:after="0"/>
        <w:ind w:firstLine="283"/>
      </w:pPr>
      <w:r>
        <w:rPr>
          <w:b w:val="0"/>
          <w:i w:val="0"/>
        </w:rPr>
        <w:t>„Wenn das stimmt“, sagte Sabine Wendt langsam, „dann ist das mehr wert als das ganze Porzellan.“</w:t>
      </w:r>
    </w:p>
    <w:p>
      <w:pPr>
        <w:spacing w:before="0" w:after="0"/>
        <w:ind w:firstLine="283"/>
      </w:pPr>
      <w:r>
        <w:rPr>
          <w:b w:val="0"/>
          <w:i w:val="0"/>
        </w:rPr>
        <w:t>„Das hat meine Mutter auch gesagt“, sagte der alte Mann.</w:t>
      </w:r>
    </w:p>
    <w:p>
      <w:pPr>
        <w:spacing w:before="0" w:after="0"/>
        <w:ind w:firstLine="283"/>
      </w:pPr>
      <w:r>
        <w:rPr>
          <w:b w:val="0"/>
          <w:i w:val="0"/>
        </w:rPr>
        <w:t>„Und wem gehört das dann?“, fragte Florian Kessel. Er hatte sich gefasst. Er war blass geworden, aber jetzt bekam er rote Flecken auf den Wangen. „Also, rein rechtlich. Der Schrank ist ein Restposten. Der Restposten gehört …“</w:t>
      </w:r>
    </w:p>
    <w:p>
      <w:pPr>
        <w:spacing w:before="0" w:after="0"/>
        <w:ind w:firstLine="283"/>
      </w:pPr>
      <w:r>
        <w:rPr>
          <w:b w:val="0"/>
          <w:i w:val="0"/>
        </w:rPr>
        <w:t>„Herr Kessel“, sagte Gundula Pietzsch, sehr laut, und alle sahen sie an. „Halten Se jetzt bloß den Mund.“</w:t>
      </w:r>
    </w:p>
    <w:p>
      <w:pPr>
        <w:spacing w:before="0" w:after="0"/>
        <w:ind w:firstLine="283"/>
      </w:pPr>
      <w:r>
        <w:rPr>
          <w:b w:val="0"/>
          <w:i w:val="0"/>
        </w:rPr>
        <w:t>Florian Kessel hielt den Mund.</w:t>
      </w:r>
    </w:p>
    <w:p>
      <w:pPr>
        <w:spacing w:before="0" w:after="0"/>
        <w:ind w:firstLine="283"/>
      </w:pPr>
      <w:r>
        <w:rPr>
          <w:b w:val="0"/>
          <w:i w:val="0"/>
        </w:rPr>
        <w:t>„Ich werde es am Freitag öffnen“, sagte Konstantin von Elbwinkel. „Um zehn. Mit dem Kommissar. Und mit einer Gutachterin von meiner Versicherung, die morgen aus Bamberg kommt. Und mit Frau Brüggemann, die aufschreibt, was drin ist.“ Er sah Sabine Wendt an. „Sie sind herzlich eingeladen, Frau Doktor. Als Zeugin.“</w:t>
      </w:r>
    </w:p>
    <w:p>
      <w:pPr>
        <w:spacing w:before="0" w:after="0"/>
        <w:ind w:firstLine="283"/>
      </w:pPr>
      <w:r>
        <w:rPr>
          <w:b w:val="0"/>
          <w:i w:val="0"/>
        </w:rPr>
        <w:t>„Danke“, sagte Dr. Sabine Wendt. „Ich weiß nicht, ob ich das schaffe. Nach allem.“ Sie stand auf. „Ich muss jetzt nach Dresden. Ich muss ins Auktionshaus. Es gibt so viel zu regeln. Die Sekretärin weint nur noch.“</w:t>
      </w:r>
    </w:p>
    <w:p>
      <w:pPr>
        <w:spacing w:before="0" w:after="0"/>
        <w:ind w:firstLine="283"/>
      </w:pPr>
      <w:r>
        <w:rPr>
          <w:b w:val="0"/>
          <w:i w:val="0"/>
        </w:rPr>
        <w:t>Sie gab allen die Hand. Auch Betty. Ihre Hand war kalt und trocken und fest.</w:t>
      </w:r>
    </w:p>
    <w:p>
      <w:pPr>
        <w:spacing w:before="0" w:after="0"/>
        <w:ind w:firstLine="283"/>
      </w:pPr>
      <w:r>
        <w:rPr>
          <w:b w:val="0"/>
          <w:i w:val="0"/>
        </w:rPr>
        <w:t>Als ihr graues Auto vom Hof gefahren war, saßen sie eine Weile schweigend.</w:t>
      </w:r>
    </w:p>
    <w:p>
      <w:pPr>
        <w:spacing w:before="0" w:after="0"/>
        <w:ind w:firstLine="283"/>
      </w:pPr>
      <w:r>
        <w:rPr>
          <w:b w:val="0"/>
          <w:i w:val="0"/>
        </w:rPr>
        <w:t>„Herr von Elbwinkel“, sagte Gundula dann. „Stimmt das? Das mit dem Collier?“</w:t>
      </w:r>
    </w:p>
    <w:p>
      <w:pPr>
        <w:spacing w:before="0" w:after="0"/>
        <w:ind w:firstLine="283"/>
      </w:pPr>
      <w:r>
        <w:rPr>
          <w:b w:val="0"/>
          <w:i w:val="0"/>
        </w:rPr>
        <w:t>„Nein“, sagte Konstantin von Elbwinkel. „Kein Wort.“</w:t>
      </w:r>
    </w:p>
    <w:p>
      <w:pPr>
        <w:spacing w:before="0" w:after="0"/>
        <w:ind w:firstLine="283"/>
      </w:pPr>
      <w:r>
        <w:rPr>
          <w:b w:val="0"/>
          <w:i w:val="0"/>
        </w:rPr>
        <w:t>Gundula sah ihn an. Dann sah sie Betty an. Dann den Kommissar. Dann setzte sie die Kaffeekanne ab, ging in die Küche, und man hörte, wie sie dort laut und lange lachte und dabei mit einem Kochlöffel auf einen Topf schlug.</w:t>
      </w:r>
    </w:p>
    <w:p>
      <w:pPr>
        <w:spacing w:before="0" w:after="0"/>
        <w:ind w:firstLine="283"/>
      </w:pPr>
      <w:r>
        <w:rPr>
          <w:b w:val="0"/>
          <w:i w:val="0"/>
        </w:rPr>
        <w:t>Am Abend ging Sven Kretzschmar mit Ömer in die Waschküche. Er sah nach dem Riegel an der Tür zum Park. Er war zurückgeschoben, offen, so, wie sie ihn am Mittwoch gefunden hatten. Die Spurensicherung hatte ihn so gelassen.</w:t>
      </w:r>
    </w:p>
    <w:p>
      <w:pPr>
        <w:spacing w:before="0" w:after="0"/>
        <w:ind w:firstLine="283"/>
      </w:pPr>
      <w:r>
        <w:rPr>
          <w:b w:val="0"/>
          <w:i w:val="0"/>
        </w:rPr>
        <w:t>„Lassen Sie ihn so“, sagte Sven Kretzschmar zu Gundula, die oben an der Kellertreppe stand. „Nicht zumachen. Auch wenn es Sie juckt.“</w:t>
      </w:r>
    </w:p>
    <w:p>
      <w:pPr>
        <w:spacing w:before="0" w:after="0"/>
        <w:ind w:firstLine="283"/>
      </w:pPr>
      <w:r>
        <w:rPr>
          <w:b w:val="0"/>
          <w:i w:val="0"/>
        </w:rPr>
        <w:t>„Es juckt mich sehr“, sagte Gundula Pietzsch.</w:t>
      </w:r>
    </w:p>
    <w:p>
      <w:pPr>
        <w:spacing w:before="0" w:after="0"/>
        <w:ind w:firstLine="283"/>
      </w:pPr>
      <w:r>
        <w:rPr>
          <w:b w:val="0"/>
          <w:i w:val="0"/>
        </w:rPr>
        <w:t>Ömer stieg die tote Treppe hinauf, einundneunzig Stufen, mit einer Lampe, auf den Abdrücken der Spurensicherung. Oben drückte er die Rückwand des Schranks auf, ein Stück, und ließ sie angelehnt. Den Vorreiber ließ er senkrecht stehen. Offen.</w:t>
      </w:r>
    </w:p>
    <w:p>
      <w:pPr>
        <w:spacing w:before="0" w:after="0"/>
        <w:ind w:firstLine="283"/>
      </w:pPr>
      <w:r>
        <w:rPr>
          <w:b w:val="0"/>
          <w:i w:val="0"/>
        </w:rPr>
        <w:t>Dann stieg er wieder hinunter.</w:t>
      </w:r>
    </w:p>
    <w:p>
      <w:pPr>
        <w:spacing w:before="0" w:after="0"/>
        <w:ind w:firstLine="283"/>
      </w:pPr>
      <w:r>
        <w:rPr>
          <w:b w:val="0"/>
          <w:i w:val="0"/>
        </w:rPr>
        <w:t>Im Turmzimmer klebte das Siegel der Polizei an der Tür. Drinnen, im offenen Schrank, unter dem mittleren Boden mit dem zerknüllten Zeitungspapier, saß an der hinteren Leiste eine Rosette aus Messing. Dahinter ein kleines Schlüsselloch. Ohne einen einzigen Kratzer.</w:t>
      </w:r>
    </w:p>
    <w:p>
      <w:pPr>
        <w:spacing w:before="0" w:after="0"/>
        <w:ind w:firstLine="283"/>
      </w:pPr>
      <w:r>
        <w:rPr>
          <w:b w:val="0"/>
          <w:i w:val="0"/>
        </w:rPr>
        <w:t>Noch.</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Den Zettel der Gräfin, Bettys Maße aus dem Turmzimmer, das Schlüsselbuch, Ömers Schlossbuch, Bettys Liste „Wer war wo“, den Katalog, die Zuschlagsliste, das Zutrittsprotokoll und den Brief aus Bamberg. Nichts ist dir vorenthalten worden.</w:t>
      </w:r>
    </w:p>
    <w:p>
      <w:pPr>
        <w:spacing w:before="0" w:after="120"/>
      </w:pPr>
      <w:r>
        <w:rPr>
          <w:b w:val="0"/>
          <w:i w:val="0"/>
        </w:rPr>
        <w:t>Bevor du umblätterst und erfährst, wer in der Nacht von Donnerstag auf Freitag die tote Treppe hinaufsteigt, nimm dir einen Moment. Blättere zurück, wenn du willst. Leg einen Zettel daneben. Und beantworte für dich diese Fragen:</w:t>
      </w:r>
    </w:p>
    <w:p>
      <w:pPr>
        <w:spacing w:before="0" w:after="120"/>
      </w:pPr>
      <w:r>
        <w:rPr>
          <w:b/>
          <w:i w:val="0"/>
        </w:rPr>
        <w:t>1.</w:t>
      </w:r>
      <w:r>
        <w:rPr>
          <w:b w:val="0"/>
          <w:i w:val="0"/>
        </w:rPr>
        <w:t xml:space="preserve"> Wer hat Ralf Mittag im Turmzimmer erschlagen?</w:t>
      </w:r>
    </w:p>
    <w:p>
      <w:pPr>
        <w:spacing w:before="0" w:after="120"/>
      </w:pPr>
      <w:r>
        <w:rPr>
          <w:b/>
          <w:i w:val="0"/>
        </w:rPr>
        <w:t>2.</w:t>
      </w:r>
      <w:r>
        <w:rPr>
          <w:b w:val="0"/>
          <w:i w:val="0"/>
        </w:rPr>
        <w:t xml:space="preserve"> Wie ist der Täter aus einem Zimmer gekommen, das von innen abgeschlossen war und dessen Schlüssel innen steckte? Und wer hat das Zimmer überhaupt abgeschlossen?</w:t>
      </w:r>
    </w:p>
    <w:p>
      <w:pPr>
        <w:spacing w:before="0" w:after="120"/>
      </w:pPr>
      <w:r>
        <w:rPr>
          <w:b/>
          <w:i w:val="0"/>
        </w:rPr>
        <w:t>3.</w:t>
      </w:r>
      <w:r>
        <w:rPr>
          <w:b w:val="0"/>
          <w:i w:val="0"/>
        </w:rPr>
        <w:t xml:space="preserve"> Woran hätte man schon am Montagabend, mit einem Zollstock und ein bisschen Rechnen, erkennen können, dass hinter dem Schrank etwas ist?</w:t>
      </w:r>
    </w:p>
    <w:p>
      <w:pPr>
        <w:spacing w:before="0" w:after="120"/>
      </w:pPr>
      <w:r>
        <w:rPr>
          <w:b/>
          <w:i w:val="0"/>
        </w:rPr>
        <w:t>4.</w:t>
      </w:r>
      <w:r>
        <w:rPr>
          <w:b w:val="0"/>
          <w:i w:val="0"/>
        </w:rPr>
        <w:t xml:space="preserve"> Woher wusste der Täter von der Treppe in der Ostmauer, die nicht einmal Gundula Pietzsch bis zum Schrank verfolgt hatte?</w:t>
      </w:r>
    </w:p>
    <w:p>
      <w:pPr>
        <w:spacing w:before="0" w:after="120"/>
      </w:pPr>
      <w:r>
        <w:rPr>
          <w:b/>
          <w:i w:val="0"/>
        </w:rPr>
        <w:t>5.</w:t>
      </w:r>
      <w:r>
        <w:rPr>
          <w:b w:val="0"/>
          <w:i w:val="0"/>
        </w:rPr>
        <w:t xml:space="preserve"> Wer kam um dreiundzwanzig Uhr siebenundvierzig ohne Licht in den Schlosshof? Und warum kann es nicht Florian Kessel gewesen sein?</w:t>
      </w:r>
    </w:p>
    <w:p>
      <w:pPr>
        <w:spacing w:before="0" w:after="120"/>
      </w:pPr>
      <w:r>
        <w:rPr>
          <w:b/>
          <w:i w:val="0"/>
        </w:rPr>
        <w:t>6.</w:t>
      </w:r>
      <w:r>
        <w:rPr>
          <w:b w:val="0"/>
          <w:i w:val="0"/>
        </w:rPr>
        <w:t xml:space="preserve"> Und eine Frage für Feinschmeckerinnen: Was verraten die Spinnwebe im Haar, die Spuren auf der Treppe und der offene Riegel in der Waschküche über den Weg, den der Täter genommen hat, und in welche Richtung?</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Gundula Pietzsch – und die hat dreihundert Kinder in jedem Versteck gefunden.</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Die tote Treppe</w:t>
      </w:r>
    </w:p>
    <w:p>
      <w:pPr>
        <w:spacing w:before="0" w:after="0"/>
      </w:pPr>
      <w:r>
        <w:rPr>
          <w:b w:val="0"/>
          <w:i w:val="0"/>
        </w:rPr>
        <w:t>Um elf Uhr abends saß Betty Brüggemann im Turmzimmer, im Dunkeln, auf dem Stuhl mit den drei Beinen.</w:t>
      </w:r>
    </w:p>
    <w:p>
      <w:pPr>
        <w:spacing w:before="0" w:after="0"/>
        <w:ind w:firstLine="283"/>
      </w:pPr>
      <w:r>
        <w:rPr>
          <w:b w:val="0"/>
          <w:i w:val="0"/>
        </w:rPr>
        <w:t>Sven Kretzschmar hatte das Siegel an der Tür vorsichtig gelöst, sie hineingelassen, die Tür hinter ihr zugezogen und das Siegel wieder angeklebt, so, dass man von außen nichts sah. Er hatte gesagt, das dürfe er eigentlich nicht. Er hatte gesagt, wenn das sein Chef erfahre, müsse er wieder Streife fahren, in Hoyerswerda. Dann hatte er ihr eine Taschenlampe gegeben und ein Funkgerät, so groß wie ein Brillenetui, und war gegangen.</w:t>
      </w:r>
    </w:p>
    <w:p>
      <w:pPr>
        <w:spacing w:before="0" w:after="0"/>
        <w:ind w:firstLine="283"/>
      </w:pPr>
      <w:r>
        <w:rPr>
          <w:b w:val="0"/>
          <w:i w:val="0"/>
        </w:rPr>
        <w:t>Ömer saß im Schrank.</w:t>
      </w:r>
    </w:p>
    <w:p>
      <w:pPr>
        <w:spacing w:before="0" w:after="0"/>
        <w:ind w:firstLine="283"/>
      </w:pPr>
      <w:r>
        <w:rPr>
          <w:b w:val="0"/>
          <w:i w:val="0"/>
        </w:rPr>
        <w:t>Nicht im Fach, nicht unter dem Boden. Neben dem Schrank, in der schmalen Lücke zwischen der rechten Seitenwand und der Ecke des Zimmers, wo die grüne Tapete mit den goldenen Vögeln an die gekalkte Wand stieß. Er hatte sich dort hineingefaltet, wie nur ein Schlüsseldienstmeister sich falten kann, der sein Leben lang unter Spülen und hinter Heizungen gekniet hat. Er hatte gesagt, er gehe nicht ins Torhaus, während Betty allein mit einem Schrank im Dunkeln sitze, der Leute frisst. Betty hatte nicht widersprochen.</w:t>
      </w:r>
    </w:p>
    <w:p>
      <w:pPr>
        <w:spacing w:before="0" w:after="0"/>
        <w:ind w:firstLine="283"/>
      </w:pPr>
      <w:r>
        <w:rPr>
          <w:b w:val="0"/>
          <w:i w:val="0"/>
        </w:rPr>
        <w:t>Sven Kretzschmar und zwei Kollegen saßen unten in der Waschküche. Hinter dem großen grünen Kupferkessel, im Dunkeln, auf umgedrehten Eimern.</w:t>
      </w:r>
    </w:p>
    <w:p>
      <w:pPr>
        <w:spacing w:before="0" w:after="0"/>
        <w:ind w:firstLine="283"/>
      </w:pPr>
      <w:r>
        <w:rPr>
          <w:b w:val="0"/>
          <w:i w:val="0"/>
        </w:rPr>
        <w:t>Es war kalt im Turmzimmer. Durch das vergitterte Fenster fiel ein bisschen Mondlicht auf den Holzboden, auf den Kreideumriss, auf den dunklen Fleck mit dem Kärtchen der Spurensicherung. Unten auf der Elbe tutete einmal ein Schiff. Dann war es still.</w:t>
      </w:r>
    </w:p>
    <w:p>
      <w:pPr>
        <w:spacing w:before="0" w:after="0"/>
        <w:ind w:firstLine="283"/>
      </w:pPr>
      <w:r>
        <w:rPr>
          <w:b w:val="0"/>
          <w:i w:val="0"/>
        </w:rPr>
        <w:t>Betty saß ganz ruhig. Sie dachte an elftausend Türen. Sie dachte an die Frau mit den Plätzchen, an Heiligabend, in der Kasseler Nordstadt. Und daran, dass man hinter jeder Tür etwas anderes hört, wenn man nur lange genug wartet.</w:t>
      </w:r>
    </w:p>
    <w:p>
      <w:pPr>
        <w:spacing w:before="0" w:after="0"/>
        <w:ind w:firstLine="283"/>
      </w:pPr>
      <w:r>
        <w:rPr>
          <w:b w:val="0"/>
          <w:i w:val="0"/>
        </w:rPr>
        <w:t>Hinter dieser Wand hörte sie lange nichts.</w:t>
      </w:r>
    </w:p>
    <w:p>
      <w:pPr>
        <w:spacing w:before="0" w:after="0"/>
        <w:ind w:firstLine="283"/>
      </w:pPr>
      <w:r>
        <w:rPr>
          <w:b w:val="0"/>
          <w:i w:val="0"/>
        </w:rPr>
        <w:t>Um zehn nach eins knackte das Funkgerät. Ein einziges Mal, ganz leise. Das Zeichen. Jemand war in der Waschküche. Jemand war an dem Kupferkessel vorbeigegangen, ohne die drei Männer dahinter zu sehen, und hatte die kleine Holztür in der Ostwand geöffnet.</w:t>
      </w:r>
    </w:p>
    <w:p>
      <w:pPr>
        <w:spacing w:before="0" w:after="0"/>
        <w:ind w:firstLine="283"/>
      </w:pPr>
      <w:r>
        <w:rPr>
          <w:b w:val="0"/>
          <w:i w:val="0"/>
        </w:rPr>
        <w:t>Betty schaltete das Funkgerät aus.</w:t>
      </w:r>
    </w:p>
    <w:p>
      <w:pPr>
        <w:spacing w:before="0" w:after="0"/>
        <w:ind w:firstLine="283"/>
      </w:pPr>
      <w:r>
        <w:rPr>
          <w:b w:val="0"/>
          <w:i w:val="0"/>
        </w:rPr>
        <w:t>Es dauerte lange. Einundneunzig Stufen sind viele Stufen, wenn man sie im Dunkeln steigt, mit einer kleinen Lampe, auf einer Treppe, die so schmal ist, dass die Schultern an beiden Wänden schaben. Betty hörte nichts. Und dann hörte sie doch etwas. Ein Schaben. Ein Atmen. Ganz nah. Hinter der Wand. Hinter dem Schrank.</w:t>
      </w:r>
    </w:p>
    <w:p>
      <w:pPr>
        <w:spacing w:before="0" w:after="0"/>
        <w:ind w:firstLine="283"/>
      </w:pPr>
      <w:r>
        <w:rPr>
          <w:b w:val="0"/>
          <w:i w:val="0"/>
        </w:rPr>
        <w:t>Die Rückwand gab nach. Lautlos. Ein Stück, dann noch ein Stück.</w:t>
      </w:r>
    </w:p>
    <w:p>
      <w:pPr>
        <w:spacing w:before="0" w:after="0"/>
        <w:ind w:firstLine="283"/>
      </w:pPr>
      <w:r>
        <w:rPr>
          <w:b w:val="0"/>
          <w:i w:val="0"/>
        </w:rPr>
        <w:t>Ein Lichtkegel fiel in den Schrank. Klein und weiß, von einer Stirnlampe. Dann eine Hand. Dann ein Kopf mit kurzen, dunklen Haaren, auf dem eine Stirnlampe saß. Dann eine Schulter in einer dunklen Jacke. Jemand kroch durch die Rückwand in den Schrank, auf den unteren Boden, auf allen vieren, und blieb dort, unter dem mittleren Boden, kniend.</w:t>
      </w:r>
    </w:p>
    <w:p>
      <w:pPr>
        <w:spacing w:before="0" w:after="0"/>
        <w:ind w:firstLine="283"/>
      </w:pPr>
      <w:r>
        <w:rPr>
          <w:b w:val="0"/>
          <w:i w:val="0"/>
        </w:rPr>
        <w:t>Der Lichtkegel suchte. Er glitt über die hintere Leiste, langsam, Zentimeter für Zentimeter. Und blieb an einer kleinen Rosette aus Messing hängen.</w:t>
      </w:r>
    </w:p>
    <w:p>
      <w:pPr>
        <w:spacing w:before="0" w:after="0"/>
        <w:ind w:firstLine="283"/>
      </w:pPr>
      <w:r>
        <w:rPr>
          <w:b w:val="0"/>
          <w:i w:val="0"/>
        </w:rPr>
        <w:t>Eine Hand drehte die Rosette zur Seite. Dann holte die Hand etwas aus der Jackentasche. Ein kleines Lederetui. Darin, im weißen Licht, glänzten feine, gebogene Stahlstifte. Nicht so schön wie die von Ömers Großvater. Aber neu.</w:t>
      </w:r>
    </w:p>
    <w:p>
      <w:pPr>
        <w:spacing w:before="0" w:after="0"/>
        <w:ind w:firstLine="283"/>
      </w:pPr>
      <w:r>
        <w:rPr>
          <w:b w:val="0"/>
          <w:i w:val="0"/>
        </w:rPr>
        <w:t>Es dauerte. Betty hörte das Kratzen. Ein feines, hohes, ungeduldiges Kratzen von Stahl in Messing. Dann ein leiser Fluch. Dann wieder Kratzen.</w:t>
      </w:r>
    </w:p>
    <w:p>
      <w:pPr>
        <w:spacing w:before="0" w:after="0"/>
        <w:ind w:firstLine="283"/>
      </w:pPr>
      <w:r>
        <w:rPr>
          <w:b w:val="0"/>
          <w:i w:val="0"/>
        </w:rPr>
        <w:t>Neben dem Schrank, in seiner Lücke, hörte Ömer es auch. Betty sah im Mondlicht, wie er das Gesicht verzog. Wie ein Musiker, der jemanden falsch Geige spielen hört.</w:t>
      </w:r>
    </w:p>
    <w:p>
      <w:pPr>
        <w:spacing w:before="0" w:after="0"/>
        <w:ind w:firstLine="283"/>
      </w:pPr>
      <w:r>
        <w:rPr>
          <w:b w:val="0"/>
          <w:i w:val="0"/>
        </w:rPr>
        <w:t>Nach vier Minuten machte es Klick.</w:t>
      </w:r>
    </w:p>
    <w:p>
      <w:pPr>
        <w:spacing w:before="0" w:after="0"/>
        <w:ind w:firstLine="283"/>
      </w:pPr>
      <w:r>
        <w:rPr>
          <w:b w:val="0"/>
          <w:i w:val="0"/>
        </w:rPr>
        <w:t>Die Hand zog ein kleines Holzfach heraus, flach, nicht größer als ein Schuhkarton, und das Licht der Stirnlampe fiel hinein. Und die Person im Schrank hielt still. Ganz still. Lange.</w:t>
      </w:r>
    </w:p>
    <w:p>
      <w:pPr>
        <w:spacing w:before="0" w:after="0"/>
        <w:ind w:firstLine="283"/>
      </w:pPr>
      <w:r>
        <w:rPr>
          <w:b w:val="0"/>
          <w:i w:val="0"/>
        </w:rPr>
        <w:t>Betty schaltete die Taschenlampe ein und richtete sie auf den Schrank.</w:t>
      </w:r>
    </w:p>
    <w:p>
      <w:pPr>
        <w:spacing w:before="0" w:after="0"/>
        <w:ind w:firstLine="283"/>
      </w:pPr>
      <w:r>
        <w:rPr>
          <w:b w:val="0"/>
          <w:i w:val="0"/>
        </w:rPr>
        <w:t>„Das Collier gibt es nicht, Frau Doktor“, sagte sie. „Die Mutter von Herrn von Elbwinkel hatte nur eine Perlenkette. Eine kurze. Die hat sie neunzehnhundertsiebenundvierzig verkauft. Für einen Wintermantel.“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Für Konstantin</w:t>
      </w:r>
      <w:r>
        <w:br/>
      </w:r>
      <w:r>
        <w:rPr>
          <w:b w:val="0"/>
          <w:i w:val="0"/>
          <w:color w:val="6B6B6B"/>
          <w:sz w:val="18"/>
        </w:rPr>
        <w:t>(Hier das Bild einfügen, Breite 11 cm, dann diesen Kasten löschen.)</w:t>
        <w:br/>
        <w:br/>
        <w:br/>
        <w:br/>
      </w:r>
    </w:p>
    <w:p>
      <w:pPr>
        <w:spacing w:before="0" w:after="0"/>
      </w:pPr>
      <w:r>
        <w:rPr>
          <w:b w:val="0"/>
          <w:i w:val="0"/>
        </w:rPr>
        <w:t>Dr. Sabine Wendt fuhr herum, auf den Knien, im Schrank. Die Stirnlampe blendete Betty einen Moment lang. Dann sah sie das Gesicht darunter. Grau vor Staub. Spinnweben in den Haaren, auf den Schultern, an den Ärmeln. Die Augen weit offen.</w:t>
      </w:r>
    </w:p>
    <w:p>
      <w:pPr>
        <w:spacing w:before="0" w:after="0"/>
        <w:ind w:firstLine="283"/>
      </w:pPr>
      <w:r>
        <w:rPr>
          <w:b w:val="0"/>
          <w:i w:val="0"/>
        </w:rPr>
        <w:t>In ihren Händen hielt sie das Geheimfach. Und darin lag kein Collier. Darin lag ein Teddybär. Ein kleiner, abgegriffener, hellbrauner Teddybär mit einem Knopfauge und einem Stück Faden, wo das andere gewesen war, und einer roten Schleife um den Hals, die neunundsiebzig Jahre lang im Dunkeln gelegen hatte und immer noch rot war.</w:t>
      </w:r>
    </w:p>
    <w:p>
      <w:pPr>
        <w:spacing w:before="0" w:after="0"/>
        <w:ind w:firstLine="283"/>
      </w:pPr>
      <w:r>
        <w:rPr>
          <w:b w:val="0"/>
          <w:i w:val="0"/>
        </w:rPr>
        <w:t>„Für Konstantin“, sagte Betty.</w:t>
      </w:r>
    </w:p>
    <w:p>
      <w:pPr>
        <w:spacing w:before="0" w:after="0"/>
        <w:ind w:firstLine="283"/>
      </w:pPr>
      <w:r>
        <w:rPr>
          <w:b w:val="0"/>
          <w:i w:val="0"/>
        </w:rPr>
        <w:t>Sabine Wendt sah auf den Teddy. Dann sah sie auf Betty. Dann auf Ömer, der sich aus seiner Lücke neben dem Schrank faltete, langsam, wie eine Leiter, die man aufklappt.</w:t>
      </w:r>
    </w:p>
    <w:p>
      <w:pPr>
        <w:spacing w:before="0" w:after="0"/>
        <w:ind w:firstLine="283"/>
      </w:pPr>
      <w:r>
        <w:rPr>
          <w:b w:val="0"/>
          <w:i w:val="0"/>
        </w:rPr>
        <w:t>Dann ließ sie das Fach fallen und kroch rückwärts.</w:t>
      </w:r>
    </w:p>
    <w:p>
      <w:pPr>
        <w:spacing w:before="0" w:after="0"/>
        <w:ind w:firstLine="283"/>
      </w:pPr>
      <w:r>
        <w:rPr>
          <w:b w:val="0"/>
          <w:i w:val="0"/>
        </w:rPr>
        <w:t>Sie war schnell. Sie war durch die Rückwand, bevor Ömer stand, und Betty hörte sie auf der Treppe, rennend, stolpernd, die Schultern an den Wänden, einundneunzig Stufen hinunter, in die Dunkelheit. Ömer wollte hinterher. Betty hielt ihn am Ärmel fest.</w:t>
      </w:r>
    </w:p>
    <w:p>
      <w:pPr>
        <w:spacing w:before="0" w:after="0"/>
        <w:ind w:firstLine="283"/>
      </w:pPr>
      <w:r>
        <w:rPr>
          <w:b w:val="0"/>
          <w:i w:val="0"/>
        </w:rPr>
        <w:t>„Lass“, sagte sie. „Unten wartet einer.“</w:t>
      </w:r>
    </w:p>
    <w:p>
      <w:pPr>
        <w:spacing w:before="0" w:after="0"/>
        <w:ind w:firstLine="283"/>
      </w:pPr>
      <w:r>
        <w:rPr>
          <w:b w:val="0"/>
          <w:i w:val="0"/>
        </w:rPr>
        <w:t>Sie hörten es beide. Tief unten in der Mauer, durch den Stein, gedämpft wie aus einem Brunnen. Eine Tür, die aufgerissen wurde. Eine Stimme, sächsisch und sehr höflich: „Nu, guden Abend, Frau Doktor.“ Und dann nichts mehr. Kein Rennen. Kein Schreien. Nur Stille. Und nach einer Weile, ganz leise, ein Geräusch, das Betty erst nicht erkannte.</w:t>
      </w:r>
    </w:p>
    <w:p>
      <w:pPr>
        <w:spacing w:before="0" w:after="0"/>
        <w:ind w:firstLine="283"/>
      </w:pPr>
      <w:r>
        <w:rPr>
          <w:b w:val="0"/>
          <w:i w:val="0"/>
        </w:rPr>
        <w:t>Jemand weinte. Auf der toten Treppe. Irgendwo zwischen oben und unten.</w:t>
      </w:r>
    </w:p>
    <w:p>
      <w:pPr>
        <w:spacing w:before="0" w:after="0"/>
        <w:ind w:firstLine="283"/>
      </w:pPr>
      <w:r>
        <w:rPr>
          <w:b w:val="0"/>
          <w:i w:val="0"/>
        </w:rPr>
        <w:t>Ömer kniete sich vor den Schrank und hob das Geheimfach auf, das auf den unteren Boden gefallen war. Der Teddy lag noch darin, auf dem Rücken, mit seinem einen Knopfauge, und sah zur Decke. Unter ihm lag ein Brief. Ein gefalteter Bogen Papier, mit einem Siegel aus rotem Lack.</w:t>
      </w:r>
    </w:p>
    <w:p>
      <w:pPr>
        <w:spacing w:before="0" w:after="0"/>
        <w:ind w:firstLine="283"/>
      </w:pPr>
      <w:r>
        <w:rPr>
          <w:b w:val="0"/>
          <w:i w:val="0"/>
        </w:rPr>
        <w:t>Ömer fasste ihn nicht an. Er schob das Fach vorsichtig zurück in die Leiste, unter den mittleren Boden, und drehte die Rosette aus Messing wieder davor.</w:t>
      </w:r>
    </w:p>
    <w:p>
      <w:pPr>
        <w:spacing w:before="0" w:after="0"/>
        <w:ind w:firstLine="283"/>
      </w:pPr>
      <w:r>
        <w:rPr>
          <w:b w:val="0"/>
          <w:i w:val="0"/>
        </w:rPr>
        <w:t>„Er soll es selbst aufmachen“, sagte er. „Morgen. Um zehn. Wie er gesagt hat.“</w:t>
      </w:r>
    </w:p>
    <w:p>
      <w:pPr>
        <w:spacing w:before="0" w:after="0"/>
        <w:ind w:firstLine="283"/>
      </w:pPr>
      <w:r>
        <w:rPr>
          <w:b w:val="0"/>
          <w:i w:val="0"/>
        </w:rPr>
        <w:t>„Das Schloss ist jetzt offen“, sagte Betty.</w:t>
      </w:r>
    </w:p>
    <w:p>
      <w:pPr>
        <w:spacing w:before="0" w:after="0"/>
        <w:ind w:firstLine="283"/>
      </w:pPr>
      <w:r>
        <w:rPr>
          <w:b w:val="0"/>
          <w:i w:val="0"/>
        </w:rPr>
        <w:t>Ömer zog die Lederrolle seines Großvaters aus der Jacke. Er nahm einen der feinen, gebogenen Haken heraus, steckte ihn in das kleine Schlüsselloch, ganz vorsichtig, und redete leise mit dem Schloss, auf Türkisch. Nach einer Minute machte es Klick.</w:t>
      </w:r>
    </w:p>
    <w:p>
      <w:pPr>
        <w:spacing w:before="0" w:after="0"/>
        <w:ind w:firstLine="283"/>
      </w:pPr>
      <w:r>
        <w:rPr>
          <w:b w:val="0"/>
          <w:i w:val="0"/>
        </w:rPr>
        <w:t>„Jetzt nicht mehr“, sagte er.</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Sven Kretzschmar kam am Freitag um acht ins Torhaus, mit dunklen Ringen unter den Augen und einem Seitenscheitel, der zum ersten Mal nicht ganz gerade war. Er setzte sich an Gundulas Küchentisch, nahm sich ein Stück Pflaumenkuchen, ohne zu fragen, und aß es ganz, bevor er etwas sagte.</w:t>
      </w:r>
    </w:p>
    <w:p>
      <w:pPr>
        <w:spacing w:before="0" w:after="0"/>
        <w:ind w:firstLine="283"/>
      </w:pPr>
      <w:r>
        <w:rPr>
          <w:b w:val="0"/>
          <w:i w:val="0"/>
        </w:rPr>
        <w:t>„Im Auktionshaus“, sagte er dann. „Im Lager. Im Keller. Zwischen zweihundert Kisten mit verkauften Losen, die auf ihre Käufer warten.“ Er wischte sich die Finger an der Serviette ab. „Eine Kiste mit einem Zettel drauf. Los achtundneunzig. Weingläser, vierundzwanzig Stück. Abholung durch Käufer. Ich hab sie heute früh um sechs aufgemacht.“</w:t>
      </w:r>
    </w:p>
    <w:p>
      <w:pPr>
        <w:spacing w:before="0" w:after="0"/>
        <w:ind w:firstLine="283"/>
      </w:pPr>
      <w:r>
        <w:rPr>
          <w:b w:val="0"/>
          <w:i w:val="0"/>
        </w:rPr>
        <w:t>„Und?“, fragte Gundula.</w:t>
      </w:r>
    </w:p>
    <w:p>
      <w:pPr>
        <w:spacing w:before="0" w:after="0"/>
        <w:ind w:firstLine="283"/>
      </w:pPr>
      <w:r>
        <w:rPr>
          <w:b w:val="0"/>
          <w:i w:val="0"/>
        </w:rPr>
        <w:t>„Keine Weingläser“, sagte Sven Kretzschmar. „Zwölf Teile. In Holzwolle. Jedes einzeln. Die Terrine, die Leuchter, die Teller, die Schalen, die Saucière, die Zuckerdose.“ Er machte eine Pause. „Und eine Kanne ohne Henkel.“</w:t>
      </w:r>
    </w:p>
    <w:p>
      <w:pPr>
        <w:spacing w:before="0" w:after="0"/>
        <w:ind w:firstLine="283"/>
      </w:pPr>
      <w:r>
        <w:rPr>
          <w:b w:val="0"/>
          <w:i w:val="0"/>
        </w:rPr>
        <w:t>Konstantin von Elbwinkel, der am Ende des Tisches saß, schloss die Augen.</w:t>
      </w:r>
    </w:p>
    <w:p>
      <w:pPr>
        <w:spacing w:before="0" w:after="0"/>
        <w:ind w:firstLine="283"/>
      </w:pPr>
      <w:r>
        <w:rPr>
          <w:b w:val="0"/>
          <w:i w:val="0"/>
        </w:rPr>
        <w:t>„Sie hat ausgesagt“, sagte Sven Kretzschmar. „Heute Nacht. Auf der Treppe schon, dann im Auto, dann im Präsidium. Sie hat nicht aufgehört zu reden. Ich glaube, sie hat seit Dienstag nicht geschlafen.“</w:t>
      </w:r>
    </w:p>
    <w:p>
      <w:pPr>
        <w:spacing w:before="0" w:after="0"/>
        <w:ind w:firstLine="283"/>
      </w:pPr>
      <w:r>
        <w:rPr>
          <w:b w:val="0"/>
          <w:i w:val="0"/>
        </w:rPr>
        <w:t>Betty schob ihm das Klemmbrett hin. Sie hatte in der Nacht nicht geschlafen. Sie hatte im Gästezimmer unter der Dachschräge gesessen und ein neues Blatt eingespannt und alles darauf übertragen, was an den Rändern der anderen Blätter stand. Mit Bleistift. Dann mit Kugelschreiber.</w:t>
      </w:r>
    </w:p>
    <w:p>
      <w:pPr>
        <w:spacing w:before="0" w:after="0"/>
        <w:ind w:firstLine="283"/>
      </w:pPr>
      <w:r>
        <w:rPr>
          <w:b w:val="0"/>
          <w:i w:val="0"/>
        </w:rPr>
        <w:t>Sven Kretzschmar las. Dann gab er es an Gundula weiter. Gundula setzte ihre Brille auf und las laut, für Konstantin von Elbwinkel, der seine Brille im Zimmer vergessen hatte.</w:t>
      </w:r>
    </w:p>
    <w:p>
      <w:pPr>
        <w:spacing w:after="40"/>
      </w:pPr>
    </w:p>
    <w:p>
      <w:pPr>
        <w:keepNext/>
        <w:spacing w:after="60"/>
      </w:pPr>
      <w:r>
        <w:rPr>
          <w:rFonts w:ascii="Courier New" w:hAnsi="Courier New" w:eastAsia="Courier New"/>
          <w:b/>
          <w:i w:val="0"/>
          <w:strike w:val="0"/>
          <w:sz w:val="17"/>
        </w:rPr>
        <w:t>Bettys Inventarliste · Schloss Elbwinkel · Blatt 9 · Was nicht hierher gehört · Fr.,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01"/>
        <w:gridCol w:w="1094"/>
        <w:gridCol w:w="2401"/>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01"/>
            <w:shd w:val="clear" w:color="auto" w:fill="E7E7E7"/>
          </w:tcPr>
          <w:p>
            <w:pPr>
              <w:spacing w:after="0" w:line="240" w:lineRule="auto"/>
            </w:pPr>
            <w:r>
              <w:rPr>
                <w:rFonts w:ascii="Courier New" w:hAnsi="Courier New" w:eastAsia="Courier New"/>
                <w:b/>
                <w:i w:val="0"/>
                <w:strike w:val="0"/>
                <w:sz w:val="15"/>
              </w:rPr>
              <w:t>Fundstück</w:t>
            </w:r>
          </w:p>
        </w:tc>
        <w:tc>
          <w:tcPr>
            <w:tcW w:type="dxa" w:w="1094"/>
            <w:shd w:val="clear" w:color="auto" w:fill="E7E7E7"/>
          </w:tcPr>
          <w:p>
            <w:pPr>
              <w:spacing w:after="0" w:line="240" w:lineRule="auto"/>
            </w:pPr>
            <w:r>
              <w:rPr>
                <w:rFonts w:ascii="Courier New" w:hAnsi="Courier New" w:eastAsia="Courier New"/>
                <w:b/>
                <w:i w:val="0"/>
                <w:strike w:val="0"/>
                <w:sz w:val="15"/>
              </w:rPr>
              <w:t>Wo</w:t>
            </w:r>
          </w:p>
        </w:tc>
        <w:tc>
          <w:tcPr>
            <w:tcW w:type="dxa" w:w="2401"/>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401"/>
          </w:tcPr>
          <w:p>
            <w:pPr>
              <w:spacing w:after="0" w:line="240" w:lineRule="auto"/>
            </w:pPr>
            <w:r>
              <w:rPr>
                <w:rFonts w:ascii="Courier New" w:hAnsi="Courier New" w:eastAsia="Courier New"/>
                <w:b w:val="0"/>
                <w:i w:val="0"/>
                <w:strike w:val="0"/>
                <w:sz w:val="15"/>
              </w:rPr>
              <w:t>Turm außen 7,00 m, Mauer 0,90 m → innen 5,20 m. Gemessen West–Ost: 3,65 + Schrank 0,75 = 4,40 m</w:t>
            </w:r>
          </w:p>
        </w:tc>
        <w:tc>
          <w:tcPr>
            <w:tcW w:type="dxa" w:w="1094"/>
          </w:tcPr>
          <w:p>
            <w:pPr>
              <w:spacing w:after="0" w:line="240" w:lineRule="auto"/>
            </w:pPr>
            <w:r>
              <w:rPr>
                <w:rFonts w:ascii="Courier New" w:hAnsi="Courier New" w:eastAsia="Courier New"/>
                <w:b w:val="0"/>
                <w:i w:val="0"/>
                <w:strike w:val="0"/>
                <w:sz w:val="15"/>
              </w:rPr>
              <w:t>Blatt 1, Pos. 1–4</w:t>
            </w:r>
          </w:p>
        </w:tc>
        <w:tc>
          <w:tcPr>
            <w:tcW w:type="dxa" w:w="2401"/>
          </w:tcPr>
          <w:p>
            <w:pPr>
              <w:spacing w:after="0" w:line="240" w:lineRule="auto"/>
            </w:pPr>
            <w:r>
              <w:rPr>
                <w:rFonts w:ascii="Courier New" w:hAnsi="Courier New" w:eastAsia="Courier New"/>
                <w:b w:val="0"/>
                <w:i w:val="0"/>
                <w:strike w:val="0"/>
                <w:sz w:val="15"/>
              </w:rPr>
              <w:t>Es fehlen 80 cm. Hinter dem Schrank, in der Ostmauer. Da ist was.</w:t>
            </w:r>
          </w:p>
        </w:tc>
      </w:tr>
      <w:tr>
        <w:tc>
          <w:tcPr>
            <w:tcW w:type="dxa" w:w="567"/>
          </w:tcPr>
          <w:p>
            <w:pPr>
              <w:spacing w:after="0" w:line="240" w:lineRule="auto"/>
            </w:pPr>
            <w:r>
              <w:rPr>
                <w:rFonts w:ascii="Courier New" w:hAnsi="Courier New" w:eastAsia="Courier New"/>
                <w:b w:val="0"/>
                <w:i w:val="0"/>
                <w:strike w:val="0"/>
                <w:sz w:val="15"/>
              </w:rPr>
              <w:t>2</w:t>
            </w:r>
          </w:p>
        </w:tc>
        <w:tc>
          <w:tcPr>
            <w:tcW w:type="dxa" w:w="2401"/>
          </w:tcPr>
          <w:p>
            <w:pPr>
              <w:spacing w:after="0" w:line="240" w:lineRule="auto"/>
            </w:pPr>
            <w:r>
              <w:rPr>
                <w:rFonts w:ascii="Courier New" w:hAnsi="Courier New" w:eastAsia="Courier New"/>
                <w:b w:val="0"/>
                <w:i w:val="0"/>
                <w:strike w:val="0"/>
                <w:sz w:val="15"/>
              </w:rPr>
              <w:t>Tapete nur an der Ostwand</w:t>
            </w:r>
          </w:p>
        </w:tc>
        <w:tc>
          <w:tcPr>
            <w:tcW w:type="dxa" w:w="1094"/>
          </w:tcPr>
          <w:p>
            <w:pPr>
              <w:spacing w:after="0" w:line="240" w:lineRule="auto"/>
            </w:pPr>
            <w:r>
              <w:rPr>
                <w:rFonts w:ascii="Courier New" w:hAnsi="Courier New" w:eastAsia="Courier New"/>
                <w:b w:val="0"/>
                <w:i w:val="0"/>
                <w:strike w:val="0"/>
                <w:sz w:val="15"/>
              </w:rPr>
              <w:t>Blatt 1, Pos. 10</w:t>
            </w:r>
          </w:p>
        </w:tc>
        <w:tc>
          <w:tcPr>
            <w:tcW w:type="dxa" w:w="2401"/>
          </w:tcPr>
          <w:p>
            <w:pPr>
              <w:spacing w:after="0" w:line="240" w:lineRule="auto"/>
            </w:pPr>
            <w:r>
              <w:rPr>
                <w:rFonts w:ascii="Courier New" w:hAnsi="Courier New" w:eastAsia="Courier New"/>
                <w:b w:val="0"/>
                <w:i w:val="0"/>
                <w:strike w:val="0"/>
                <w:sz w:val="15"/>
              </w:rPr>
              <w:t>Damit man die Fuge um die Schrankrückwand nicht sieht.</w:t>
            </w:r>
          </w:p>
        </w:tc>
      </w:tr>
      <w:tr>
        <w:tc>
          <w:tcPr>
            <w:tcW w:type="dxa" w:w="567"/>
          </w:tcPr>
          <w:p>
            <w:pPr>
              <w:spacing w:after="0" w:line="240" w:lineRule="auto"/>
            </w:pPr>
            <w:r>
              <w:rPr>
                <w:rFonts w:ascii="Courier New" w:hAnsi="Courier New" w:eastAsia="Courier New"/>
                <w:b w:val="0"/>
                <w:i w:val="0"/>
                <w:strike w:val="0"/>
                <w:sz w:val="15"/>
              </w:rPr>
              <w:t>3</w:t>
            </w:r>
          </w:p>
        </w:tc>
        <w:tc>
          <w:tcPr>
            <w:tcW w:type="dxa" w:w="2401"/>
          </w:tcPr>
          <w:p>
            <w:pPr>
              <w:spacing w:after="0" w:line="240" w:lineRule="auto"/>
            </w:pPr>
            <w:r>
              <w:rPr>
                <w:rFonts w:ascii="Courier New" w:hAnsi="Courier New" w:eastAsia="Courier New"/>
                <w:b w:val="0"/>
                <w:i w:val="0"/>
                <w:strike w:val="0"/>
                <w:sz w:val="15"/>
              </w:rPr>
              <w:t>Schlüsselbuch: Turmzimmer Mo. 16:30 an Hr. Mittag, nicht zurück</w:t>
            </w:r>
          </w:p>
        </w:tc>
        <w:tc>
          <w:tcPr>
            <w:tcW w:type="dxa" w:w="1094"/>
          </w:tcPr>
          <w:p>
            <w:pPr>
              <w:spacing w:after="0" w:line="240" w:lineRule="auto"/>
            </w:pPr>
            <w:r>
              <w:rPr>
                <w:rFonts w:ascii="Courier New" w:hAnsi="Courier New" w:eastAsia="Courier New"/>
                <w:b w:val="0"/>
                <w:i w:val="0"/>
                <w:strike w:val="0"/>
                <w:sz w:val="15"/>
              </w:rPr>
              <w:t>Torhaus</w:t>
            </w:r>
          </w:p>
        </w:tc>
        <w:tc>
          <w:tcPr>
            <w:tcW w:type="dxa" w:w="2401"/>
          </w:tcPr>
          <w:p>
            <w:pPr>
              <w:spacing w:after="0" w:line="240" w:lineRule="auto"/>
            </w:pPr>
            <w:r>
              <w:rPr>
                <w:rFonts w:ascii="Courier New" w:hAnsi="Courier New" w:eastAsia="Courier New"/>
                <w:b w:val="0"/>
                <w:i w:val="0"/>
                <w:strike w:val="0"/>
                <w:sz w:val="15"/>
              </w:rPr>
              <w:t>Mittag hatte den einzigen Schlüssel. Er hat aufgeschlossen. Er hat von innen wieder abgeschlossen. Nicht der Täter.</w:t>
            </w:r>
          </w:p>
        </w:tc>
      </w:tr>
      <w:tr>
        <w:tc>
          <w:tcPr>
            <w:tcW w:type="dxa" w:w="567"/>
          </w:tcPr>
          <w:p>
            <w:pPr>
              <w:spacing w:after="0" w:line="240" w:lineRule="auto"/>
            </w:pPr>
            <w:r>
              <w:rPr>
                <w:rFonts w:ascii="Courier New" w:hAnsi="Courier New" w:eastAsia="Courier New"/>
                <w:b w:val="0"/>
                <w:i w:val="0"/>
                <w:strike w:val="0"/>
                <w:sz w:val="15"/>
              </w:rPr>
              <w:t>4</w:t>
            </w:r>
          </w:p>
        </w:tc>
        <w:tc>
          <w:tcPr>
            <w:tcW w:type="dxa" w:w="2401"/>
          </w:tcPr>
          <w:p>
            <w:pPr>
              <w:spacing w:after="0" w:line="240" w:lineRule="auto"/>
            </w:pPr>
            <w:r>
              <w:rPr>
                <w:rFonts w:ascii="Courier New" w:hAnsi="Courier New" w:eastAsia="Courier New"/>
                <w:b w:val="0"/>
                <w:i w:val="0"/>
                <w:strike w:val="0"/>
                <w:sz w:val="15"/>
              </w:rPr>
              <w:t>Schrankschloss: frische Dietrich-Kratzer. Dietrichset in Mittags Tasche</w:t>
            </w:r>
          </w:p>
        </w:tc>
        <w:tc>
          <w:tcPr>
            <w:tcW w:type="dxa" w:w="1094"/>
          </w:tcPr>
          <w:p>
            <w:pPr>
              <w:spacing w:after="0" w:line="240" w:lineRule="auto"/>
            </w:pPr>
            <w:r>
              <w:rPr>
                <w:rFonts w:ascii="Courier New" w:hAnsi="Courier New" w:eastAsia="Courier New"/>
                <w:b w:val="0"/>
                <w:i w:val="0"/>
                <w:strike w:val="0"/>
                <w:sz w:val="15"/>
              </w:rPr>
              <w:t>Ömers Schlossbuch</w:t>
            </w:r>
          </w:p>
        </w:tc>
        <w:tc>
          <w:tcPr>
            <w:tcW w:type="dxa" w:w="2401"/>
          </w:tcPr>
          <w:p>
            <w:pPr>
              <w:spacing w:after="0" w:line="240" w:lineRule="auto"/>
            </w:pPr>
            <w:r>
              <w:rPr>
                <w:rFonts w:ascii="Courier New" w:hAnsi="Courier New" w:eastAsia="Courier New"/>
                <w:b w:val="0"/>
                <w:i w:val="0"/>
                <w:strike w:val="0"/>
                <w:sz w:val="15"/>
              </w:rPr>
              <w:t>Mittag hat den Schrank aufgemacht. Er wollte vor dem Termin um zehn nachsehen.</w:t>
            </w:r>
          </w:p>
        </w:tc>
      </w:tr>
      <w:tr>
        <w:tc>
          <w:tcPr>
            <w:tcW w:type="dxa" w:w="567"/>
          </w:tcPr>
          <w:p>
            <w:pPr>
              <w:spacing w:after="0" w:line="240" w:lineRule="auto"/>
            </w:pPr>
            <w:r>
              <w:rPr>
                <w:rFonts w:ascii="Courier New" w:hAnsi="Courier New" w:eastAsia="Courier New"/>
                <w:b w:val="0"/>
                <w:i w:val="0"/>
                <w:strike w:val="0"/>
                <w:sz w:val="15"/>
              </w:rPr>
              <w:t>5</w:t>
            </w:r>
          </w:p>
        </w:tc>
        <w:tc>
          <w:tcPr>
            <w:tcW w:type="dxa" w:w="2401"/>
          </w:tcPr>
          <w:p>
            <w:pPr>
              <w:spacing w:after="0" w:line="240" w:lineRule="auto"/>
            </w:pPr>
            <w:r>
              <w:rPr>
                <w:rFonts w:ascii="Courier New" w:hAnsi="Courier New" w:eastAsia="Courier New"/>
                <w:b w:val="0"/>
                <w:i w:val="0"/>
                <w:strike w:val="0"/>
                <w:sz w:val="15"/>
              </w:rPr>
              <w:t>Vorreiber an der Schrankrückwand: offen</w:t>
            </w:r>
          </w:p>
        </w:tc>
        <w:tc>
          <w:tcPr>
            <w:tcW w:type="dxa" w:w="1094"/>
          </w:tcPr>
          <w:p>
            <w:pPr>
              <w:spacing w:after="0" w:line="240" w:lineRule="auto"/>
            </w:pPr>
            <w:r>
              <w:rPr>
                <w:rFonts w:ascii="Courier New" w:hAnsi="Courier New" w:eastAsia="Courier New"/>
                <w:b w:val="0"/>
                <w:i w:val="0"/>
                <w:strike w:val="0"/>
                <w:sz w:val="15"/>
              </w:rPr>
              <w:t>Schrank, unten links</w:t>
            </w:r>
          </w:p>
        </w:tc>
        <w:tc>
          <w:tcPr>
            <w:tcW w:type="dxa" w:w="2401"/>
          </w:tcPr>
          <w:p>
            <w:pPr>
              <w:spacing w:after="0" w:line="240" w:lineRule="auto"/>
            </w:pPr>
            <w:r>
              <w:rPr>
                <w:rFonts w:ascii="Courier New" w:hAnsi="Courier New" w:eastAsia="Courier New"/>
                <w:b w:val="0"/>
                <w:i w:val="0"/>
                <w:strike w:val="0"/>
                <w:sz w:val="15"/>
              </w:rPr>
              <w:t>Jemand ist hinten raus und hat die Rückwand von der Treppe aus zugedrückt. Von dort kann man den Vorreiber nicht drehen.</w:t>
            </w:r>
          </w:p>
        </w:tc>
      </w:tr>
      <w:tr>
        <w:tc>
          <w:tcPr>
            <w:tcW w:type="dxa" w:w="567"/>
          </w:tcPr>
          <w:p>
            <w:pPr>
              <w:spacing w:after="0" w:line="240" w:lineRule="auto"/>
            </w:pPr>
            <w:r>
              <w:rPr>
                <w:rFonts w:ascii="Courier New" w:hAnsi="Courier New" w:eastAsia="Courier New"/>
                <w:b w:val="0"/>
                <w:i w:val="0"/>
                <w:strike w:val="0"/>
                <w:sz w:val="15"/>
              </w:rPr>
              <w:t>6</w:t>
            </w:r>
          </w:p>
        </w:tc>
        <w:tc>
          <w:tcPr>
            <w:tcW w:type="dxa" w:w="2401"/>
          </w:tcPr>
          <w:p>
            <w:pPr>
              <w:spacing w:after="0" w:line="240" w:lineRule="auto"/>
            </w:pPr>
            <w:r>
              <w:rPr>
                <w:rFonts w:ascii="Courier New" w:hAnsi="Courier New" w:eastAsia="Courier New"/>
                <w:b w:val="0"/>
                <w:i w:val="0"/>
                <w:strike w:val="0"/>
                <w:sz w:val="15"/>
              </w:rPr>
              <w:t>Spuren auf der toten Treppe: eine Person, nur abwärts, Gr. 38, Wellenprofil</w:t>
            </w:r>
          </w:p>
        </w:tc>
        <w:tc>
          <w:tcPr>
            <w:tcW w:type="dxa" w:w="1094"/>
          </w:tcPr>
          <w:p>
            <w:pPr>
              <w:spacing w:after="0" w:line="240" w:lineRule="auto"/>
            </w:pPr>
            <w:r>
              <w:rPr>
                <w:rFonts w:ascii="Courier New" w:hAnsi="Courier New" w:eastAsia="Courier New"/>
                <w:b w:val="0"/>
                <w:i w:val="0"/>
                <w:strike w:val="0"/>
                <w:sz w:val="15"/>
              </w:rPr>
              <w:t>Spurensicherung</w:t>
            </w:r>
          </w:p>
        </w:tc>
        <w:tc>
          <w:tcPr>
            <w:tcW w:type="dxa" w:w="2401"/>
          </w:tcPr>
          <w:p>
            <w:pPr>
              <w:spacing w:after="0" w:line="240" w:lineRule="auto"/>
            </w:pPr>
            <w:r>
              <w:rPr>
                <w:rFonts w:ascii="Courier New" w:hAnsi="Courier New" w:eastAsia="Courier New"/>
                <w:b w:val="0"/>
                <w:i w:val="0"/>
                <w:strike w:val="0"/>
                <w:sz w:val="15"/>
              </w:rPr>
              <w:t>Der Täter ist nicht über die Treppe gekommen. Nur gegangen. Gekommen ist er durch die Tür, mit Mittag.</w:t>
            </w:r>
          </w:p>
        </w:tc>
      </w:tr>
      <w:tr>
        <w:tc>
          <w:tcPr>
            <w:tcW w:type="dxa" w:w="567"/>
          </w:tcPr>
          <w:p>
            <w:pPr>
              <w:spacing w:after="0" w:line="240" w:lineRule="auto"/>
            </w:pPr>
            <w:r>
              <w:rPr>
                <w:rFonts w:ascii="Courier New" w:hAnsi="Courier New" w:eastAsia="Courier New"/>
                <w:b w:val="0"/>
                <w:i w:val="0"/>
                <w:strike w:val="0"/>
                <w:sz w:val="15"/>
              </w:rPr>
              <w:t>7</w:t>
            </w:r>
          </w:p>
        </w:tc>
        <w:tc>
          <w:tcPr>
            <w:tcW w:type="dxa" w:w="2401"/>
          </w:tcPr>
          <w:p>
            <w:pPr>
              <w:spacing w:after="0" w:line="240" w:lineRule="auto"/>
            </w:pPr>
            <w:r>
              <w:rPr>
                <w:rFonts w:ascii="Courier New" w:hAnsi="Courier New" w:eastAsia="Courier New"/>
                <w:b w:val="0"/>
                <w:i w:val="0"/>
                <w:strike w:val="0"/>
                <w:sz w:val="15"/>
              </w:rPr>
              <w:t>Riegel Waschküche innen: offen. Gundula hat ihn So. zugemacht</w:t>
            </w:r>
          </w:p>
        </w:tc>
        <w:tc>
          <w:tcPr>
            <w:tcW w:type="dxa" w:w="1094"/>
          </w:tcPr>
          <w:p>
            <w:pPr>
              <w:spacing w:after="0" w:line="240" w:lineRule="auto"/>
            </w:pPr>
            <w:r>
              <w:rPr>
                <w:rFonts w:ascii="Courier New" w:hAnsi="Courier New" w:eastAsia="Courier New"/>
                <w:b w:val="0"/>
                <w:i w:val="0"/>
                <w:strike w:val="0"/>
                <w:sz w:val="15"/>
              </w:rPr>
              <w:t>Waschküche</w:t>
            </w:r>
          </w:p>
        </w:tc>
        <w:tc>
          <w:tcPr>
            <w:tcW w:type="dxa" w:w="2401"/>
          </w:tcPr>
          <w:p>
            <w:pPr>
              <w:spacing w:after="0" w:line="240" w:lineRule="auto"/>
            </w:pPr>
            <w:r>
              <w:rPr>
                <w:rFonts w:ascii="Courier New" w:hAnsi="Courier New" w:eastAsia="Courier New"/>
                <w:b w:val="0"/>
                <w:i w:val="0"/>
                <w:strike w:val="0"/>
                <w:sz w:val="15"/>
              </w:rPr>
              <w:t>Raus in den Park. Von innen.</w:t>
            </w:r>
          </w:p>
        </w:tc>
      </w:tr>
      <w:tr>
        <w:tc>
          <w:tcPr>
            <w:tcW w:type="dxa" w:w="567"/>
          </w:tcPr>
          <w:p>
            <w:pPr>
              <w:spacing w:after="0" w:line="240" w:lineRule="auto"/>
            </w:pPr>
            <w:r>
              <w:rPr>
                <w:rFonts w:ascii="Courier New" w:hAnsi="Courier New" w:eastAsia="Courier New"/>
                <w:b w:val="0"/>
                <w:i w:val="0"/>
                <w:strike w:val="0"/>
                <w:sz w:val="15"/>
              </w:rPr>
              <w:t>8</w:t>
            </w:r>
          </w:p>
        </w:tc>
        <w:tc>
          <w:tcPr>
            <w:tcW w:type="dxa" w:w="2401"/>
          </w:tcPr>
          <w:p>
            <w:pPr>
              <w:spacing w:after="0" w:line="240" w:lineRule="auto"/>
            </w:pPr>
            <w:r>
              <w:rPr>
                <w:rFonts w:ascii="Courier New" w:hAnsi="Courier New" w:eastAsia="Courier New"/>
                <w:b w:val="0"/>
                <w:i w:val="0"/>
                <w:strike w:val="0"/>
                <w:sz w:val="15"/>
              </w:rPr>
              <w:t>Los 211 Fluchtwegplan, mit Nebentreppe bis 3. OG. Beschrieben und gekauft von Bieter 17</w:t>
            </w:r>
          </w:p>
        </w:tc>
        <w:tc>
          <w:tcPr>
            <w:tcW w:type="dxa" w:w="1094"/>
          </w:tcPr>
          <w:p>
            <w:pPr>
              <w:spacing w:after="0" w:line="240" w:lineRule="auto"/>
            </w:pPr>
            <w:r>
              <w:rPr>
                <w:rFonts w:ascii="Courier New" w:hAnsi="Courier New" w:eastAsia="Courier New"/>
                <w:b w:val="0"/>
                <w:i w:val="0"/>
                <w:strike w:val="0"/>
                <w:sz w:val="15"/>
              </w:rPr>
              <w:t>Katalog, Zuschlagsliste</w:t>
            </w:r>
          </w:p>
        </w:tc>
        <w:tc>
          <w:tcPr>
            <w:tcW w:type="dxa" w:w="2401"/>
          </w:tcPr>
          <w:p>
            <w:pPr>
              <w:spacing w:after="0" w:line="240" w:lineRule="auto"/>
            </w:pPr>
            <w:r>
              <w:rPr>
                <w:rFonts w:ascii="Courier New" w:hAnsi="Courier New" w:eastAsia="Courier New"/>
                <w:b w:val="0"/>
                <w:i w:val="0"/>
                <w:strike w:val="0"/>
                <w:sz w:val="15"/>
              </w:rPr>
              <w:t>Bieter 17 = Dr. S. Wendt. Für 5 €.</w:t>
            </w:r>
          </w:p>
        </w:tc>
      </w:tr>
      <w:tr>
        <w:tc>
          <w:tcPr>
            <w:tcW w:type="dxa" w:w="567"/>
          </w:tcPr>
          <w:p>
            <w:pPr>
              <w:spacing w:after="0" w:line="240" w:lineRule="auto"/>
            </w:pPr>
            <w:r>
              <w:rPr>
                <w:rFonts w:ascii="Courier New" w:hAnsi="Courier New" w:eastAsia="Courier New"/>
                <w:b w:val="0"/>
                <w:i w:val="0"/>
                <w:strike w:val="0"/>
                <w:sz w:val="15"/>
              </w:rPr>
              <w:t>9</w:t>
            </w:r>
          </w:p>
        </w:tc>
        <w:tc>
          <w:tcPr>
            <w:tcW w:type="dxa" w:w="2401"/>
          </w:tcPr>
          <w:p>
            <w:pPr>
              <w:spacing w:after="0" w:line="240" w:lineRule="auto"/>
            </w:pPr>
            <w:r>
              <w:rPr>
                <w:rFonts w:ascii="Courier New" w:hAnsi="Courier New" w:eastAsia="Courier New"/>
                <w:b w:val="0"/>
                <w:i w:val="0"/>
                <w:strike w:val="0"/>
                <w:sz w:val="15"/>
              </w:rPr>
              <w:t>Auto im Hof, leise, ohne Licht, 23:47</w:t>
            </w:r>
          </w:p>
        </w:tc>
        <w:tc>
          <w:tcPr>
            <w:tcW w:type="dxa" w:w="1094"/>
          </w:tcPr>
          <w:p>
            <w:pPr>
              <w:spacing w:after="0" w:line="240" w:lineRule="auto"/>
            </w:pPr>
            <w:r>
              <w:rPr>
                <w:rFonts w:ascii="Courier New" w:hAnsi="Courier New" w:eastAsia="Courier New"/>
                <w:b w:val="0"/>
                <w:i w:val="0"/>
                <w:strike w:val="0"/>
                <w:sz w:val="15"/>
              </w:rPr>
              <w:t>Ömers Notizbuch</w:t>
            </w:r>
          </w:p>
        </w:tc>
        <w:tc>
          <w:tcPr>
            <w:tcW w:type="dxa" w:w="2401"/>
          </w:tcPr>
          <w:p>
            <w:pPr>
              <w:spacing w:after="0" w:line="240" w:lineRule="auto"/>
            </w:pPr>
            <w:r>
              <w:rPr>
                <w:rFonts w:ascii="Courier New" w:hAnsi="Courier New" w:eastAsia="Courier New"/>
                <w:b w:val="0"/>
                <w:i w:val="0"/>
                <w:strike w:val="0"/>
                <w:sz w:val="15"/>
              </w:rPr>
              <w:t>Mittag war zu Fuß. Kessel war bis 0:14 im Büro in Dresden (Chipkarte, Kamera). Wendt: allein, ohne Zeugen.</w:t>
            </w:r>
          </w:p>
        </w:tc>
      </w:tr>
      <w:tr>
        <w:tc>
          <w:tcPr>
            <w:tcW w:type="dxa" w:w="567"/>
          </w:tcPr>
          <w:p>
            <w:pPr>
              <w:spacing w:after="0" w:line="240" w:lineRule="auto"/>
            </w:pPr>
            <w:r>
              <w:rPr>
                <w:rFonts w:ascii="Courier New" w:hAnsi="Courier New" w:eastAsia="Courier New"/>
                <w:b w:val="0"/>
                <w:i w:val="0"/>
                <w:strike w:val="0"/>
                <w:sz w:val="15"/>
              </w:rPr>
              <w:t>10</w:t>
            </w:r>
          </w:p>
        </w:tc>
        <w:tc>
          <w:tcPr>
            <w:tcW w:type="dxa" w:w="2401"/>
          </w:tcPr>
          <w:p>
            <w:pPr>
              <w:spacing w:after="0" w:line="240" w:lineRule="auto"/>
            </w:pPr>
            <w:r>
              <w:rPr>
                <w:rFonts w:ascii="Courier New" w:hAnsi="Courier New" w:eastAsia="Courier New"/>
                <w:b w:val="0"/>
                <w:i w:val="0"/>
                <w:strike w:val="0"/>
                <w:sz w:val="15"/>
              </w:rPr>
              <w:t>Di. 8:30: Spinnwebe im Haar, grauer Staub im Profil der weißen Turnschuhe</w:t>
            </w:r>
          </w:p>
        </w:tc>
        <w:tc>
          <w:tcPr>
            <w:tcW w:type="dxa" w:w="1094"/>
          </w:tcPr>
          <w:p>
            <w:pPr>
              <w:spacing w:after="0" w:line="240" w:lineRule="auto"/>
            </w:pPr>
            <w:r>
              <w:rPr>
                <w:rFonts w:ascii="Courier New" w:hAnsi="Courier New" w:eastAsia="Courier New"/>
                <w:b w:val="0"/>
                <w:i w:val="0"/>
                <w:strike w:val="0"/>
                <w:sz w:val="15"/>
              </w:rPr>
              <w:t>Gundula, ich</w:t>
            </w:r>
          </w:p>
        </w:tc>
        <w:tc>
          <w:tcPr>
            <w:tcW w:type="dxa" w:w="2401"/>
          </w:tcPr>
          <w:p>
            <w:pPr>
              <w:spacing w:after="0" w:line="240" w:lineRule="auto"/>
            </w:pPr>
            <w:r>
              <w:rPr>
                <w:rFonts w:ascii="Courier New" w:hAnsi="Courier New" w:eastAsia="Courier New"/>
                <w:b w:val="0"/>
                <w:i w:val="0"/>
                <w:strike w:val="0"/>
                <w:sz w:val="15"/>
              </w:rPr>
              <w:t>Neunzig Jahre Staub auf der toten Treppe. Keine Tiefgarage.</w:t>
            </w:r>
          </w:p>
        </w:tc>
      </w:tr>
      <w:tr>
        <w:tc>
          <w:tcPr>
            <w:tcW w:type="dxa" w:w="567"/>
          </w:tcPr>
          <w:p>
            <w:pPr>
              <w:spacing w:after="0" w:line="240" w:lineRule="auto"/>
            </w:pPr>
            <w:r>
              <w:rPr>
                <w:rFonts w:ascii="Courier New" w:hAnsi="Courier New" w:eastAsia="Courier New"/>
                <w:b w:val="0"/>
                <w:i w:val="0"/>
                <w:strike w:val="0"/>
                <w:sz w:val="15"/>
              </w:rPr>
              <w:t>11</w:t>
            </w:r>
          </w:p>
        </w:tc>
        <w:tc>
          <w:tcPr>
            <w:tcW w:type="dxa" w:w="2401"/>
          </w:tcPr>
          <w:p>
            <w:pPr>
              <w:spacing w:after="0" w:line="240" w:lineRule="auto"/>
            </w:pPr>
            <w:r>
              <w:rPr>
                <w:rFonts w:ascii="Courier New" w:hAnsi="Courier New" w:eastAsia="Courier New"/>
                <w:b w:val="0"/>
                <w:i w:val="0"/>
                <w:strike w:val="0"/>
                <w:sz w:val="15"/>
              </w:rPr>
              <w:t>Brief aus Bamberg im September: „von großem Wert“, „Geheimfach“</w:t>
            </w:r>
          </w:p>
        </w:tc>
        <w:tc>
          <w:tcPr>
            <w:tcW w:type="dxa" w:w="1094"/>
          </w:tcPr>
          <w:p>
            <w:pPr>
              <w:spacing w:after="0" w:line="240" w:lineRule="auto"/>
            </w:pPr>
            <w:r>
              <w:rPr>
                <w:rFonts w:ascii="Courier New" w:hAnsi="Courier New" w:eastAsia="Courier New"/>
                <w:b w:val="0"/>
                <w:i w:val="0"/>
                <w:strike w:val="0"/>
                <w:sz w:val="15"/>
              </w:rPr>
              <w:t>Auktionshaus</w:t>
            </w:r>
          </w:p>
        </w:tc>
        <w:tc>
          <w:tcPr>
            <w:tcW w:type="dxa" w:w="2401"/>
          </w:tcPr>
          <w:p>
            <w:pPr>
              <w:spacing w:after="0" w:line="240" w:lineRule="auto"/>
            </w:pPr>
            <w:r>
              <w:rPr>
                <w:rFonts w:ascii="Courier New" w:hAnsi="Courier New" w:eastAsia="Courier New"/>
                <w:b w:val="0"/>
                <w:i w:val="0"/>
                <w:strike w:val="0"/>
                <w:sz w:val="15"/>
              </w:rPr>
              <w:t>Mittag und Wendt wussten seit zwei Monaten Bescheid.</w:t>
            </w:r>
          </w:p>
        </w:tc>
      </w:tr>
      <w:tr>
        <w:tc>
          <w:tcPr>
            <w:tcW w:type="dxa" w:w="567"/>
          </w:tcPr>
          <w:p>
            <w:pPr>
              <w:spacing w:after="0" w:line="240" w:lineRule="auto"/>
            </w:pPr>
            <w:r>
              <w:rPr>
                <w:rFonts w:ascii="Courier New" w:hAnsi="Courier New" w:eastAsia="Courier New"/>
                <w:b w:val="0"/>
                <w:i w:val="0"/>
                <w:strike w:val="0"/>
                <w:sz w:val="15"/>
              </w:rPr>
              <w:t>12</w:t>
            </w:r>
          </w:p>
        </w:tc>
        <w:tc>
          <w:tcPr>
            <w:tcW w:type="dxa" w:w="2401"/>
          </w:tcPr>
          <w:p>
            <w:pPr>
              <w:spacing w:after="0" w:line="240" w:lineRule="auto"/>
            </w:pPr>
            <w:r>
              <w:rPr>
                <w:rFonts w:ascii="Courier New" w:hAnsi="Courier New" w:eastAsia="Courier New"/>
                <w:b w:val="0"/>
                <w:i w:val="0"/>
                <w:strike w:val="0"/>
                <w:sz w:val="15"/>
              </w:rPr>
              <w:t>Konstantin: 87 Jahre, 108 Stufen nur mit Hilfe</w:t>
            </w:r>
          </w:p>
        </w:tc>
        <w:tc>
          <w:tcPr>
            <w:tcW w:type="dxa" w:w="1094"/>
          </w:tcPr>
          <w:p>
            <w:pPr>
              <w:spacing w:after="0" w:line="240" w:lineRule="auto"/>
            </w:pPr>
            <w:r>
              <w:rPr>
                <w:rFonts w:ascii="Courier New" w:hAnsi="Courier New" w:eastAsia="Courier New"/>
                <w:b w:val="0"/>
                <w:i w:val="0"/>
                <w:strike w:val="0"/>
                <w:sz w:val="15"/>
              </w:rPr>
              <w:t>Torhaus</w:t>
            </w:r>
          </w:p>
        </w:tc>
        <w:tc>
          <w:tcPr>
            <w:tcW w:type="dxa" w:w="2401"/>
          </w:tcPr>
          <w:p>
            <w:pPr>
              <w:spacing w:after="0" w:line="240" w:lineRule="auto"/>
            </w:pPr>
            <w:r>
              <w:rPr>
                <w:rFonts w:ascii="Courier New" w:hAnsi="Courier New" w:eastAsia="Courier New"/>
                <w:b w:val="0"/>
                <w:i w:val="0"/>
                <w:strike w:val="0"/>
                <w:sz w:val="15"/>
              </w:rPr>
              <w:t>Konnte nicht.</w:t>
            </w:r>
          </w:p>
        </w:tc>
      </w:tr>
      <w:tr>
        <w:tc>
          <w:tcPr>
            <w:tcW w:type="dxa" w:w="567"/>
          </w:tcPr>
          <w:p>
            <w:pPr>
              <w:spacing w:after="0" w:line="240" w:lineRule="auto"/>
            </w:pPr>
            <w:r>
              <w:rPr>
                <w:rFonts w:ascii="Courier New" w:hAnsi="Courier New" w:eastAsia="Courier New"/>
                <w:b w:val="0"/>
                <w:i w:val="0"/>
                <w:strike w:val="0"/>
                <w:sz w:val="15"/>
              </w:rPr>
              <w:t>13</w:t>
            </w:r>
          </w:p>
        </w:tc>
        <w:tc>
          <w:tcPr>
            <w:tcW w:type="dxa" w:w="2401"/>
          </w:tcPr>
          <w:p>
            <w:pPr>
              <w:spacing w:after="0" w:line="240" w:lineRule="auto"/>
            </w:pPr>
            <w:r>
              <w:rPr>
                <w:rFonts w:ascii="Courier New" w:hAnsi="Courier New" w:eastAsia="Courier New"/>
                <w:b w:val="0"/>
                <w:i w:val="0"/>
                <w:strike w:val="0"/>
                <w:sz w:val="15"/>
              </w:rPr>
              <w:t>Gundula: kannte die tote Treppe, aber nie bis zum Schrank. Hatte keinen Turmzimmerschlüssel</w:t>
            </w:r>
          </w:p>
        </w:tc>
        <w:tc>
          <w:tcPr>
            <w:tcW w:type="dxa" w:w="1094"/>
          </w:tcPr>
          <w:p>
            <w:pPr>
              <w:spacing w:after="0" w:line="240" w:lineRule="auto"/>
            </w:pPr>
            <w:r>
              <w:rPr>
                <w:rFonts w:ascii="Courier New" w:hAnsi="Courier New" w:eastAsia="Courier New"/>
                <w:b w:val="0"/>
                <w:i w:val="0"/>
                <w:strike w:val="0"/>
                <w:sz w:val="15"/>
              </w:rPr>
              <w:t>Torhaus</w:t>
            </w:r>
          </w:p>
        </w:tc>
        <w:tc>
          <w:tcPr>
            <w:tcW w:type="dxa" w:w="2401"/>
          </w:tcPr>
          <w:p>
            <w:pPr>
              <w:spacing w:after="0" w:line="240" w:lineRule="auto"/>
            </w:pPr>
            <w:r>
              <w:rPr>
                <w:rFonts w:ascii="Courier New" w:hAnsi="Courier New" w:eastAsia="Courier New"/>
                <w:b w:val="0"/>
                <w:i w:val="0"/>
                <w:strike w:val="0"/>
                <w:sz w:val="15"/>
              </w:rPr>
              <w:t>Hätte durch die Treppe rein, aber nie durch die Rückwand: Vorreiber innen. Und war im Bett.</w:t>
            </w:r>
          </w:p>
        </w:tc>
      </w:tr>
    </w:tbl>
    <w:p>
      <w:pPr>
        <w:spacing w:after="40"/>
      </w:pPr>
    </w:p>
    <w:p>
      <w:pPr>
        <w:spacing w:before="0" w:after="0"/>
      </w:pPr>
      <w:r>
        <w:rPr>
          <w:b w:val="0"/>
          <w:i w:val="0"/>
        </w:rPr>
        <w:t>„Ich war im Bett“, sagte Gundula, als sie fertig gelesen hatte, und nahm die Brille ab. „Steht da. Ich war im Bett.“ Sie sah Betty an. „Haben Se mich wirklich verdächtigt?“</w:t>
      </w:r>
    </w:p>
    <w:p>
      <w:pPr>
        <w:spacing w:before="0" w:after="0"/>
        <w:ind w:firstLine="283"/>
      </w:pPr>
      <w:r>
        <w:rPr>
          <w:b w:val="0"/>
          <w:i w:val="0"/>
        </w:rPr>
        <w:t>„Ich verdächtige jeden“, sagte Betty. „Dann muss ich niemanden extra verdächtigen.“</w:t>
      </w:r>
    </w:p>
    <w:p>
      <w:pPr>
        <w:spacing w:before="0" w:after="0"/>
        <w:ind w:firstLine="283"/>
      </w:pPr>
      <w:r>
        <w:rPr>
          <w:b w:val="0"/>
          <w:i w:val="0"/>
        </w:rPr>
        <w:t>Gundula überlegte. Dann nickte sie. Das schien ihr vernünftig.</w:t>
      </w:r>
    </w:p>
    <w:p>
      <w:pPr>
        <w:spacing w:before="0" w:after="0"/>
        <w:ind w:firstLine="283"/>
      </w:pPr>
      <w:r>
        <w:rPr>
          <w:b w:val="0"/>
          <w:i w:val="0"/>
        </w:rPr>
        <w:t>„Es war so, wie Sie es aufgeschrieben haben“, sagte Sven Kretzschmar. „Fast genau so. Herr Mittag hatte einen Plan. Er hat den Schrank als unverkäuflich beschrieben, damit keiner bietet. Er wollte ihn Herrn Kessel umsonst abnehmen und den Inhalt selbst verkaufen. Ganz langsam, über Jahre, ein Stück nach dem anderen, an Sammler in der Schweiz, die nicht fragen. Dann kamen Sie aus Kassel. Und Herr von Elbwinkel kam mit dem Schlüssel. Und Herr Mittag hatte noch genau eine Nacht.“</w:t>
      </w:r>
    </w:p>
    <w:p>
      <w:pPr>
        <w:spacing w:before="0" w:after="0"/>
        <w:ind w:firstLine="283"/>
      </w:pPr>
      <w:r>
        <w:rPr>
          <w:b w:val="0"/>
          <w:i w:val="0"/>
        </w:rPr>
        <w:t>„Und Frau Wendt?“</w:t>
      </w:r>
    </w:p>
    <w:p>
      <w:pPr>
        <w:spacing w:before="0" w:after="0"/>
        <w:ind w:firstLine="283"/>
      </w:pPr>
      <w:r>
        <w:rPr>
          <w:b w:val="0"/>
          <w:i w:val="0"/>
        </w:rPr>
        <w:t>„Frau Wendt hat den Fluchtwegplan beschrieben, für den Katalog, und die Nebentreppe gesehen. Bis zum dritten Obergeschoss. Und sie weiß, wie Dresdner Schränke um siebzehnhundertdreißig gebaut wurden. Manche hatten hinten eine Tür. Für Diener. Damit die Herrschaft nicht sieht, wie das Silber geholt wird.“ Sven Kretzschmar schüttelte den Kopf. „Sie hat es Herrn Mittag am Montagnachmittag erzählt. Sie wollte die Hälfte. Er hat gesagt, sie kriegt zehn Prozent. Für die Treppe. Und sie hat gesagt, sie kommt in der Nacht. Damit er nicht allein reingeht.“</w:t>
      </w:r>
    </w:p>
    <w:p>
      <w:pPr>
        <w:spacing w:before="0" w:after="0"/>
        <w:ind w:firstLine="283"/>
      </w:pPr>
      <w:r>
        <w:rPr>
          <w:b w:val="0"/>
          <w:i w:val="0"/>
        </w:rPr>
        <w:t>„Um dreiundzwanzig Uhr siebenundvierzig“, sagte Ömer.</w:t>
      </w:r>
    </w:p>
    <w:p>
      <w:pPr>
        <w:spacing w:before="0" w:after="0"/>
        <w:ind w:firstLine="283"/>
      </w:pPr>
      <w:r>
        <w:rPr>
          <w:b w:val="0"/>
          <w:i w:val="0"/>
        </w:rPr>
        <w:t>„Er hat sie am Hof abgeholt. Sie sind zusammen die Wendeltreppe rauf. Er hat das Turmzimmer aufgeschlossen und hinter sich wieder zugeschlossen, damit keiner reinkommt. Er hat den Schrank aufgemacht. Mit dem Dietrich. Und dann standen sie davor.“ Sven Kretzschmar sah auf den Tisch. „Zwölf Teile Schwanenservice. Sie hat gesagt, sie hat noch nie im Leben so etwas Schönes gesehen. Und er hat angefangen, die Teile auszupacken, und hat gesagt: Zehn Prozent, Sabine, und keinen Cent mehr. Und hat ihr den Rücken zugedreht.“</w:t>
      </w:r>
    </w:p>
    <w:p>
      <w:pPr>
        <w:spacing w:before="0" w:after="0"/>
        <w:ind w:firstLine="283"/>
      </w:pPr>
      <w:r>
        <w:rPr>
          <w:b w:val="0"/>
          <w:i w:val="0"/>
        </w:rPr>
        <w:t>Es war sehr still in der Küche.</w:t>
      </w:r>
    </w:p>
    <w:p>
      <w:pPr>
        <w:spacing w:before="0" w:after="0"/>
        <w:ind w:firstLine="283"/>
      </w:pPr>
      <w:r>
        <w:rPr>
          <w:b w:val="0"/>
          <w:i w:val="0"/>
        </w:rPr>
        <w:t>„Der Leuchter stand in der Ecke“, sagte Sven Kretzschmar. „Ein Restposten. Den wollte auch keiner.“</w:t>
      </w:r>
    </w:p>
    <w:p>
      <w:pPr>
        <w:spacing w:before="0" w:after="0"/>
        <w:ind w:firstLine="283"/>
      </w:pPr>
      <w:r>
        <w:rPr>
          <w:b w:val="0"/>
          <w:i w:val="0"/>
        </w:rPr>
        <w:t>Er stand auf.</w:t>
      </w:r>
    </w:p>
    <w:p>
      <w:pPr>
        <w:spacing w:before="0" w:after="0"/>
        <w:ind w:firstLine="283"/>
      </w:pPr>
      <w:r>
        <w:rPr>
          <w:b w:val="0"/>
          <w:i w:val="0"/>
        </w:rPr>
        <w:t>„Danach hat sie das Porzellan in eine Kiste gepackt, die sie im Rucksack mitgebracht hatte, zusammengefaltet, aus dem Auktionshaus. Beim Packen ist ihr die Kanne aus der Hand gerutscht. Der Henkel ist abgebrochen. Sie hat ihn nicht gefunden, im Dunkeln. Dann hat sie den Vorreiber gesucht, hinten im Schrank, und die Rückwand aufgemacht. Mit der Kiste ist sie die tote Treppe runter, einundneunzig Stufen. Unten durch die Waschküche, den Riegel auf, raus in den Park, zum Auto. Um halb vier war sie in Dresden. Um vier im Auktionshaus, mit ihrem eigenen Schlüssel. Kiste achtundneunzig.“ Er sah zu Gundula. „Die Turnschuhe hat sie wirklich in den Müll geworfen. Am Dienstagabend. Das war die Wahrheit.“</w:t>
      </w:r>
    </w:p>
    <w:p>
      <w:pPr>
        <w:spacing w:before="0" w:after="0"/>
        <w:ind w:firstLine="283"/>
      </w:pPr>
      <w:r>
        <w:rPr>
          <w:b w:val="0"/>
          <w:i w:val="0"/>
        </w:rPr>
        <w:t>„Und die Spinnwebe?“, fragte Gundula.</w:t>
      </w:r>
    </w:p>
    <w:p>
      <w:pPr>
        <w:spacing w:before="0" w:after="0"/>
        <w:ind w:firstLine="283"/>
      </w:pPr>
      <w:r>
        <w:rPr>
          <w:b w:val="0"/>
          <w:i w:val="0"/>
        </w:rPr>
        <w:t>„Die hat sie übersehen“, sagte Sven Kretzschmar. „Sie hat sich um vier Uhr früh nicht mehr im Spiegel angesehen.“ Er zog seine Jacke an. „Sie hat gesagt, das Schlimmste war nicht der Leuchter. Das Schlimmste war die Treppe. Allein, im Dunkeln, mit einer Kiste, an der ihr ganzes Leben hing, und hinter sich einen Mann, den sie gekannt hatte. Und überall Spinnweben.“</w:t>
      </w:r>
    </w:p>
    <w:p>
      <w:pPr>
        <w:spacing w:before="0" w:after="0"/>
        <w:ind w:firstLine="283"/>
      </w:pPr>
      <w:r>
        <w:rPr>
          <w:b w:val="0"/>
          <w:i w:val="0"/>
        </w:rPr>
        <w:t>Konstantin von Elbwinkel öffnete die Augen.</w:t>
      </w:r>
    </w:p>
    <w:p>
      <w:pPr>
        <w:spacing w:before="0" w:after="0"/>
        <w:ind w:firstLine="283"/>
      </w:pPr>
      <w:r>
        <w:rPr>
          <w:b w:val="0"/>
          <w:i w:val="0"/>
        </w:rPr>
        <w:t>„Die Kinder haben gesagt, hinter der Holzwand wohnt die Gräfin“, sagte er leise. „Hat Frau Pietzsch erzählt.“</w:t>
      </w:r>
    </w:p>
    <w:p>
      <w:pPr>
        <w:spacing w:before="0" w:after="0"/>
        <w:ind w:firstLine="283"/>
      </w:pPr>
      <w:r>
        <w:rPr>
          <w:b w:val="0"/>
          <w:i w:val="0"/>
        </w:rPr>
        <w:t>„Ja“, sagte Gundula.</w:t>
      </w:r>
    </w:p>
    <w:p>
      <w:pPr>
        <w:spacing w:before="0" w:after="0"/>
        <w:ind w:firstLine="283"/>
      </w:pPr>
      <w:r>
        <w:rPr>
          <w:b w:val="0"/>
          <w:i w:val="0"/>
        </w:rPr>
        <w:t>„Meine Mutter hätte das nicht gewollt“, sagte der alte Mann. „Dass jemand ihretwegen Angst hat. Nicht mal so jemand.“</w:t>
      </w:r>
    </w:p>
    <w:p>
      <w:pPr>
        <w:spacing w:before="0" w:after="0"/>
        <w:ind w:firstLine="283"/>
      </w:pPr>
      <w:r>
        <w:rPr>
          <w:b w:val="0"/>
          <w:i w:val="0"/>
        </w:rPr>
        <w:t>Er griff nach seinem Stock. Er stand auf, langsam, Stück für Stück.</w:t>
      </w:r>
    </w:p>
    <w:p>
      <w:pPr>
        <w:spacing w:before="0" w:after="0"/>
        <w:ind w:firstLine="283"/>
      </w:pPr>
      <w:r>
        <w:rPr>
          <w:b w:val="0"/>
          <w:i w:val="0"/>
        </w:rPr>
        <w:t>„Es ist halb neun“, sagte er. „Wir haben einen Termin um zehn. Und ich brauche zwanzig Minuten für die Treppe.“</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Restposten</w:t>
      </w:r>
    </w:p>
    <w:p>
      <w:pPr>
        <w:spacing w:before="0" w:after="0"/>
      </w:pPr>
      <w:r>
        <w:rPr>
          <w:b w:val="0"/>
          <w:i w:val="0"/>
        </w:rPr>
        <w:t>Um fünf vor zehn standen sie alle im Turmzimmer. Konstantin von Elbwinkel, nach zwanzig Minuten und hundertacht Stufen, mit Ömers Arm unter dem einen und dem Stock unter dem anderen. Gundula Pietzsch, mit roten Augen und einer Thermoskanne. Florian Kessel, mit seiner Mütze in der Hand. Sven Kretzschmar an der Tür, das Siegel in einer Plastiktüte. Und Betty, mit dem Klemmbrett.</w:t>
      </w:r>
    </w:p>
    <w:p>
      <w:pPr>
        <w:spacing w:before="0" w:after="0"/>
        <w:ind w:firstLine="283"/>
      </w:pPr>
      <w:r>
        <w:rPr>
          <w:b w:val="0"/>
          <w:i w:val="0"/>
        </w:rPr>
        <w:t>Der Kreideumriss war noch auf dem Boden. Gundula hatte eine Decke darübergelegt, eine bunte, gehäkelte aus dem Torhaus, und niemand hatte etwas dagegen gesagt.</w:t>
      </w:r>
    </w:p>
    <w:p>
      <w:pPr>
        <w:spacing w:before="0" w:after="0"/>
        <w:ind w:firstLine="283"/>
      </w:pPr>
      <w:r>
        <w:rPr>
          <w:b w:val="0"/>
          <w:i w:val="0"/>
        </w:rPr>
        <w:t>Konstantin von Elbwinkel ging zum Schrank. Er stellte den Stock an die Wand. Er stand eine Weile davor, mit hängenden Armen, und sah hinein. In den leeren Schrank, aus dem die Polizei alles geholt hatte, das Silber, die Leuchter, die Briefe, die Bibel, die Fotos, und in den sie heute früh nichts zurückgebracht hatte, weil es Beweismittel war. Nur das zerknüllte Zeitungspapier lag noch auf dem mittleren Boden. Februar 1945.</w:t>
      </w:r>
    </w:p>
    <w:p>
      <w:pPr>
        <w:spacing w:before="0" w:after="0"/>
        <w:ind w:firstLine="283"/>
      </w:pPr>
      <w:r>
        <w:rPr>
          <w:b w:val="0"/>
          <w:i w:val="0"/>
        </w:rPr>
        <w:t>Dann griff er an sein Hemd und zog die goldene Kette heraus, mit dem Schlüssel daran.</w:t>
      </w:r>
    </w:p>
    <w:p>
      <w:pPr>
        <w:spacing w:before="0" w:after="0"/>
        <w:ind w:firstLine="283"/>
      </w:pPr>
      <w:r>
        <w:rPr>
          <w:b w:val="0"/>
          <w:i w:val="0"/>
        </w:rPr>
        <w:t>Ömer kniete sich neben ihn und zeigte ihm die Rosette aus Messing an der hinteren Leiste. Er drehte sie zur Seite. Dann trat er zurück.</w:t>
      </w:r>
    </w:p>
    <w:p>
      <w:pPr>
        <w:spacing w:before="0" w:after="0"/>
        <w:ind w:firstLine="283"/>
      </w:pPr>
      <w:r>
        <w:rPr>
          <w:b w:val="0"/>
          <w:i w:val="0"/>
        </w:rPr>
        <w:t>Konstantin von Elbwinkel bückte sich. Es dauerte lange. Seine Knie knackten. Er steckte den großen Schlüssel mit dem Griff in Form einer Krone nicht in das kleine Schlüsselloch, denn er passte nicht hinein. Er sah den Schlüssel an, verwirrt. Dann sah er genauer hin. Am Ende des großen Bartes, ganz vorne, war ein zweiter, winziger Bart. Ein Schlüssel in einem Schlüssel.</w:t>
      </w:r>
    </w:p>
    <w:p>
      <w:pPr>
        <w:spacing w:before="0" w:after="0"/>
        <w:ind w:firstLine="283"/>
      </w:pPr>
      <w:r>
        <w:rPr>
          <w:b w:val="0"/>
          <w:i w:val="0"/>
        </w:rPr>
        <w:t>„Mit demselben Schlüssel“, sagte er leise. „Mama.“</w:t>
      </w:r>
    </w:p>
    <w:p>
      <w:pPr>
        <w:spacing w:before="0" w:after="0"/>
        <w:ind w:firstLine="283"/>
      </w:pPr>
      <w:r>
        <w:rPr>
          <w:b w:val="0"/>
          <w:i w:val="0"/>
        </w:rPr>
        <w:t>Er drehte den Schlüssel um und steckte das kleine Ende in das kleine Loch. Er drehte. Es machte Klick.</w:t>
      </w:r>
    </w:p>
    <w:p>
      <w:pPr>
        <w:spacing w:before="0" w:after="0"/>
        <w:ind w:firstLine="283"/>
      </w:pPr>
      <w:r>
        <w:rPr>
          <w:b w:val="0"/>
          <w:i w:val="0"/>
        </w:rPr>
        <w:t>Das Fach glitt heraus. Konstantin von Elbwinkel sah hinein.</w:t>
      </w:r>
    </w:p>
    <w:p>
      <w:pPr>
        <w:spacing w:before="0" w:after="0"/>
        <w:ind w:firstLine="283"/>
      </w:pPr>
      <w:r>
        <w:rPr>
          <w:b w:val="0"/>
          <w:i w:val="0"/>
        </w:rPr>
        <w:t>Er sagte nichts. Er nahm den Teddybären heraus, mit beiden Händen, wie man ein Kind hochnimmt, und hielt ihn vor sich. Den kleinen, abgegriffenen, hellbraunen Teddy mit dem einen Knopfauge und der roten Schleife. Er hielt ihn lange so. Dann drückte er ihn an die Brust, an den grauen Lodenmantel, und sein schmales Gesicht verzog sich, und er war wieder sieben.</w:t>
      </w:r>
    </w:p>
    <w:p>
      <w:pPr>
        <w:spacing w:before="0" w:after="0"/>
        <w:ind w:firstLine="283"/>
      </w:pPr>
      <w:r>
        <w:rPr>
          <w:b w:val="0"/>
          <w:i w:val="0"/>
        </w:rPr>
        <w:t>„Brummi“, sagte er.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Brummi</w:t>
      </w:r>
      <w:r>
        <w:br/>
      </w:r>
      <w:r>
        <w:rPr>
          <w:b w:val="0"/>
          <w:i w:val="0"/>
          <w:color w:val="6B6B6B"/>
          <w:sz w:val="18"/>
        </w:rPr>
        <w:t>(Hier das Bild einfügen, Breite 11 cm, dann diesen Kasten löschen.)</w:t>
        <w:br/>
        <w:br/>
        <w:br/>
        <w:br/>
      </w:r>
    </w:p>
    <w:p>
      <w:pPr>
        <w:spacing w:before="0" w:after="0"/>
      </w:pPr>
      <w:r>
        <w:rPr>
          <w:b w:val="0"/>
          <w:i w:val="0"/>
        </w:rPr>
        <w:t>Gundula Pietzsch weinte. Ömer weinte. Florian Kessel sah sehr angestrengt aus dem vergitterten Fenster auf die Elbe. Sven Kretzschmar putzte seine Brille, sehr lange, mit dem Zipfel seines Hemdes.</w:t>
      </w:r>
    </w:p>
    <w:p>
      <w:pPr>
        <w:spacing w:before="0" w:after="0"/>
        <w:ind w:firstLine="283"/>
      </w:pPr>
      <w:r>
        <w:rPr>
          <w:b w:val="0"/>
          <w:i w:val="0"/>
        </w:rPr>
        <w:t>Betty weinte nicht. Sie hielt ihr Klemmbrett vor der Brust, mit beiden Händen.</w:t>
      </w:r>
    </w:p>
    <w:p>
      <w:pPr>
        <w:spacing w:before="0" w:after="0"/>
        <w:ind w:firstLine="283"/>
      </w:pPr>
      <w:r>
        <w:rPr>
          <w:b w:val="0"/>
          <w:i w:val="0"/>
        </w:rPr>
        <w:t>Unter dem Teddy lag der Brief, mit dem roten Lacksiegel. Konstantin von Elbwinkel gab ihn Betty. Seine Hände zitterten zu sehr.</w:t>
      </w:r>
    </w:p>
    <w:p>
      <w:pPr>
        <w:spacing w:before="0" w:after="0"/>
        <w:ind w:firstLine="283"/>
      </w:pPr>
      <w:r>
        <w:rPr>
          <w:b w:val="0"/>
          <w:i w:val="0"/>
        </w:rPr>
        <w:t>„Lesen Sie“, sagte er. „Bitte. Ich habe meine Brille nicht.“</w:t>
      </w:r>
    </w:p>
    <w:p>
      <w:pPr>
        <w:spacing w:before="0" w:after="0"/>
        <w:ind w:firstLine="283"/>
      </w:pPr>
      <w:r>
        <w:rPr>
          <w:b w:val="0"/>
          <w:i w:val="0"/>
        </w:rPr>
        <w:t>Betty brach das Siegel. Sie las vor. Laut, langsam, mit Pausen, wie man vor Gericht vorliest. Und danach schrieb sie ab, Wort für Wort, für ihn. Damit er eine Kopie hatte.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Im Geheimfach, unter dem Teddy · Handschrift der Gräfin, Tinte, rotes Lacksiegel</w:t>
            </w:r>
          </w:p>
          <w:p>
            <w:pPr>
              <w:spacing w:after="60" w:line="276" w:lineRule="auto"/>
            </w:pPr>
            <w:r>
              <w:rPr>
                <w:b w:val="0"/>
                <w:i/>
                <w:strike w:val="0"/>
                <w:sz w:val="19"/>
              </w:rPr>
              <w:t>Elbwinkel, 14. Februar 1945, früh</w:t>
            </w:r>
          </w:p>
          <w:p>
            <w:pPr>
              <w:spacing w:after="60" w:line="276" w:lineRule="auto"/>
            </w:pPr>
            <w:r>
              <w:rPr>
                <w:b w:val="0"/>
                <w:i/>
                <w:strike w:val="0"/>
                <w:sz w:val="19"/>
              </w:rPr>
              <w:t>Mein lieber Konstantin,</w:t>
            </w:r>
            <w:r>
              <w:br/>
            </w:r>
            <w:r>
              <w:rPr>
                <w:b w:val="0"/>
                <w:i/>
                <w:strike w:val="0"/>
                <w:sz w:val="19"/>
              </w:rPr>
              <w:t>wenn Du das liest, bist Du groß. Ich habe Brummi hierhergelegt, weil im Koffer kein Platz mehr war, und weil ich Dir gestern Abend versprochen habe, dass er auf das Haus aufpasst, bis wir wiederkommen.</w:t>
            </w:r>
            <w:r>
              <w:br/>
            </w:r>
            <w:r>
              <w:rPr>
                <w:b w:val="0"/>
                <w:i/>
                <w:strike w:val="0"/>
                <w:sz w:val="19"/>
              </w:rPr>
              <w:t>Das Silber und das Porzellan sind nur Dinge. Andere Leute werden sie vielleicht haben wollen. Lass sie streiten.</w:t>
            </w:r>
            <w:r>
              <w:br/>
            </w:r>
            <w:r>
              <w:rPr>
                <w:b w:val="0"/>
                <w:i/>
                <w:strike w:val="0"/>
                <w:sz w:val="19"/>
              </w:rPr>
              <w:t>Brummi ist ein Freund. Wenn Du ihn wiederhast, dann bist Du zu Hause, ganz gleich, wem das Haus dann gehört.</w:t>
            </w:r>
            <w:r>
              <w:br/>
            </w:r>
            <w:r>
              <w:rPr>
                <w:b w:val="0"/>
                <w:i/>
                <w:strike w:val="0"/>
                <w:sz w:val="19"/>
              </w:rPr>
              <w:t>Ich hab Dich lieb.</w:t>
            </w:r>
            <w:r>
              <w:br/>
            </w:r>
            <w:r>
              <w:rPr>
                <w:b w:val="0"/>
                <w:i/>
                <w:strike w:val="0"/>
                <w:sz w:val="19"/>
              </w:rPr>
              <w:t>Deine Mama</w:t>
            </w:r>
          </w:p>
        </w:tc>
      </w:tr>
    </w:tbl>
    <w:p>
      <w:pPr>
        <w:spacing w:after="40"/>
      </w:pPr>
    </w:p>
    <w:p>
      <w:pPr>
        <w:spacing w:before="0" w:after="0"/>
      </w:pPr>
      <w:r>
        <w:rPr>
          <w:b w:val="0"/>
          <w:i w:val="0"/>
        </w:rPr>
        <w:t>Lange sagte niemand etwas.</w:t>
      </w:r>
    </w:p>
    <w:p>
      <w:pPr>
        <w:spacing w:before="0" w:after="0"/>
        <w:ind w:firstLine="283"/>
      </w:pPr>
      <w:r>
        <w:rPr>
          <w:b w:val="0"/>
          <w:i w:val="0"/>
        </w:rPr>
        <w:t>Dann räusperte sich Florian Kessel.</w:t>
      </w:r>
    </w:p>
    <w:p>
      <w:pPr>
        <w:spacing w:before="0" w:after="0"/>
        <w:ind w:firstLine="283"/>
      </w:pPr>
      <w:r>
        <w:rPr>
          <w:b w:val="0"/>
          <w:i w:val="0"/>
        </w:rPr>
        <w:t>„Herr von Elbwinkel“, sagte er. „Ich hab mit meinem Anwalt telefoniert. Heute früh. Wegen dem Porzellan. Und dem Silber.“ Er drehte die Mütze in den Händen. „Er sagt, rechtlich ist es kompliziert. Er sagt, es könnte mir gehören. Weil es ein Restposten ist. Er sagt, ich sollte es mindestens versuchen. Wegen der Bank.“</w:t>
      </w:r>
    </w:p>
    <w:p>
      <w:pPr>
        <w:spacing w:before="0" w:after="0"/>
        <w:ind w:firstLine="283"/>
      </w:pPr>
      <w:r>
        <w:rPr>
          <w:b w:val="0"/>
          <w:i w:val="0"/>
        </w:rPr>
        <w:t>Konstantin von Elbwinkel sah ihn an, über den Teddy hinweg.</w:t>
      </w:r>
    </w:p>
    <w:p>
      <w:pPr>
        <w:spacing w:before="0" w:after="0"/>
        <w:ind w:firstLine="283"/>
      </w:pPr>
      <w:r>
        <w:rPr>
          <w:b w:val="0"/>
          <w:i w:val="0"/>
        </w:rPr>
        <w:t>„Und?“, sagte er.</w:t>
      </w:r>
    </w:p>
    <w:p>
      <w:pPr>
        <w:spacing w:before="0" w:after="0"/>
        <w:ind w:firstLine="283"/>
      </w:pPr>
      <w:r>
        <w:rPr>
          <w:b w:val="0"/>
          <w:i w:val="0"/>
        </w:rPr>
        <w:t>„Ich hab ihm gesagt, er soll sich einen anderen Mandanten suchen“, sagte Florian Kessel. Er wurde rot. „Es gehört Ihnen. Das sieht doch jeder. Ich will es nicht.“ Er sah auf den Boden. „Ich bin aus Pirna. Meine Oma hat da auch was verloren, fünfundvierzig. Ein ganzes Haus. Das hat auch einer genommen, dem es nicht gehört hat.“</w:t>
      </w:r>
    </w:p>
    <w:p>
      <w:pPr>
        <w:spacing w:before="0" w:after="0"/>
        <w:ind w:firstLine="283"/>
      </w:pPr>
      <w:r>
        <w:rPr>
          <w:b w:val="0"/>
          <w:i w:val="0"/>
        </w:rPr>
        <w:t>Konstantin von Elbwinkel nickte langsam. Dann sah er sich um. Im Turmzimmer. An den weißen Wänden. An der grünen Tapete mit den goldenen Vögeln. Am Schrank.</w:t>
      </w:r>
    </w:p>
    <w:p>
      <w:pPr>
        <w:spacing w:before="0" w:after="0"/>
        <w:ind w:firstLine="283"/>
      </w:pPr>
      <w:r>
        <w:rPr>
          <w:b w:val="0"/>
          <w:i w:val="0"/>
        </w:rPr>
        <w:t>„Ich bin siebenundachtzig“, sagte er. „Ich habe keine Frau und keine Kinder. Ich habe eine Wohnung in Bamberg mit drei Zimmern, und in keins davon passt eine Terrine von siebzehnhundertsiebenunddreißig.“ Er lächelte. „Meine Mutter wollte, dass es im Haus bleibt. Sie hat es nicht mitgenommen. Sie hat es hiergelassen. Im Turm.“</w:t>
      </w:r>
    </w:p>
    <w:p>
      <w:pPr>
        <w:spacing w:before="0" w:after="0"/>
        <w:ind w:firstLine="283"/>
      </w:pPr>
      <w:r>
        <w:rPr>
          <w:b w:val="0"/>
          <w:i w:val="0"/>
        </w:rPr>
        <w:t>„Was meinen Sie?“, fragte Florian Kessel.</w:t>
      </w:r>
    </w:p>
    <w:p>
      <w:pPr>
        <w:spacing w:before="0" w:after="0"/>
        <w:ind w:firstLine="283"/>
      </w:pPr>
      <w:r>
        <w:rPr>
          <w:b w:val="0"/>
          <w:i w:val="0"/>
        </w:rPr>
        <w:t>„Dass Sie Ihre Hochzeitssuite um diesen Schrank herum bauen“, sagte Konstantin von Elbwinkel. „Und dass das Porzellan hier steht, im Schrank, hinter Glas. Als Leihgabe. Für immer. Mit einem kleinen Schild, auf dem der Name meiner Mutter steht.“ Er sah zu Ömer. „Und dass Herr Yıldız das Schloss repariert. Ordentlich. Damit es nie wieder jemand mit einem Dietrich aufmacht.“</w:t>
      </w:r>
    </w:p>
    <w:p>
      <w:pPr>
        <w:spacing w:before="0" w:after="0"/>
        <w:ind w:firstLine="283"/>
      </w:pPr>
      <w:r>
        <w:rPr>
          <w:b w:val="0"/>
          <w:i w:val="0"/>
        </w:rPr>
        <w:t>Ömer sagte nichts. Er konnte nicht. Er nickte nur, sehr oft.</w:t>
      </w:r>
    </w:p>
    <w:p>
      <w:pPr>
        <w:spacing w:before="0" w:after="0"/>
        <w:ind w:firstLine="283"/>
      </w:pPr>
      <w:r>
        <w:rPr>
          <w:b w:val="0"/>
          <w:i w:val="0"/>
        </w:rPr>
        <w:t>„Und die tote Treppe?“, fragte Gundula.</w:t>
      </w:r>
    </w:p>
    <w:p>
      <w:pPr>
        <w:spacing w:before="0" w:after="0"/>
        <w:ind w:firstLine="283"/>
      </w:pPr>
      <w:r>
        <w:rPr>
          <w:b w:val="0"/>
          <w:i w:val="0"/>
        </w:rPr>
        <w:t>„Die machen Sie zu, Herr Kessel“, sagte Konstantin. „Unten. Mit einer Tür mit einem guten Schloss. Herr Yıldız sucht eins aus.“ Er hob den Teddy ein Stück. „Und Frau Pietzsch bleibt. Als Kastellanin. Sie kennt jeden Winkel. Ein Hotel braucht jemanden, der jeden Winkel kennt.“</w:t>
      </w:r>
    </w:p>
    <w:p>
      <w:pPr>
        <w:spacing w:before="0" w:after="0"/>
        <w:ind w:firstLine="283"/>
      </w:pPr>
      <w:r>
        <w:rPr>
          <w:b w:val="0"/>
          <w:i w:val="0"/>
        </w:rPr>
        <w:t>„Das kost aber was“, sagte Gundula Pietzsch, sehr schnell.</w:t>
      </w:r>
    </w:p>
    <w:p>
      <w:pPr>
        <w:spacing w:before="0" w:after="0"/>
        <w:ind w:firstLine="283"/>
      </w:pPr>
      <w:r>
        <w:rPr>
          <w:b w:val="0"/>
          <w:i w:val="0"/>
        </w:rPr>
        <w:t>„Das wird die Bank verstehen“, sagte Florian Kessel. „Hoffe ich.“</w:t>
      </w:r>
    </w:p>
    <w:p>
      <w:pPr>
        <w:spacing w:before="0" w:after="0"/>
        <w:ind w:firstLine="283"/>
      </w:pPr>
      <w:r>
        <w:rPr>
          <w:b w:val="0"/>
          <w:i w:val="0"/>
        </w:rPr>
        <w:t>Sie stiegen hinunter. Langsam, hundertacht Stufen, Konstantin von Elbwinkel mit Ömers Arm unter dem einen und dem Teddy unter dem anderen, und den Stock trug Betty.</w:t>
      </w:r>
    </w:p>
    <w:p>
      <w:pPr>
        <w:spacing w:before="0" w:after="0"/>
        <w:ind w:firstLine="283"/>
      </w:pPr>
      <w:r>
        <w:rPr>
          <w:b w:val="0"/>
          <w:i w:val="0"/>
        </w:rPr>
        <w:t>Unten im Hof stand der Kuckuck. Ömer hatte ihn am Morgen gewaschen, zum ersten Mal seit Hamburg. Er glänzte orange in der Novembersonne, und auf der Plane stand verblasst „Wir bewegen Ihr Leben“.</w:t>
      </w:r>
    </w:p>
    <w:p>
      <w:pPr>
        <w:spacing w:before="0" w:after="0"/>
        <w:ind w:firstLine="283"/>
      </w:pPr>
      <w:r>
        <w:rPr>
          <w:b w:val="0"/>
          <w:i w:val="0"/>
        </w:rPr>
        <w:t>Konstantin von Elbwinkel blieb davor stehen. Er las die Aufschrift. Er las sie zweimal.</w:t>
      </w:r>
    </w:p>
    <w:p>
      <w:pPr>
        <w:spacing w:before="0" w:after="0"/>
        <w:ind w:firstLine="283"/>
      </w:pPr>
      <w:r>
        <w:rPr>
          <w:b w:val="0"/>
          <w:i w:val="0"/>
        </w:rPr>
        <w:t>„Das stimmt“, sagte er.</w:t>
      </w:r>
    </w:p>
    <w:p>
      <w:pPr>
        <w:spacing w:before="0" w:after="0"/>
        <w:ind w:firstLine="283"/>
      </w:pPr>
      <w:r>
        <w:rPr>
          <w:b w:val="0"/>
          <w:i w:val="0"/>
        </w:rPr>
        <w:t>Gundula hatte ihnen Pflaumenkuchen eingepackt, in einer Dose aus dem Kinderheim, aus Aluminium, mit einer eingeritzten Nummer auf dem Deckel. Zweiundvierzig. Sie sagte, die könnten sie behalten, sie habe noch zweihundert davon.</w:t>
      </w:r>
    </w:p>
    <w:p>
      <w:pPr>
        <w:spacing w:before="0" w:after="0"/>
        <w:ind w:firstLine="283"/>
      </w:pPr>
      <w:r>
        <w:rPr>
          <w:b w:val="0"/>
          <w:i w:val="0"/>
        </w:rPr>
        <w:t>Betty stieg ein. Sie legte das Klemmbrett auf das Armaturenbrett, neben die Kuckucksuhr.</w:t>
      </w:r>
    </w:p>
    <w:p>
      <w:pPr>
        <w:spacing w:before="0" w:after="0"/>
        <w:ind w:firstLine="283"/>
      </w:pPr>
      <w:r>
        <w:rPr>
          <w:b w:val="0"/>
          <w:i w:val="0"/>
        </w:rPr>
        <w:t>Ihr Handy klingelte, als sie gerade über die Elbbrücke fuhren. Eine Frankfurter Nummer.</w:t>
      </w:r>
    </w:p>
    <w:p>
      <w:pPr>
        <w:spacing w:before="0" w:after="0"/>
        <w:ind w:firstLine="283"/>
      </w:pPr>
      <w:r>
        <w:rPr>
          <w:b w:val="0"/>
          <w:i w:val="0"/>
        </w:rPr>
        <w:t>„Brüggemann, Wohnungsauflösungen bundesweit“, sagte sie.</w:t>
      </w:r>
    </w:p>
    <w:p>
      <w:pPr>
        <w:spacing w:before="0" w:after="0"/>
        <w:ind w:firstLine="283"/>
      </w:pPr>
      <w:r>
        <w:rPr>
          <w:b w:val="0"/>
          <w:i w:val="0"/>
        </w:rPr>
        <w:t>„Ja, hallo, Kowalczyk hier“, sagte ein Mann. Er sprach schnell und laut, mit einem hessischen Singsang, den Betty kannte wie ihre eigene Küche. „Ich bin Hausmeister. Frankfurt-Nordweststadt. Ein Hochhaus, zweiundzwanzig Stockwerke, dreihundert Wohnungen. Ich hab Ihre Nummer von einem Kommissar in Dresden. Der war sehr höflich.“ Er holte Luft. „Ich hab da ein Problem mit dem Sperrmüll.“</w:t>
      </w:r>
    </w:p>
    <w:p>
      <w:pPr>
        <w:spacing w:before="0" w:after="0"/>
        <w:ind w:firstLine="283"/>
      </w:pPr>
      <w:r>
        <w:rPr>
          <w:b w:val="0"/>
          <w:i w:val="0"/>
        </w:rPr>
        <w:t>„Mit dem Sperrmüll?“</w:t>
      </w:r>
    </w:p>
    <w:p>
      <w:pPr>
        <w:spacing w:before="0" w:after="0"/>
        <w:ind w:firstLine="283"/>
      </w:pPr>
      <w:r>
        <w:rPr>
          <w:b w:val="0"/>
          <w:i w:val="0"/>
        </w:rPr>
        <w:t>„Jeden Donnerstag“, sagte Herr Kowalczyk, „stellt bei uns einer Sperrmüll raus. Vor die Tür, an die Straße, ganz ordentlich. Einen Sessel, eine Lampe, einen Karton Bücher. Und jeden Donnerstag ist es aus derselben Wohnung. Vierzehnter Stock, links.“ Eine Pause. „In der wohnt seit einem Jahr keiner mehr. Die Frau, die da gewohnt hat, ist tot. Und den Schlüssel hab nur ich.“</w:t>
      </w:r>
    </w:p>
    <w:p>
      <w:pPr>
        <w:spacing w:before="0" w:after="0"/>
        <w:ind w:firstLine="283"/>
      </w:pPr>
      <w:r>
        <w:rPr>
          <w:b w:val="0"/>
          <w:i w:val="0"/>
        </w:rPr>
        <w:t>Betty sah zu Ömer hinüber. Ömer hatte alles gehört. Er sah zurück, mit verweinten Augen, und grinste.</w:t>
      </w:r>
    </w:p>
    <w:p>
      <w:pPr>
        <w:spacing w:before="0" w:after="0"/>
        <w:ind w:firstLine="283"/>
      </w:pPr>
      <w:r>
        <w:rPr>
          <w:b w:val="0"/>
          <w:i w:val="0"/>
        </w:rPr>
        <w:t>Der Kuckuck rief. Elf Uhr zwei. Falsch.</w:t>
      </w:r>
    </w:p>
    <w:p>
      <w:pPr>
        <w:spacing w:before="0" w:after="0"/>
        <w:ind w:firstLine="283"/>
      </w:pPr>
      <w:r>
        <w:rPr>
          <w:b w:val="0"/>
          <w:i w:val="0"/>
        </w:rPr>
        <w:t>„Er hat Hunger“, sagte Ömer.</w:t>
      </w:r>
    </w:p>
    <w:p>
      <w:pPr>
        <w:spacing w:before="0" w:after="0"/>
        <w:ind w:firstLine="283"/>
      </w:pPr>
      <w:r>
        <w:rPr>
          <w:b w:val="0"/>
          <w:i w:val="0"/>
        </w:rPr>
        <w:t>„Wir kommen“, sagte Betty Brüggemann. „Von Kassel ist alles gleich weit.“</w:t>
      </w:r>
    </w:p>
    <w:p>
      <w:pPr>
        <w:spacing w:before="0" w:after="0"/>
        <w:ind w:firstLine="283"/>
      </w:pPr>
      <w:r>
        <w:rPr>
          <w:b w:val="0"/>
          <w:i w:val="0"/>
        </w:rPr>
        <w:t>„Sie sind doch noch gar nicht in Kassel“, sagte Herr Kowalczyk.</w:t>
      </w:r>
    </w:p>
    <w:p>
      <w:pPr>
        <w:spacing w:before="0" w:after="0"/>
        <w:ind w:firstLine="283"/>
      </w:pPr>
      <w:r>
        <w:rPr>
          <w:b w:val="0"/>
          <w:i w:val="0"/>
        </w:rPr>
        <w:t>„Das sagen alle“, sagte Betty.</w:t>
      </w:r>
    </w:p>
    <w:p>
      <w:r>
        <w:br w:type="page"/>
      </w:r>
    </w:p>
    <w:p>
      <w:pPr>
        <w:spacing w:before="0" w:after="280"/>
      </w:pPr>
      <w:r>
        <w:rPr>
          <w:b w:val="0"/>
          <w:i w:val="0"/>
          <w:sz w:val="36"/>
        </w:rPr>
        <w:t>Meißen und die Elbe wirklich besuchen</w:t>
      </w:r>
    </w:p>
    <w:p>
      <w:pPr>
        <w:spacing w:before="0" w:after="160"/>
      </w:pPr>
      <w:r>
        <w:rPr>
          <w:b w:val="0"/>
          <w:i w:val="0"/>
        </w:rPr>
        <w:t>Meißen liegt rund 25 Kilometer elbabwärts von Dresden. Über der Altstadt stehen auf einem Felsen der Dom und die Albrechtsburg. In Meißen wird seit 1710 Porzellan hergestellt, das älteste in Europa. In der Schauwerkstatt der Manufaktur kannst du zusehen, wie es bemalt wird.</w:t>
      </w:r>
    </w:p>
    <w:p>
      <w:pPr>
        <w:spacing w:before="0" w:after="160"/>
      </w:pPr>
      <w:r>
        <w:rPr>
          <w:b w:val="0"/>
          <w:i w:val="0"/>
        </w:rPr>
        <w:t>Das Schwanenservice gibt es wirklich. Es wurde ab 1737 für den Grafen Heinrich von Brühl gemacht und gilt als eines der berühmtesten Porzellanservices der Welt. Einzelne Teile stehen heute in Museen, zum Beispiel in Dresden. Alle Stücke, die in diesem Buch vorkommen, sind erfunden.</w:t>
      </w:r>
    </w:p>
    <w:p>
      <w:pPr>
        <w:spacing w:before="0" w:after="160"/>
      </w:pPr>
      <w:r>
        <w:rPr>
          <w:b w:val="0"/>
          <w:i w:val="0"/>
        </w:rPr>
        <w:t>Entlang der Elbe zwischen Dresden und Meißen ziehen sich Weinberge mit Terrassen und Sandsteinmauern. Der Elberadweg führt mitten hindurch. Im Sommer fahren historische Raddampfer.</w:t>
      </w:r>
    </w:p>
    <w:p>
      <w:pPr>
        <w:spacing w:before="0" w:after="160"/>
      </w:pPr>
      <w:r>
        <w:rPr>
          <w:b w:val="0"/>
          <w:i w:val="0"/>
        </w:rPr>
        <w:t>Was erfunden ist: Schloss Elbwinkel mit Turm, Schrank und toter Treppe, die Familie von Elbwinkel, das Kinderheim, das Auktionshaus Mittag und alle Menschen darin und drumherum, und das Verbrechen. Abläufe bei Polizei, Auktion und Gericht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5: Sperrmüll</w:t>
      </w:r>
    </w:p>
    <w:p>
      <w:pPr>
        <w:spacing w:before="0" w:after="160"/>
        <w:jc w:val="center"/>
      </w:pPr>
      <w:r>
        <w:rPr>
          <w:b w:val="0"/>
          <w:i w:val="0"/>
        </w:rPr>
        <w:t>Ein Hochhaus in Frankfurt. Jeden Donnerstag stellt jemand Sperrmüll an die Straße. Aus einer Wohnung, in der seit einem Jahr niemand mehr wohnt.</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