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Zu verschenken</w:t>
      </w:r>
    </w:p>
    <w:p>
      <w:pPr>
        <w:spacing w:before="0" w:after="1000"/>
        <w:jc w:val="center"/>
      </w:pPr>
      <w:r>
        <w:rPr>
          <w:b w:val="0"/>
          <w:i/>
          <w:sz w:val="24"/>
        </w:rPr>
        <w:t>Band 3</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3: Zu verschenken</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auf dem Gutshof und im Dorf finden: Bettys Inventarlisten, Abschriften aus einem Wandkalender, einem Torbuch und einem Kranichbuch, Zettel, Briefe, ein Ernteprotokoll, einen Meldeschein, Ömers Schlossbuch und einen Zeitungsausschnitt.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Uhrzeiten, auf Handschriften, auf die Art, wie jemand ein Datum schreibt, und auf einen Riegel.</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Leidet, weil es auf dem ganzen Hof kein Schloss gibt.</w:t>
      </w:r>
    </w:p>
    <w:p>
      <w:pPr>
        <w:spacing w:after="100"/>
        <w:ind w:left="227" w:hanging="227"/>
      </w:pPr>
      <w:r>
        <w:rPr>
          <w:b/>
          <w:i w:val="0"/>
          <w:strike w:val="0"/>
        </w:rPr>
        <w:t>Der Kuckuck</w:t>
      </w:r>
      <w:r>
        <w:rPr>
          <w:b w:val="0"/>
          <w:i w:val="0"/>
          <w:strike w:val="0"/>
        </w:rPr>
        <w:t xml:space="preserve"> – ihr orangefarbener Lastwagen, Baujahr 1991, mit einer Kuckucksuhr, die falsch ruft.</w:t>
      </w:r>
    </w:p>
    <w:p>
      <w:pPr>
        <w:spacing w:after="100"/>
        <w:ind w:left="227" w:hanging="227"/>
      </w:pPr>
      <w:r>
        <w:rPr>
          <w:b/>
          <w:i w:val="0"/>
          <w:strike w:val="0"/>
        </w:rPr>
        <w:t>Hinrich „Hinni“ Pagels</w:t>
      </w:r>
      <w:r>
        <w:rPr>
          <w:b w:val="0"/>
          <w:i w:val="0"/>
          <w:strike w:val="0"/>
        </w:rPr>
        <w:t xml:space="preserve"> – 81, Besitzer von Gut Kranichsee. Hat 1994 ein Schild ans Tor gehängt: Zu verschenken. Im August tot im Kornspeicher gefunden.</w:t>
      </w:r>
    </w:p>
    <w:p>
      <w:pPr>
        <w:spacing w:after="100"/>
        <w:ind w:left="227" w:hanging="227"/>
      </w:pPr>
      <w:r>
        <w:rPr>
          <w:b/>
          <w:i w:val="0"/>
          <w:strike w:val="0"/>
        </w:rPr>
        <w:t>Walter Pagels</w:t>
      </w:r>
      <w:r>
        <w:rPr>
          <w:b w:val="0"/>
          <w:i w:val="0"/>
          <w:strike w:val="0"/>
        </w:rPr>
        <w:t xml:space="preserve"> – 79, sein Vetter, früher Fischer in Warnemünde. Hat alles geerbt.</w:t>
      </w:r>
    </w:p>
    <w:p>
      <w:pPr>
        <w:spacing w:after="100"/>
        <w:ind w:left="227" w:hanging="227"/>
      </w:pPr>
      <w:r>
        <w:rPr>
          <w:b/>
          <w:i w:val="0"/>
          <w:strike w:val="0"/>
        </w:rPr>
        <w:t>Jule Rammin</w:t>
      </w:r>
      <w:r>
        <w:rPr>
          <w:b w:val="0"/>
          <w:i w:val="0"/>
          <w:strike w:val="0"/>
        </w:rPr>
        <w:t xml:space="preserve"> – 27, Postbotin. Kam jeden Morgen um zwanzig vor acht.</w:t>
      </w:r>
    </w:p>
    <w:p>
      <w:pPr>
        <w:spacing w:after="100"/>
        <w:ind w:left="227" w:hanging="227"/>
      </w:pPr>
      <w:r>
        <w:rPr>
          <w:b/>
          <w:i w:val="0"/>
          <w:strike w:val="0"/>
        </w:rPr>
        <w:t>Ines und Jan-Philipp Wörtmann</w:t>
      </w:r>
      <w:r>
        <w:rPr>
          <w:b w:val="0"/>
          <w:i w:val="0"/>
          <w:strike w:val="0"/>
        </w:rPr>
        <w:t xml:space="preserve"> – 39 und 42, aus Berlin. Wollen das Herrenhaus retten.</w:t>
      </w:r>
    </w:p>
    <w:p>
      <w:pPr>
        <w:spacing w:after="100"/>
        <w:ind w:left="227" w:hanging="227"/>
      </w:pPr>
      <w:r>
        <w:rPr>
          <w:b/>
          <w:i w:val="0"/>
          <w:strike w:val="0"/>
        </w:rPr>
        <w:t>Malte Frerichs</w:t>
      </w:r>
      <w:r>
        <w:rPr>
          <w:b w:val="0"/>
          <w:i w:val="0"/>
          <w:strike w:val="0"/>
        </w:rPr>
        <w:t xml:space="preserve"> – 41, Nordlicht Solar GmbH. Will den Acker für einen Solarpark.</w:t>
      </w:r>
    </w:p>
    <w:p>
      <w:pPr>
        <w:spacing w:after="100"/>
        <w:ind w:left="227" w:hanging="227"/>
      </w:pPr>
      <w:r>
        <w:rPr>
          <w:b/>
          <w:i w:val="0"/>
          <w:strike w:val="0"/>
        </w:rPr>
        <w:t>Rüdiger Kalinke</w:t>
      </w:r>
      <w:r>
        <w:rPr>
          <w:b w:val="0"/>
          <w:i w:val="0"/>
          <w:strike w:val="0"/>
        </w:rPr>
        <w:t xml:space="preserve"> – 58, Agrargenossenschaft Kranichsee. Pachtet den Acker seit dreißig Jahren.</w:t>
      </w:r>
    </w:p>
    <w:p>
      <w:pPr>
        <w:spacing w:after="100"/>
        <w:ind w:left="227" w:hanging="227"/>
      </w:pPr>
      <w:r>
        <w:rPr>
          <w:b/>
          <w:i w:val="0"/>
          <w:strike w:val="0"/>
        </w:rPr>
        <w:t>Hanna Dreyer</w:t>
      </w:r>
      <w:r>
        <w:rPr>
          <w:b w:val="0"/>
          <w:i w:val="0"/>
          <w:strike w:val="0"/>
        </w:rPr>
        <w:t xml:space="preserve"> – 72, Wirtin der Pension Kranichblick.</w:t>
      </w:r>
    </w:p>
    <w:p>
      <w:pPr>
        <w:spacing w:after="100"/>
        <w:ind w:left="227" w:hanging="227"/>
      </w:pPr>
      <w:r>
        <w:rPr>
          <w:b/>
          <w:i w:val="0"/>
          <w:strike w:val="0"/>
        </w:rPr>
        <w:t>Frau Krüger</w:t>
      </w:r>
      <w:r>
        <w:rPr>
          <w:b w:val="0"/>
          <w:i w:val="0"/>
          <w:strike w:val="0"/>
        </w:rPr>
        <w:t xml:space="preserve"> – vom Bäckerwagen. Weiß alles zuerst.</w:t>
      </w:r>
    </w:p>
    <w:p>
      <w:pPr>
        <w:spacing w:after="100"/>
        <w:ind w:left="227" w:hanging="227"/>
      </w:pPr>
      <w:r>
        <w:rPr>
          <w:b/>
          <w:i w:val="0"/>
          <w:strike w:val="0"/>
        </w:rPr>
        <w:t>Anke Brüsehaber</w:t>
      </w:r>
      <w:r>
        <w:rPr>
          <w:b w:val="0"/>
          <w:i w:val="0"/>
          <w:strike w:val="0"/>
        </w:rPr>
        <w:t xml:space="preserve"> – Kriminalhauptkommissarin, Kripo Güstrow. Fährt Motorrad mit Beiwagen. Im Beiwagen: Krischan.</w:t>
      </w:r>
    </w:p>
    <w:p>
      <w:r>
        <w:br w:type="page"/>
      </w:r>
    </w:p>
    <w:p>
      <w:pPr>
        <w:spacing w:before="0" w:after="280"/>
      </w:pPr>
      <w:r>
        <w:rPr>
          <w:b w:val="0"/>
          <w:i w:val="0"/>
          <w:sz w:val="36"/>
        </w:rPr>
        <w:t>Inhalt</w:t>
      </w:r>
    </w:p>
    <w:p>
      <w:pPr>
        <w:tabs>
          <w:tab w:pos="6463" w:val="right" w:leader="dot"/>
        </w:tabs>
        <w:spacing w:after="80"/>
      </w:pPr>
      <w:r>
        <w:t>1  Ein Schild am Tor</w:t>
      </w:r>
      <w:r>
        <w:tab/>
        <w:t>7</w:t>
      </w:r>
    </w:p>
    <w:p>
      <w:pPr>
        <w:tabs>
          <w:tab w:pos="6463" w:val="right" w:leader="dot"/>
        </w:tabs>
        <w:spacing w:after="80"/>
      </w:pPr>
      <w:r>
        <w:t>2  Riegel zu</w:t>
      </w:r>
      <w:r>
        <w:tab/>
        <w:t>13</w:t>
      </w:r>
    </w:p>
    <w:p>
      <w:pPr>
        <w:tabs>
          <w:tab w:pos="6463" w:val="right" w:leader="dot"/>
        </w:tabs>
        <w:spacing w:after="80"/>
      </w:pPr>
      <w:r>
        <w:t>3  Blatt 1</w:t>
      </w:r>
      <w:r>
        <w:tab/>
        <w:t>18</w:t>
      </w:r>
    </w:p>
    <w:p>
      <w:pPr>
        <w:tabs>
          <w:tab w:pos="6463" w:val="right" w:leader="dot"/>
        </w:tabs>
        <w:spacing w:after="80"/>
      </w:pPr>
      <w:r>
        <w:t>4  Die Milchkanne</w:t>
      </w:r>
      <w:r>
        <w:tab/>
        <w:t>23</w:t>
      </w:r>
    </w:p>
    <w:p>
      <w:pPr>
        <w:tabs>
          <w:tab w:pos="6463" w:val="right" w:leader="dot"/>
        </w:tabs>
        <w:spacing w:after="80"/>
      </w:pPr>
      <w:r>
        <w:t>5  Ein Schreiben, das alles klärt</w:t>
      </w:r>
      <w:r>
        <w:tab/>
        <w:t>28</w:t>
      </w:r>
    </w:p>
    <w:p>
      <w:pPr>
        <w:tabs>
          <w:tab w:pos="6463" w:val="right" w:leader="dot"/>
        </w:tabs>
        <w:spacing w:after="80"/>
      </w:pPr>
      <w:r>
        <w:t>6  Ein Riegel lügt nicht</w:t>
      </w:r>
      <w:r>
        <w:tab/>
        <w:t>34</w:t>
      </w:r>
    </w:p>
    <w:p>
      <w:pPr>
        <w:tabs>
          <w:tab w:pos="6463" w:val="right" w:leader="dot"/>
        </w:tabs>
        <w:spacing w:after="80"/>
      </w:pPr>
      <w:r>
        <w:t>7  Sonnenstrom</w:t>
      </w:r>
      <w:r>
        <w:tab/>
        <w:t>40</w:t>
      </w:r>
    </w:p>
    <w:p>
      <w:pPr>
        <w:tabs>
          <w:tab w:pos="6463" w:val="right" w:leader="dot"/>
        </w:tabs>
        <w:spacing w:after="80"/>
      </w:pPr>
      <w:r>
        <w:t>8  Bis in die Nacht</w:t>
      </w:r>
      <w:r>
        <w:tab/>
        <w:t>45</w:t>
      </w:r>
    </w:p>
    <w:p>
      <w:pPr>
        <w:tabs>
          <w:tab w:pos="6463" w:val="right" w:leader="dot"/>
        </w:tabs>
        <w:spacing w:after="80"/>
      </w:pPr>
      <w:r>
        <w:t>9  Pension Kranichblick</w:t>
      </w:r>
      <w:r>
        <w:tab/>
        <w:t>50</w:t>
      </w:r>
    </w:p>
    <w:p>
      <w:pPr>
        <w:tabs>
          <w:tab w:pos="6463" w:val="right" w:leader="dot"/>
        </w:tabs>
        <w:spacing w:after="80"/>
      </w:pPr>
      <w:r>
        <w:t>10  Zwei Hände</w:t>
      </w:r>
      <w:r>
        <w:tab/>
        <w:t>56</w:t>
      </w:r>
    </w:p>
    <w:p>
      <w:pPr>
        <w:tabs>
          <w:tab w:pos="6463" w:val="right" w:leader="dot"/>
        </w:tabs>
        <w:spacing w:after="80"/>
      </w:pPr>
      <w:r>
        <w:t>Jetzt bist du dran</w:t>
      </w:r>
      <w:r>
        <w:tab/>
        <w:t>61</w:t>
      </w:r>
    </w:p>
    <w:p>
      <w:pPr>
        <w:tabs>
          <w:tab w:pos="6463" w:val="right" w:leader="dot"/>
        </w:tabs>
        <w:spacing w:after="80"/>
      </w:pPr>
      <w:r>
        <w:t>11  Drüber geschlafen</w:t>
      </w:r>
      <w:r>
        <w:tab/>
        <w:t>63</w:t>
      </w:r>
    </w:p>
    <w:p>
      <w:pPr>
        <w:tabs>
          <w:tab w:pos="6463" w:val="right" w:leader="dot"/>
        </w:tabs>
        <w:spacing w:after="80"/>
      </w:pPr>
      <w:r>
        <w:t>12  Bettys Liste</w:t>
      </w:r>
      <w:r>
        <w:tab/>
        <w:t>70</w:t>
      </w:r>
    </w:p>
    <w:p>
      <w:pPr>
        <w:tabs>
          <w:tab w:pos="6463" w:val="right" w:leader="dot"/>
        </w:tabs>
        <w:spacing w:after="80"/>
      </w:pPr>
      <w:r>
        <w:t>13  Zu verschenken</w:t>
      </w:r>
      <w:r>
        <w:tab/>
        <w:t>75</w:t>
      </w:r>
    </w:p>
    <w:p>
      <w:pPr>
        <w:tabs>
          <w:tab w:pos="6463" w:val="right" w:leader="dot"/>
        </w:tabs>
        <w:spacing w:after="80"/>
      </w:pPr>
      <w:r>
        <w:t>Die Kraniche wirklich besuchen</w:t>
      </w:r>
      <w:r>
        <w:tab/>
        <w:t>81</w:t>
      </w:r>
    </w:p>
    <w:p>
      <w:r>
        <w:br w:type="page"/>
      </w:r>
    </w:p>
    <w:p/>
    <w:p/>
    <w:p/>
    <w:p>
      <w:pPr>
        <w:spacing w:before="0" w:after="80"/>
        <w:jc w:val="center"/>
      </w:pPr>
      <w:r>
        <w:rPr>
          <w:b w:val="0"/>
          <w:i w:val="0"/>
          <w:color w:val="6B6B6B"/>
          <w:sz w:val="20"/>
        </w:rPr>
        <w:t>Kapitel 1</w:t>
      </w:r>
    </w:p>
    <w:p>
      <w:pPr>
        <w:spacing w:before="0" w:after="480"/>
        <w:jc w:val="center"/>
      </w:pPr>
      <w:r>
        <w:rPr>
          <w:b w:val="0"/>
          <w:i w:val="0"/>
          <w:sz w:val="36"/>
        </w:rPr>
        <w:t>Ein Schild am Tor</w:t>
      </w:r>
    </w:p>
    <w:p>
      <w:pPr>
        <w:spacing w:before="0" w:after="0"/>
      </w:pPr>
      <w:r>
        <w:rPr>
          <w:b w:val="0"/>
          <w:i w:val="0"/>
        </w:rPr>
        <w:t>Der Kuckuck rief um zehn Uhr dreiunddreißig, kurz hinter Güstrow, auf einer Allee. Das war nicht einmal ungefähr richtig, und Ömer Yıldız sah nicht einmal auf. Er sah aus dem Seitenfenster, mit offenem Mund, wie ein Kind, das zum ersten Mal ans Meer fährt.</w:t>
      </w:r>
    </w:p>
    <w:p>
      <w:pPr>
        <w:spacing w:before="0" w:after="0"/>
        <w:ind w:firstLine="283"/>
      </w:pPr>
      <w:r>
        <w:rPr>
          <w:b w:val="0"/>
          <w:i w:val="0"/>
        </w:rPr>
        <w:t>„Betty“, sagte er. „Die Bäume.“</w:t>
      </w:r>
    </w:p>
    <w:p>
      <w:pPr>
        <w:spacing w:before="0" w:after="0"/>
        <w:ind w:firstLine="283"/>
      </w:pPr>
      <w:r>
        <w:rPr>
          <w:b w:val="0"/>
          <w:i w:val="0"/>
        </w:rPr>
        <w:t>Die Allee war so lang, dass man ihr Ende nicht sah. Links und rechts standen Linden, alt und dick und knorrig, und ihre Kronen wuchsen über der Straße zusammen, so dass der Kuckuck durch einen Tunnel aus gelbem Laub fuhr. Dahinter, zwischen den Stämmen, lagen Felder. Braune, flache, endlose Felder unter einem Himmel, der so groß war, dass Betty sich fragte, ob es in Kassel überhaupt so viel Himmel gab.</w:t>
      </w:r>
    </w:p>
    <w:p>
      <w:pPr>
        <w:spacing w:before="0" w:after="0"/>
        <w:ind w:firstLine="283"/>
      </w:pPr>
      <w:r>
        <w:rPr>
          <w:b w:val="0"/>
          <w:i w:val="0"/>
        </w:rPr>
        <w:t>„Linden“, sagte Betty. „Die hat hier irgendein Graf pflanzen lassen, vor zweihundert Jahren. Damit seine Kutsche im Schatten fährt.“</w:t>
      </w:r>
    </w:p>
    <w:p>
      <w:pPr>
        <w:spacing w:before="0" w:after="0"/>
        <w:ind w:firstLine="283"/>
      </w:pPr>
      <w:r>
        <w:rPr>
          <w:b w:val="0"/>
          <w:i w:val="0"/>
        </w:rPr>
        <w:t>„Woher weißt du das?“</w:t>
      </w:r>
    </w:p>
    <w:p>
      <w:pPr>
        <w:spacing w:before="0" w:after="0"/>
        <w:ind w:firstLine="283"/>
      </w:pPr>
      <w:r>
        <w:rPr>
          <w:b w:val="0"/>
          <w:i w:val="0"/>
        </w:rPr>
        <w:t>„Herr Pagels hat es mir erzählt. Am Telefon. Zweimal.“</w:t>
      </w:r>
    </w:p>
    <w:p>
      <w:pPr>
        <w:spacing w:before="0" w:after="0"/>
        <w:ind w:firstLine="283"/>
      </w:pPr>
      <w:r>
        <w:rPr>
          <w:b w:val="0"/>
          <w:i w:val="0"/>
        </w:rPr>
        <w:t>Ömer hatte eine Dose auf den Knien, eine flache, mit einem blauen Deckel. Darin lagen kleine, längliche Bällchen aus roten Linsen und Bulgur, mit Petersilie und Frühlingszwiebeln, in Salatblätter gewickelt.</w:t>
      </w:r>
    </w:p>
    <w:p>
      <w:pPr>
        <w:spacing w:before="0" w:after="0"/>
        <w:ind w:firstLine="283"/>
      </w:pPr>
      <w:r>
        <w:rPr>
          <w:b w:val="0"/>
          <w:i w:val="0"/>
        </w:rPr>
        <w:t>„Mercimek Köftesi“, sagte er. „Meine Mutter sagt, in Mecklenburg gibt es nur Kartoffeln.“</w:t>
      </w:r>
    </w:p>
    <w:p>
      <w:pPr>
        <w:spacing w:before="0" w:after="0"/>
        <w:ind w:firstLine="283"/>
      </w:pPr>
      <w:r>
        <w:rPr>
          <w:b w:val="0"/>
          <w:i w:val="0"/>
        </w:rPr>
        <w:t>„Da hat sie nicht ganz unrecht.“</w:t>
      </w:r>
    </w:p>
    <w:p>
      <w:pPr>
        <w:spacing w:before="0" w:after="0"/>
        <w:ind w:firstLine="283"/>
      </w:pPr>
      <w:r>
        <w:rPr>
          <w:b w:val="0"/>
          <w:i w:val="0"/>
        </w:rPr>
        <w:t>„Sie sagt, wer drei Wochen in Hamburg war und dann gleich nach Mecklenburg fährt, der hat keine Mutter.“ Er hielt Betty ein Bällchen hin. Betty nahm es. Es war gut. Es war sehr gut. Sie sagte es nicht, denn Ömer würde es seiner Mutter erzählen, und dann würde die nächste Dose doppelt so groß.</w:t>
      </w:r>
    </w:p>
    <w:p>
      <w:pPr>
        <w:spacing w:before="0" w:after="0"/>
        <w:ind w:firstLine="283"/>
      </w:pPr>
      <w:r>
        <w:rPr>
          <w:b w:val="0"/>
          <w:i w:val="0"/>
        </w:rPr>
        <w:t>Walter Pagels hatte zweimal angerufen, seit dem Sonntag auf dem Billwerder Ufer. Er war neunundsiebzig und wohnte in Rostock, und er war fünfzig Jahre lang Fischer gewesen, in Warnemünde, auf einem Kutter, der „Möwe“ hieß und den es nicht mehr gab. Er sprach langsam, mit langen Pausen, als müsse er jedes Wort vorher an Land ziehen. Sein Vetter, Hinrich Pagels, den alle nur Hinni genannt hatten, war im August gestorben. Er war von einer Treppe gefallen, im Kornspeicher seines Gutshofs, abends, allein. Eine Postbotin hatte ihn am nächsten Morgen gefunden.</w:t>
      </w:r>
    </w:p>
    <w:p>
      <w:pPr>
        <w:spacing w:before="0" w:after="0"/>
        <w:ind w:firstLine="283"/>
      </w:pPr>
      <w:r>
        <w:rPr>
          <w:b w:val="0"/>
          <w:i w:val="0"/>
        </w:rPr>
        <w:t>Und Walter Pagels hatte alles geerbt. Weil es sonst niemanden gab.</w:t>
      </w:r>
    </w:p>
    <w:p>
      <w:pPr>
        <w:spacing w:before="0" w:after="0"/>
        <w:ind w:firstLine="283"/>
      </w:pPr>
      <w:r>
        <w:rPr>
          <w:b w:val="0"/>
          <w:i w:val="0"/>
        </w:rPr>
        <w:t>„Was erbt man denn da so?“, hatte Betty am Telefon gefragt.</w:t>
      </w:r>
    </w:p>
    <w:p>
      <w:pPr>
        <w:spacing w:before="0" w:after="0"/>
        <w:ind w:firstLine="283"/>
      </w:pPr>
      <w:r>
        <w:rPr>
          <w:b w:val="0"/>
          <w:i w:val="0"/>
        </w:rPr>
        <w:t>Es war eine lange Pause entstanden. Eine Fischerpause.</w:t>
      </w:r>
    </w:p>
    <w:p>
      <w:pPr>
        <w:spacing w:before="0" w:after="0"/>
        <w:ind w:firstLine="283"/>
      </w:pPr>
      <w:r>
        <w:rPr>
          <w:b w:val="0"/>
          <w:i w:val="0"/>
        </w:rPr>
        <w:t>„Allens“, hatte Walter Pagels dann gesagt. „Ein Herrenhaus ohne Dach. Ein Haus mit Dach. Einen Speicher, zwei Scheunen, einen Teich, einen Park mit vierzig Sorten Äpfeln. Und hundertzwanzig Hektar Acker, wo im Herbst die Kraniche sitzen.“ Wieder eine Pause. „Und ein Schild.“</w:t>
      </w:r>
    </w:p>
    <w:p>
      <w:pPr>
        <w:spacing w:before="0" w:after="0"/>
        <w:ind w:firstLine="283"/>
      </w:pPr>
      <w:r>
        <w:rPr>
          <w:b w:val="0"/>
          <w:i w:val="0"/>
        </w:rPr>
        <w:t>Das Schild sah Betty, bevor sie den Hof sah.</w:t>
      </w:r>
    </w:p>
    <w:p>
      <w:pPr>
        <w:spacing w:before="0" w:after="0"/>
        <w:ind w:firstLine="283"/>
      </w:pPr>
      <w:r>
        <w:rPr>
          <w:b w:val="0"/>
          <w:i w:val="0"/>
        </w:rPr>
        <w:t>Am Ende der Allee bog ein Sandweg ab, zwischen zwei Steinpfeilern hindurch, an denen einmal ein Tor gehangen hatte. Jetzt hing dort nur noch ein Torflügel, schief, aus verrostetem Eisen, mit Schnörkeln und einer kleinen Krone obendrauf. Der andere Flügel lag im Gras daneben, überwachsen von Brombeeren. Und an dem Flügel, der noch hing, war ein Brett festgenagelt. Ein altes, verwittertes Brett, grau vom Wetter, mit einer Schrift darauf, die jemand vor sehr langer Zeit mit weißer Farbe und einem breiten Pinsel geschrieben hatte. Die Farbe war abgeblättert, aber man konnte es noch lesen. Man konnte es sehr gut lesen.</w:t>
      </w:r>
    </w:p>
    <w:p>
      <w:pPr>
        <w:spacing w:after="40"/>
      </w:pPr>
    </w:p>
    <w:tbl>
      <w:tblPr>
        <w:tblW w:type="auto" w:w="0"/>
        <w:jc w:val="center"/>
        <w:tblLook w:firstColumn="1" w:firstRow="1" w:lastColumn="0" w:lastRow="0" w:noHBand="0" w:noVBand="1" w:val="04A0"/>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Pr>
      <w:tblGrid>
        <w:gridCol w:w="6463"/>
      </w:tblGrid>
      <w:tr>
        <w:tc>
          <w:tcPr>
            <w:tcW w:type="dxa" w:w="6463"/>
            <w:shd w:val="clear" w:color="auto" w:fill="FBFBF6"/>
          </w:tcPr>
          <w:p>
            <w:pPr>
              <w:spacing w:after="80"/>
            </w:pPr>
            <w:r>
              <w:rPr>
                <w:rFonts w:ascii="Courier New" w:hAnsi="Courier New" w:eastAsia="Courier New"/>
                <w:b/>
                <w:i w:val="0"/>
                <w:strike w:val="0"/>
                <w:color w:val="6B6B6B"/>
                <w:sz w:val="16"/>
              </w:rPr>
              <w:t>Brett am Torflügel, Gut Kranichsee · weiße Farbe, Pinsel</w:t>
            </w:r>
          </w:p>
          <w:p>
            <w:pPr>
              <w:spacing w:after="60" w:line="276" w:lineRule="auto"/>
            </w:pPr>
            <w:r>
              <w:rPr>
                <w:b w:val="0"/>
                <w:i/>
                <w:strike w:val="0"/>
                <w:sz w:val="19"/>
              </w:rPr>
              <w:t>ZU VERSCHENKEN</w:t>
            </w:r>
            <w:r>
              <w:br/>
            </w:r>
            <w:r>
              <w:rPr>
                <w:b w:val="0"/>
                <w:i/>
                <w:strike w:val="0"/>
                <w:sz w:val="19"/>
              </w:rPr>
              <w:t>Hof, Haus, Speicher, Park, Teich, Acker.</w:t>
            </w:r>
            <w:r>
              <w:br/>
            </w:r>
            <w:r>
              <w:rPr>
                <w:b w:val="0"/>
                <w:i/>
                <w:strike w:val="0"/>
                <w:sz w:val="19"/>
              </w:rPr>
              <w:t>Nur an Leute, die bleiben.</w:t>
            </w:r>
            <w:r>
              <w:br/>
            </w:r>
            <w:r>
              <w:rPr>
                <w:b w:val="0"/>
                <w:i/>
                <w:strike w:val="0"/>
                <w:sz w:val="19"/>
              </w:rPr>
              <w:t>Klingel geht nicht. Laut rufen.</w:t>
            </w:r>
            <w:r>
              <w:br/>
            </w:r>
            <w:r>
              <w:rPr>
                <w:b w:val="0"/>
                <w:i/>
                <w:strike w:val="0"/>
                <w:sz w:val="19"/>
              </w:rPr>
              <w:t>Hinni · VI. 1994</w:t>
            </w:r>
          </w:p>
        </w:tc>
      </w:tr>
    </w:tbl>
    <w:p>
      <w:pPr>
        <w:spacing w:after="40"/>
      </w:pPr>
    </w:p>
    <w:p>
      <w:pPr>
        <w:spacing w:before="0" w:after="0"/>
      </w:pPr>
      <w:r>
        <w:rPr>
          <w:b w:val="0"/>
          <w:i w:val="0"/>
        </w:rPr>
        <w:t>„Neunzehnhundertvierundneunzig“, sagte Ömer. „Das ist dreißig Jahre her.“</w:t>
      </w:r>
    </w:p>
    <w:p>
      <w:pPr>
        <w:spacing w:before="0" w:after="0"/>
        <w:ind w:firstLine="283"/>
      </w:pPr>
      <w:r>
        <w:rPr>
          <w:b w:val="0"/>
          <w:i w:val="0"/>
        </w:rPr>
        <w:t>„Das ist dreißig Jahre her“, sagte Betty.</w:t>
      </w:r>
    </w:p>
    <w:p>
      <w:pPr>
        <w:spacing w:before="0" w:after="0"/>
        <w:ind w:firstLine="283"/>
      </w:pPr>
      <w:r>
        <w:rPr>
          <w:b w:val="0"/>
          <w:i w:val="0"/>
        </w:rPr>
        <w:t>Neben dem Torpfeiler stand auf einem Holzpflock eine Milchkanne. Eine alte, verbeulte Milchkanne aus Aluminium, mit einem Deckel, an dem ein Kugelschreiber an einer Schnur hing. Auf die Kanne hatte jemand mit roter Farbe geschrieben: „Wer den Hof will, trägt sich ein.“</w:t>
      </w:r>
    </w:p>
    <w:p>
      <w:pPr>
        <w:spacing w:before="0" w:after="0"/>
        <w:ind w:firstLine="283"/>
      </w:pPr>
      <w:r>
        <w:rPr>
          <w:b w:val="0"/>
          <w:i w:val="0"/>
        </w:rPr>
        <w:t>Betty hielt an. Sie sah die Milchkanne lange an. Dann fuhr sie weiter.</w:t>
      </w:r>
    </w:p>
    <w:p>
      <w:pPr>
        <w:spacing w:before="0" w:after="0"/>
        <w:ind w:firstLine="283"/>
      </w:pPr>
      <w:r>
        <w:rPr>
          <w:b w:val="0"/>
          <w:i w:val="0"/>
        </w:rPr>
        <w:t>Der Sandweg führte durch einen verwilderten Park, unter Eichen und Kastanien hindurch, an einem Teich vorbei, auf dem zwei Schwäne schwammen und sich nicht stören ließen. Und dann öffnete sich der Park, und vor ihnen lag der Hof.</w:t>
      </w:r>
    </w:p>
    <w:p>
      <w:pPr>
        <w:spacing w:before="0" w:after="0"/>
        <w:ind w:firstLine="283"/>
      </w:pPr>
      <w:r>
        <w:rPr>
          <w:b w:val="0"/>
          <w:i w:val="0"/>
        </w:rPr>
        <w:t>Rechts das Herrenhaus. Es war groß, aus rotem Backstein, mit einem Turm an der Ecke und hohen, spitzen Fenstern, in denen kein Glas mehr war. Das Dach war zur Hälfte eingestürzt. Durch die Lücke sah man den Himmel, und aus einem der Fenster im ersten Stock wuchs eine junge Birke. Es sah aus wie ein Haus aus einem Märchen, nachdem das Märchen vorbei war.</w:t>
      </w:r>
    </w:p>
    <w:p>
      <w:pPr>
        <w:spacing w:before="0" w:after="0"/>
        <w:ind w:firstLine="283"/>
      </w:pPr>
      <w:r>
        <w:rPr>
          <w:b w:val="0"/>
          <w:i w:val="0"/>
        </w:rPr>
        <w:t>Links ein kleineres Haus, weiß verputzt, mit grünen Fensterläden und einem Dach, das ganz war. Davor eine Bank, ein Apfelbaum und ein Holzstapel, so ordentlich aufgeschichtet, dass Betty unwillkürlich nickte.</w:t>
      </w:r>
    </w:p>
    <w:p>
      <w:pPr>
        <w:spacing w:before="0" w:after="0"/>
        <w:ind w:firstLine="283"/>
      </w:pPr>
      <w:r>
        <w:rPr>
          <w:b w:val="0"/>
          <w:i w:val="0"/>
        </w:rPr>
        <w:t>Und dahinter, am Ende des Hofes, ein hohes, schmales Gebäude aus Fachwerk, drei Stockwerke hoch, mit kleinen Fenstern und ganz oben, unter dem Giebel, einer Luke mit zwei hölzernen Flügeln, die offen standen. Der Kornspeicher.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Gut Kranichsee</w:t>
      </w:r>
      <w:r>
        <w:br/>
      </w:r>
      <w:r>
        <w:rPr>
          <w:b w:val="0"/>
          <w:i w:val="0"/>
          <w:color w:val="6B6B6B"/>
          <w:sz w:val="18"/>
        </w:rPr>
        <w:t>(Hier das Bild einfügen, Breite 11 cm, dann diesen Kasten löschen.)</w:t>
        <w:br/>
        <w:br/>
        <w:br/>
        <w:br/>
      </w:r>
    </w:p>
    <w:p>
      <w:pPr>
        <w:spacing w:before="0" w:after="0"/>
      </w:pPr>
      <w:r>
        <w:rPr>
          <w:b w:val="0"/>
          <w:i w:val="0"/>
        </w:rPr>
        <w:t>Vor dem weißen Haus stand ein alter Mann. Er war groß und sehr dünn, mit einem gebeugten Rücken und Händen, die zu groß für seine Arme aussahen. Er trug eine blaue Fischerjacke und eine Prinz-Heinrich-Mütze und rauchte eine Pfeife, die nicht brannte.</w:t>
      </w:r>
    </w:p>
    <w:p>
      <w:pPr>
        <w:spacing w:before="0" w:after="0"/>
        <w:ind w:firstLine="283"/>
      </w:pPr>
      <w:r>
        <w:rPr>
          <w:b w:val="0"/>
          <w:i w:val="0"/>
        </w:rPr>
        <w:t>„Pagels“, sagte er, als Betty ausgestiegen war. „Walter. Moin.“ Er gab ihr die Hand. Sie war hart wie ein Tau. „Hab gedacht, Sie kommen mit einem Lastwagen. Hab nicht gedacht, mit so einem orangenen.“</w:t>
      </w:r>
    </w:p>
    <w:p>
      <w:pPr>
        <w:spacing w:before="0" w:after="0"/>
        <w:ind w:firstLine="283"/>
      </w:pPr>
      <w:r>
        <w:rPr>
          <w:b w:val="0"/>
          <w:i w:val="0"/>
        </w:rPr>
        <w:t>„Er heißt Kuckuck“, sagte Ömer.</w:t>
      </w:r>
    </w:p>
    <w:p>
      <w:pPr>
        <w:spacing w:before="0" w:after="0"/>
        <w:ind w:firstLine="283"/>
      </w:pPr>
      <w:r>
        <w:rPr>
          <w:b w:val="0"/>
          <w:i w:val="0"/>
        </w:rPr>
        <w:t>Walter Pagels sah den Kuckuck an. Dann sah er Ömer an. Dann nahm er die Pfeife aus dem Mund.</w:t>
      </w:r>
    </w:p>
    <w:p>
      <w:pPr>
        <w:spacing w:before="0" w:after="0"/>
        <w:ind w:firstLine="283"/>
      </w:pPr>
      <w:r>
        <w:rPr>
          <w:b w:val="0"/>
          <w:i w:val="0"/>
        </w:rPr>
        <w:t>„Hinni hätte ihn gemocht“, sagte er. „Hinni mochte alles, was alt ist und nicht aufgibt.“</w:t>
      </w:r>
    </w:p>
    <w:p>
      <w:pPr>
        <w:spacing w:before="0" w:after="0"/>
        <w:ind w:firstLine="283"/>
      </w:pPr>
      <w:r>
        <w:rPr>
          <w:b w:val="0"/>
          <w:i w:val="0"/>
        </w:rPr>
        <w:t>Er führte sie zum weißen Haus. Die Tür stand offen. Ömer blieb davor stehen und sah sie an. Er sah auf den Türrahmen, auf die Klinke, auf die Stelle, an der ein Schloss hätte sein müssen.</w:t>
      </w:r>
    </w:p>
    <w:p>
      <w:pPr>
        <w:spacing w:before="0" w:after="0"/>
        <w:ind w:firstLine="283"/>
      </w:pPr>
      <w:r>
        <w:rPr>
          <w:b w:val="0"/>
          <w:i w:val="0"/>
        </w:rPr>
        <w:t>„Da ist kein Schloss“, sagte er.</w:t>
      </w:r>
    </w:p>
    <w:p>
      <w:pPr>
        <w:spacing w:before="0" w:after="0"/>
        <w:ind w:firstLine="283"/>
      </w:pPr>
      <w:r>
        <w:rPr>
          <w:b w:val="0"/>
          <w:i w:val="0"/>
        </w:rPr>
        <w:t>„Nee“, sagte Walter Pagels.</w:t>
      </w:r>
    </w:p>
    <w:p>
      <w:pPr>
        <w:spacing w:before="0" w:after="0"/>
        <w:ind w:firstLine="283"/>
      </w:pPr>
      <w:r>
        <w:rPr>
          <w:b w:val="0"/>
          <w:i w:val="0"/>
        </w:rPr>
        <w:t>„Gar keins?“</w:t>
      </w:r>
    </w:p>
    <w:p>
      <w:pPr>
        <w:spacing w:before="0" w:after="0"/>
        <w:ind w:firstLine="283"/>
      </w:pPr>
      <w:r>
        <w:rPr>
          <w:b w:val="0"/>
          <w:i w:val="0"/>
        </w:rPr>
        <w:t>„Hinni hat nie abgeschlossen. Auf dem ganzen Hof gibt es kein einziges Schloss. Er hat gesagt, wer was schenken will, der schließt nicht ab.“ Walter Pagels ging hinein. „Kommen Sie. Ich hab Kaffee gemacht. Und für Sie Tee, Frau Brüggemann, hat die Kommissarin aus Hamburg gesagt. Und dass Sie kein Mettbrötchen wollen.“</w:t>
      </w:r>
    </w:p>
    <w:p>
      <w:pPr>
        <w:spacing w:before="0" w:after="0"/>
        <w:ind w:firstLine="283"/>
      </w:pPr>
      <w:r>
        <w:rPr>
          <w:b w:val="0"/>
          <w:i w:val="0"/>
        </w:rPr>
        <w:t>Ömer stand noch immer vor der Tür. Er sah aus wie ein Mann, dem man gerade erzählt hat, dass es auf der Welt keine Musik mehr gibt.</w:t>
      </w:r>
    </w:p>
    <w:p>
      <w:pPr>
        <w:spacing w:before="0" w:after="0"/>
        <w:ind w:firstLine="283"/>
      </w:pPr>
      <w:r>
        <w:rPr>
          <w:b w:val="0"/>
          <w:i w:val="0"/>
        </w:rPr>
        <w:t>„Kein einziges Schloss“, sagte er leise.</w:t>
      </w:r>
    </w:p>
    <w:p>
      <w:pPr>
        <w:spacing w:before="0" w:after="0"/>
        <w:ind w:firstLine="283"/>
      </w:pPr>
      <w:r>
        <w:rPr>
          <w:b w:val="0"/>
          <w:i w:val="0"/>
        </w:rPr>
        <w:t>„Komm rein, Ömer“, sagte Betty.</w:t>
      </w:r>
    </w:p>
    <w:p>
      <w:pPr>
        <w:spacing w:before="0" w:after="0"/>
        <w:ind w:firstLine="283"/>
      </w:pPr>
      <w:r>
        <w:rPr>
          <w:b w:val="0"/>
          <w:i w:val="0"/>
        </w:rPr>
        <w:t>„Auf einem ganzen Gutshof.“</w:t>
      </w:r>
    </w:p>
    <w:p>
      <w:pPr>
        <w:spacing w:before="0" w:after="0"/>
        <w:ind w:firstLine="283"/>
      </w:pPr>
      <w:r>
        <w:rPr>
          <w:b w:val="0"/>
          <w:i w:val="0"/>
        </w:rPr>
        <w:t>„Komm rein.“</w:t>
      </w:r>
    </w:p>
    <w:p>
      <w:pPr>
        <w:spacing w:before="0" w:after="0"/>
        <w:ind w:firstLine="283"/>
      </w:pPr>
      <w:r>
        <w:rPr>
          <w:b w:val="0"/>
          <w:i w:val="0"/>
        </w:rPr>
        <w:t>Er kam herein. Hinter ihnen, über den Feldern, irgendwo hinter dem Speicher, erhob sich ein Geräusch. Ein Trompeten. Laut und schräg und vielstimmig, wie ein Blasorchester, das sich auf dem Weg zum Konzert verlaufen hat. Betty drehte sich um. Über den Speicher hinweg zog ein Keil aus großen, grauen Vögeln, mit langen Hälsen und langen Beinen, und rief.</w:t>
      </w:r>
    </w:p>
    <w:p>
      <w:pPr>
        <w:spacing w:before="0" w:after="0"/>
        <w:ind w:firstLine="283"/>
      </w:pPr>
      <w:r>
        <w:rPr>
          <w:b w:val="0"/>
          <w:i w:val="0"/>
        </w:rPr>
        <w:t>„Die Kraniche“, sagte Walter Pagels in der Küche. „Die letzten. Nächste Woche sind die auch weg.“ Er goss Kaffee ein. „Hinni hat jeden Abend gezählt. Jeden Abend, dreißig Jahre lang. Oben aus der Luke.“</w:t>
      </w:r>
    </w:p>
    <w:p>
      <w:pPr>
        <w:spacing w:before="0" w:after="0"/>
        <w:ind w:firstLine="283"/>
      </w:pPr>
      <w:r>
        <w:rPr>
          <w:b w:val="0"/>
          <w:i w:val="0"/>
        </w:rPr>
        <w:t>Er stellte die Kanne hin.</w:t>
      </w:r>
    </w:p>
    <w:p>
      <w:pPr>
        <w:spacing w:before="0" w:after="0"/>
        <w:ind w:firstLine="283"/>
      </w:pPr>
      <w:r>
        <w:rPr>
          <w:b w:val="0"/>
          <w:i w:val="0"/>
        </w:rPr>
        <w:t>„Und jetzt will ihn plötzlich jeder“, sagte er. „Den Hof. Dreißig Jahre hat keiner gewollt. Jetzt kommen sie alle. Und jeder sagt, Hinni hätte ihn ihm versprochen.“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Riegel zu</w:t>
      </w:r>
    </w:p>
    <w:p>
      <w:pPr>
        <w:spacing w:before="0" w:after="0"/>
      </w:pPr>
      <w:r>
        <w:rPr>
          <w:b w:val="0"/>
          <w:i w:val="0"/>
        </w:rPr>
        <w:t>Die Postbotin kam um zwanzig vor acht am nächsten Morgen, auf einem gelben Fahrrad mit Elektromotor und zwei großen Packtaschen, und sie kam nicht bis zum Haus. Sie hielt am Tor, neben der Milchkanne, und stand da eine Weile, mit einem Fuß auf dem Boden und einem auf dem Pedal, und sah zum Hof herüber.</w:t>
      </w:r>
    </w:p>
    <w:p>
      <w:pPr>
        <w:spacing w:before="0" w:after="0"/>
        <w:ind w:firstLine="283"/>
      </w:pPr>
      <w:r>
        <w:rPr>
          <w:b w:val="0"/>
          <w:i w:val="0"/>
        </w:rPr>
        <w:t>Betty sah sie vom Küchenfenster aus. Sie war jung, Mitte zwanzig, mit einem runden Gesicht, roten Wangen und einem dicken, blonden Zopf, der unter einer gelben Mütze hervorkam. Sie stand da, als warte sie auf jemanden.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Das Schild am Tor</w:t>
      </w:r>
      <w:r>
        <w:br/>
      </w:r>
      <w:r>
        <w:rPr>
          <w:b w:val="0"/>
          <w:i w:val="0"/>
          <w:color w:val="6B6B6B"/>
          <w:sz w:val="18"/>
        </w:rPr>
        <w:t>(Hier das Bild einfügen, Breite 11 cm, dann diesen Kasten löschen.)</w:t>
        <w:br/>
        <w:br/>
        <w:br/>
        <w:br/>
      </w:r>
    </w:p>
    <w:p>
      <w:pPr>
        <w:spacing w:before="0" w:after="0"/>
      </w:pPr>
      <w:r>
        <w:rPr>
          <w:b w:val="0"/>
          <w:i w:val="0"/>
        </w:rPr>
        <w:t>Dann fuhr sie weiter, den Sandweg herauf, und stellte das Fahrrad an den Apfelbaum.</w:t>
      </w:r>
    </w:p>
    <w:p>
      <w:pPr>
        <w:spacing w:before="0" w:after="0"/>
        <w:ind w:firstLine="283"/>
      </w:pPr>
      <w:r>
        <w:rPr>
          <w:b w:val="0"/>
          <w:i w:val="0"/>
        </w:rPr>
        <w:t>„Jule“, sagte Walter Pagels, der mit seiner kalten Pfeife am Tisch saß. „Jule Rammin. Die bringt die Post. Die hat ihn gefunden.“</w:t>
      </w:r>
    </w:p>
    <w:p>
      <w:pPr>
        <w:spacing w:before="0" w:after="0"/>
        <w:ind w:firstLine="283"/>
      </w:pPr>
      <w:r>
        <w:rPr>
          <w:b w:val="0"/>
          <w:i w:val="0"/>
        </w:rPr>
        <w:t>Jule Rammin kam herein, ohne anzuklopfen, weil es keine Tür gab, an der man anklopfen musste, und legte drei Briefe auf den Tisch. Werbung, eine Stromrechnung und ein Brief von einem Rostocker Anwalt an Walter, den Walter nicht aufmachte.</w:t>
      </w:r>
    </w:p>
    <w:p>
      <w:pPr>
        <w:spacing w:before="0" w:after="0"/>
        <w:ind w:firstLine="283"/>
      </w:pPr>
      <w:r>
        <w:rPr>
          <w:b w:val="0"/>
          <w:i w:val="0"/>
        </w:rPr>
        <w:t>„Moin, Walter“, sagte sie. Dann sah sie Betty und Ömer. „Sie sind die aus Kassel. Mit dem Kuckuck. Das ganze Dorf redet von nichts anderem. Frau Krüger vom Bäckerwagen sagt, Sie sind vom Finanzamt.“</w:t>
      </w:r>
    </w:p>
    <w:p>
      <w:pPr>
        <w:spacing w:before="0" w:after="0"/>
        <w:ind w:firstLine="283"/>
      </w:pPr>
      <w:r>
        <w:rPr>
          <w:b w:val="0"/>
          <w:i w:val="0"/>
        </w:rPr>
        <w:t>„Wir räumen aus“, sagte Betty.</w:t>
      </w:r>
    </w:p>
    <w:p>
      <w:pPr>
        <w:spacing w:before="0" w:after="0"/>
        <w:ind w:firstLine="283"/>
      </w:pPr>
      <w:r>
        <w:rPr>
          <w:b w:val="0"/>
          <w:i w:val="0"/>
        </w:rPr>
        <w:t>„Das hat Frau Krüger auch gesagt. Aber sie sagt, das sagt das Finanzamt immer.“</w:t>
      </w:r>
    </w:p>
    <w:p>
      <w:pPr>
        <w:spacing w:before="0" w:after="0"/>
        <w:ind w:firstLine="283"/>
      </w:pPr>
      <w:r>
        <w:rPr>
          <w:b w:val="0"/>
          <w:i w:val="0"/>
        </w:rPr>
        <w:t>Ömer lachte. Jule Rammin lachte nicht. Sie sah zur Tür, zum Hof hinaus, zum Speicher.</w:t>
      </w:r>
    </w:p>
    <w:p>
      <w:pPr>
        <w:spacing w:before="0" w:after="0"/>
        <w:ind w:firstLine="283"/>
      </w:pPr>
      <w:r>
        <w:rPr>
          <w:b w:val="0"/>
          <w:i w:val="0"/>
        </w:rPr>
        <w:t>„Er hat immer am Tor gestanden“, sagte sie. „Jeden Morgen. Um zwanzig vor acht. Mit zwei Bechern Kaffee, einer für ihn, einer für mich, und hat gesagt: Na, Deern, was bringst du mir heute? Rechnungen oder Liebesbriefe?“ Sie lächelte, nicht froh. „Ich hab ihm nie Liebesbriefe gebracht. Nur Rechnungen. Und Kataloge für Apfelbäume.“</w:t>
      </w:r>
    </w:p>
    <w:p>
      <w:pPr>
        <w:spacing w:before="0" w:after="0"/>
        <w:ind w:firstLine="283"/>
      </w:pPr>
      <w:r>
        <w:rPr>
          <w:b w:val="0"/>
          <w:i w:val="0"/>
        </w:rPr>
        <w:t>„Und am dreißigsten August?“, fragte Betty.</w:t>
      </w:r>
    </w:p>
    <w:p>
      <w:pPr>
        <w:spacing w:before="0" w:after="0"/>
        <w:ind w:firstLine="283"/>
      </w:pPr>
      <w:r>
        <w:rPr>
          <w:b w:val="0"/>
          <w:i w:val="0"/>
        </w:rPr>
        <w:t>Jule Rammin setzte sich. Walter goss ihr Kaffee ein, ohne zu fragen, und schob ihr die Tasse hin. Sie hielt sich daran fest.</w:t>
      </w:r>
    </w:p>
    <w:p>
      <w:pPr>
        <w:spacing w:before="0" w:after="0"/>
        <w:ind w:firstLine="283"/>
      </w:pPr>
      <w:r>
        <w:rPr>
          <w:b w:val="0"/>
          <w:i w:val="0"/>
        </w:rPr>
        <w:t>„Er stand nicht am Tor“, sagte sie. „Das war das erste Mal in drei Jahren. Ich hab gedacht, er schläft. Oder er ist krank. Ich bin rauf zum Haus, hab gerufen. Die Tür war offen, wie immer. Er war nicht da. Das Bett war gemacht. Er hatte nicht drin geschlafen.“</w:t>
      </w:r>
    </w:p>
    <w:p>
      <w:pPr>
        <w:spacing w:before="0" w:after="0"/>
        <w:ind w:firstLine="283"/>
      </w:pPr>
      <w:r>
        <w:rPr>
          <w:b w:val="0"/>
          <w:i w:val="0"/>
        </w:rPr>
        <w:t>Sie trank einen Schluck.</w:t>
      </w:r>
    </w:p>
    <w:p>
      <w:pPr>
        <w:spacing w:before="0" w:after="0"/>
        <w:ind w:firstLine="283"/>
      </w:pPr>
      <w:r>
        <w:rPr>
          <w:b w:val="0"/>
          <w:i w:val="0"/>
        </w:rPr>
        <w:t>„Dann bin ich zum Speicher. Weil er abends immer im Speicher war. Oben, an der Luke, zum Kranichezählen. Und unten im Speicher hat er im Herbst die Äpfel gelagert, auf Holzgestellen, nach Sorten.“ Sie stellte die Tasse ab. „Die Tür vom Speicher war zu. Der Riegel war vorgeschoben. Von außen.“</w:t>
      </w:r>
    </w:p>
    <w:p>
      <w:pPr>
        <w:spacing w:before="0" w:after="0"/>
        <w:ind w:firstLine="283"/>
      </w:pPr>
      <w:r>
        <w:rPr>
          <w:b w:val="0"/>
          <w:i w:val="0"/>
        </w:rPr>
        <w:t>Betty sagte nichts. Ömer sagte nichts. Aber Ömer setzte sich ein bisschen gerader hin.</w:t>
      </w:r>
    </w:p>
    <w:p>
      <w:pPr>
        <w:spacing w:before="0" w:after="0"/>
        <w:ind w:firstLine="283"/>
      </w:pPr>
      <w:r>
        <w:rPr>
          <w:b w:val="0"/>
          <w:i w:val="0"/>
        </w:rPr>
        <w:t>„Ich hab den Riegel aufgeschoben“, sagte Jule. „Und die Tür aufgemacht. Und da lag er. Unten an der Stiege. Die Stiege ist ganz steil, wie eine Leiter fast, mit einem Seil als Geländer. Er lag auf dem Rücken, zwischen den Äpfeln. Da waren lauter Äpfel. Ein umgekippter Korb. Gravensteiner.“ Sie sah auf ihre Hände. „Er war ganz kalt.“</w:t>
      </w:r>
    </w:p>
    <w:p>
      <w:pPr>
        <w:spacing w:before="0" w:after="0"/>
        <w:ind w:firstLine="283"/>
      </w:pPr>
      <w:r>
        <w:rPr>
          <w:b w:val="0"/>
          <w:i w:val="0"/>
        </w:rPr>
        <w:t>„Was hat die Polizei gesagt?“</w:t>
      </w:r>
    </w:p>
    <w:p>
      <w:pPr>
        <w:spacing w:before="0" w:after="0"/>
        <w:ind w:firstLine="283"/>
      </w:pPr>
      <w:r>
        <w:rPr>
          <w:b w:val="0"/>
          <w:i w:val="0"/>
        </w:rPr>
        <w:t>„Dass er beim Äpfelholen gestürzt ist. Abends, im Halbdunkeln, mit dem Korb in der Hand, auf der steilen Stiege. Mit einundachtzig. Der Hausarzt hat gesagt, das passiert. Das passiert ständig.“ Jule Rammin sah Betty an. „Ich hab ihnen das mit dem Riegel gesagt. Dreimal. Der Polizist hat gesagt, ich hab mich bestimmt vertan, vor Schreck. Oder Hinni hat den Riegel irgendwie von innen zugekriegt. Oder der Wind.“</w:t>
      </w:r>
    </w:p>
    <w:p>
      <w:pPr>
        <w:spacing w:before="0" w:after="0"/>
        <w:ind w:firstLine="283"/>
      </w:pPr>
      <w:r>
        <w:rPr>
          <w:b w:val="0"/>
          <w:i w:val="0"/>
        </w:rPr>
        <w:t>„Kann man den von innen zukriegen?“, fragte Ömer.</w:t>
      </w:r>
    </w:p>
    <w:p>
      <w:pPr>
        <w:spacing w:before="0" w:after="0"/>
        <w:ind w:firstLine="283"/>
      </w:pPr>
      <w:r>
        <w:rPr>
          <w:b w:val="0"/>
          <w:i w:val="0"/>
        </w:rPr>
        <w:t>„Nee“, sagte Walter Pagels. Es war das erste Mal, dass er etwas sagte, seit Jule gekommen war. „Das ist ein Riegel aus Eisen, außen an der Tür. So lang wie mein Unterarm. Den schiebt man vor, damit die Tür nicht aufgeht. Wegen der Marder.“</w:t>
      </w:r>
    </w:p>
    <w:p>
      <w:pPr>
        <w:spacing w:before="0" w:after="0"/>
        <w:ind w:firstLine="283"/>
      </w:pPr>
      <w:r>
        <w:rPr>
          <w:b w:val="0"/>
          <w:i w:val="0"/>
        </w:rPr>
        <w:t>„Riegel zu“, sagte Jule leise. „Wegen der Marder. Das hat er zu jedem gesagt. Zu jedem, der in den Speicher ging. Zu mir, zu den Kindern aus dem Dorf, die Äpfel holen kamen, zu den Touristen, die die Kraniche sehen wollten. Wer rausgeht, schiebt den Riegel vor. Die Marder fressen sonst die Äpfel an und machen ihr Geschäft auf die Gravensteiner.“ Sie lachte, ganz kurz. „Er war ein Hof ohne ein einziges Schloss. Aber der Riegel vom Speicher, der war heilig.“</w:t>
      </w:r>
    </w:p>
    <w:p>
      <w:pPr>
        <w:spacing w:before="0" w:after="0"/>
        <w:ind w:firstLine="283"/>
      </w:pPr>
      <w:r>
        <w:rPr>
          <w:b w:val="0"/>
          <w:i w:val="0"/>
        </w:rPr>
        <w:t>Betty zog ihr Klemmbrett aus der Tasche. Sie schrieb nicht. Sie legte es nur vor sich auf den Tisch.</w:t>
      </w:r>
    </w:p>
    <w:p>
      <w:pPr>
        <w:spacing w:before="0" w:after="0"/>
        <w:ind w:firstLine="283"/>
      </w:pPr>
      <w:r>
        <w:rPr>
          <w:b w:val="0"/>
          <w:i w:val="0"/>
        </w:rPr>
        <w:t>„Er wurde verbrannt“, sagte Walter. „Im September. Die Urne liegt auf dem Friedhof im Dorf, neben seinen Eltern. Das halbe Dorf war da. Die Berliner waren auch da. Und der vom Solar. Mit einem Kranz, so groß wie ein Lkw-Reifen.“</w:t>
      </w:r>
    </w:p>
    <w:p>
      <w:pPr>
        <w:spacing w:before="0" w:after="0"/>
        <w:ind w:firstLine="283"/>
      </w:pPr>
      <w:r>
        <w:rPr>
          <w:b w:val="0"/>
          <w:i w:val="0"/>
        </w:rPr>
        <w:t>„Und Sie?“, fragte Betty Jule.</w:t>
      </w:r>
    </w:p>
    <w:p>
      <w:pPr>
        <w:spacing w:before="0" w:after="0"/>
        <w:ind w:firstLine="283"/>
      </w:pPr>
      <w:r>
        <w:rPr>
          <w:b w:val="0"/>
          <w:i w:val="0"/>
        </w:rPr>
        <w:t>„Ich hab gesungen“, sagte Jule Rammin. „Dat du min Leevsten büst. Das wollte er. Hat er mir mal gesagt, als wir Kraniche gezählt haben. Wenn ich mal tot bin, Deern, dann singst du das. Ich hab gesagt, du stirbst nicht, du bist zu stur. Er hat gesagt, das stimmt.“</w:t>
      </w:r>
    </w:p>
    <w:p>
      <w:pPr>
        <w:spacing w:before="0" w:after="0"/>
        <w:ind w:firstLine="283"/>
      </w:pPr>
      <w:r>
        <w:rPr>
          <w:b w:val="0"/>
          <w:i w:val="0"/>
        </w:rPr>
        <w:t>Sie stand auf. Sie nahm ihre Mütze, die sie auf den Tisch gelegt hatte.</w:t>
      </w:r>
    </w:p>
    <w:p>
      <w:pPr>
        <w:spacing w:before="0" w:after="0"/>
        <w:ind w:firstLine="283"/>
      </w:pPr>
      <w:r>
        <w:rPr>
          <w:b w:val="0"/>
          <w:i w:val="0"/>
        </w:rPr>
        <w:t>„Am Dienstag davor hab ich ihm einen Brief gebracht“, sagte sie, schon in der Tür. „Vom Notar in Güstrow. Er hat ihn am Tor aufgemacht und gelesen und gegrinst. Und dann hat er gesagt: Montag fahr ich nach Güstrow, Deern. Und dann kriegst du was zu lachen.“ Sie sah über den Hof, zum Speicher. „Am Montag war er tot. Ich weiß bis heute nicht, worüber ich lachen sollte.“</w:t>
      </w:r>
    </w:p>
    <w:p>
      <w:pPr>
        <w:spacing w:before="0" w:after="0"/>
        <w:ind w:firstLine="283"/>
      </w:pPr>
      <w:r>
        <w:rPr>
          <w:b w:val="0"/>
          <w:i w:val="0"/>
        </w:rPr>
        <w:t>Sie ging. Sie stieg auf das gelbe Fahrrad und fuhr den Sandweg hinunter, am Teich vorbei, an den Schwänen vorbei, und am Tor blieb sie wieder stehen und sah zurück, einen Moment lang. Dann war sie weg.</w:t>
      </w:r>
    </w:p>
    <w:p>
      <w:pPr>
        <w:spacing w:before="0" w:after="0"/>
        <w:ind w:firstLine="283"/>
      </w:pPr>
      <w:r>
        <w:rPr>
          <w:b w:val="0"/>
          <w:i w:val="0"/>
        </w:rPr>
        <w:t>Es war still in der Küche. Walter Pagels drehte die kalte Pfeife in den Händen.</w:t>
      </w:r>
    </w:p>
    <w:p>
      <w:pPr>
        <w:spacing w:before="0" w:after="0"/>
        <w:ind w:firstLine="283"/>
      </w:pPr>
      <w:r>
        <w:rPr>
          <w:b w:val="0"/>
          <w:i w:val="0"/>
        </w:rPr>
        <w:t>„Im Dorf sagen sie, sie hat sich an ihn rangemacht“, sagte er. „Wegen dem Hof. Eine junge Deern und ein alter Mann mit hundertzwanzig Hektar. Die Leute reden.“</w:t>
      </w:r>
    </w:p>
    <w:p>
      <w:pPr>
        <w:spacing w:before="0" w:after="0"/>
        <w:ind w:firstLine="283"/>
      </w:pPr>
      <w:r>
        <w:rPr>
          <w:b w:val="0"/>
          <w:i w:val="0"/>
        </w:rPr>
        <w:t>„Und was sagen Sie?“</w:t>
      </w:r>
    </w:p>
    <w:p>
      <w:pPr>
        <w:spacing w:before="0" w:after="0"/>
        <w:ind w:firstLine="283"/>
      </w:pPr>
      <w:r>
        <w:rPr>
          <w:b w:val="0"/>
          <w:i w:val="0"/>
        </w:rPr>
        <w:t>„Ich sag gar nix“, sagte Walter Pagels. „Ich bin neunundsiebzig. Ich war fünfzig Jahre auf See. Ich weiß, wann einer weint, weil er was verloren hat. Und wann, weil er was nicht gekriegt hat.“ Er steckte die Pfeife in die Jackentasche. „Die weint, weil sie was verloren hat.“</w:t>
      </w:r>
    </w:p>
    <w:p>
      <w:pPr>
        <w:spacing w:before="0" w:after="0"/>
        <w:ind w:firstLine="283"/>
      </w:pPr>
      <w:r>
        <w:rPr>
          <w:b w:val="0"/>
          <w:i w:val="0"/>
        </w:rPr>
        <w:t>Betty nahm ihr Klemmbrett. Sie schrieb ganz oben auf ein neues Blatt eine Überschrift.</w:t>
      </w:r>
    </w:p>
    <w:p>
      <w:pPr>
        <w:spacing w:before="0" w:after="0"/>
        <w:ind w:firstLine="283"/>
      </w:pPr>
      <w:r>
        <w:rPr>
          <w:b w:val="0"/>
          <w:i w:val="0"/>
        </w:rPr>
        <w:t>„Speicher. Riegel. Außen.“</w:t>
      </w:r>
    </w:p>
    <w:p>
      <w:pPr>
        <w:spacing w:before="0" w:after="0"/>
        <w:ind w:firstLine="283"/>
      </w:pPr>
      <w:r>
        <w:rPr>
          <w:b w:val="0"/>
          <w:i w:val="0"/>
        </w:rPr>
        <w:t>Und darunter, mit Bleistift, eine Frage.</w:t>
      </w:r>
    </w:p>
    <w:p>
      <w:pPr>
        <w:spacing w:before="0" w:after="0"/>
        <w:ind w:firstLine="283"/>
      </w:pPr>
      <w:r>
        <w:rPr>
          <w:b w:val="0"/>
          <w:i w:val="0"/>
        </w:rPr>
        <w:t>„Wer schiebt einen Riegel vor, hinter dem ein Mann liegt?“</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1</w:t>
      </w:r>
    </w:p>
    <w:p>
      <w:pPr>
        <w:spacing w:before="0" w:after="0"/>
      </w:pPr>
      <w:r>
        <w:rPr>
          <w:b w:val="0"/>
          <w:i w:val="0"/>
        </w:rPr>
        <w:t>Betty fing in der Stube an. Sie fing immer in dem Raum an, in dem die Menschen gelebt hatten, und in Hinni Pagels' Verwalterhaus war das die Stube, denn in der Küche hatte er nur gekocht und im Schlafzimmer nur geschlafen, aber in der Stube hatte er dreißig Jahre lang gesessen und auf seine Felder geschaut.</w:t>
      </w:r>
    </w:p>
    <w:p>
      <w:pPr>
        <w:spacing w:before="0" w:after="0"/>
        <w:ind w:firstLine="283"/>
      </w:pPr>
      <w:r>
        <w:rPr>
          <w:b w:val="0"/>
          <w:i w:val="0"/>
        </w:rPr>
        <w:t>Sie ging einmal langsam im Kreis, ohne zu schreiben. Die Stube war klein und niedrig, mit dunklen Deckenbalken und einem grünen Kachelofen in der Ecke, an dem eine Bank entlanglief. Ein Sessel am Fenster, mit Blick über den Hof und den Speicher und die Felder dahinter. Ein Tisch mit einer Wachstuchdecke. Ein Regal mit Büchern über Vögel, über Äpfel, über Mecklenburg. Und überall Äpfel. In Schalen, in Körben, auf dem Fensterbrett, auf dem Ofen, jeder mit einem kleinen Zettel daneben, auf dem in Bleistift ein Name stand. Gravensteiner. Boskoop. Finkenwerder Herbstprinz. Danziger Kantapfel. Pommerscher Krummstiel.</w:t>
      </w:r>
    </w:p>
    <w:p>
      <w:pPr>
        <w:spacing w:before="0" w:after="0"/>
        <w:ind w:firstLine="283"/>
      </w:pPr>
      <w:r>
        <w:rPr>
          <w:b w:val="0"/>
          <w:i w:val="0"/>
        </w:rPr>
        <w:t>Ömer nahm einen Apfel vom Fensterbrett und roch daran.</w:t>
      </w:r>
    </w:p>
    <w:p>
      <w:pPr>
        <w:spacing w:before="0" w:after="0"/>
        <w:ind w:firstLine="283"/>
      </w:pPr>
      <w:r>
        <w:rPr>
          <w:b w:val="0"/>
          <w:i w:val="0"/>
        </w:rPr>
        <w:t>„Der riecht wie meine Kindheit“, sagte er.</w:t>
      </w:r>
    </w:p>
    <w:p>
      <w:pPr>
        <w:spacing w:before="0" w:after="0"/>
        <w:ind w:firstLine="283"/>
      </w:pPr>
      <w:r>
        <w:rPr>
          <w:b w:val="0"/>
          <w:i w:val="0"/>
        </w:rPr>
        <w:t>„Du bist in Kassel aufgewachsen.“</w:t>
      </w:r>
    </w:p>
    <w:p>
      <w:pPr>
        <w:spacing w:before="0" w:after="0"/>
        <w:ind w:firstLine="283"/>
      </w:pPr>
      <w:r>
        <w:rPr>
          <w:b w:val="0"/>
          <w:i w:val="0"/>
        </w:rPr>
        <w:t>„Meine Oma hatte einen Garten in Wehlheiden. Mit einem Apfelbaum. Sie hat nie gewusst, wie der hieß.“ Er las den Zettel. „Pommerscher Krummstiel. Jetzt weiß ich's.“</w:t>
      </w:r>
    </w:p>
    <w:p>
      <w:pPr>
        <w:spacing w:before="0" w:after="0"/>
        <w:ind w:firstLine="283"/>
      </w:pPr>
      <w:r>
        <w:rPr>
          <w:b w:val="0"/>
          <w:i w:val="0"/>
        </w:rPr>
        <w:t>Betty schraubte den Kugelschreiber auf und schrieb.</w:t>
      </w:r>
    </w:p>
    <w:p>
      <w:pPr>
        <w:spacing w:after="40"/>
      </w:pPr>
    </w:p>
    <w:p>
      <w:pPr>
        <w:keepNext/>
        <w:spacing w:after="60"/>
      </w:pPr>
      <w:r>
        <w:rPr>
          <w:rFonts w:ascii="Courier New" w:hAnsi="Courier New" w:eastAsia="Courier New"/>
          <w:b/>
          <w:i w:val="0"/>
          <w:strike w:val="0"/>
          <w:sz w:val="17"/>
        </w:rPr>
        <w:t>Bettys Inventarliste · Gut Kranichsee, Verwalterhaus · Stube · Blatt 1 · Mi., 9:10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088"/>
        <w:gridCol w:w="1024"/>
        <w:gridCol w:w="2784"/>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088"/>
            <w:shd w:val="clear" w:color="auto" w:fill="E7E7E7"/>
          </w:tcPr>
          <w:p>
            <w:pPr>
              <w:spacing w:after="0" w:line="240" w:lineRule="auto"/>
            </w:pPr>
            <w:r>
              <w:rPr>
                <w:rFonts w:ascii="Courier New" w:hAnsi="Courier New" w:eastAsia="Courier New"/>
                <w:b/>
                <w:i w:val="0"/>
                <w:strike w:val="0"/>
                <w:sz w:val="15"/>
              </w:rPr>
              <w:t>Gegenstand</w:t>
            </w:r>
          </w:p>
        </w:tc>
        <w:tc>
          <w:tcPr>
            <w:tcW w:type="dxa" w:w="1024"/>
            <w:shd w:val="clear" w:color="auto" w:fill="E7E7E7"/>
          </w:tcPr>
          <w:p>
            <w:pPr>
              <w:spacing w:after="0" w:line="240" w:lineRule="auto"/>
            </w:pPr>
            <w:r>
              <w:rPr>
                <w:rFonts w:ascii="Courier New" w:hAnsi="Courier New" w:eastAsia="Courier New"/>
                <w:b/>
                <w:i w:val="0"/>
                <w:strike w:val="0"/>
                <w:sz w:val="15"/>
              </w:rPr>
              <w:t>Zustand</w:t>
            </w:r>
          </w:p>
        </w:tc>
        <w:tc>
          <w:tcPr>
            <w:tcW w:type="dxa" w:w="2784"/>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088"/>
          </w:tcPr>
          <w:p>
            <w:pPr>
              <w:spacing w:after="0" w:line="240" w:lineRule="auto"/>
            </w:pPr>
            <w:r>
              <w:rPr>
                <w:rFonts w:ascii="Courier New" w:hAnsi="Courier New" w:eastAsia="Courier New"/>
                <w:b w:val="0"/>
                <w:i w:val="0"/>
                <w:strike w:val="0"/>
                <w:sz w:val="15"/>
              </w:rPr>
              <w:t>Kachelofen, grün, mit Ofenbank</w:t>
            </w:r>
          </w:p>
        </w:tc>
        <w:tc>
          <w:tcPr>
            <w:tcW w:type="dxa" w:w="1024"/>
          </w:tcPr>
          <w:p>
            <w:pPr>
              <w:spacing w:after="0" w:line="240" w:lineRule="auto"/>
            </w:pPr>
            <w:r>
              <w:rPr>
                <w:rFonts w:ascii="Courier New" w:hAnsi="Courier New" w:eastAsia="Courier New"/>
                <w:b w:val="0"/>
                <w:i w:val="0"/>
                <w:strike w:val="0"/>
                <w:sz w:val="15"/>
              </w:rPr>
              <w:t>gut</w:t>
            </w:r>
          </w:p>
        </w:tc>
        <w:tc>
          <w:tcPr>
            <w:tcW w:type="dxa" w:w="2784"/>
          </w:tcPr>
          <w:p>
            <w:pPr>
              <w:spacing w:after="0" w:line="240" w:lineRule="auto"/>
            </w:pPr>
            <w:r>
              <w:rPr>
                <w:rFonts w:ascii="Courier New" w:hAnsi="Courier New" w:eastAsia="Courier New"/>
                <w:b w:val="0"/>
                <w:i w:val="0"/>
                <w:strike w:val="0"/>
                <w:sz w:val="15"/>
              </w:rPr>
              <w:t>kalt, Holz ordentlich gestapelt</w:t>
            </w:r>
          </w:p>
        </w:tc>
      </w:tr>
      <w:tr>
        <w:tc>
          <w:tcPr>
            <w:tcW w:type="dxa" w:w="567"/>
          </w:tcPr>
          <w:p>
            <w:pPr>
              <w:spacing w:after="0" w:line="240" w:lineRule="auto"/>
            </w:pPr>
            <w:r>
              <w:rPr>
                <w:rFonts w:ascii="Courier New" w:hAnsi="Courier New" w:eastAsia="Courier New"/>
                <w:b w:val="0"/>
                <w:i w:val="0"/>
                <w:strike w:val="0"/>
                <w:sz w:val="15"/>
              </w:rPr>
              <w:t>2</w:t>
            </w:r>
          </w:p>
        </w:tc>
        <w:tc>
          <w:tcPr>
            <w:tcW w:type="dxa" w:w="2088"/>
          </w:tcPr>
          <w:p>
            <w:pPr>
              <w:spacing w:after="0" w:line="240" w:lineRule="auto"/>
            </w:pPr>
            <w:r>
              <w:rPr>
                <w:rFonts w:ascii="Courier New" w:hAnsi="Courier New" w:eastAsia="Courier New"/>
                <w:b w:val="0"/>
                <w:i w:val="0"/>
                <w:strike w:val="0"/>
                <w:sz w:val="15"/>
              </w:rPr>
              <w:t>Sessel am Fenster</w:t>
            </w:r>
          </w:p>
        </w:tc>
        <w:tc>
          <w:tcPr>
            <w:tcW w:type="dxa" w:w="1024"/>
          </w:tcPr>
          <w:p>
            <w:pPr>
              <w:spacing w:after="0" w:line="240" w:lineRule="auto"/>
            </w:pPr>
            <w:r>
              <w:rPr>
                <w:rFonts w:ascii="Courier New" w:hAnsi="Courier New" w:eastAsia="Courier New"/>
                <w:b w:val="0"/>
                <w:i w:val="0"/>
                <w:strike w:val="0"/>
                <w:sz w:val="15"/>
              </w:rPr>
              <w:t>durchgesessen</w:t>
            </w:r>
          </w:p>
        </w:tc>
        <w:tc>
          <w:tcPr>
            <w:tcW w:type="dxa" w:w="2784"/>
          </w:tcPr>
          <w:p>
            <w:pPr>
              <w:spacing w:after="0" w:line="240" w:lineRule="auto"/>
            </w:pPr>
            <w:r>
              <w:rPr>
                <w:rFonts w:ascii="Courier New" w:hAnsi="Courier New" w:eastAsia="Courier New"/>
                <w:b w:val="0"/>
                <w:i w:val="0"/>
                <w:strike w:val="0"/>
                <w:sz w:val="15"/>
              </w:rPr>
              <w:t>Blick auf Speicher und Großen Schlag</w:t>
            </w:r>
          </w:p>
        </w:tc>
      </w:tr>
      <w:tr>
        <w:tc>
          <w:tcPr>
            <w:tcW w:type="dxa" w:w="567"/>
          </w:tcPr>
          <w:p>
            <w:pPr>
              <w:spacing w:after="0" w:line="240" w:lineRule="auto"/>
            </w:pPr>
            <w:r>
              <w:rPr>
                <w:rFonts w:ascii="Courier New" w:hAnsi="Courier New" w:eastAsia="Courier New"/>
                <w:b w:val="0"/>
                <w:i w:val="0"/>
                <w:strike w:val="0"/>
                <w:sz w:val="15"/>
              </w:rPr>
              <w:t>3</w:t>
            </w:r>
          </w:p>
        </w:tc>
        <w:tc>
          <w:tcPr>
            <w:tcW w:type="dxa" w:w="2088"/>
          </w:tcPr>
          <w:p>
            <w:pPr>
              <w:spacing w:after="0" w:line="240" w:lineRule="auto"/>
            </w:pPr>
            <w:r>
              <w:rPr>
                <w:rFonts w:ascii="Courier New" w:hAnsi="Courier New" w:eastAsia="Courier New"/>
                <w:b w:val="0"/>
                <w:i w:val="0"/>
                <w:strike w:val="0"/>
                <w:sz w:val="15"/>
              </w:rPr>
              <w:t>Tisch, Wachstuchdecke, 4 Stühle</w:t>
            </w:r>
          </w:p>
        </w:tc>
        <w:tc>
          <w:tcPr>
            <w:tcW w:type="dxa" w:w="1024"/>
          </w:tcPr>
          <w:p>
            <w:pPr>
              <w:spacing w:after="0" w:line="240" w:lineRule="auto"/>
            </w:pPr>
            <w:r>
              <w:rPr>
                <w:rFonts w:ascii="Courier New" w:hAnsi="Courier New" w:eastAsia="Courier New"/>
                <w:b w:val="0"/>
                <w:i w:val="0"/>
                <w:strike w:val="0"/>
                <w:sz w:val="15"/>
              </w:rPr>
              <w:t>gut</w:t>
            </w:r>
          </w:p>
        </w:tc>
        <w:tc>
          <w:tcPr>
            <w:tcW w:type="dxa" w:w="2784"/>
          </w:tcPr>
          <w:p>
            <w:pPr>
              <w:spacing w:after="0" w:line="240" w:lineRule="auto"/>
            </w:pPr>
            <w:r>
              <w:rPr>
                <w:rFonts w:ascii="Courier New" w:hAnsi="Courier New" w:eastAsia="Courier New"/>
                <w:b w:val="0"/>
                <w:i w:val="0"/>
                <w:strike w:val="0"/>
                <w:sz w:val="15"/>
              </w:rPr>
              <w:t>darauf 1 Brille, 1 Bleistift, 1 Brotmesser, 1 Teller (leer)</w:t>
            </w:r>
          </w:p>
        </w:tc>
      </w:tr>
      <w:tr>
        <w:tc>
          <w:tcPr>
            <w:tcW w:type="dxa" w:w="567"/>
          </w:tcPr>
          <w:p>
            <w:pPr>
              <w:spacing w:after="0" w:line="240" w:lineRule="auto"/>
            </w:pPr>
            <w:r>
              <w:rPr>
                <w:rFonts w:ascii="Courier New" w:hAnsi="Courier New" w:eastAsia="Courier New"/>
                <w:b w:val="0"/>
                <w:i w:val="0"/>
                <w:strike w:val="0"/>
                <w:sz w:val="15"/>
              </w:rPr>
              <w:t>4</w:t>
            </w:r>
          </w:p>
        </w:tc>
        <w:tc>
          <w:tcPr>
            <w:tcW w:type="dxa" w:w="2088"/>
          </w:tcPr>
          <w:p>
            <w:pPr>
              <w:spacing w:after="0" w:line="240" w:lineRule="auto"/>
            </w:pPr>
            <w:r>
              <w:rPr>
                <w:rFonts w:ascii="Courier New" w:hAnsi="Courier New" w:eastAsia="Courier New"/>
                <w:b w:val="0"/>
                <w:i w:val="0"/>
                <w:strike w:val="0"/>
                <w:sz w:val="15"/>
              </w:rPr>
              <w:t>Regal, ca. 300 Bücher</w:t>
            </w:r>
          </w:p>
        </w:tc>
        <w:tc>
          <w:tcPr>
            <w:tcW w:type="dxa" w:w="1024"/>
          </w:tcPr>
          <w:p>
            <w:pPr>
              <w:spacing w:after="0" w:line="240" w:lineRule="auto"/>
            </w:pPr>
            <w:r>
              <w:rPr>
                <w:rFonts w:ascii="Courier New" w:hAnsi="Courier New" w:eastAsia="Courier New"/>
                <w:b w:val="0"/>
                <w:i w:val="0"/>
                <w:strike w:val="0"/>
                <w:sz w:val="15"/>
              </w:rPr>
              <w:t>gut</w:t>
            </w:r>
          </w:p>
        </w:tc>
        <w:tc>
          <w:tcPr>
            <w:tcW w:type="dxa" w:w="2784"/>
          </w:tcPr>
          <w:p>
            <w:pPr>
              <w:spacing w:after="0" w:line="240" w:lineRule="auto"/>
            </w:pPr>
            <w:r>
              <w:rPr>
                <w:rFonts w:ascii="Courier New" w:hAnsi="Courier New" w:eastAsia="Courier New"/>
                <w:b w:val="0"/>
                <w:i w:val="0"/>
                <w:strike w:val="0"/>
                <w:sz w:val="15"/>
              </w:rPr>
              <w:t>Vögel, Äpfel, Mecklenburg, 2 × Plattdeutsch-Wörterbuch</w:t>
            </w:r>
          </w:p>
        </w:tc>
      </w:tr>
      <w:tr>
        <w:tc>
          <w:tcPr>
            <w:tcW w:type="dxa" w:w="567"/>
          </w:tcPr>
          <w:p>
            <w:pPr>
              <w:spacing w:after="0" w:line="240" w:lineRule="auto"/>
            </w:pPr>
            <w:r>
              <w:rPr>
                <w:rFonts w:ascii="Courier New" w:hAnsi="Courier New" w:eastAsia="Courier New"/>
                <w:b w:val="0"/>
                <w:i w:val="0"/>
                <w:strike w:val="0"/>
                <w:sz w:val="15"/>
              </w:rPr>
              <w:t>5</w:t>
            </w:r>
          </w:p>
        </w:tc>
        <w:tc>
          <w:tcPr>
            <w:tcW w:type="dxa" w:w="2088"/>
          </w:tcPr>
          <w:p>
            <w:pPr>
              <w:spacing w:after="0" w:line="240" w:lineRule="auto"/>
            </w:pPr>
            <w:r>
              <w:rPr>
                <w:rFonts w:ascii="Courier New" w:hAnsi="Courier New" w:eastAsia="Courier New"/>
                <w:b w:val="0"/>
                <w:i w:val="0"/>
                <w:strike w:val="0"/>
                <w:sz w:val="15"/>
              </w:rPr>
              <w:t>Äpfel, ca. 40 Sorten, in Schalen und Körben</w:t>
            </w:r>
          </w:p>
        </w:tc>
        <w:tc>
          <w:tcPr>
            <w:tcW w:type="dxa" w:w="1024"/>
          </w:tcPr>
          <w:p>
            <w:pPr>
              <w:spacing w:after="0" w:line="240" w:lineRule="auto"/>
            </w:pPr>
            <w:r>
              <w:rPr>
                <w:rFonts w:ascii="Courier New" w:hAnsi="Courier New" w:eastAsia="Courier New"/>
                <w:b w:val="0"/>
                <w:i w:val="0"/>
                <w:strike w:val="0"/>
                <w:sz w:val="15"/>
              </w:rPr>
              <w:t>z. T. schrumpelig</w:t>
            </w:r>
          </w:p>
        </w:tc>
        <w:tc>
          <w:tcPr>
            <w:tcW w:type="dxa" w:w="2784"/>
          </w:tcPr>
          <w:p>
            <w:pPr>
              <w:spacing w:after="0" w:line="240" w:lineRule="auto"/>
            </w:pPr>
            <w:r>
              <w:rPr>
                <w:rFonts w:ascii="Courier New" w:hAnsi="Courier New" w:eastAsia="Courier New"/>
                <w:b w:val="0"/>
                <w:i w:val="0"/>
                <w:strike w:val="0"/>
                <w:sz w:val="15"/>
              </w:rPr>
              <w:t>jeder Apfel mit Namenszettel (Bleistift, Handschrift H. P.)</w:t>
            </w:r>
          </w:p>
        </w:tc>
      </w:tr>
      <w:tr>
        <w:tc>
          <w:tcPr>
            <w:tcW w:type="dxa" w:w="567"/>
          </w:tcPr>
          <w:p>
            <w:pPr>
              <w:spacing w:after="0" w:line="240" w:lineRule="auto"/>
            </w:pPr>
            <w:r>
              <w:rPr>
                <w:rFonts w:ascii="Courier New" w:hAnsi="Courier New" w:eastAsia="Courier New"/>
                <w:b w:val="0"/>
                <w:i w:val="0"/>
                <w:strike w:val="0"/>
                <w:sz w:val="15"/>
              </w:rPr>
              <w:t>6</w:t>
            </w:r>
          </w:p>
        </w:tc>
        <w:tc>
          <w:tcPr>
            <w:tcW w:type="dxa" w:w="2088"/>
          </w:tcPr>
          <w:p>
            <w:pPr>
              <w:spacing w:after="0" w:line="240" w:lineRule="auto"/>
            </w:pPr>
            <w:r>
              <w:rPr>
                <w:rFonts w:ascii="Courier New" w:hAnsi="Courier New" w:eastAsia="Courier New"/>
                <w:b w:val="0"/>
                <w:i w:val="0"/>
                <w:strike w:val="0"/>
                <w:sz w:val="15"/>
              </w:rPr>
              <w:t>Wandkalender „Raiffeisenbank Güstrow“</w:t>
            </w:r>
          </w:p>
        </w:tc>
        <w:tc>
          <w:tcPr>
            <w:tcW w:type="dxa" w:w="1024"/>
          </w:tcPr>
          <w:p>
            <w:pPr>
              <w:spacing w:after="0" w:line="240" w:lineRule="auto"/>
            </w:pPr>
            <w:r>
              <w:rPr>
                <w:rFonts w:ascii="Courier New" w:hAnsi="Courier New" w:eastAsia="Courier New"/>
                <w:b w:val="0"/>
                <w:i w:val="0"/>
                <w:strike w:val="0"/>
                <w:sz w:val="15"/>
              </w:rPr>
              <w:t>–</w:t>
            </w:r>
          </w:p>
        </w:tc>
        <w:tc>
          <w:tcPr>
            <w:tcW w:type="dxa" w:w="2784"/>
          </w:tcPr>
          <w:p>
            <w:pPr>
              <w:spacing w:after="0" w:line="240" w:lineRule="auto"/>
            </w:pPr>
            <w:r>
              <w:rPr>
                <w:rFonts w:ascii="Courier New" w:hAnsi="Courier New" w:eastAsia="Courier New"/>
                <w:b w:val="0"/>
                <w:i w:val="0"/>
                <w:strike w:val="0"/>
                <w:sz w:val="15"/>
              </w:rPr>
              <w:t>aufgeschlagen: August. Einträge Bleistift → abgeschrieben</w:t>
            </w:r>
          </w:p>
        </w:tc>
      </w:tr>
      <w:tr>
        <w:tc>
          <w:tcPr>
            <w:tcW w:type="dxa" w:w="567"/>
          </w:tcPr>
          <w:p>
            <w:pPr>
              <w:spacing w:after="0" w:line="240" w:lineRule="auto"/>
            </w:pPr>
            <w:r>
              <w:rPr>
                <w:rFonts w:ascii="Courier New" w:hAnsi="Courier New" w:eastAsia="Courier New"/>
                <w:b w:val="0"/>
                <w:i w:val="0"/>
                <w:strike w:val="0"/>
                <w:sz w:val="15"/>
              </w:rPr>
              <w:t>7</w:t>
            </w:r>
          </w:p>
        </w:tc>
        <w:tc>
          <w:tcPr>
            <w:tcW w:type="dxa" w:w="2088"/>
          </w:tcPr>
          <w:p>
            <w:pPr>
              <w:spacing w:after="0" w:line="240" w:lineRule="auto"/>
            </w:pPr>
            <w:r>
              <w:rPr>
                <w:rFonts w:ascii="Courier New" w:hAnsi="Courier New" w:eastAsia="Courier New"/>
                <w:b w:val="0"/>
                <w:i w:val="0"/>
                <w:strike w:val="0"/>
                <w:sz w:val="15"/>
              </w:rPr>
              <w:t>Ablage für Briefe (Holzkasten)</w:t>
            </w:r>
          </w:p>
        </w:tc>
        <w:tc>
          <w:tcPr>
            <w:tcW w:type="dxa" w:w="1024"/>
          </w:tcPr>
          <w:p>
            <w:pPr>
              <w:spacing w:after="0" w:line="240" w:lineRule="auto"/>
            </w:pPr>
            <w:r>
              <w:rPr>
                <w:rFonts w:ascii="Courier New" w:hAnsi="Courier New" w:eastAsia="Courier New"/>
                <w:b w:val="0"/>
                <w:i w:val="0"/>
                <w:strike w:val="0"/>
                <w:sz w:val="15"/>
              </w:rPr>
              <w:t>–</w:t>
            </w:r>
          </w:p>
        </w:tc>
        <w:tc>
          <w:tcPr>
            <w:tcW w:type="dxa" w:w="2784"/>
          </w:tcPr>
          <w:p>
            <w:pPr>
              <w:spacing w:after="0" w:line="240" w:lineRule="auto"/>
            </w:pPr>
            <w:r>
              <w:rPr>
                <w:rFonts w:ascii="Courier New" w:hAnsi="Courier New" w:eastAsia="Courier New"/>
                <w:b w:val="0"/>
                <w:i w:val="0"/>
                <w:strike w:val="0"/>
                <w:sz w:val="15"/>
              </w:rPr>
              <w:t>Rechnungen, Kataloge, 1 Postkarte von Walter. Brief vom Notar: NICHT da</w:t>
            </w:r>
          </w:p>
        </w:tc>
      </w:tr>
      <w:tr>
        <w:tc>
          <w:tcPr>
            <w:tcW w:type="dxa" w:w="567"/>
          </w:tcPr>
          <w:p>
            <w:pPr>
              <w:spacing w:after="0" w:line="240" w:lineRule="auto"/>
            </w:pPr>
            <w:r>
              <w:rPr>
                <w:rFonts w:ascii="Courier New" w:hAnsi="Courier New" w:eastAsia="Courier New"/>
                <w:b w:val="0"/>
                <w:i w:val="0"/>
                <w:strike w:val="0"/>
                <w:sz w:val="15"/>
              </w:rPr>
              <w:t>8</w:t>
            </w:r>
          </w:p>
        </w:tc>
        <w:tc>
          <w:tcPr>
            <w:tcW w:type="dxa" w:w="2088"/>
          </w:tcPr>
          <w:p>
            <w:pPr>
              <w:spacing w:after="0" w:line="240" w:lineRule="auto"/>
            </w:pPr>
            <w:r>
              <w:rPr>
                <w:rFonts w:ascii="Courier New" w:hAnsi="Courier New" w:eastAsia="Courier New"/>
                <w:b w:val="0"/>
                <w:i w:val="0"/>
                <w:strike w:val="0"/>
                <w:sz w:val="15"/>
              </w:rPr>
              <w:t>Fernglas</w:t>
            </w:r>
          </w:p>
        </w:tc>
        <w:tc>
          <w:tcPr>
            <w:tcW w:type="dxa" w:w="1024"/>
          </w:tcPr>
          <w:p>
            <w:pPr>
              <w:spacing w:after="0" w:line="240" w:lineRule="auto"/>
            </w:pPr>
            <w:r>
              <w:rPr>
                <w:rFonts w:ascii="Courier New" w:hAnsi="Courier New" w:eastAsia="Courier New"/>
                <w:b w:val="0"/>
                <w:i w:val="0"/>
                <w:strike w:val="0"/>
                <w:sz w:val="15"/>
              </w:rPr>
              <w:t>FEHLT</w:t>
            </w:r>
          </w:p>
        </w:tc>
        <w:tc>
          <w:tcPr>
            <w:tcW w:type="dxa" w:w="2784"/>
          </w:tcPr>
          <w:p>
            <w:pPr>
              <w:spacing w:after="0" w:line="240" w:lineRule="auto"/>
            </w:pPr>
            <w:r>
              <w:rPr>
                <w:rFonts w:ascii="Courier New" w:hAnsi="Courier New" w:eastAsia="Courier New"/>
                <w:b w:val="0"/>
                <w:i w:val="0"/>
                <w:strike w:val="0"/>
                <w:sz w:val="15"/>
              </w:rPr>
              <w:t>Haken neben Fenster leer, Umriss an der Tapete</w:t>
            </w:r>
          </w:p>
        </w:tc>
      </w:tr>
      <w:tr>
        <w:tc>
          <w:tcPr>
            <w:tcW w:type="dxa" w:w="567"/>
          </w:tcPr>
          <w:p>
            <w:pPr>
              <w:spacing w:after="0" w:line="240" w:lineRule="auto"/>
            </w:pPr>
            <w:r>
              <w:rPr>
                <w:rFonts w:ascii="Courier New" w:hAnsi="Courier New" w:eastAsia="Courier New"/>
                <w:b w:val="0"/>
                <w:i w:val="0"/>
                <w:strike w:val="0"/>
                <w:sz w:val="15"/>
              </w:rPr>
              <w:t>9</w:t>
            </w:r>
          </w:p>
        </w:tc>
        <w:tc>
          <w:tcPr>
            <w:tcW w:type="dxa" w:w="2088"/>
          </w:tcPr>
          <w:p>
            <w:pPr>
              <w:spacing w:after="0" w:line="240" w:lineRule="auto"/>
            </w:pPr>
            <w:r>
              <w:rPr>
                <w:rFonts w:ascii="Courier New" w:hAnsi="Courier New" w:eastAsia="Courier New"/>
                <w:b w:val="0"/>
                <w:i w:val="0"/>
                <w:strike w:val="0"/>
                <w:sz w:val="15"/>
              </w:rPr>
              <w:t>Taschenlampe, Stallaterne</w:t>
            </w:r>
          </w:p>
        </w:tc>
        <w:tc>
          <w:tcPr>
            <w:tcW w:type="dxa" w:w="1024"/>
          </w:tcPr>
          <w:p>
            <w:pPr>
              <w:spacing w:after="0" w:line="240" w:lineRule="auto"/>
            </w:pPr>
            <w:r>
              <w:rPr>
                <w:rFonts w:ascii="Courier New" w:hAnsi="Courier New" w:eastAsia="Courier New"/>
                <w:b w:val="0"/>
                <w:i w:val="0"/>
                <w:strike w:val="0"/>
                <w:sz w:val="15"/>
              </w:rPr>
              <w:t>–</w:t>
            </w:r>
          </w:p>
        </w:tc>
        <w:tc>
          <w:tcPr>
            <w:tcW w:type="dxa" w:w="2784"/>
          </w:tcPr>
          <w:p>
            <w:pPr>
              <w:spacing w:after="0" w:line="240" w:lineRule="auto"/>
            </w:pPr>
            <w:r>
              <w:rPr>
                <w:rFonts w:ascii="Courier New" w:hAnsi="Courier New" w:eastAsia="Courier New"/>
                <w:b w:val="0"/>
                <w:i w:val="0"/>
                <w:strike w:val="0"/>
                <w:sz w:val="15"/>
              </w:rPr>
              <w:t>Laterne da (Petroleum, leer). Taschenlampe FEHLT</w:t>
            </w:r>
          </w:p>
        </w:tc>
      </w:tr>
      <w:tr>
        <w:tc>
          <w:tcPr>
            <w:tcW w:type="dxa" w:w="567"/>
          </w:tcPr>
          <w:p>
            <w:pPr>
              <w:spacing w:after="0" w:line="240" w:lineRule="auto"/>
            </w:pPr>
            <w:r>
              <w:rPr>
                <w:rFonts w:ascii="Courier New" w:hAnsi="Courier New" w:eastAsia="Courier New"/>
                <w:b w:val="0"/>
                <w:i w:val="0"/>
                <w:strike w:val="0"/>
                <w:sz w:val="15"/>
              </w:rPr>
              <w:t>10</w:t>
            </w:r>
          </w:p>
        </w:tc>
        <w:tc>
          <w:tcPr>
            <w:tcW w:type="dxa" w:w="2088"/>
          </w:tcPr>
          <w:p>
            <w:pPr>
              <w:spacing w:after="0" w:line="240" w:lineRule="auto"/>
            </w:pPr>
            <w:r>
              <w:rPr>
                <w:rFonts w:ascii="Courier New" w:hAnsi="Courier New" w:eastAsia="Courier New"/>
                <w:b w:val="0"/>
                <w:i w:val="0"/>
                <w:strike w:val="0"/>
                <w:sz w:val="15"/>
              </w:rPr>
              <w:t>Kommode, 4 Schubladen</w:t>
            </w:r>
          </w:p>
        </w:tc>
        <w:tc>
          <w:tcPr>
            <w:tcW w:type="dxa" w:w="1024"/>
          </w:tcPr>
          <w:p>
            <w:pPr>
              <w:spacing w:after="0" w:line="240" w:lineRule="auto"/>
            </w:pPr>
            <w:r>
              <w:rPr>
                <w:rFonts w:ascii="Courier New" w:hAnsi="Courier New" w:eastAsia="Courier New"/>
                <w:b w:val="0"/>
                <w:i w:val="0"/>
                <w:strike w:val="0"/>
                <w:sz w:val="15"/>
              </w:rPr>
              <w:t>gut</w:t>
            </w:r>
          </w:p>
        </w:tc>
        <w:tc>
          <w:tcPr>
            <w:tcW w:type="dxa" w:w="2784"/>
          </w:tcPr>
          <w:p>
            <w:pPr>
              <w:spacing w:after="0" w:line="240" w:lineRule="auto"/>
            </w:pPr>
            <w:r>
              <w:rPr>
                <w:rFonts w:ascii="Courier New" w:hAnsi="Courier New" w:eastAsia="Courier New"/>
                <w:b w:val="0"/>
                <w:i w:val="0"/>
                <w:strike w:val="0"/>
                <w:sz w:val="15"/>
              </w:rPr>
              <w:t>Wäsche, Kerzen, Grundbuchauszug (Kopie), Kaufvertrag Treuhand 1992 (1 DM + Schulden)</w:t>
            </w:r>
          </w:p>
        </w:tc>
      </w:tr>
      <w:tr>
        <w:tc>
          <w:tcPr>
            <w:tcW w:type="dxa" w:w="567"/>
          </w:tcPr>
          <w:p>
            <w:pPr>
              <w:spacing w:after="0" w:line="240" w:lineRule="auto"/>
            </w:pPr>
            <w:r>
              <w:rPr>
                <w:rFonts w:ascii="Courier New" w:hAnsi="Courier New" w:eastAsia="Courier New"/>
                <w:b w:val="0"/>
                <w:i w:val="0"/>
                <w:strike w:val="0"/>
                <w:sz w:val="15"/>
              </w:rPr>
              <w:t>11</w:t>
            </w:r>
          </w:p>
        </w:tc>
        <w:tc>
          <w:tcPr>
            <w:tcW w:type="dxa" w:w="2088"/>
          </w:tcPr>
          <w:p>
            <w:pPr>
              <w:spacing w:after="0" w:line="240" w:lineRule="auto"/>
            </w:pPr>
            <w:r>
              <w:rPr>
                <w:rFonts w:ascii="Courier New" w:hAnsi="Courier New" w:eastAsia="Courier New"/>
                <w:b w:val="0"/>
                <w:i w:val="0"/>
                <w:strike w:val="0"/>
                <w:sz w:val="15"/>
              </w:rPr>
              <w:t>Foto, gerahmt, über dem Ofen</w:t>
            </w:r>
          </w:p>
        </w:tc>
        <w:tc>
          <w:tcPr>
            <w:tcW w:type="dxa" w:w="1024"/>
          </w:tcPr>
          <w:p>
            <w:pPr>
              <w:spacing w:after="0" w:line="240" w:lineRule="auto"/>
            </w:pPr>
            <w:r>
              <w:rPr>
                <w:rFonts w:ascii="Courier New" w:hAnsi="Courier New" w:eastAsia="Courier New"/>
                <w:b w:val="0"/>
                <w:i w:val="0"/>
                <w:strike w:val="0"/>
                <w:sz w:val="15"/>
              </w:rPr>
              <w:t>–</w:t>
            </w:r>
          </w:p>
        </w:tc>
        <w:tc>
          <w:tcPr>
            <w:tcW w:type="dxa" w:w="2784"/>
          </w:tcPr>
          <w:p>
            <w:pPr>
              <w:spacing w:after="0" w:line="240" w:lineRule="auto"/>
            </w:pPr>
            <w:r>
              <w:rPr>
                <w:rFonts w:ascii="Courier New" w:hAnsi="Courier New" w:eastAsia="Courier New"/>
                <w:b w:val="0"/>
                <w:i w:val="0"/>
                <w:strike w:val="0"/>
                <w:sz w:val="15"/>
              </w:rPr>
              <w:t>H. P. jung, vor dem Herrenhaus mit Dach, ca. 1960</w:t>
            </w:r>
          </w:p>
        </w:tc>
      </w:tr>
      <w:tr>
        <w:tc>
          <w:tcPr>
            <w:tcW w:type="dxa" w:w="567"/>
          </w:tcPr>
          <w:p>
            <w:pPr>
              <w:spacing w:after="0" w:line="240" w:lineRule="auto"/>
            </w:pPr>
            <w:r>
              <w:rPr>
                <w:rFonts w:ascii="Courier New" w:hAnsi="Courier New" w:eastAsia="Courier New"/>
                <w:b w:val="0"/>
                <w:i w:val="0"/>
                <w:strike w:val="0"/>
                <w:sz w:val="15"/>
              </w:rPr>
              <w:t>12</w:t>
            </w:r>
          </w:p>
        </w:tc>
        <w:tc>
          <w:tcPr>
            <w:tcW w:type="dxa" w:w="2088"/>
          </w:tcPr>
          <w:p>
            <w:pPr>
              <w:spacing w:after="0" w:line="240" w:lineRule="auto"/>
            </w:pPr>
            <w:r>
              <w:rPr>
                <w:rFonts w:ascii="Courier New" w:hAnsi="Courier New" w:eastAsia="Courier New"/>
                <w:b w:val="0"/>
                <w:i w:val="0"/>
                <w:strike w:val="0"/>
                <w:sz w:val="15"/>
              </w:rPr>
              <w:t>Radio, alt</w:t>
            </w:r>
          </w:p>
        </w:tc>
        <w:tc>
          <w:tcPr>
            <w:tcW w:type="dxa" w:w="1024"/>
          </w:tcPr>
          <w:p>
            <w:pPr>
              <w:spacing w:after="0" w:line="240" w:lineRule="auto"/>
            </w:pPr>
            <w:r>
              <w:rPr>
                <w:rFonts w:ascii="Courier New" w:hAnsi="Courier New" w:eastAsia="Courier New"/>
                <w:b w:val="0"/>
                <w:i w:val="0"/>
                <w:strike w:val="0"/>
                <w:sz w:val="15"/>
              </w:rPr>
              <w:t>geht</w:t>
            </w:r>
          </w:p>
        </w:tc>
        <w:tc>
          <w:tcPr>
            <w:tcW w:type="dxa" w:w="2784"/>
          </w:tcPr>
          <w:p>
            <w:pPr>
              <w:spacing w:after="0" w:line="240" w:lineRule="auto"/>
            </w:pPr>
            <w:r>
              <w:rPr>
                <w:rFonts w:ascii="Courier New" w:hAnsi="Courier New" w:eastAsia="Courier New"/>
                <w:b w:val="0"/>
                <w:i w:val="0"/>
                <w:strike w:val="0"/>
                <w:sz w:val="15"/>
              </w:rPr>
              <w:t>Sender: NDR 1 Radio MV</w:t>
            </w:r>
          </w:p>
        </w:tc>
      </w:tr>
    </w:tbl>
    <w:p>
      <w:pPr>
        <w:spacing w:after="40"/>
      </w:pPr>
    </w:p>
    <w:p>
      <w:pPr>
        <w:spacing w:before="0" w:after="0"/>
      </w:pPr>
      <w:r>
        <w:rPr>
          <w:b w:val="0"/>
          <w:i w:val="0"/>
        </w:rPr>
        <w:t>„Eine Mark“, sagte Ömer, der den Kaufvertrag aus der Kommode genommen hatte und mit gerunzelter Stirn las. „Er hat den ganzen Hof für eine Mark gekauft?“</w:t>
      </w:r>
    </w:p>
    <w:p>
      <w:pPr>
        <w:spacing w:before="0" w:after="0"/>
        <w:ind w:firstLine="283"/>
      </w:pPr>
      <w:r>
        <w:rPr>
          <w:b w:val="0"/>
          <w:i w:val="0"/>
        </w:rPr>
        <w:t>„Und die Schulden“, sagte Walter Pagels. Er stand in der Tür, mit der kalten Pfeife. „Das war nach der Wende. Die Treuhand hat damals viele Güter verkauft. Für eine Mark, wenn einer versprach, was draus zu machen. Hinni hat versprochen. Er war hier geboren, im Verwalterhaus, sein Vater war Verwalter beim Grafen. Er hat gedacht, er schafft das.“ Er zuckte mit den Schultern. „Er hat's nicht geschafft. Das Dach vom Herrenhaus ist dreiundneunzig eingestürzt. Und vierundneunzig hat er das Schild aufgehängt.“</w:t>
      </w:r>
    </w:p>
    <w:p>
      <w:pPr>
        <w:spacing w:before="0" w:after="0"/>
        <w:ind w:firstLine="283"/>
      </w:pPr>
      <w:r>
        <w:rPr>
          <w:b w:val="0"/>
          <w:i w:val="0"/>
        </w:rPr>
        <w:t>„Und keiner kam“, sagte Betty.</w:t>
      </w:r>
    </w:p>
    <w:p>
      <w:pPr>
        <w:spacing w:before="0" w:after="0"/>
        <w:ind w:firstLine="283"/>
      </w:pPr>
      <w:r>
        <w:rPr>
          <w:b w:val="0"/>
          <w:i w:val="0"/>
        </w:rPr>
        <w:t>„Ein paar schon. Aber alle wollten nur das Herrenhaus. Oder nur den Acker. Oder nur den Teich, zum Angeln. Und Hinni hat gesagt: Alles oder nix. Und nur an Leute, die bleiben.“ Walter lächelte. „Und dann ist er geblieben. Dreißig Jahre. Er selber war der Einzige, der geblieben ist.“</w:t>
      </w:r>
    </w:p>
    <w:p>
      <w:pPr>
        <w:spacing w:before="0" w:after="0"/>
        <w:ind w:firstLine="283"/>
      </w:pPr>
      <w:r>
        <w:rPr>
          <w:b w:val="0"/>
          <w:i w:val="0"/>
        </w:rPr>
        <w:t>Der Wandkalender hing neben dem Fenster, an einem Nagel. Ein Kalender von der Raiffeisenbank, mit einem Foto von einem Rapsfeld für jeden Monat, und darunter großen, leeren Kästchen für jeden Tag. Er war im August aufgeschlagen. Niemand hatte ihn umgeblättert.</w:t>
      </w:r>
    </w:p>
    <w:p>
      <w:pPr>
        <w:spacing w:before="0" w:after="0"/>
        <w:ind w:firstLine="283"/>
      </w:pPr>
      <w:r>
        <w:rPr>
          <w:b w:val="0"/>
          <w:i w:val="0"/>
        </w:rPr>
        <w:t>Betty schrieb ab. Langsam. Wort für Wort. Auch das, was sie nicht verstand.</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Wandkalender in der Stube, Blatt August · Bettys Abschrift (Handschrift Hinni, Bleistift)</w:t>
            </w:r>
          </w:p>
          <w:p>
            <w:pPr>
              <w:spacing w:after="60" w:line="276" w:lineRule="auto"/>
            </w:pPr>
            <w:r>
              <w:rPr>
                <w:rFonts w:ascii="Courier New" w:hAnsi="Courier New" w:eastAsia="Courier New"/>
                <w:b w:val="0"/>
                <w:i w:val="0"/>
                <w:strike w:val="0"/>
                <w:sz w:val="17"/>
              </w:rPr>
              <w:t>Di 6. VIII.  Kranichzählung NABU, 7 Uhr.</w:t>
            </w:r>
            <w:r>
              <w:br/>
            </w:r>
            <w:r>
              <w:rPr>
                <w:rFonts w:ascii="Courier New" w:hAnsi="Courier New" w:eastAsia="Courier New"/>
                <w:b w:val="0"/>
                <w:i w:val="0"/>
                <w:strike w:val="0"/>
                <w:sz w:val="17"/>
              </w:rPr>
              <w:t>Do 15. VIII.  Gravensteiner reif? Noch nicht.</w:t>
            </w:r>
            <w:r>
              <w:br/>
            </w:r>
            <w:r>
              <w:rPr>
                <w:rFonts w:ascii="Courier New" w:hAnsi="Courier New" w:eastAsia="Courier New"/>
                <w:b w:val="0"/>
                <w:i w:val="0"/>
                <w:strike w:val="0"/>
                <w:sz w:val="17"/>
              </w:rPr>
              <w:t>Mo 26. VIII.  Solar-Frerichs da. Will den Acker. 2,4 Mio!! Nein. Kraniche.</w:t>
            </w:r>
            <w:r>
              <w:br/>
            </w:r>
            <w:r>
              <w:rPr>
                <w:rFonts w:ascii="Courier New" w:hAnsi="Courier New" w:eastAsia="Courier New"/>
                <w:b w:val="0"/>
                <w:i w:val="0"/>
                <w:strike w:val="0"/>
                <w:sz w:val="17"/>
              </w:rPr>
              <w:t>Di 27. VIII.  Brief Notar Behm. Mo 2. IX., 10 Uhr!!! Jule nix sagen.</w:t>
            </w:r>
            <w:r>
              <w:br/>
            </w:r>
            <w:r>
              <w:rPr>
                <w:rFonts w:ascii="Courier New" w:hAnsi="Courier New" w:eastAsia="Courier New"/>
                <w:b w:val="0"/>
                <w:i w:val="0"/>
                <w:strike w:val="0"/>
                <w:sz w:val="17"/>
              </w:rPr>
              <w:t>Mi 28. VIII.  Berliner da. Gesagt: Nein. Herrenhaus kriegt die Deern. Sie war fuchsig. Er nicht.</w:t>
            </w:r>
            <w:r>
              <w:br/>
            </w:r>
            <w:r>
              <w:rPr>
                <w:rFonts w:ascii="Courier New" w:hAnsi="Courier New" w:eastAsia="Courier New"/>
                <w:b w:val="0"/>
                <w:i w:val="0"/>
                <w:strike w:val="0"/>
                <w:sz w:val="17"/>
              </w:rPr>
              <w:t>Do 29. VIII.  Rüdiger, früh, wegen Pacht: ab Montag Kranichacker. Er hat geflucht. Gravensteiner pflücken!</w:t>
            </w:r>
            <w:r>
              <w:br/>
            </w:r>
            <w:r>
              <w:rPr>
                <w:rFonts w:ascii="Courier New" w:hAnsi="Courier New" w:eastAsia="Courier New"/>
                <w:b w:val="0"/>
                <w:i w:val="0"/>
                <w:strike w:val="0"/>
                <w:sz w:val="17"/>
              </w:rPr>
              <w:t>Fr 30. VIII.  Kartoffeln für Krüger.</w:t>
            </w:r>
            <w:r>
              <w:br/>
            </w:r>
            <w:r>
              <w:rPr>
                <w:rFonts w:ascii="Courier New" w:hAnsi="Courier New" w:eastAsia="Courier New"/>
                <w:b w:val="0"/>
                <w:i w:val="0"/>
                <w:strike w:val="0"/>
                <w:sz w:val="17"/>
              </w:rPr>
              <w:t>Mo 2. IX.  (am Rand, Pfeil zum nächsten Monat) GÜSTROW! Gutes Hemd!</w:t>
            </w:r>
          </w:p>
        </w:tc>
      </w:tr>
    </w:tbl>
    <w:p>
      <w:pPr>
        <w:spacing w:after="40"/>
      </w:pPr>
    </w:p>
    <w:p>
      <w:pPr>
        <w:spacing w:before="0" w:after="0"/>
      </w:pPr>
      <w:r>
        <w:rPr>
          <w:b w:val="0"/>
          <w:i w:val="0"/>
        </w:rPr>
        <w:t>Betty las ihre Abschrift zweimal. Dann sah sie auf den Kalender. Auf die Handschrift. Sie war groß und rund, ein bisschen zittrig, mit Buchstaben, die nicht ganz zusammenhingen, wie bei jemandem, der in den Fünfzigerjahren in einer Dorfschule schreiben gelernt hatte, mit Griffel und Schiefertafel, und es danach nicht mehr oft gebraucht hatte.</w:t>
      </w:r>
    </w:p>
    <w:p>
      <w:pPr>
        <w:spacing w:before="0" w:after="0"/>
        <w:ind w:firstLine="283"/>
      </w:pPr>
      <w:r>
        <w:rPr>
          <w:b w:val="0"/>
          <w:i w:val="0"/>
        </w:rPr>
        <w:t>„Herrenhaus kriegt die Deern“, las Ömer vor. „Welche Deern?“</w:t>
      </w:r>
    </w:p>
    <w:p>
      <w:pPr>
        <w:spacing w:before="0" w:after="0"/>
        <w:ind w:firstLine="283"/>
      </w:pPr>
      <w:r>
        <w:rPr>
          <w:b w:val="0"/>
          <w:i w:val="0"/>
        </w:rPr>
        <w:t>„Es gibt nur eine Deern auf diesem Hof“, sagte Walter Pagels leise. „Die mit dem gelben Fahrrad.“</w:t>
      </w:r>
    </w:p>
    <w:p>
      <w:pPr>
        <w:spacing w:before="0" w:after="0"/>
        <w:ind w:firstLine="283"/>
      </w:pPr>
      <w:r>
        <w:rPr>
          <w:b w:val="0"/>
          <w:i w:val="0"/>
        </w:rPr>
        <w:t>Er setzte sich in den Sessel am Fenster. In Hinnis Sessel. Er sah hinaus, auf den Speicher, auf die offene Luke unter dem Giebel.</w:t>
      </w:r>
    </w:p>
    <w:p>
      <w:pPr>
        <w:spacing w:before="0" w:after="0"/>
        <w:ind w:firstLine="283"/>
      </w:pPr>
      <w:r>
        <w:rPr>
          <w:b w:val="0"/>
          <w:i w:val="0"/>
        </w:rPr>
        <w:t>„Er hat mir nichts gesagt“, sagte er. „Ich hab ihn im Juli angerufen, zu seinem Geburtstag. Er hat von den Kranichen erzählt. Und von den Äpfeln. Und dass die Berliner schöne Pläne haben, aber dass er noch nicht weiß. Von einem Notar hat er nichts gesagt.“</w:t>
      </w:r>
    </w:p>
    <w:p>
      <w:pPr>
        <w:spacing w:before="0" w:after="0"/>
        <w:ind w:firstLine="283"/>
      </w:pPr>
      <w:r>
        <w:rPr>
          <w:b w:val="0"/>
          <w:i w:val="0"/>
        </w:rPr>
        <w:t>„Hätten Sie etwas dagegen gehabt?“, fragte Betty.</w:t>
      </w:r>
    </w:p>
    <w:p>
      <w:pPr>
        <w:spacing w:before="0" w:after="0"/>
        <w:ind w:firstLine="283"/>
      </w:pPr>
      <w:r>
        <w:rPr>
          <w:b w:val="0"/>
          <w:i w:val="0"/>
        </w:rPr>
        <w:t>Walter Pagels drehte sich zu ihr um. Er sah sie lange an, mit seinen hellen, wässrigen Fischeraugen.</w:t>
      </w:r>
    </w:p>
    <w:p>
      <w:pPr>
        <w:spacing w:before="0" w:after="0"/>
        <w:ind w:firstLine="283"/>
      </w:pPr>
      <w:r>
        <w:rPr>
          <w:b w:val="0"/>
          <w:i w:val="0"/>
        </w:rPr>
        <w:t>„Frau Brüggemann“, sagte er. „Ich bin neunundsiebzig. Ich wohne in Rostock-Lütten Klein, im siebten Stock, mit Fahrstuhl und Blick auf die Ostsee, wenn ich mich aus dem Fenster lehne. Ich hab eine Rente und einen Wellensittich. Was soll ich mit hundertzwanzig Hektar?“ Er sah wieder hinaus. „Ich hätte gesagt: Recht hast du, Hinni. Gib's der Deern.“</w:t>
      </w:r>
    </w:p>
    <w:p>
      <w:pPr>
        <w:spacing w:before="0" w:after="0"/>
        <w:ind w:firstLine="283"/>
      </w:pPr>
      <w:r>
        <w:rPr>
          <w:b w:val="0"/>
          <w:i w:val="0"/>
        </w:rPr>
        <w:t>Draußen, über dem Großen Schlag, stiegen Kraniche auf. Zwanzig, dreißig. Sie kreisten über dem Feld, riefen und ließen sich wieder nieder.</w:t>
      </w:r>
    </w:p>
    <w:p>
      <w:pPr>
        <w:spacing w:before="0" w:after="0"/>
        <w:ind w:firstLine="283"/>
      </w:pPr>
      <w:r>
        <w:rPr>
          <w:b w:val="0"/>
          <w:i w:val="0"/>
        </w:rPr>
        <w:t>„Der Brief vom Notar ist nicht da“, sagte Betty.</w:t>
      </w:r>
    </w:p>
    <w:p>
      <w:pPr>
        <w:spacing w:before="0" w:after="0"/>
        <w:ind w:firstLine="283"/>
      </w:pPr>
      <w:r>
        <w:rPr>
          <w:b w:val="0"/>
          <w:i w:val="0"/>
        </w:rPr>
        <w:t>„Nee“, sagte Walter. „Hab ich auch schon gesucht. Im ganzen Haus. Der ist weg.“</w:t>
      </w:r>
    </w:p>
    <w:p>
      <w:pPr>
        <w:spacing w:before="0" w:after="0"/>
        <w:ind w:firstLine="283"/>
      </w:pPr>
      <w:r>
        <w:rPr>
          <w:b w:val="0"/>
          <w:i w:val="0"/>
        </w:rPr>
        <w:t>„Und das Fernglas ist weg. Und die Taschenlampe.“</w:t>
      </w:r>
    </w:p>
    <w:p>
      <w:pPr>
        <w:spacing w:before="0" w:after="0"/>
        <w:ind w:firstLine="283"/>
      </w:pPr>
      <w:r>
        <w:rPr>
          <w:b w:val="0"/>
          <w:i w:val="0"/>
        </w:rPr>
        <w:t>„Die werden im Speicher sein“, sagte Walter Pagels. „Da war er ja. Beim Zählen.“</w:t>
      </w:r>
    </w:p>
    <w:p>
      <w:pPr>
        <w:spacing w:before="0" w:after="0"/>
        <w:ind w:firstLine="283"/>
      </w:pPr>
      <w:r>
        <w:rPr>
          <w:b w:val="0"/>
          <w:i w:val="0"/>
        </w:rPr>
        <w:t>„Beim Äpfelholen“, sagte Betty. „Sagt die Polizei.“</w:t>
      </w:r>
    </w:p>
    <w:p>
      <w:pPr>
        <w:spacing w:before="0" w:after="0"/>
        <w:ind w:firstLine="283"/>
      </w:pPr>
      <w:r>
        <w:rPr>
          <w:b w:val="0"/>
          <w:i w:val="0"/>
        </w:rPr>
        <w:t>Walter Pagels antwortete nicht. Er sah zum Speicher hinüber, zu der kleinen, dunklen Luke unter dem Giebel. Dann sah er auf den Kalender, auf den letzten Donnerstag im August.</w:t>
      </w:r>
    </w:p>
    <w:p>
      <w:pPr>
        <w:spacing w:before="0" w:after="0"/>
        <w:ind w:firstLine="283"/>
      </w:pPr>
      <w:r>
        <w:rPr>
          <w:b w:val="0"/>
          <w:i w:val="0"/>
        </w:rPr>
        <w:t>„Gravensteiner pflücken“, las er. „Mit Ausrufezeichen.“</w:t>
      </w:r>
    </w:p>
    <w:p>
      <w:pPr>
        <w:spacing w:before="0" w:after="0"/>
        <w:ind w:firstLine="283"/>
      </w:pPr>
      <w:r>
        <w:rPr>
          <w:b w:val="0"/>
          <w:i w:val="0"/>
        </w:rPr>
        <w:t>„Ja.“</w:t>
      </w:r>
    </w:p>
    <w:p>
      <w:pPr>
        <w:spacing w:before="0" w:after="0"/>
        <w:ind w:firstLine="283"/>
      </w:pPr>
      <w:r>
        <w:rPr>
          <w:b w:val="0"/>
          <w:i w:val="0"/>
        </w:rPr>
        <w:t>„Die Gravensteiner hängen hinten im Park“, sagte Walter Pagels. „Nicht im Speicher. Im Speicher liegen nur die, die schon gepflückt sind.“</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Die Milchkanne</w:t>
      </w:r>
    </w:p>
    <w:p>
      <w:pPr>
        <w:spacing w:before="0" w:after="0"/>
      </w:pPr>
      <w:r>
        <w:rPr>
          <w:b w:val="0"/>
          <w:i w:val="0"/>
        </w:rPr>
        <w:t>Die Milchkanne am Tor war nicht leer.</w:t>
      </w:r>
    </w:p>
    <w:p>
      <w:pPr>
        <w:spacing w:before="0" w:after="0"/>
        <w:ind w:firstLine="283"/>
      </w:pPr>
      <w:r>
        <w:rPr>
          <w:b w:val="0"/>
          <w:i w:val="0"/>
        </w:rPr>
        <w:t>Ömer hob den Deckel ab, am Mittwochnachmittag, als sie vom Herrenhaus zurückkamen, wo sie zwei Stunden lang durch Säle ohne Dach und Treppen ohne Geländer gestiegen waren und Betty nichts aufgeschrieben hatte, weil es nichts aufzuschreiben gab außer Tauben und einer jungen Birke im ersten Stock. In der Kanne lag, in eine Plastiktüte eingewickelt, gegen den Regen, ein Buch. Ein dickes, schwarzes Notizbuch mit festem Einband, dessen Ecken rund gegriffen waren.</w:t>
      </w:r>
    </w:p>
    <w:p>
      <w:pPr>
        <w:spacing w:before="0" w:after="0"/>
        <w:ind w:firstLine="283"/>
      </w:pPr>
      <w:r>
        <w:rPr>
          <w:b w:val="0"/>
          <w:i w:val="0"/>
        </w:rPr>
        <w:t>Auf dem Deckel klebte ein Etikett. In der großen, runden, ein bisschen zittrigen Handschrift.</w:t>
      </w:r>
    </w:p>
    <w:p>
      <w:pPr>
        <w:spacing w:before="0" w:after="0"/>
        <w:ind w:firstLine="283"/>
      </w:pPr>
      <w:r>
        <w:rPr>
          <w:b w:val="0"/>
          <w:i w:val="0"/>
        </w:rPr>
        <w:t>„Torbuch Nr. 4. Seit V. 2019. Schreib rein, wenn du ihn willst. – Hinni“</w:t>
      </w:r>
    </w:p>
    <w:p>
      <w:pPr>
        <w:spacing w:before="0" w:after="0"/>
        <w:ind w:firstLine="283"/>
      </w:pPr>
      <w:r>
        <w:rPr>
          <w:b w:val="0"/>
          <w:i w:val="0"/>
        </w:rPr>
        <w:t>„Nummer vier“, sagte Ömer. „Wo sind eins bis drei?“</w:t>
      </w:r>
    </w:p>
    <w:p>
      <w:pPr>
        <w:spacing w:before="0" w:after="0"/>
        <w:ind w:firstLine="283"/>
      </w:pPr>
      <w:r>
        <w:rPr>
          <w:b w:val="0"/>
          <w:i w:val="0"/>
        </w:rPr>
        <w:t>„Im Regal in der Stube“, sagte Walter Pagels. „Ganz unten. Hab ich gestern gesehen. Dreißig Jahre Leute, die ihn wollten. Und keiner hat ihn gekriegt.“</w:t>
      </w:r>
    </w:p>
    <w:p>
      <w:pPr>
        <w:spacing w:before="0" w:after="0"/>
        <w:ind w:firstLine="283"/>
      </w:pPr>
      <w:r>
        <w:rPr>
          <w:b w:val="0"/>
          <w:i w:val="0"/>
        </w:rPr>
        <w:t>Sie setzten sich auf die Bank vor dem Verwalterhaus, unter den Apfelbaum, alle drei, und Betty schlug das Torbuch auf.</w:t>
      </w:r>
    </w:p>
    <w:p>
      <w:pPr>
        <w:spacing w:before="0" w:after="0"/>
        <w:ind w:firstLine="283"/>
      </w:pPr>
      <w:r>
        <w:rPr>
          <w:b w:val="0"/>
          <w:i w:val="0"/>
        </w:rPr>
        <w:t>Es war das Schönste, was sie seit langem gelesen hatte. Leute hatten hineingeschrieben, Fremde, Radfahrer, Wanderer, Kinder. Sie hatten Witze gemacht und Herzen gemalt und Wünsche aufgeschrieben. „Wir nehmen ihn, wenn wir im Lotto gewinnen. Familie Hübner aus Leipzig.“ „Ich will nur den Teich. Für meine Ente. Paula, 6 Jahre.“ „Lieber Hinni, wir haben uns hier verlobt, unter dem Apfelbaum. Danke. Tina und Marco.“ Und unter fast jedem Eintrag stand eine Antwort, in der großen, runden Schrift. Kurz, freundlich, manchmal ein bisschen stur.</w:t>
      </w:r>
    </w:p>
    <w:p>
      <w:pPr>
        <w:spacing w:before="0" w:after="0"/>
        <w:ind w:firstLine="283"/>
      </w:pPr>
      <w:r>
        <w:rPr>
          <w:b w:val="0"/>
          <w:i w:val="0"/>
        </w:rPr>
        <w:t>„Alles oder nix. – Hinni“</w:t>
      </w:r>
    </w:p>
    <w:p>
      <w:pPr>
        <w:spacing w:before="0" w:after="0"/>
        <w:ind w:firstLine="283"/>
      </w:pPr>
      <w:r>
        <w:rPr>
          <w:b w:val="0"/>
          <w:i w:val="0"/>
        </w:rPr>
        <w:t>„Die Ente darf kommen. Du auch. – Hinni“</w:t>
      </w:r>
    </w:p>
    <w:p>
      <w:pPr>
        <w:spacing w:before="0" w:after="0"/>
        <w:ind w:firstLine="283"/>
      </w:pPr>
      <w:r>
        <w:rPr>
          <w:b w:val="0"/>
          <w:i w:val="0"/>
        </w:rPr>
        <w:t>„Glückwunsch. Bleibt zusammen. – Hinni“</w:t>
      </w:r>
    </w:p>
    <w:p>
      <w:pPr>
        <w:spacing w:before="0" w:after="0"/>
        <w:ind w:firstLine="283"/>
      </w:pPr>
      <w:r>
        <w:rPr>
          <w:b w:val="0"/>
          <w:i w:val="0"/>
        </w:rPr>
        <w:t>Betty blätterte zu den letzten Seiten. Sie las sie zweimal. Dann schrieb sie ab. Nicht alles. Nur das, was ihr auffiel.</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Torbuch Nr. 4 (Milchkanne am Tor) · Bettys Abschrift der letzten Seiten</w:t>
            </w:r>
          </w:p>
          <w:p>
            <w:pPr>
              <w:spacing w:after="60" w:line="276" w:lineRule="auto"/>
            </w:pPr>
            <w:r>
              <w:rPr>
                <w:rFonts w:ascii="Courier New" w:hAnsi="Courier New" w:eastAsia="Courier New"/>
                <w:b w:val="0"/>
                <w:i w:val="0"/>
                <w:strike w:val="0"/>
                <w:sz w:val="17"/>
              </w:rPr>
              <w:t>6.7. – Wir wollen ihn!!! Das Herrenhaus ist unser Traum. Hochzeiten, Yoga, Kranich-Retreats. Wir retten es. Versprochen. Ines &amp; Jan-Philipp, Berlin ♥</w:t>
            </w:r>
            <w:r>
              <w:br/>
            </w:r>
            <w:r>
              <w:rPr>
                <w:rFonts w:ascii="Courier New" w:hAnsi="Courier New" w:eastAsia="Courier New"/>
                <w:b w:val="0"/>
                <w:i w:val="0"/>
                <w:strike w:val="0"/>
                <w:sz w:val="17"/>
              </w:rPr>
              <w:t xml:space="preserve">   darunter: Alles oder nix. Und bleiben müsst ihr. Mal sehn. – Hinni, 6. VII.</w:t>
            </w:r>
            <w:r>
              <w:br/>
            </w:r>
            <w:r>
              <w:rPr>
                <w:rFonts w:ascii="Courier New" w:hAnsi="Courier New" w:eastAsia="Courier New"/>
                <w:b w:val="0"/>
                <w:i w:val="0"/>
                <w:strike w:val="0"/>
                <w:sz w:val="17"/>
              </w:rPr>
              <w:t>21.7. – Wir kommen wieder, mit unserem Architekten! I. &amp; J.-P.</w:t>
            </w:r>
            <w:r>
              <w:br/>
            </w:r>
            <w:r>
              <w:rPr>
                <w:rFonts w:ascii="Courier New" w:hAnsi="Courier New" w:eastAsia="Courier New"/>
                <w:b w:val="0"/>
                <w:i w:val="0"/>
                <w:strike w:val="0"/>
                <w:sz w:val="17"/>
              </w:rPr>
              <w:t xml:space="preserve">   darunter: Bringt Gummistiefel mit. – Hinni, 21. VII.</w:t>
            </w:r>
            <w:r>
              <w:br/>
            </w:r>
            <w:r>
              <w:rPr>
                <w:rFonts w:ascii="Courier New" w:hAnsi="Courier New" w:eastAsia="Courier New"/>
                <w:b w:val="0"/>
                <w:i w:val="0"/>
                <w:strike w:val="0"/>
                <w:sz w:val="17"/>
              </w:rPr>
              <w:t>20.8. – Klasse 3b Grundschule Kranichsee: Wir haben 412 Kraniche gezählt!!!</w:t>
            </w:r>
            <w:r>
              <w:br/>
            </w:r>
            <w:r>
              <w:rPr>
                <w:rFonts w:ascii="Courier New" w:hAnsi="Courier New" w:eastAsia="Courier New"/>
                <w:b w:val="0"/>
                <w:i w:val="0"/>
                <w:strike w:val="0"/>
                <w:sz w:val="17"/>
              </w:rPr>
              <w:t xml:space="preserve">   darunter: Ich 415. Ihr habt die hinter dem Knick vergessen. – Hinni, 20. VIII.</w:t>
            </w:r>
            <w:r>
              <w:br/>
            </w:r>
            <w:r>
              <w:rPr>
                <w:rFonts w:ascii="Courier New" w:hAnsi="Courier New" w:eastAsia="Courier New"/>
                <w:b w:val="0"/>
                <w:i w:val="0"/>
                <w:strike w:val="0"/>
                <w:sz w:val="17"/>
              </w:rPr>
              <w:t>26.8. – Nordlicht Solar GmbH, Malte Frerichs. Unser Angebot liegt Ihnen vor. Bitte um Rückruf. (Visitenkarte eingeklebt)</w:t>
            </w:r>
            <w:r>
              <w:br/>
            </w:r>
            <w:r>
              <w:rPr>
                <w:rFonts w:ascii="Courier New" w:hAnsi="Courier New" w:eastAsia="Courier New"/>
                <w:b w:val="0"/>
                <w:i w:val="0"/>
                <w:strike w:val="0"/>
                <w:sz w:val="17"/>
              </w:rPr>
              <w:t xml:space="preserve">   darunter: Nein. Hier wohnen Kraniche. – Hinni, 26. VIII.</w:t>
            </w:r>
            <w:r>
              <w:br/>
            </w:r>
            <w:r>
              <w:rPr>
                <w:rFonts w:ascii="Courier New" w:hAnsi="Courier New" w:eastAsia="Courier New"/>
                <w:b w:val="0"/>
                <w:i w:val="0"/>
                <w:strike w:val="0"/>
                <w:sz w:val="17"/>
              </w:rPr>
              <w:t>28.8. – Wir sind trotzdem nicht böse, Hinni. Denk noch mal drüber nach. Ines</w:t>
            </w:r>
            <w:r>
              <w:br/>
            </w:r>
            <w:r>
              <w:rPr>
                <w:rFonts w:ascii="Courier New" w:hAnsi="Courier New" w:eastAsia="Courier New"/>
                <w:b w:val="0"/>
                <w:i w:val="0"/>
                <w:strike w:val="0"/>
                <w:sz w:val="17"/>
              </w:rPr>
              <w:t xml:space="preserve">   (keine Antwort)</w:t>
            </w:r>
            <w:r>
              <w:br/>
            </w:r>
            <w:r>
              <w:rPr>
                <w:rFonts w:ascii="Courier New" w:hAnsi="Courier New" w:eastAsia="Courier New"/>
                <w:b w:val="0"/>
                <w:i w:val="0"/>
                <w:strike w:val="0"/>
                <w:sz w:val="17"/>
              </w:rPr>
              <w:t>29.8. – R. K. – Das ist nicht das letzte Wort. Ich komm wieder.</w:t>
            </w:r>
            <w:r>
              <w:br/>
            </w:r>
            <w:r>
              <w:rPr>
                <w:rFonts w:ascii="Courier New" w:hAnsi="Courier New" w:eastAsia="Courier New"/>
                <w:b w:val="0"/>
                <w:i w:val="0"/>
                <w:strike w:val="0"/>
                <w:sz w:val="17"/>
              </w:rPr>
              <w:t xml:space="preserve">   (keine Antwort)</w:t>
            </w:r>
            <w:r>
              <w:br/>
            </w:r>
            <w:r>
              <w:rPr>
                <w:rFonts w:ascii="Courier New" w:hAnsi="Courier New" w:eastAsia="Courier New"/>
                <w:b w:val="0"/>
                <w:i w:val="0"/>
                <w:strike w:val="0"/>
                <w:sz w:val="17"/>
              </w:rPr>
              <w:t>3.9. – Ruhe in Frieden, Hinni. Ich zähl für dich weiter. Jule</w:t>
            </w:r>
            <w:r>
              <w:br/>
            </w:r>
            <w:r>
              <w:rPr>
                <w:rFonts w:ascii="Courier New" w:hAnsi="Courier New" w:eastAsia="Courier New"/>
                <w:b w:val="0"/>
                <w:i w:val="0"/>
                <w:strike w:val="0"/>
                <w:sz w:val="17"/>
              </w:rPr>
              <w:t>15.10. – Herr Walter Pagels, bitte melden Sie sich. Unser Angebot steht. Frerichs</w:t>
            </w:r>
            <w:r>
              <w:br/>
            </w:r>
            <w:r>
              <w:rPr>
                <w:rFonts w:ascii="Courier New" w:hAnsi="Courier New" w:eastAsia="Courier New"/>
                <w:b w:val="0"/>
                <w:i w:val="0"/>
                <w:strike w:val="0"/>
                <w:sz w:val="17"/>
              </w:rPr>
              <w:t>20.10. – Lieber Herr Pagels, wir haben ein Schreiben von Hinni, das alles klärt. Wir kommen am Donnerstag, 7.11. Ines &amp; Jan-Philipp</w:t>
            </w:r>
          </w:p>
        </w:tc>
      </w:tr>
    </w:tbl>
    <w:p>
      <w:pPr>
        <w:spacing w:after="40"/>
      </w:pPr>
    </w:p>
    <w:p>
      <w:pPr>
        <w:spacing w:before="0" w:after="0"/>
      </w:pPr>
      <w:r>
        <w:rPr>
          <w:b w:val="0"/>
          <w:i w:val="0"/>
        </w:rPr>
        <w:t>„Am Donnerstag“, sagte Ömer. „Das ist morgen.“</w:t>
      </w:r>
    </w:p>
    <w:p>
      <w:pPr>
        <w:spacing w:before="0" w:after="0"/>
        <w:ind w:firstLine="283"/>
      </w:pPr>
      <w:r>
        <w:rPr>
          <w:b w:val="0"/>
          <w:i w:val="0"/>
        </w:rPr>
        <w:t>„Das ist morgen“, sagte Walter Pagels. „Ich hab gestern angerufen. Bei den Berlinern. Die Frau war sehr nett. Sehr nett. Sie hat gesagt, Hinni hat ihnen das Herrenhaus versprochen. Schriftlich. Sie bringt es mit.“</w:t>
      </w:r>
    </w:p>
    <w:p>
      <w:pPr>
        <w:spacing w:before="0" w:after="0"/>
        <w:ind w:firstLine="283"/>
      </w:pPr>
      <w:r>
        <w:rPr>
          <w:b w:val="0"/>
          <w:i w:val="0"/>
        </w:rPr>
        <w:t>„Und wenn es stimmt?“</w:t>
      </w:r>
    </w:p>
    <w:p>
      <w:pPr>
        <w:spacing w:before="0" w:after="0"/>
        <w:ind w:firstLine="283"/>
      </w:pPr>
      <w:r>
        <w:rPr>
          <w:b w:val="0"/>
          <w:i w:val="0"/>
        </w:rPr>
        <w:t>„Dann kriegen sie's“, sagte Walter. „Was Hinni versprochen hat, das halte ich. Wir sind Pagels. Wir sind stur, aber wir halten Wort.“</w:t>
      </w:r>
    </w:p>
    <w:p>
      <w:pPr>
        <w:spacing w:before="0" w:after="0"/>
        <w:ind w:firstLine="283"/>
      </w:pPr>
      <w:r>
        <w:rPr>
          <w:b w:val="0"/>
          <w:i w:val="0"/>
        </w:rPr>
        <w:t>Betty sagte nichts. Sie sah auf das Torbuch. Auf die Antworten unter den Einträgen. Auf die große, runde, zittrige Schrift. Hinni, sechster Siebter. Hinni, einundzwanzigster Siebter. Hinni, sechsundzwanzigster Achter. Sie fuhr mit dem Finger darunter entlang, ohne das Papier zu berühren.</w:t>
      </w:r>
    </w:p>
    <w:p>
      <w:pPr>
        <w:spacing w:before="0" w:after="0"/>
        <w:ind w:firstLine="283"/>
      </w:pPr>
      <w:r>
        <w:rPr>
          <w:b w:val="0"/>
          <w:i w:val="0"/>
        </w:rPr>
        <w:t>„R. K.“, sagte Ömer. „Das ist nicht das letzte Wort. Wer ist R. K.?“</w:t>
      </w:r>
    </w:p>
    <w:p>
      <w:pPr>
        <w:spacing w:before="0" w:after="0"/>
        <w:ind w:firstLine="283"/>
      </w:pPr>
      <w:r>
        <w:rPr>
          <w:b w:val="0"/>
          <w:i w:val="0"/>
        </w:rPr>
        <w:t>„Rüdiger Kalinke“, sagte Walter Pagels. „Von der Agrargenossenschaft. Der hat den Acker gepachtet, seit dreißig Jahren. Für fast nix. Hinni wollte kein Geld, er wollte nur, dass einer die Felder bestellt und die Kraniche in Ruhe lässt. Und Kalinke hat sie bestellt.“ Er schüttelte den Kopf. „Und am Donnerstag früh hat Hinni ihm gesagt, ab Montag ist Schluss. Ab Montag gehört der Acker den Kranichen.“</w:t>
      </w:r>
    </w:p>
    <w:p>
      <w:pPr>
        <w:spacing w:before="0" w:after="0"/>
        <w:ind w:firstLine="283"/>
      </w:pPr>
      <w:r>
        <w:rPr>
          <w:b w:val="0"/>
          <w:i w:val="0"/>
        </w:rPr>
        <w:t>„Steht im Kalender“, sagte Betty.</w:t>
      </w:r>
    </w:p>
    <w:p>
      <w:pPr>
        <w:spacing w:before="0" w:after="0"/>
        <w:ind w:firstLine="283"/>
      </w:pPr>
      <w:r>
        <w:rPr>
          <w:b w:val="0"/>
          <w:i w:val="0"/>
        </w:rPr>
        <w:t>„Kalinke hat dreißig Leute in der Genossenschaft“, sagte Walter. „Aus dem Dorf. Hundertzwanzig Hektar sind ein Drittel von allem, was er hat. Ohne die kann er zumachen.“</w:t>
      </w:r>
    </w:p>
    <w:p>
      <w:pPr>
        <w:spacing w:before="0" w:after="0"/>
        <w:ind w:firstLine="283"/>
      </w:pPr>
      <w:r>
        <w:rPr>
          <w:b w:val="0"/>
          <w:i w:val="0"/>
        </w:rPr>
        <w:t>Es war still unter dem Apfelbaum. Ein Apfel fiel ins Gras, mit einem dumpfen, weichen Plopp. Hinter dem Speicher riefen die Kraniche.</w:t>
      </w:r>
    </w:p>
    <w:p>
      <w:pPr>
        <w:spacing w:before="0" w:after="0"/>
        <w:ind w:firstLine="283"/>
      </w:pPr>
      <w:r>
        <w:rPr>
          <w:b w:val="0"/>
          <w:i w:val="0"/>
        </w:rPr>
        <w:t>„Und der Solarmann?“, fragte Ömer.</w:t>
      </w:r>
    </w:p>
    <w:p>
      <w:pPr>
        <w:spacing w:before="0" w:after="0"/>
        <w:ind w:firstLine="283"/>
      </w:pPr>
      <w:r>
        <w:rPr>
          <w:b w:val="0"/>
          <w:i w:val="0"/>
        </w:rPr>
        <w:t>„Der ruft jeden Tag an“, sagte Walter. „Zweikommavier Millionen. Das ist mehr Geld, als ich in fünfzig Jahren auf der Möwe verdient hab. Und noch mal fünfzig.“ Er nahm die kalte Pfeife aus dem Mund. „Er sagt, die Kraniche finden sich einen anderen Acker. Kraniche sind flexibel, sagt er.“</w:t>
      </w:r>
    </w:p>
    <w:p>
      <w:pPr>
        <w:spacing w:before="0" w:after="0"/>
        <w:ind w:firstLine="283"/>
      </w:pPr>
      <w:r>
        <w:rPr>
          <w:b w:val="0"/>
          <w:i w:val="0"/>
        </w:rPr>
        <w:t>„Sind sie das?“</w:t>
      </w:r>
    </w:p>
    <w:p>
      <w:pPr>
        <w:spacing w:before="0" w:after="0"/>
        <w:ind w:firstLine="283"/>
      </w:pPr>
      <w:r>
        <w:rPr>
          <w:b w:val="0"/>
          <w:i w:val="0"/>
        </w:rPr>
        <w:t>„Ich weiß nicht“, sagte Walter Pagels. „Ich bin Fischer. Ich kenne mich mit Heringen aus. Heringe sind nicht flexibel. Die schwimmen jedes Jahr dahin, wo sie immer hingeschwommen sind. Bis einer kommt und ein Netz davorhängt.“</w:t>
      </w:r>
    </w:p>
    <w:p>
      <w:pPr>
        <w:spacing w:before="0" w:after="0"/>
        <w:ind w:firstLine="283"/>
      </w:pPr>
      <w:r>
        <w:rPr>
          <w:b w:val="0"/>
          <w:i w:val="0"/>
        </w:rPr>
        <w:t>Betty klappte das Torbuch zu. Sie legte es in die Plastiktüte zurück und die Plastiktüte in die Milchkanne und den Deckel auf die Kanne. Dann blieb sie davor stehen und sah das Schild am Torflügel an. ZU VERSCHENKEN. Nur an Leute, die bleiben.</w:t>
      </w:r>
    </w:p>
    <w:p>
      <w:pPr>
        <w:spacing w:before="0" w:after="0"/>
        <w:ind w:firstLine="283"/>
      </w:pPr>
      <w:r>
        <w:rPr>
          <w:b w:val="0"/>
          <w:i w:val="0"/>
        </w:rPr>
        <w:t>„Herr Pagels“, sagte sie. „Wenn die Berliner morgen kommen, mit ihrem Schreiben. Unterschreiben Sie nichts. Versprechen Sie nichts. Sagen Sie nur, Sie müssen drüber schlafen.“</w:t>
      </w:r>
    </w:p>
    <w:p>
      <w:pPr>
        <w:spacing w:before="0" w:after="0"/>
        <w:ind w:firstLine="283"/>
      </w:pPr>
      <w:r>
        <w:rPr>
          <w:b w:val="0"/>
          <w:i w:val="0"/>
        </w:rPr>
        <w:t>„Warum?“</w:t>
      </w:r>
    </w:p>
    <w:p>
      <w:pPr>
        <w:spacing w:before="0" w:after="0"/>
        <w:ind w:firstLine="283"/>
      </w:pPr>
      <w:r>
        <w:rPr>
          <w:b w:val="0"/>
          <w:i w:val="0"/>
        </w:rPr>
        <w:t>„Weil ich es mir vorher ansehen will“, sagte Betty Brüggemann. „Ich habe dreißig Jahre lang Schreiben angesehen, die alles klären sollten. Die meisten haben gar nichts geklärt.“</w:t>
      </w:r>
    </w:p>
    <w:p>
      <w:pPr>
        <w:spacing w:before="0" w:after="0"/>
        <w:ind w:firstLine="283"/>
      </w:pPr>
      <w:r>
        <w:rPr>
          <w:b w:val="0"/>
          <w:i w:val="0"/>
        </w:rPr>
        <w:t>Walter Pagels sah sie an. Dann nickte er langsam.</w:t>
      </w:r>
    </w:p>
    <w:p>
      <w:pPr>
        <w:spacing w:before="0" w:after="0"/>
        <w:ind w:firstLine="283"/>
      </w:pPr>
      <w:r>
        <w:rPr>
          <w:b w:val="0"/>
          <w:i w:val="0"/>
        </w:rPr>
        <w:t>„Drüber schlafen“, sagte er. „Das kann ich. Das hab ich bei der Möwe auch immer gemacht. Wenn einer einen Kutter kaufen wollte.“</w:t>
      </w:r>
    </w:p>
    <w:p>
      <w:pPr>
        <w:spacing w:before="0" w:after="0"/>
        <w:ind w:firstLine="283"/>
      </w:pPr>
      <w:r>
        <w:rPr>
          <w:b w:val="0"/>
          <w:i w:val="0"/>
        </w:rPr>
        <w:t>„Und haben Sie verkauft?“</w:t>
      </w:r>
    </w:p>
    <w:p>
      <w:pPr>
        <w:spacing w:before="0" w:after="0"/>
        <w:ind w:firstLine="283"/>
      </w:pPr>
      <w:r>
        <w:rPr>
          <w:b w:val="0"/>
          <w:i w:val="0"/>
        </w:rPr>
        <w:t>„Nie“, sagte Walter Pagels. „Die Möwe ist neunzehnhundertneunundneunzig abgewrackt worden. Mit mir an Bord, bis zum Schluss.“ Er stand auf. „Pagels halt.“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Ein Schreiben, das alles klärt</w:t>
      </w:r>
    </w:p>
    <w:p>
      <w:pPr>
        <w:spacing w:before="0" w:after="0"/>
      </w:pPr>
      <w:r>
        <w:rPr>
          <w:b w:val="0"/>
          <w:i w:val="0"/>
        </w:rPr>
        <w:t>Die Berliner kamen am Donnerstag um elf, in einem weißen, sehr leisen Elektroauto, das den Sandweg hinaufglitt, als hätte es Angst, sich schmutzig zu machen. Die Schwäne auf dem Teich drehten nicht einmal die Köpfe.</w:t>
      </w:r>
    </w:p>
    <w:p>
      <w:pPr>
        <w:spacing w:before="0" w:after="0"/>
        <w:ind w:firstLine="283"/>
      </w:pPr>
      <w:r>
        <w:rPr>
          <w:b w:val="0"/>
          <w:i w:val="0"/>
        </w:rPr>
        <w:t>Ines Wörtmann stieg zuerst aus. Sie war Ende dreißig, schlank und braungebrannt, mit langen, dunklen Haaren, die sie zu einem lockeren Knoten gebunden hatte, aus dem sich Strähnen lösten, als hätte sie das so geplant. Sie trug eine gewachste grüne Jacke über einem Leinenkleid, dazu Gummistiefel, die so neu waren, dass sie noch glänzten. Sie lächelte, bevor sie die Autotür zugemacht hatte, und das Lächeln war warm und offen und reichte bis in die Augen.</w:t>
      </w:r>
    </w:p>
    <w:p>
      <w:pPr>
        <w:spacing w:before="0" w:after="0"/>
        <w:ind w:firstLine="283"/>
      </w:pPr>
      <w:r>
        <w:rPr>
          <w:b w:val="0"/>
          <w:i w:val="0"/>
        </w:rPr>
        <w:t>„Herr Pagels!“, rief sie und lief über den Hof auf Walter zu und nahm seine beiden großen Hände in ihre. „Endlich. Endlich lernen wir Sie kennen. Hinni hat so viel von Ihnen erzählt. Von der Möwe. Von Warnemünde.“</w:t>
      </w:r>
    </w:p>
    <w:p>
      <w:pPr>
        <w:spacing w:before="0" w:after="0"/>
        <w:ind w:firstLine="283"/>
      </w:pPr>
      <w:r>
        <w:rPr>
          <w:b w:val="0"/>
          <w:i w:val="0"/>
        </w:rPr>
        <w:t>Walter Pagels sah auf seine Hände in ihren Händen. Er sah aus, als wisse er nicht, wem sie gehörten.</w:t>
      </w:r>
    </w:p>
    <w:p>
      <w:pPr>
        <w:spacing w:before="0" w:after="0"/>
        <w:ind w:firstLine="283"/>
      </w:pPr>
      <w:r>
        <w:rPr>
          <w:b w:val="0"/>
          <w:i w:val="0"/>
        </w:rPr>
        <w:t>Jan-Philipp Wörtmann kam hinterher. Er war Anfang vierzig, groß, mit einem dunklen, gepflegten Bart, einer runden Brille und einem Pullover aus grober Wolle. Unter dem Arm trug er eine Papprolle, wie Architekten sie für Pläne haben. Er nickte Betty zu, und Ömer, und dann blieb er stehen und sah zum Herrenhaus hinüber, und sein Gesicht wurde weich, wie das Gesicht eines Mannes, der jemanden liebt, der nicht zurückliebt.</w:t>
      </w:r>
    </w:p>
    <w:p>
      <w:pPr>
        <w:spacing w:before="0" w:after="0"/>
        <w:ind w:firstLine="283"/>
      </w:pPr>
      <w:r>
        <w:rPr>
          <w:b w:val="0"/>
          <w:i w:val="0"/>
        </w:rPr>
        <w:t>„Darf ich?“, sagte er leise, zu niemandem, und ging hinüber, durch das hohe Gras, zur Freitreppe.</w:t>
      </w:r>
    </w:p>
    <w:p>
      <w:pPr>
        <w:spacing w:before="0" w:after="0"/>
        <w:ind w:firstLine="283"/>
      </w:pPr>
      <w:r>
        <w:rPr>
          <w:b w:val="0"/>
          <w:i w:val="0"/>
        </w:rPr>
        <w:t>„Er ist verliebt in das Haus“, sagte Ines und lachte. „Seit dem ersten Tag. Ich muss ihn manchmal daran erinnern, dass er mit mir verheiratet ist.“</w:t>
      </w:r>
    </w:p>
    <w:p>
      <w:pPr>
        <w:spacing w:before="0" w:after="0"/>
        <w:ind w:firstLine="283"/>
      </w:pPr>
      <w:r>
        <w:rPr>
          <w:b w:val="0"/>
          <w:i w:val="0"/>
        </w:rPr>
        <w:t>Sie setzten sich in die Stube. Ines in den Sessel am Fenster, Hinnis Sessel, ohne zu fragen. Walter auf die Ofenbank. Betty an den Tisch, mit dem Klemmbrett. Ömer blieb in der Tür stehen.</w:t>
      </w:r>
    </w:p>
    <w:p>
      <w:pPr>
        <w:spacing w:before="0" w:after="0"/>
        <w:ind w:firstLine="283"/>
      </w:pPr>
      <w:r>
        <w:rPr>
          <w:b w:val="0"/>
          <w:i w:val="0"/>
        </w:rPr>
        <w:t>Ines erzählte. Sie erzählte gut, mit leuchtenden Augen und Händen, die in der Luft Räume bauten. Wie sie im Frühjahr mit dem Fahrrad an der Allee entlanggefahren waren und das Schild gesehen hatten. Wie sie Hinni kennengelernt hatten, unter dem Apfelbaum, und er ihnen einen Pommerschen Krummstiel geschenkt hatte. Wie sie wiedergekommen waren, im Juli, mit dem Architekten, und Pläne gemacht hatten. Ein Dach aus Kupfer. Eine Hochzeitsscheune. Ein Saal für Yoga, mit Blick auf den Teich. Zimmer für Gäste, die die Kraniche sehen wollen.</w:t>
      </w:r>
    </w:p>
    <w:p>
      <w:pPr>
        <w:spacing w:before="0" w:after="0"/>
        <w:ind w:firstLine="283"/>
      </w:pPr>
      <w:r>
        <w:rPr>
          <w:b w:val="0"/>
          <w:i w:val="0"/>
        </w:rPr>
        <w:t>„Kranich-Retreats“, sagte sie. „Stille. Natur. Kein Handy. Die Leute in Berlin zahlen ein Vermögen für so was.“</w:t>
      </w:r>
    </w:p>
    <w:p>
      <w:pPr>
        <w:spacing w:before="0" w:after="0"/>
        <w:ind w:firstLine="283"/>
      </w:pPr>
      <w:r>
        <w:rPr>
          <w:b w:val="0"/>
          <w:i w:val="0"/>
        </w:rPr>
        <w:t>„Und Hinni?“, fragte Betty.</w:t>
      </w:r>
    </w:p>
    <w:p>
      <w:pPr>
        <w:spacing w:before="0" w:after="0"/>
        <w:ind w:firstLine="283"/>
      </w:pPr>
      <w:r>
        <w:rPr>
          <w:b w:val="0"/>
          <w:i w:val="0"/>
        </w:rPr>
        <w:t>Ines lächelte.</w:t>
      </w:r>
    </w:p>
    <w:p>
      <w:pPr>
        <w:spacing w:before="0" w:after="0"/>
        <w:ind w:firstLine="283"/>
      </w:pPr>
      <w:r>
        <w:rPr>
          <w:b w:val="0"/>
          <w:i w:val="0"/>
        </w:rPr>
        <w:t>„Hinni war wie ein Opa für uns“, sagte sie. „Ein sturer, wunderbarer, mecklenburgischer Opa. Er hat gesagt: Alles oder nix. Und dann, mit der Zeit, hat er gesehen, dass wir es ernst meinen. Dass wir bleiben wollen.“ Sie griff in die Innentasche ihrer Jacke. „Und dann hat er uns das gegeben.“</w:t>
      </w:r>
    </w:p>
    <w:p>
      <w:pPr>
        <w:spacing w:before="0" w:after="0"/>
        <w:ind w:firstLine="283"/>
      </w:pPr>
      <w:r>
        <w:rPr>
          <w:b w:val="0"/>
          <w:i w:val="0"/>
        </w:rPr>
        <w:t>Sie legte ein Blatt Papier auf den Tisch. Ein kleines, kariertes Blatt, aus einem Notizblock gerissen, mit dem Aufdruck „Raiffeisenbank Güstrow“ am oberen Rand. Es war einmal gefaltet worden. Darauf, in Kugelschreiber, in einer großen, runden, ein bisschen zittrigen Schrift, ein paar Zeilen.</w:t>
      </w:r>
    </w:p>
    <w:p>
      <w:pPr>
        <w:spacing w:before="0" w:after="0"/>
        <w:ind w:firstLine="283"/>
      </w:pPr>
      <w:r>
        <w:rPr>
          <w:b w:val="0"/>
          <w:i w:val="0"/>
        </w:rPr>
        <w:t>Betty zog ihre Handschuhe an, bevor sie es berührte. Ines Wörtmann hob eine Augenbraue, sagte aber nichts.</w:t>
      </w:r>
    </w:p>
    <w:p>
      <w:pPr>
        <w:spacing w:after="40"/>
      </w:pPr>
    </w:p>
    <w:tbl>
      <w:tblPr>
        <w:tblW w:type="auto" w:w="0"/>
        <w:jc w:val="center"/>
        <w:tblLook w:firstColumn="1" w:firstRow="1" w:lastColumn="0" w:lastRow="0" w:noHBand="0" w:noVBand="1" w:val="04A0"/>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Pr>
      <w:tblGrid>
        <w:gridCol w:w="6463"/>
      </w:tblGrid>
      <w:tr>
        <w:tc>
          <w:tcPr>
            <w:tcW w:type="dxa" w:w="6463"/>
            <w:shd w:val="clear" w:color="auto" w:fill="FBFBF6"/>
          </w:tcPr>
          <w:p>
            <w:pPr>
              <w:spacing w:after="80"/>
            </w:pPr>
            <w:r>
              <w:rPr>
                <w:rFonts w:ascii="Courier New" w:hAnsi="Courier New" w:eastAsia="Courier New"/>
                <w:b/>
                <w:i w:val="0"/>
                <w:strike w:val="0"/>
                <w:color w:val="6B6B6B"/>
                <w:sz w:val="16"/>
              </w:rPr>
              <w:t>Kariertes Blatt, Notizblock „Raiffeisenbank Güstrow“, Kugelschreiber blau · vorgelegt von Ines Wörtmann</w:t>
            </w:r>
          </w:p>
          <w:p>
            <w:pPr>
              <w:spacing w:after="60" w:line="276" w:lineRule="auto"/>
            </w:pPr>
            <w:r>
              <w:rPr>
                <w:b w:val="0"/>
                <w:i/>
                <w:strike w:val="0"/>
                <w:sz w:val="19"/>
              </w:rPr>
              <w:t>Kranichsee, den 28.08.</w:t>
            </w:r>
          </w:p>
          <w:p>
            <w:pPr>
              <w:spacing w:after="60" w:line="276" w:lineRule="auto"/>
            </w:pPr>
            <w:r>
              <w:rPr>
                <w:b w:val="0"/>
                <w:i/>
                <w:strike w:val="0"/>
                <w:sz w:val="19"/>
              </w:rPr>
              <w:t>Hiermit verspreche ich Ines und Jan-Philipp Wörtmann das Herrenhaus mit dem Park, weil sie es retten wollen. Es soll ihnen gehören, wenn ich mal nicht mehr bin.</w:t>
            </w:r>
          </w:p>
          <w:p>
            <w:pPr>
              <w:spacing w:after="60" w:line="276" w:lineRule="auto"/>
            </w:pPr>
            <w:r>
              <w:rPr>
                <w:b w:val="0"/>
                <w:i/>
                <w:strike w:val="0"/>
                <w:sz w:val="19"/>
              </w:rPr>
              <w:t>Hinrich Pagels</w:t>
            </w:r>
          </w:p>
        </w:tc>
      </w:tr>
    </w:tbl>
    <w:p>
      <w:pPr>
        <w:spacing w:after="40"/>
      </w:pPr>
    </w:p>
    <w:p>
      <w:pPr>
        <w:spacing w:before="0" w:after="0"/>
      </w:pPr>
      <w:r>
        <w:rPr>
          <w:b w:val="0"/>
          <w:i w:val="0"/>
        </w:rPr>
        <w:t>„Am achtundzwanzigsten“, sagte Betty. „An dem Mittwoch.“</w:t>
      </w:r>
    </w:p>
    <w:p>
      <w:pPr>
        <w:spacing w:before="0" w:after="0"/>
        <w:ind w:firstLine="283"/>
      </w:pPr>
      <w:r>
        <w:rPr>
          <w:b w:val="0"/>
          <w:i w:val="0"/>
        </w:rPr>
        <w:t>„Genau“, sagte Ines. „Wir waren am Mittwoch hier. Er war ein bisschen komisch an dem Tag. Erst hat er Nein gesagt. Er hat gesagt, er hat es sich anders überlegt. Wir waren total traurig. Und dann, als wir schon am Auto waren, kam er hinterher und hat uns das in die Hand gedrückt. Ohne ein Wort.“ Sie lächelte, mit feuchten Augen. „So war er. Wechselhaft. Stur und weich gleichzeitig.“</w:t>
      </w:r>
    </w:p>
    <w:p>
      <w:pPr>
        <w:spacing w:before="0" w:after="0"/>
        <w:ind w:firstLine="283"/>
      </w:pPr>
      <w:r>
        <w:rPr>
          <w:b w:val="0"/>
          <w:i w:val="0"/>
        </w:rPr>
        <w:t>„Und am Donnerstag?“</w:t>
      </w:r>
    </w:p>
    <w:p>
      <w:pPr>
        <w:spacing w:before="0" w:after="0"/>
        <w:ind w:firstLine="283"/>
      </w:pPr>
      <w:r>
        <w:rPr>
          <w:b w:val="0"/>
          <w:i w:val="0"/>
        </w:rPr>
        <w:t>„Da waren wir in Berlin“, sagte Ines. „Auf einer Vernissage in Kreuzberg. Ein Freund von Jan-Philipp hat ausgestellt. Wir haben es erst am Samstag erfahren. Von Jule. Sie hat uns angerufen.“ Sie zog ihr Handy aus der Tasche, wischte ein paarmal und hielt es Betty hin. Ein Foto auf ihrem Profil, mit Datum und Uhrzeit darunter. Zwei Gläser Sekt, die gegeneinander angestoßen wurden, vor einem großen, bunten Bild an einer weißen Wand. Eine Hand an jedem Glas. Darunter: „Kunst &amp; Liebe. #kreuzberg #vernissage“. Donnerstag, neunundzwanzigster August, einundzwanzig Uhr vier.</w:t>
      </w:r>
    </w:p>
    <w:p>
      <w:pPr>
        <w:spacing w:before="0" w:after="0"/>
        <w:ind w:firstLine="283"/>
      </w:pPr>
      <w:r>
        <w:rPr>
          <w:b w:val="0"/>
          <w:i w:val="0"/>
        </w:rPr>
        <w:t>Betty sah sich das Foto lange an. Dann gab sie das Handy zurück.</w:t>
      </w:r>
    </w:p>
    <w:p>
      <w:pPr>
        <w:spacing w:before="0" w:after="0"/>
        <w:ind w:firstLine="283"/>
      </w:pPr>
      <w:r>
        <w:rPr>
          <w:b w:val="0"/>
          <w:i w:val="0"/>
        </w:rPr>
        <w:t>„Es tut mir so leid“, sagte Ines leise und legte das Handy weg. „Dass er ausgerechnet beim Kranichezählen gestürzt ist. Er hat die so geliebt. Jeden Abend oben in der Luke, mit seinem Fernglas.“</w:t>
      </w:r>
    </w:p>
    <w:p>
      <w:pPr>
        <w:spacing w:before="0" w:after="0"/>
        <w:ind w:firstLine="283"/>
      </w:pPr>
      <w:r>
        <w:rPr>
          <w:b w:val="0"/>
          <w:i w:val="0"/>
        </w:rPr>
        <w:t>Es war einen Moment still in der Stube.</w:t>
      </w:r>
    </w:p>
    <w:p>
      <w:pPr>
        <w:spacing w:before="0" w:after="0"/>
        <w:ind w:firstLine="283"/>
      </w:pPr>
      <w:r>
        <w:rPr>
          <w:b w:val="0"/>
          <w:i w:val="0"/>
        </w:rPr>
        <w:t>„Beim Äpfelholen“, sagte Walter Pagels von der Ofenbank. „Sagt die Polizei. Er ist beim Äpfelholen gestürzt. Mit dem Korb.“</w:t>
      </w:r>
    </w:p>
    <w:p>
      <w:pPr>
        <w:spacing w:before="0" w:after="0"/>
        <w:ind w:firstLine="283"/>
      </w:pPr>
      <w:r>
        <w:rPr>
          <w:b w:val="0"/>
          <w:i w:val="0"/>
        </w:rPr>
        <w:t>Ines Wörtmann sah ihn an. Nur einen Moment. Dann lächelte sie.</w:t>
      </w:r>
    </w:p>
    <w:p>
      <w:pPr>
        <w:spacing w:before="0" w:after="0"/>
        <w:ind w:firstLine="283"/>
      </w:pPr>
      <w:r>
        <w:rPr>
          <w:b w:val="0"/>
          <w:i w:val="0"/>
        </w:rPr>
        <w:t>„Ach so? Ich dachte … Er war ja abends immer oben, zum Zählen. Ich hab das einfach angenommen.“ Sie stand auf. „Herr Pagels. Ich weiß, das ist alles viel. Für Sie. Aber Hinni wollte, dass das Haus gerettet wird. Und wir können es retten. Wir haben das Geld, wir haben die Pläne, wir haben den Architekten. Wir müssen nur anfangen. Vor dem Winter. Das Dach.“ Sie sah ihn an, mit diesen warmen, offenen Augen. „Sie müssen nichts tun. Nur unterschreiben, dass Sie Hinnis Wunsch respektieren. Unser Anwalt hat das schon vorbereitet.“</w:t>
      </w:r>
    </w:p>
    <w:p>
      <w:pPr>
        <w:spacing w:before="0" w:after="0"/>
        <w:ind w:firstLine="283"/>
      </w:pPr>
      <w:r>
        <w:rPr>
          <w:b w:val="0"/>
          <w:i w:val="0"/>
        </w:rPr>
        <w:t>Walter Pagels stand auch auf. Langsam, mit beiden Händen auf den Knien. Er war einen Kopf größer als Ines Wörtmann, auch mit dem gebeugten Rücken.</w:t>
      </w:r>
    </w:p>
    <w:p>
      <w:pPr>
        <w:spacing w:before="0" w:after="0"/>
        <w:ind w:firstLine="283"/>
      </w:pPr>
      <w:r>
        <w:rPr>
          <w:b w:val="0"/>
          <w:i w:val="0"/>
        </w:rPr>
        <w:t>„Ich muss drüber schlafen“, sagte er.</w:t>
      </w:r>
    </w:p>
    <w:p>
      <w:pPr>
        <w:spacing w:before="0" w:after="0"/>
        <w:ind w:firstLine="283"/>
      </w:pPr>
      <w:r>
        <w:rPr>
          <w:b w:val="0"/>
          <w:i w:val="0"/>
        </w:rPr>
        <w:t>Ines Wörtmanns Lächeln blieb, wo es war. Aber etwas darunter bewegte sich. Wie ein Fisch unter einer Eisdecke. Betty sah es. Ömer sah es auch.</w:t>
      </w:r>
    </w:p>
    <w:p>
      <w:pPr>
        <w:spacing w:before="0" w:after="0"/>
        <w:ind w:firstLine="283"/>
      </w:pPr>
      <w:r>
        <w:rPr>
          <w:b w:val="0"/>
          <w:i w:val="0"/>
        </w:rPr>
        <w:t>„Natürlich“, sagte Ines. „Natürlich. Schlafen Sie drüber. So lange Sie wollen.“ Sie nahm den Zettel vom Tisch, faltete ihn zusammen und steckte ihn wieder in die Innentasche ihrer Jacke. „Wir bleiben bis Sonntag in der Gegend. In der Pension im Dorf. Rufen Sie uns an.“</w:t>
      </w:r>
    </w:p>
    <w:p>
      <w:pPr>
        <w:spacing w:before="0" w:after="0"/>
        <w:ind w:firstLine="283"/>
      </w:pPr>
      <w:r>
        <w:rPr>
          <w:b w:val="0"/>
          <w:i w:val="0"/>
        </w:rPr>
        <w:t>Draußen stand Jan-Philipp auf der Freitreppe des Herrenhauses und sah durch die leere Tür in den Saal ohne Dach. Er hatte die Papprolle geöffnet und einen Plan herausgezogen und hielt ihn gegen den Himmel, als wolle er das Dach, das darauf gezeichnet war, an die richtige Stelle halten.</w:t>
      </w:r>
    </w:p>
    <w:p>
      <w:pPr>
        <w:spacing w:before="0" w:after="0"/>
        <w:ind w:firstLine="283"/>
      </w:pPr>
      <w:r>
        <w:rPr>
          <w:b w:val="0"/>
          <w:i w:val="0"/>
        </w:rPr>
        <w:t>Ines rief ihn. Er kam nicht sofort. Als er kam, rollte er den Plan sehr langsam wieder ein.</w:t>
      </w:r>
    </w:p>
    <w:p>
      <w:pPr>
        <w:spacing w:before="0" w:after="0"/>
        <w:ind w:firstLine="283"/>
      </w:pPr>
      <w:r>
        <w:rPr>
          <w:b w:val="0"/>
          <w:i w:val="0"/>
        </w:rPr>
        <w:t>Als das weiße Auto lautlos den Sandweg hinunterglitt, setzte Betty sich an den Tisch und schrieb. Sie schrieb den Zettel ab, aus dem Gedächtnis, Wort für Wort. Sie hatte ihn nur zwei Minuten gesehen. Es reichte. Sie hatte dreißig Jahre lang Schriftstücke in zwei Minuten angesehen, während jemand hinter ihr weinte oder schrie oder die Tür zuschlug.</w:t>
      </w:r>
    </w:p>
    <w:p>
      <w:pPr>
        <w:spacing w:before="0" w:after="0"/>
        <w:ind w:firstLine="283"/>
      </w:pPr>
      <w:r>
        <w:rPr>
          <w:b w:val="0"/>
          <w:i w:val="0"/>
        </w:rPr>
        <w:t>Dann stand sie auf, ging zum Regal und zog das Torbuch Nummer drei heraus, und Nummer zwei, und Nummer eins. Und den Wandkalender vom Nagel. Und alle Namenszettel von allen Äpfeln.</w:t>
      </w:r>
    </w:p>
    <w:p>
      <w:pPr>
        <w:spacing w:before="0" w:after="0"/>
        <w:ind w:firstLine="283"/>
      </w:pPr>
      <w:r>
        <w:rPr>
          <w:b w:val="0"/>
          <w:i w:val="0"/>
        </w:rPr>
        <w:t>Sie legte alles nebeneinander auf den Tisch.</w:t>
      </w:r>
    </w:p>
    <w:p>
      <w:pPr>
        <w:spacing w:before="0" w:after="0"/>
        <w:ind w:firstLine="283"/>
      </w:pPr>
      <w:r>
        <w:rPr>
          <w:b w:val="0"/>
          <w:i w:val="0"/>
        </w:rPr>
        <w:t>„Was machst du?“, fragte Ömer.</w:t>
      </w:r>
    </w:p>
    <w:p>
      <w:pPr>
        <w:spacing w:before="0" w:after="0"/>
        <w:ind w:firstLine="283"/>
      </w:pPr>
      <w:r>
        <w:rPr>
          <w:b w:val="0"/>
          <w:i w:val="0"/>
        </w:rPr>
        <w:t>„Ich vergleiche“, sagte Betty Brüggemann.</w:t>
      </w:r>
    </w:p>
    <w:p>
      <w:r>
        <w:br w:type="page"/>
      </w:r>
    </w:p>
    <w:p/>
    <w:p/>
    <w:p/>
    <w:p>
      <w:pPr>
        <w:spacing w:before="0" w:after="80"/>
        <w:jc w:val="center"/>
      </w:pPr>
      <w:r>
        <w:rPr>
          <w:b w:val="0"/>
          <w:i w:val="0"/>
          <w:color w:val="6B6B6B"/>
          <w:sz w:val="20"/>
        </w:rPr>
        <w:t>Kapitel 6</w:t>
      </w:r>
    </w:p>
    <w:p>
      <w:pPr>
        <w:spacing w:before="0" w:after="480"/>
        <w:jc w:val="center"/>
      </w:pPr>
      <w:r>
        <w:rPr>
          <w:b w:val="0"/>
          <w:i w:val="0"/>
          <w:sz w:val="36"/>
        </w:rPr>
        <w:t>Ein Riegel lügt nicht</w:t>
      </w:r>
    </w:p>
    <w:p>
      <w:pPr>
        <w:spacing w:before="0" w:after="0"/>
      </w:pPr>
      <w:r>
        <w:rPr>
          <w:b w:val="0"/>
          <w:i w:val="0"/>
        </w:rPr>
        <w:t>Ömer ging am Freitagmorgen in den Speicher, und er ging allein. Er sagte, er wolle mit der Tür reden. Betty ließ ihn.</w:t>
      </w:r>
    </w:p>
    <w:p>
      <w:pPr>
        <w:spacing w:before="0" w:after="0"/>
        <w:ind w:firstLine="283"/>
      </w:pPr>
      <w:r>
        <w:rPr>
          <w:b w:val="0"/>
          <w:i w:val="0"/>
        </w:rPr>
        <w:t>Die Tür des Kornspeichers war aus dicker, dunkler Eiche, schwer und schief und an den Rändern grau vom Wetter. Sie hatte keine Klinke und kein Schloss. Natürlich nicht. Sie hatte nur einen Riegel. Außen, in Hüfthöhe, ein langes Stück Eisen, so lang wie ein Unterarm, schwarz und rau, das in zwei eisernen Ösen lief und auf der anderen Seite in eine dritte Öse in der Wand geschoben wurde. Wenn er vorgeschoben war, ging die Tür nicht auf. Von innen nicht und von außen nicht.</w:t>
      </w:r>
    </w:p>
    <w:p>
      <w:pPr>
        <w:spacing w:before="0" w:after="0"/>
        <w:ind w:firstLine="283"/>
      </w:pPr>
      <w:r>
        <w:rPr>
          <w:b w:val="0"/>
          <w:i w:val="0"/>
        </w:rPr>
        <w:t>Ömer kniete eine halbe Stunde davor. Er schob den Riegel auf und zu. Er hörte zu, wie er sich bewegte. Er sah sich die Ösen an, mit der Lupe, und das Holz um sie herum, und die Kante der Tür, und den Spalt zwischen Tür und Rahmen. Dann ging er hinein und schloss die Tür hinter sich und rief nach Walter.</w:t>
      </w:r>
    </w:p>
    <w:p>
      <w:pPr>
        <w:spacing w:before="0" w:after="0"/>
        <w:ind w:firstLine="283"/>
      </w:pPr>
      <w:r>
        <w:rPr>
          <w:b w:val="0"/>
          <w:i w:val="0"/>
        </w:rPr>
        <w:t>Walter Pagels kam über den Hof, mit der kalten Pfeife, und schob auf Ömers Bitte den Riegel vor.</w:t>
      </w:r>
    </w:p>
    <w:p>
      <w:pPr>
        <w:spacing w:before="0" w:after="0"/>
        <w:ind w:firstLine="283"/>
      </w:pPr>
      <w:r>
        <w:rPr>
          <w:b w:val="0"/>
          <w:i w:val="0"/>
        </w:rPr>
        <w:t>Von drinnen hörte man eine Weile Klopfen und Kratzen und ein paar türkische Wörter, die Betty nicht kannte, aber gut verstand. Dann rief Ömer, man solle ihn wieder rauslassen.</w:t>
      </w:r>
    </w:p>
    <w:p>
      <w:pPr>
        <w:spacing w:before="0" w:after="0"/>
        <w:ind w:firstLine="283"/>
      </w:pPr>
      <w:r>
        <w:rPr>
          <w:b w:val="0"/>
          <w:i w:val="0"/>
        </w:rPr>
        <w:t>Walter schob den Riegel zurück. Ömer kam heraus, mit Spinnweben im Haar und einem sehr ernsten Gesicht.</w:t>
      </w:r>
    </w:p>
    <w:p>
      <w:pPr>
        <w:spacing w:before="0" w:after="0"/>
        <w:ind w:firstLine="283"/>
      </w:pPr>
      <w:r>
        <w:rPr>
          <w:b w:val="0"/>
          <w:i w:val="0"/>
        </w:rPr>
        <w:t>„Geht nicht“, sagte er. „Geht überhaupt nicht. Die Tür schließt so dicht, da passt nicht mal ein Faden durch. Das Holz ist gequollen. Innen ist nichts, kein Griff, kein Loch, gar nichts. Und der Riegel geht schwer. Den schiebt man mit zwei Händen. Den schiebt kein Wind.“</w:t>
      </w:r>
    </w:p>
    <w:p>
      <w:pPr>
        <w:spacing w:before="0" w:after="0"/>
        <w:ind w:firstLine="283"/>
      </w:pPr>
      <w:r>
        <w:rPr>
          <w:b w:val="0"/>
          <w:i w:val="0"/>
        </w:rPr>
        <w:t>Er zog sein schwarzes Notizbuch aus der Tasche und schrieb. Dann ging er wieder hinein. Diesmal ging Betty mit.</w:t>
      </w:r>
    </w:p>
    <w:p>
      <w:pPr>
        <w:spacing w:before="0" w:after="0"/>
        <w:ind w:firstLine="283"/>
      </w:pPr>
      <w:r>
        <w:rPr>
          <w:b w:val="0"/>
          <w:i w:val="0"/>
        </w:rPr>
        <w:t>Innen war der Speicher dunkel und hoch und roch nach Äpfeln. Nach Tausenden Äpfeln. Sie lagen auf langen, flachen Holzgestellen, die vom Boden bis zur Decke reichten, Regal über Regal, jedes mit einem kleinen Schild. Gravensteiner. Boskoop. Herbstprinz. Viele waren schrumpelig geworden, weil niemand sie gegessen hatte. Manche waren angefressen. Die Marder.</w:t>
      </w:r>
    </w:p>
    <w:p>
      <w:pPr>
        <w:spacing w:before="0" w:after="0"/>
        <w:ind w:firstLine="283"/>
      </w:pPr>
      <w:r>
        <w:rPr>
          <w:b w:val="0"/>
          <w:i w:val="0"/>
        </w:rPr>
        <w:t>In der Mitte führte eine Stiege nach oben. Sie war so steil, dass sie eher eine Leiter war als eine Treppe, vierzehn schmale Stufen aus abgetretenem Holz, und an der Seite hing ein dickes Seil als Geländer, an Eisenringen in der Wand befestigt. Unten, am Fuß der Stiege, war der Lehmboden ein bisschen dunkler als anderswo. Jemand hatte ihn gefegt. Betty sah nicht lange hin.</w:t>
      </w:r>
    </w:p>
    <w:p>
      <w:pPr>
        <w:spacing w:before="0" w:after="0"/>
        <w:ind w:firstLine="283"/>
      </w:pPr>
      <w:r>
        <w:rPr>
          <w:b w:val="0"/>
          <w:i w:val="0"/>
        </w:rPr>
        <w:t>Sie stiegen hinauf. Erst in den ersten Stock, dann in den zweiten, über zwei weitere Stiegen, genauso steil. Ganz oben, unter dem Giebel, war ein kleiner, staubiger Dachboden mit einer Luke. Die beiden Holzflügel standen offen. Davor, auf einem breiten Brett, das als Sims diente, lagen drei Dinge.</w:t>
      </w:r>
    </w:p>
    <w:p>
      <w:pPr>
        <w:spacing w:before="0" w:after="0"/>
        <w:ind w:firstLine="283"/>
      </w:pPr>
      <w:r>
        <w:rPr>
          <w:b w:val="0"/>
          <w:i w:val="0"/>
        </w:rPr>
        <w:t>Ein Fernglas. Eine Taschenlampe, ausgeschaltet. Und ein kleines, dickes Notizbuch mit grünem Einband, mit einem Bleistift zwischen den Seiten.</w:t>
      </w:r>
    </w:p>
    <w:p>
      <w:pPr>
        <w:spacing w:before="0" w:after="0"/>
        <w:ind w:firstLine="283"/>
      </w:pPr>
      <w:r>
        <w:rPr>
          <w:b w:val="0"/>
          <w:i w:val="0"/>
        </w:rPr>
        <w:t>Betty sah durch die Luke. Unter ihr lag der Große Schlag. Ein weites, braunes Feld bis zum Horizont, mit einem Knick am Rand, einer Hecke aus Schlehen und Weißdorn, und auf dem Feld, verstreut wie graue Steine, Kraniche. Hundert vielleicht. Die letzten.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An der Luke</w:t>
      </w:r>
      <w:r>
        <w:br/>
      </w:r>
      <w:r>
        <w:rPr>
          <w:b w:val="0"/>
          <w:i w:val="0"/>
          <w:color w:val="6B6B6B"/>
          <w:sz w:val="18"/>
        </w:rPr>
        <w:t>(Hier das Bild einfügen, Breite 11 cm, dann diesen Kasten löschen.)</w:t>
        <w:br/>
        <w:br/>
        <w:br/>
        <w:br/>
      </w:r>
    </w:p>
    <w:p>
      <w:pPr>
        <w:spacing w:before="0" w:after="0"/>
      </w:pPr>
      <w:r>
        <w:rPr>
          <w:b w:val="0"/>
          <w:i w:val="0"/>
        </w:rPr>
        <w:t>Sie zog die Handschuhe an und schlug das grüne Buch auf.</w:t>
      </w:r>
    </w:p>
    <w:p>
      <w:pPr>
        <w:spacing w:before="0" w:after="0"/>
        <w:ind w:firstLine="283"/>
      </w:pPr>
      <w:r>
        <w:rPr>
          <w:b w:val="0"/>
          <w:i w:val="0"/>
        </w:rPr>
        <w:t>„Kranichbuch“, stand auf der ersten Seite. „Gut Kranichsee. Gezählt bei Sonnenuntergang (SU). – Hinni.“ Und dann Zahlen. Dreißig Jahre Zahlen. Jeden Abend im Frühjahr und im Herbst, wenn die Kraniche kamen. Manche Abende mit ein paar Worten dazu. Betty blätterte bis ans Ende.</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Kranichbuch (grün), auf dem Sims an der Luke · Bettys Abschrift der letzten Einträge</w:t>
            </w:r>
          </w:p>
          <w:p>
            <w:pPr>
              <w:spacing w:after="60" w:line="276" w:lineRule="auto"/>
            </w:pPr>
            <w:r>
              <w:rPr>
                <w:rFonts w:ascii="Courier New" w:hAnsi="Courier New" w:eastAsia="Courier New"/>
                <w:b w:val="0"/>
                <w:i w:val="0"/>
                <w:strike w:val="0"/>
                <w:sz w:val="17"/>
              </w:rPr>
              <w:t>Mo 26. VIII.  SU 20:08. Großer Schlag 880, Knick 40. Solarmann war da. Kraniche wissen nix von Solar. – Hinni</w:t>
            </w:r>
            <w:r>
              <w:br/>
            </w:r>
            <w:r>
              <w:rPr>
                <w:rFonts w:ascii="Courier New" w:hAnsi="Courier New" w:eastAsia="Courier New"/>
                <w:b w:val="0"/>
                <w:i w:val="0"/>
                <w:strike w:val="0"/>
                <w:sz w:val="17"/>
              </w:rPr>
              <w:t>Di 27. VIII.  SU 20:06. 940. Jule mit. Sie sagt 950. Sie zählt die Jungen doppelt. – Hinni</w:t>
            </w:r>
            <w:r>
              <w:br/>
            </w:r>
            <w:r>
              <w:rPr>
                <w:rFonts w:ascii="Courier New" w:hAnsi="Courier New" w:eastAsia="Courier New"/>
                <w:b w:val="0"/>
                <w:i w:val="0"/>
                <w:strike w:val="0"/>
                <w:sz w:val="17"/>
              </w:rPr>
              <w:t>Mi 28. VIII.  SU 20:03. 1.010. Ärger mit den Berlinern. Kraniche sind netter. – Hinni</w:t>
            </w:r>
            <w:r>
              <w:br/>
            </w:r>
            <w:r>
              <w:rPr>
                <w:rFonts w:ascii="Courier New" w:hAnsi="Courier New" w:eastAsia="Courier New"/>
                <w:b w:val="0"/>
                <w:i w:val="0"/>
                <w:strike w:val="0"/>
                <w:sz w:val="17"/>
              </w:rPr>
              <w:t>Do 29. VIII.  SU 20:01. 1.120!! Rekord für VIII. 20:20 Auto am Tor, Licht aus. Wer kommt so spät?</w:t>
            </w:r>
            <w:r>
              <w:br/>
            </w:r>
            <w:r>
              <w:rPr>
                <w:rFonts w:ascii="Courier New" w:hAnsi="Courier New" w:eastAsia="Courier New"/>
                <w:b w:val="0"/>
                <w:i w:val="0"/>
                <w:strike w:val="0"/>
                <w:sz w:val="17"/>
              </w:rPr>
              <w:t>(danach nichts mehr)</w:t>
            </w:r>
          </w:p>
        </w:tc>
      </w:tr>
    </w:tbl>
    <w:p>
      <w:pPr>
        <w:spacing w:after="40"/>
      </w:pPr>
    </w:p>
    <w:p>
      <w:pPr>
        <w:spacing w:before="0" w:after="0"/>
      </w:pPr>
      <w:r>
        <w:rPr>
          <w:b w:val="0"/>
          <w:i w:val="0"/>
        </w:rPr>
        <w:t>Betty las den letzten Eintrag sehr lange. Dann zeigte sie ihn Ömer.</w:t>
      </w:r>
    </w:p>
    <w:p>
      <w:pPr>
        <w:spacing w:before="0" w:after="0"/>
        <w:ind w:firstLine="283"/>
      </w:pPr>
      <w:r>
        <w:rPr>
          <w:b w:val="0"/>
          <w:i w:val="0"/>
        </w:rPr>
        <w:t>„Keine Unterschrift“, sagte Ömer. „Alle anderen haben eine.“</w:t>
      </w:r>
    </w:p>
    <w:p>
      <w:pPr>
        <w:spacing w:before="0" w:after="0"/>
        <w:ind w:firstLine="283"/>
      </w:pPr>
      <w:r>
        <w:rPr>
          <w:b w:val="0"/>
          <w:i w:val="0"/>
        </w:rPr>
        <w:t>„Er ist nicht fertig geworden“, sagte Betty. „Er hat ein Auto gesehen. Am Tor. Um zwanzig nach acht. Mit ausgeschaltetem Licht.“</w:t>
      </w:r>
    </w:p>
    <w:p>
      <w:pPr>
        <w:spacing w:before="0" w:after="0"/>
        <w:ind w:firstLine="283"/>
      </w:pPr>
      <w:r>
        <w:rPr>
          <w:b w:val="0"/>
          <w:i w:val="0"/>
        </w:rPr>
        <w:t>„Und dann ist er runter. Um zu gucken, wer da kommt.“</w:t>
      </w:r>
    </w:p>
    <w:p>
      <w:pPr>
        <w:spacing w:before="0" w:after="0"/>
        <w:ind w:firstLine="283"/>
      </w:pPr>
      <w:r>
        <w:rPr>
          <w:b w:val="0"/>
          <w:i w:val="0"/>
        </w:rPr>
        <w:t>„Und nicht wieder rauf.“</w:t>
      </w:r>
    </w:p>
    <w:p>
      <w:pPr>
        <w:spacing w:before="0" w:after="0"/>
        <w:ind w:firstLine="283"/>
      </w:pPr>
      <w:r>
        <w:rPr>
          <w:b w:val="0"/>
          <w:i w:val="0"/>
        </w:rPr>
        <w:t>Sie standen eine Weile an der Luke. Unten auf dem Feld hob ein Kranich den Kopf und trompetete, und die anderen antworteten.</w:t>
      </w:r>
    </w:p>
    <w:p>
      <w:pPr>
        <w:spacing w:before="0" w:after="0"/>
        <w:ind w:firstLine="283"/>
      </w:pPr>
      <w:r>
        <w:rPr>
          <w:b w:val="0"/>
          <w:i w:val="0"/>
        </w:rPr>
        <w:t>„Die Polizei war nie hier oben“, sagte Ömer leise. „Die haben ihn unten gefunden, mit den Äpfeln, und gedacht, er hat Äpfel geholt. Keiner ist hochgestiegen. Bei der Stiege.“</w:t>
      </w:r>
    </w:p>
    <w:p>
      <w:pPr>
        <w:spacing w:before="0" w:after="0"/>
        <w:ind w:firstLine="283"/>
      </w:pPr>
      <w:r>
        <w:rPr>
          <w:b w:val="0"/>
          <w:i w:val="0"/>
        </w:rPr>
        <w:t>„Nein“, sagte Betty. „Keiner ist hochgestiegen.“ Sie klappte das Kranichbuch zu. „Bis heute.“</w:t>
      </w:r>
    </w:p>
    <w:p>
      <w:pPr>
        <w:spacing w:before="0" w:after="0"/>
        <w:ind w:firstLine="283"/>
      </w:pPr>
      <w:r>
        <w:rPr>
          <w:b w:val="0"/>
          <w:i w:val="0"/>
        </w:rPr>
        <w:t>Als sie wieder unten waren, setzte Ömer sich auf den Hackklotz neben der Speichertür und schrieb sein Schlossbuch zu Ende. Er schrieb lange. Dann gab er es Betty.</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Gut Kranichsee, Kornspeicher · Fr., 8:00–10:30 Uhr</w:t>
            </w:r>
          </w:p>
          <w:p>
            <w:pPr>
              <w:spacing w:after="60" w:line="276" w:lineRule="auto"/>
            </w:pPr>
            <w:r>
              <w:rPr>
                <w:rFonts w:ascii="Courier New" w:hAnsi="Courier New" w:eastAsia="Courier New"/>
                <w:b w:val="0"/>
                <w:i w:val="0"/>
                <w:strike w:val="0"/>
                <w:sz w:val="17"/>
              </w:rPr>
              <w:t>SPEICHERTÜR: Eiche, gequollen, schließt dicht. Kein Schloss (es gibt auf dem ganzen Hof KEINS!!). Keine Klinke.</w:t>
            </w:r>
            <w:r>
              <w:br/>
            </w:r>
            <w:r>
              <w:rPr>
                <w:rFonts w:ascii="Courier New" w:hAnsi="Courier New" w:eastAsia="Courier New"/>
                <w:b w:val="0"/>
                <w:i w:val="0"/>
                <w:strike w:val="0"/>
                <w:sz w:val="17"/>
              </w:rPr>
              <w:t>AUSSEN: Schubriegel Eisen, ca. 40 cm, läuft in 2 Ösen an der Tür + 1 Öse in der Wand. Geht schwer. Mit zwei Händen.</w:t>
            </w:r>
            <w:r>
              <w:br/>
            </w:r>
            <w:r>
              <w:rPr>
                <w:rFonts w:ascii="Courier New" w:hAnsi="Courier New" w:eastAsia="Courier New"/>
                <w:b w:val="0"/>
                <w:i w:val="0"/>
                <w:strike w:val="0"/>
                <w:sz w:val="17"/>
              </w:rPr>
              <w:t>INNEN: NICHTS. Kein Griff, kein Loch, kein Spalt.</w:t>
            </w:r>
            <w:r>
              <w:br/>
            </w:r>
            <w:r>
              <w:rPr>
                <w:rFonts w:ascii="Courier New" w:hAnsi="Courier New" w:eastAsia="Courier New"/>
                <w:b w:val="0"/>
                <w:i w:val="0"/>
                <w:strike w:val="0"/>
                <w:sz w:val="17"/>
              </w:rPr>
              <w:t>VERSUCH mit W. P.: ich drin, er schiebt Riegel vor → ich komme nicht raus. Faden? Kein Spalt. Wind? Riegel bewegt sich nicht von allein, auch nicht mit Tür rütteln. Nach innen fallen? Unmöglich.</w:t>
            </w:r>
            <w:r>
              <w:br/>
            </w:r>
            <w:r>
              <w:rPr>
                <w:rFonts w:ascii="Courier New" w:hAnsi="Courier New" w:eastAsia="Courier New"/>
                <w:b w:val="0"/>
                <w:i w:val="0"/>
                <w:strike w:val="0"/>
                <w:sz w:val="17"/>
              </w:rPr>
              <w:t>→ Am Do. 29.8. abends hat jemand den Riegel vorgeschoben, der DRAUSSEN stand. Hinni lag drinnen.</w:t>
            </w:r>
            <w:r>
              <w:br/>
            </w:r>
            <w:r>
              <w:rPr>
                <w:rFonts w:ascii="Courier New" w:hAnsi="Courier New" w:eastAsia="Courier New"/>
                <w:b w:val="0"/>
                <w:i w:val="0"/>
                <w:strike w:val="0"/>
                <w:sz w:val="17"/>
              </w:rPr>
              <w:t>STIEGE: 14 Stufen, steil. Seil als Geländer, fest in Ringen. Kein Bruch, keine lose Stufe.</w:t>
            </w:r>
            <w:r>
              <w:br/>
            </w:r>
            <w:r>
              <w:rPr>
                <w:rFonts w:ascii="Courier New" w:hAnsi="Courier New" w:eastAsia="Courier New"/>
                <w:b w:val="0"/>
                <w:i w:val="0"/>
                <w:strike w:val="0"/>
                <w:sz w:val="17"/>
              </w:rPr>
              <w:t>OBEN AN DER LUKE: Fernglas, Taschenlampe (aus), Kranichbuch. → Hinni war oben beim Zählen. Nicht unten bei den Äpfeln.</w:t>
            </w:r>
            <w:r>
              <w:br/>
            </w:r>
            <w:r>
              <w:rPr>
                <w:rFonts w:ascii="Courier New" w:hAnsi="Courier New" w:eastAsia="Courier New"/>
                <w:b w:val="0"/>
                <w:i w:val="0"/>
                <w:strike w:val="0"/>
                <w:sz w:val="17"/>
              </w:rPr>
              <w:t>FRAGE: Wer schiebt den Riegel vor, nachdem ein Mann die Stiege runtergefallen ist? ANTWORT: Einer, der gelernt hat: Riegel zu, wegen der Marder. Also einer, der schon mal hier war.</w:t>
            </w:r>
          </w:p>
        </w:tc>
      </w:tr>
    </w:tbl>
    <w:p>
      <w:pPr>
        <w:spacing w:after="40"/>
      </w:pPr>
    </w:p>
    <w:p>
      <w:pPr>
        <w:spacing w:before="0" w:after="0"/>
      </w:pPr>
      <w:r>
        <w:rPr>
          <w:b w:val="0"/>
          <w:i w:val="0"/>
        </w:rPr>
        <w:t>„Einer, der schon mal hier war“, sagte Betty.</w:t>
      </w:r>
    </w:p>
    <w:p>
      <w:pPr>
        <w:spacing w:before="0" w:after="0"/>
        <w:ind w:firstLine="283"/>
      </w:pPr>
      <w:r>
        <w:rPr>
          <w:b w:val="0"/>
          <w:i w:val="0"/>
        </w:rPr>
        <w:t>„Das ist das halbe Dorf“, sagte Ömer. „Und die Touristen. Und die Kinder. Und alle, die im Torbuch stehen.“</w:t>
      </w:r>
    </w:p>
    <w:p>
      <w:pPr>
        <w:spacing w:before="0" w:after="0"/>
        <w:ind w:firstLine="283"/>
      </w:pPr>
      <w:r>
        <w:rPr>
          <w:b w:val="0"/>
          <w:i w:val="0"/>
        </w:rPr>
        <w:t>„Und alle, die im Torbuch stehen“, sagte Betty.</w:t>
      </w:r>
    </w:p>
    <w:p>
      <w:pPr>
        <w:spacing w:before="0" w:after="0"/>
        <w:ind w:firstLine="283"/>
      </w:pPr>
      <w:r>
        <w:rPr>
          <w:b w:val="0"/>
          <w:i w:val="0"/>
        </w:rPr>
        <w:t>Sie stand auf. Sie sah den Riegel an, das lange, schwarze, raue Stück Eisen. Es lag ruhig in seinen Ösen, zurückgeschoben, offen. Ein Riegel, der dreißig Jahre lang Marder von Äpfeln ferngehalten hatte. Und einmal, an einem Donnerstagabend im August, einen Mann von der Welt.</w:t>
      </w:r>
    </w:p>
    <w:p>
      <w:pPr>
        <w:spacing w:before="0" w:after="0"/>
        <w:ind w:firstLine="283"/>
      </w:pPr>
      <w:r>
        <w:rPr>
          <w:b w:val="0"/>
          <w:i w:val="0"/>
        </w:rPr>
        <w:t>„Ein Riegel lügt nicht“, sagte Ömer. „Wie ein Schloss.“</w:t>
      </w:r>
    </w:p>
    <w:p>
      <w:pPr>
        <w:spacing w:before="0" w:after="0"/>
        <w:ind w:firstLine="283"/>
      </w:pPr>
      <w:r>
        <w:rPr>
          <w:b w:val="0"/>
          <w:i w:val="0"/>
        </w:rPr>
        <w:t>„Nein“, sagte Betty. „Aber er sagt auch nicht, wer ihn bewegt hat.“</w:t>
      </w:r>
    </w:p>
    <w:p>
      <w:r>
        <w:br w:type="page"/>
      </w:r>
    </w:p>
    <w:p/>
    <w:p/>
    <w:p/>
    <w:p>
      <w:pPr>
        <w:spacing w:before="0" w:after="80"/>
        <w:jc w:val="center"/>
      </w:pPr>
      <w:r>
        <w:rPr>
          <w:b w:val="0"/>
          <w:i w:val="0"/>
          <w:color w:val="6B6B6B"/>
          <w:sz w:val="20"/>
        </w:rPr>
        <w:t>Kapitel 7</w:t>
      </w:r>
    </w:p>
    <w:p>
      <w:pPr>
        <w:spacing w:before="0" w:after="480"/>
        <w:jc w:val="center"/>
      </w:pPr>
      <w:r>
        <w:rPr>
          <w:b w:val="0"/>
          <w:i w:val="0"/>
          <w:sz w:val="36"/>
        </w:rPr>
        <w:t>Sonnenstrom</w:t>
      </w:r>
    </w:p>
    <w:p>
      <w:pPr>
        <w:spacing w:before="0" w:after="0"/>
      </w:pPr>
      <w:r>
        <w:rPr>
          <w:b w:val="0"/>
          <w:i w:val="0"/>
        </w:rPr>
        <w:t>Malte Frerichs kam am Freitagmittag, ohne anzurufen, und er kam mit Kuchen.</w:t>
      </w:r>
    </w:p>
    <w:p>
      <w:pPr>
        <w:spacing w:before="0" w:after="0"/>
        <w:ind w:firstLine="283"/>
      </w:pPr>
      <w:r>
        <w:rPr>
          <w:b w:val="0"/>
          <w:i w:val="0"/>
        </w:rPr>
        <w:t>Er fuhr einen dunkelgrauen Kombi mit einem Firmenlogo auf der Tür, einer gelben Sonne über einem grünen Feld, und darunter: „Nordlicht Solar – Energie vom Land, fürs Land“. Er war Anfang vierzig, schmal und sportlich, mit kurzen, hellen Haaren und einer grünen Fleeceweste über einem karierten Hemd, auf der dieselbe Sonne gestickt war. Er trug weiße Turnschuhe, die auf dem Sandweg sofort nicht mehr weiß waren, und eine Kuchenplatte mit Alufolie darüber.</w:t>
      </w:r>
    </w:p>
    <w:p>
      <w:pPr>
        <w:spacing w:before="0" w:after="0"/>
        <w:ind w:firstLine="283"/>
      </w:pPr>
      <w:r>
        <w:rPr>
          <w:b w:val="0"/>
          <w:i w:val="0"/>
        </w:rPr>
        <w:t>„Apfelkuchen“, sagte er. „Vom Bäckerwagen. Frau Krüger hat gesagt, Herr Pagels mag Streusel.“</w:t>
      </w:r>
    </w:p>
    <w:p>
      <w:pPr>
        <w:spacing w:before="0" w:after="0"/>
        <w:ind w:firstLine="283"/>
      </w:pPr>
      <w:r>
        <w:rPr>
          <w:b w:val="0"/>
          <w:i w:val="0"/>
        </w:rPr>
        <w:t>„Hinni mochte Streusel“, sagte Walter Pagels. „Ich mag Butterkuchen.“</w:t>
      </w:r>
    </w:p>
    <w:p>
      <w:pPr>
        <w:spacing w:before="0" w:after="0"/>
        <w:ind w:firstLine="283"/>
      </w:pPr>
      <w:r>
        <w:rPr>
          <w:b w:val="0"/>
          <w:i w:val="0"/>
        </w:rPr>
        <w:t>Malte Frerichs lachte, als hätte Walter einen Witz gemacht, und stellte den Kuchen auf den Tisch unter dem Apfelbaum. Dann setzte er sich, ohne gefragt zu werden, zog ein Tablet aus einer Ledertasche und schaltete es ein.</w:t>
      </w:r>
    </w:p>
    <w:p>
      <w:pPr>
        <w:spacing w:before="0" w:after="0"/>
        <w:ind w:firstLine="283"/>
      </w:pPr>
      <w:r>
        <w:rPr>
          <w:b w:val="0"/>
          <w:i w:val="0"/>
        </w:rPr>
        <w:t>„Ich will Sie gar nicht lange aufhalten“, sagte er. „Ich weiß, das ist eine schwere Zeit. Ich will Ihnen nur zeigen, was möglich ist.“</w:t>
      </w:r>
    </w:p>
    <w:p>
      <w:pPr>
        <w:spacing w:before="0" w:after="0"/>
        <w:ind w:firstLine="283"/>
      </w:pPr>
      <w:r>
        <w:rPr>
          <w:b w:val="0"/>
          <w:i w:val="0"/>
        </w:rPr>
        <w:t>Er zeigte es. Er zeigte es eine halbe Stunde lang. Bilder von Feldern voller blauer Platten, die in der Sonne glänzten, und darunter grasende Schafe. Zahlen. Viele Zahlen. Pacht pro Hektar, Kaufpreis pro Hektar, Megawatt, Haushalte, die mit Strom versorgt werden könnten. Eine Karte vom Großen Schlag mit einem roten Rahmen darum. Und am Rand, ganz klein, ein grüner Streifen, auf dem „Ausgleichsfläche Kranich“ stand.</w:t>
      </w:r>
    </w:p>
    <w:p>
      <w:pPr>
        <w:spacing w:before="0" w:after="0"/>
        <w:ind w:firstLine="283"/>
      </w:pPr>
      <w:r>
        <w:rPr>
          <w:b w:val="0"/>
          <w:i w:val="0"/>
        </w:rPr>
        <w:t>„Zweikommavier Millionen“, sagte Malte Frerichs. „Für den Acker. Das Herrenhaus und den Park können Sie behalten, oder verkaufen, wem Sie wollen. Und für die Kraniche legen wir eine Feuchtwiese an, da hinten am Knick, mit Fachberatung vom Naturschutz. Kraniche sind sehr flexibel. Die finden das.“</w:t>
      </w:r>
    </w:p>
    <w:p>
      <w:pPr>
        <w:spacing w:before="0" w:after="0"/>
        <w:ind w:firstLine="283"/>
      </w:pPr>
      <w:r>
        <w:rPr>
          <w:b w:val="0"/>
          <w:i w:val="0"/>
        </w:rPr>
        <w:t>„Hinni hat Nein gesagt“, sagte Betty.</w:t>
      </w:r>
    </w:p>
    <w:p>
      <w:pPr>
        <w:spacing w:before="0" w:after="0"/>
        <w:ind w:firstLine="283"/>
      </w:pPr>
      <w:r>
        <w:rPr>
          <w:b w:val="0"/>
          <w:i w:val="0"/>
        </w:rPr>
        <w:t>Malte Frerichs sah sie an, als bemerke er sie erst jetzt.</w:t>
      </w:r>
    </w:p>
    <w:p>
      <w:pPr>
        <w:spacing w:before="0" w:after="0"/>
        <w:ind w:firstLine="283"/>
      </w:pPr>
      <w:r>
        <w:rPr>
          <w:b w:val="0"/>
          <w:i w:val="0"/>
        </w:rPr>
        <w:t>„Herr Hinrich Pagels hat Nein gesagt, das ist richtig“, sagte er. „Am sechsundzwanzigsten August. Ich war hier, ich habe ihm das Angebot gemacht, er hat Nein gesagt und in die Milchkanne geschrieben. Hier wohnen Kraniche.“ Er lächelte. „Ich respektiere das. Wirklich. Aber Herr Hinrich Pagels ist nicht mehr da. Und Herr Walter Pagels ist ein freier Mann.“</w:t>
      </w:r>
    </w:p>
    <w:p>
      <w:pPr>
        <w:spacing w:before="0" w:after="0"/>
        <w:ind w:firstLine="283"/>
      </w:pPr>
      <w:r>
        <w:rPr>
          <w:b w:val="0"/>
          <w:i w:val="0"/>
        </w:rPr>
        <w:t>„Er hat Ihnen am Montag Nein gesagt“, sagte Betty. „Und am Donnerstag war er tot.“</w:t>
      </w:r>
    </w:p>
    <w:p>
      <w:pPr>
        <w:spacing w:before="0" w:after="0"/>
        <w:ind w:firstLine="283"/>
      </w:pPr>
      <w:r>
        <w:rPr>
          <w:b w:val="0"/>
          <w:i w:val="0"/>
        </w:rPr>
        <w:t>Malte Frerichs' Lächeln blieb, wo es war. Er legte das Tablet auf den Tisch.</w:t>
      </w:r>
    </w:p>
    <w:p>
      <w:pPr>
        <w:spacing w:before="0" w:after="0"/>
        <w:ind w:firstLine="283"/>
      </w:pPr>
      <w:r>
        <w:rPr>
          <w:b w:val="0"/>
          <w:i w:val="0"/>
        </w:rPr>
        <w:t>„Ich weiß, worauf Sie hinauswollen“, sagte er. „Das ganze Dorf weiß, worauf Sie hinauswollen. Frau Krüger vom Bäckerwagen hat es mir heute Morgen erzählt, zusammen mit dem Kuchen. Die Kasseler glauben, Hinni ist nicht von allein gefallen.“ Er griff in die Ledertasche und zog eine zusammengefaltete Zeitungsseite heraus. „Ich habe das aufgehoben. Ich hebe alles auf, was über unsere Projekte in der Zeitung steht. Das ist mein Alibi, falls Sie eins wollen. Und es ist ziemlich gut.“</w:t>
      </w:r>
    </w:p>
    <w:p>
      <w:pPr>
        <w:spacing w:before="0" w:after="0"/>
        <w:ind w:firstLine="283"/>
      </w:pPr>
      <w:r>
        <w:rPr>
          <w:b w:val="0"/>
          <w:i w:val="0"/>
        </w:rPr>
        <w:t>Er legte die Seite auf den Tisch, neben den Kuchen. Betty zog die Handschuhe an. Malte Frerichs hob eine Augenbraue, genau wie Ines Wörtmann, sagte aber nichts.</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Mecklenburger Landbote · Samstag, 31. August · Lokales Güstrow-Land</w:t>
            </w:r>
          </w:p>
          <w:p>
            <w:pPr>
              <w:spacing w:after="60" w:line="276" w:lineRule="auto"/>
              <w:jc w:val="both"/>
            </w:pPr>
            <w:r>
              <w:rPr>
                <w:b/>
                <w:i w:val="0"/>
                <w:strike w:val="0"/>
                <w:sz w:val="19"/>
              </w:rPr>
              <w:t>Sonnenpark bei Kranichsee? Hitzige Debatte im Gemeinderat</w:t>
            </w:r>
            <w:r>
              <w:br/>
            </w:r>
            <w:r>
              <w:rPr>
                <w:b w:val="0"/>
                <w:i w:val="0"/>
                <w:strike w:val="0"/>
                <w:sz w:val="19"/>
              </w:rPr>
              <w:t>Kranichsee. Volles Haus im Gemeindesaal: Rund 80 Bürgerinnen und Bürger verfolgten am Donnerstagabend die Sitzung der Gemeindevertretung, auf der die Nordlicht Solar GmbH ihre Pläne für einen Solarpark auf rund 120 Hektar am Gut Kranichsee vorstellte. Projektleiter Malte Frerichs (41) sprach ab 19 Uhr fast eine Stunde und beantwortete danach Fragen. „Wir bringen Energie und Geld ins Dorf“, sagte er.</w:t>
            </w:r>
            <w:r>
              <w:br/>
            </w:r>
            <w:r>
              <w:rPr>
                <w:b w:val="0"/>
                <w:i w:val="0"/>
                <w:strike w:val="0"/>
                <w:sz w:val="19"/>
              </w:rPr>
              <w:t>Kritik kam vom Naturschutz: Die Felder seien einer der wichtigsten Kranich-Rastplätze der Region. Der Eigentümer der Flächen, Hinrich Pagels (81), war nicht anwesend. Auch der Vorsitzende der Agrargenossenschaft, Rüdiger Kalinke, fehlte: Er sei „bis in die Nacht auf dem Mähdrescher“, ließ er ausrichten. Die Ernte sei wegen des Regens spät dran.</w:t>
            </w:r>
            <w:r>
              <w:br/>
            </w:r>
            <w:r>
              <w:rPr>
                <w:b w:val="0"/>
                <w:i w:val="0"/>
                <w:strike w:val="0"/>
                <w:sz w:val="19"/>
              </w:rPr>
              <w:t>Bürgermeisterin Heike Lemcke schloss die Sitzung um 21.40 Uhr. Eine Entscheidung fiel nicht.</w:t>
            </w:r>
            <w:r>
              <w:br/>
            </w:r>
            <w:r>
              <w:rPr>
                <w:b w:val="0"/>
                <w:i w:val="0"/>
                <w:strike w:val="0"/>
                <w:sz w:val="19"/>
              </w:rPr>
              <w:t>(Am Freitag wurde Hinrich Pagels tot auf seinem Hof aufgefunden. Wir berichten auf Seite 3.)</w:t>
            </w:r>
          </w:p>
        </w:tc>
      </w:tr>
    </w:tbl>
    <w:p>
      <w:pPr>
        <w:spacing w:after="40"/>
      </w:pPr>
    </w:p>
    <w:p>
      <w:pPr>
        <w:spacing w:before="0" w:after="0"/>
      </w:pPr>
      <w:r>
        <w:rPr>
          <w:b w:val="0"/>
          <w:i w:val="0"/>
        </w:rPr>
        <w:t>„Von sieben bis zwanzig vor zehn“, sagte Malte Frerichs. „Vor achtzig Zeugen. Danach habe ich mit der Bürgermeisterin und zwei Gemeindevertretern im Dorfkrug ein Bier getrunken, bis Mitternacht. Fragen Sie sie.“</w:t>
      </w:r>
    </w:p>
    <w:p>
      <w:pPr>
        <w:spacing w:before="0" w:after="0"/>
        <w:ind w:firstLine="283"/>
      </w:pPr>
      <w:r>
        <w:rPr>
          <w:b w:val="0"/>
          <w:i w:val="0"/>
        </w:rPr>
        <w:t>Betty schrieb ab. Sie schrieb alles ab. Auch die Klammer am Ende.</w:t>
      </w:r>
    </w:p>
    <w:p>
      <w:pPr>
        <w:spacing w:before="0" w:after="0"/>
        <w:ind w:firstLine="283"/>
      </w:pPr>
      <w:r>
        <w:rPr>
          <w:b w:val="0"/>
          <w:i w:val="0"/>
        </w:rPr>
        <w:t>„Und wussten Sie von dem Notar?“, fragte sie, ohne aufzusehen.</w:t>
      </w:r>
    </w:p>
    <w:p>
      <w:pPr>
        <w:spacing w:before="0" w:after="0"/>
        <w:ind w:firstLine="283"/>
      </w:pPr>
      <w:r>
        <w:rPr>
          <w:b w:val="0"/>
          <w:i w:val="0"/>
        </w:rPr>
        <w:t>„Welcher Notar?“</w:t>
      </w:r>
    </w:p>
    <w:p>
      <w:pPr>
        <w:spacing w:before="0" w:after="0"/>
        <w:ind w:firstLine="283"/>
      </w:pPr>
      <w:r>
        <w:rPr>
          <w:b w:val="0"/>
          <w:i w:val="0"/>
        </w:rPr>
        <w:t>„Hinni hatte am Montag, dem zweiten September, einen Termin beim Notar. In Güstrow.“</w:t>
      </w:r>
    </w:p>
    <w:p>
      <w:pPr>
        <w:spacing w:before="0" w:after="0"/>
        <w:ind w:firstLine="283"/>
      </w:pPr>
      <w:r>
        <w:rPr>
          <w:b w:val="0"/>
          <w:i w:val="0"/>
        </w:rPr>
        <w:t>Malte Frerichs sah sie an. Zum ersten Mal sah er überrascht aus. Echt überrascht, dachte Betty, nicht gespielt. Er war ein Mann, der Zahlen kannte, nicht Gesichter.</w:t>
      </w:r>
    </w:p>
    <w:p>
      <w:pPr>
        <w:spacing w:before="0" w:after="0"/>
        <w:ind w:firstLine="283"/>
      </w:pPr>
      <w:r>
        <w:rPr>
          <w:b w:val="0"/>
          <w:i w:val="0"/>
        </w:rPr>
        <w:t>„Nein“, sagte er. „Davon wusste ich nichts. Was wollte er beim Notar?“</w:t>
      </w:r>
    </w:p>
    <w:p>
      <w:pPr>
        <w:spacing w:before="0" w:after="0"/>
        <w:ind w:firstLine="283"/>
      </w:pPr>
      <w:r>
        <w:rPr>
          <w:b w:val="0"/>
          <w:i w:val="0"/>
        </w:rPr>
        <w:t>„Das wissen wir noch nicht.“</w:t>
      </w:r>
    </w:p>
    <w:p>
      <w:pPr>
        <w:spacing w:before="0" w:after="0"/>
        <w:ind w:firstLine="283"/>
      </w:pPr>
      <w:r>
        <w:rPr>
          <w:b w:val="0"/>
          <w:i w:val="0"/>
        </w:rPr>
        <w:t>Malte Frerichs dachte nach. Er tippte mit dem Finger auf das Tablet, auf die Karte mit dem roten Rahmen.</w:t>
      </w:r>
    </w:p>
    <w:p>
      <w:pPr>
        <w:spacing w:before="0" w:after="0"/>
        <w:ind w:firstLine="283"/>
      </w:pPr>
      <w:r>
        <w:rPr>
          <w:b w:val="0"/>
          <w:i w:val="0"/>
        </w:rPr>
        <w:t>„Er hat am Montag etwas gesagt“, sagte er langsam. „Als er mich rausgeschmissen hat. Er hat gesagt: Sie kommen zu spät, junger Mann. Ich hab schon was Besseres vor mit dem Acker. Ich dachte, er meint die Kraniche.“ Er zuckte mit den Schultern. „Vielleicht hat er die Kraniche gemeint.“</w:t>
      </w:r>
    </w:p>
    <w:p>
      <w:pPr>
        <w:spacing w:before="0" w:after="0"/>
        <w:ind w:firstLine="283"/>
      </w:pPr>
      <w:r>
        <w:rPr>
          <w:b w:val="0"/>
          <w:i w:val="0"/>
        </w:rPr>
        <w:t>Er stand auf. Er packte das Tablet ein. Den Kuchen ließ er stehen.</w:t>
      </w:r>
    </w:p>
    <w:p>
      <w:pPr>
        <w:spacing w:before="0" w:after="0"/>
        <w:ind w:firstLine="283"/>
      </w:pPr>
      <w:r>
        <w:rPr>
          <w:b w:val="0"/>
          <w:i w:val="0"/>
        </w:rPr>
        <w:t>„Herr Pagels“, sagte er zu Walter. „Mein Angebot steht. Bis Ende des Jahres. Danach planen wir woanders. Es gibt viele Äcker in Mecklenburg.“ Er gab ihm die Hand. „Und viele Kraniche.“</w:t>
      </w:r>
    </w:p>
    <w:p>
      <w:pPr>
        <w:spacing w:before="0" w:after="0"/>
        <w:ind w:firstLine="283"/>
      </w:pPr>
      <w:r>
        <w:rPr>
          <w:b w:val="0"/>
          <w:i w:val="0"/>
        </w:rPr>
        <w:t>Er ging zu seinem Wagen. Auf halbem Weg blieb er stehen und drehte sich um.</w:t>
      </w:r>
    </w:p>
    <w:p>
      <w:pPr>
        <w:spacing w:before="0" w:after="0"/>
        <w:ind w:firstLine="283"/>
      </w:pPr>
      <w:r>
        <w:rPr>
          <w:b w:val="0"/>
          <w:i w:val="0"/>
        </w:rPr>
        <w:t>„Übrigens“, sagte er. „Wenn Sie schon nach Alibis fragen. Fragen Sie doch mal die Berliner.“</w:t>
      </w:r>
    </w:p>
    <w:p>
      <w:pPr>
        <w:spacing w:before="0" w:after="0"/>
        <w:ind w:firstLine="283"/>
      </w:pPr>
      <w:r>
        <w:rPr>
          <w:b w:val="0"/>
          <w:i w:val="0"/>
        </w:rPr>
        <w:t>„Die waren in Berlin“, sagte Betty. „Auf einer Vernissage.“</w:t>
      </w:r>
    </w:p>
    <w:p>
      <w:pPr>
        <w:spacing w:before="0" w:after="0"/>
        <w:ind w:firstLine="283"/>
      </w:pPr>
      <w:r>
        <w:rPr>
          <w:b w:val="0"/>
          <w:i w:val="0"/>
        </w:rPr>
        <w:t>„Ach“, sagte Malte Frerichs. „Komisch. Als ich an dem Donnerstag um Viertel vor sieben zum Gemeindesaal gefahren bin, stand an der Pension Kranichblick ein weißes Elektroauto mit Berliner Kennzeichen. Ich hab mich noch geärgert. Ich hab gedacht: Konkurrenz.“ Er lächelte. „Aber vielleicht gibt es in Berlin viele weiße Elektroautos.“</w:t>
      </w:r>
    </w:p>
    <w:p>
      <w:pPr>
        <w:spacing w:before="0" w:after="0"/>
        <w:ind w:firstLine="283"/>
      </w:pPr>
      <w:r>
        <w:rPr>
          <w:b w:val="0"/>
          <w:i w:val="0"/>
        </w:rPr>
        <w:t>Er stieg ein und fuhr. Seine weißen Turnschuhe hinterließen Abdrücke im Sand bis zur Fahrertür.</w:t>
      </w:r>
    </w:p>
    <w:p>
      <w:pPr>
        <w:spacing w:before="0" w:after="0"/>
        <w:ind w:firstLine="283"/>
      </w:pPr>
      <w:r>
        <w:rPr>
          <w:b w:val="0"/>
          <w:i w:val="0"/>
        </w:rPr>
        <w:t>Ömer sah ihm nach.</w:t>
      </w:r>
    </w:p>
    <w:p>
      <w:pPr>
        <w:spacing w:before="0" w:after="0"/>
        <w:ind w:firstLine="283"/>
      </w:pPr>
      <w:r>
        <w:rPr>
          <w:b w:val="0"/>
          <w:i w:val="0"/>
        </w:rPr>
        <w:t>„Den mag ich nicht“, sagte er.</w:t>
      </w:r>
    </w:p>
    <w:p>
      <w:pPr>
        <w:spacing w:before="0" w:after="0"/>
        <w:ind w:firstLine="283"/>
      </w:pPr>
      <w:r>
        <w:rPr>
          <w:b w:val="0"/>
          <w:i w:val="0"/>
        </w:rPr>
        <w:t>„Du musst ihn nicht mögen“, sagte Betty. „Du musst ihm nur zuhören.“ Sie schrieb etwas an den Rand ihrer Abschrift. Mit Bleistift. „Und er hat achtzig Zeugen.“</w:t>
      </w:r>
    </w:p>
    <w:p>
      <w:pPr>
        <w:spacing w:before="0" w:after="0"/>
        <w:ind w:firstLine="283"/>
      </w:pPr>
      <w:r>
        <w:rPr>
          <w:b w:val="0"/>
          <w:i w:val="0"/>
        </w:rPr>
        <w:t>Walter Pagels hob die Alufolie vom Kuchen und sah darunter.</w:t>
      </w:r>
    </w:p>
    <w:p>
      <w:pPr>
        <w:spacing w:before="0" w:after="0"/>
        <w:ind w:firstLine="283"/>
      </w:pPr>
      <w:r>
        <w:rPr>
          <w:b w:val="0"/>
          <w:i w:val="0"/>
        </w:rPr>
        <w:t>„Streusel“, sagte er. Er seufzte. Dann schnitt er sich trotzdem ein Stück ab. „Hinni hätte gesagt: Den Kuchen nehmen wir. Den Acker nicht.“</w:t>
      </w:r>
    </w:p>
    <w:p>
      <w:r>
        <w:br w:type="page"/>
      </w:r>
    </w:p>
    <w:p/>
    <w:p/>
    <w:p/>
    <w:p>
      <w:pPr>
        <w:spacing w:before="0" w:after="80"/>
        <w:jc w:val="center"/>
      </w:pPr>
      <w:r>
        <w:rPr>
          <w:b w:val="0"/>
          <w:i w:val="0"/>
          <w:color w:val="6B6B6B"/>
          <w:sz w:val="20"/>
        </w:rPr>
        <w:t>Kapitel 8</w:t>
      </w:r>
    </w:p>
    <w:p>
      <w:pPr>
        <w:spacing w:before="0" w:after="480"/>
        <w:jc w:val="center"/>
      </w:pPr>
      <w:r>
        <w:rPr>
          <w:b w:val="0"/>
          <w:i w:val="0"/>
          <w:sz w:val="36"/>
        </w:rPr>
        <w:t>Bis in die Nacht</w:t>
      </w:r>
    </w:p>
    <w:p>
      <w:pPr>
        <w:spacing w:before="0" w:after="0"/>
      </w:pPr>
      <w:r>
        <w:rPr>
          <w:b w:val="0"/>
          <w:i w:val="0"/>
        </w:rPr>
        <w:t>Die Agrargenossenschaft Kranichsee lag am anderen Ende des Dorfes, hinter der Kirche, auf einem großen, betonierten Hof mit Hallen aus Wellblech, einem Silo, das höher war als der Kirchturm, und einer Reihe von Traktoren, die so groß waren, dass der Kuckuck neben ihnen aussah wie ein Spielzeug. Es roch nach Diesel und nach Erde und nach etwas Süßem, Gärendem, das Betty nicht kannte und nicht kennen wollte.</w:t>
      </w:r>
    </w:p>
    <w:p>
      <w:pPr>
        <w:spacing w:before="0" w:after="0"/>
        <w:ind w:firstLine="283"/>
      </w:pPr>
      <w:r>
        <w:rPr>
          <w:b w:val="0"/>
          <w:i w:val="0"/>
        </w:rPr>
        <w:t>Rüdiger Kalinke stand in einer der Hallen unter einem Mähdrescher, nur seine Beine schauten heraus. Große Beine in einer grünen Arbeitshose und Stiefeln, an denen der Lehm von drei Wochen klebte.</w:t>
      </w:r>
    </w:p>
    <w:p>
      <w:pPr>
        <w:spacing w:before="0" w:after="0"/>
        <w:ind w:firstLine="283"/>
      </w:pPr>
      <w:r>
        <w:rPr>
          <w:b w:val="0"/>
          <w:i w:val="0"/>
        </w:rPr>
        <w:t>„Kalinke?“, rief Betty.</w:t>
      </w:r>
    </w:p>
    <w:p>
      <w:pPr>
        <w:spacing w:before="0" w:after="0"/>
        <w:ind w:firstLine="283"/>
      </w:pPr>
      <w:r>
        <w:rPr>
          <w:b w:val="0"/>
          <w:i w:val="0"/>
        </w:rPr>
        <w:t>Unter dem Mähdrescher fluchte jemand. Dann rollte ein Mann auf einem Brett heraus, auf dem Rücken, mit einem Schraubenschlüssel in der Hand. Er war Ende fünfzig, breit und schwer, mit einem roten Gesicht, einer Glatze, die er unter einer Schirmmütze versteckte, und Händen, die aussahen, als könne er damit Kartoffeln zerdrücken, ohne es zu wollen.</w:t>
      </w:r>
    </w:p>
    <w:p>
      <w:pPr>
        <w:spacing w:before="0" w:after="0"/>
        <w:ind w:firstLine="283"/>
      </w:pPr>
      <w:r>
        <w:rPr>
          <w:b w:val="0"/>
          <w:i w:val="0"/>
        </w:rPr>
        <w:t>Er sah Betty an. Er sah Ömer an. Er stand auf, langsam, und wischte sich die Hände an einem Lappen ab.</w:t>
      </w:r>
    </w:p>
    <w:p>
      <w:pPr>
        <w:spacing w:before="0" w:after="0"/>
        <w:ind w:firstLine="283"/>
      </w:pPr>
      <w:r>
        <w:rPr>
          <w:b w:val="0"/>
          <w:i w:val="0"/>
        </w:rPr>
        <w:t>„Die Kasseler“, sagte er. „Die Kriminalpolizei aus Hessen. Frau Krüger hat es erzählt.“</w:t>
      </w:r>
    </w:p>
    <w:p>
      <w:pPr>
        <w:spacing w:before="0" w:after="0"/>
        <w:ind w:firstLine="283"/>
      </w:pPr>
      <w:r>
        <w:rPr>
          <w:b w:val="0"/>
          <w:i w:val="0"/>
        </w:rPr>
        <w:t>„Wir räumen aus“, sagte Betty.</w:t>
      </w:r>
    </w:p>
    <w:p>
      <w:pPr>
        <w:spacing w:before="0" w:after="0"/>
        <w:ind w:firstLine="283"/>
      </w:pPr>
      <w:r>
        <w:rPr>
          <w:b w:val="0"/>
          <w:i w:val="0"/>
        </w:rPr>
        <w:t>„Ja, ja.“ Rüdiger Kalinke warf den Lappen auf eine Werkbank. „Sie wollen wissen, ob ich ihn umgebracht hab. Weil ich in die Milchkanne geschrieben hab, dass das nicht das letzte Wort ist.“</w:t>
      </w:r>
    </w:p>
    <w:p>
      <w:pPr>
        <w:spacing w:before="0" w:after="0"/>
        <w:ind w:firstLine="283"/>
      </w:pPr>
      <w:r>
        <w:rPr>
          <w:b w:val="0"/>
          <w:i w:val="0"/>
        </w:rPr>
        <w:t>„Haben Sie?“</w:t>
      </w:r>
    </w:p>
    <w:p>
      <w:pPr>
        <w:spacing w:before="0" w:after="0"/>
        <w:ind w:firstLine="283"/>
      </w:pPr>
      <w:r>
        <w:rPr>
          <w:b w:val="0"/>
          <w:i w:val="0"/>
        </w:rPr>
        <w:t>„Nee.“ Er sah ihr gerade in die Augen. „Aber ich hätt's gekonnt. An dem Morgen. Das sag ich Ihnen ehrlich.“</w:t>
      </w:r>
    </w:p>
    <w:p>
      <w:pPr>
        <w:spacing w:before="0" w:after="0"/>
        <w:ind w:firstLine="283"/>
      </w:pPr>
      <w:r>
        <w:rPr>
          <w:b w:val="0"/>
          <w:i w:val="0"/>
        </w:rPr>
        <w:t>Er ging zu einer Kaffeemaschine, die auf einem Ölfass stand, und goss sich einen Becher ein. Er bot ihnen keinen an. Dann überlegte er es sich anders und goss zwei weitere ein, und für Betty suchte er in einem Schrank so lange, bis er einen Teebeutel fand, Pfefferminz, staubig, und ihn in heißes Wasser hängte.</w:t>
      </w:r>
    </w:p>
    <w:p>
      <w:pPr>
        <w:spacing w:before="0" w:after="0"/>
        <w:ind w:firstLine="283"/>
      </w:pPr>
      <w:r>
        <w:rPr>
          <w:b w:val="0"/>
          <w:i w:val="0"/>
        </w:rPr>
        <w:t>„Vierundneunzig“, sagte er, als sie auf Strohballen saßen. „Da war hier alles kaputt. Die LPG war weg, die Treuhand hat alles verkauft, die Leute hatten keine Arbeit. Die Hälfte vom Dorf ist in den Westen gegangen. Und wir, die Übriggebliebenen, haben die Genossenschaft gegründet. Mit drei Traktoren und einem Mähdrescher, der älter war als ich. Und ohne Land.“ Er trank. „Und dann kam Hinni. Mit seinem Schild am Tor. Und hat gesagt: Rüdiger, nimm den Acker. Ich will kein Geld. Ich will nur, dass die Leute hier Arbeit haben. Und dass ihr die Kraniche in Ruhe lasst.“</w:t>
      </w:r>
    </w:p>
    <w:p>
      <w:pPr>
        <w:spacing w:before="0" w:after="0"/>
        <w:ind w:firstLine="283"/>
      </w:pPr>
      <w:r>
        <w:rPr>
          <w:b w:val="0"/>
          <w:i w:val="0"/>
        </w:rPr>
        <w:t>„Und haben Sie?“</w:t>
      </w:r>
    </w:p>
    <w:p>
      <w:pPr>
        <w:spacing w:before="0" w:after="0"/>
        <w:ind w:firstLine="283"/>
      </w:pPr>
      <w:r>
        <w:rPr>
          <w:b w:val="0"/>
          <w:i w:val="0"/>
        </w:rPr>
        <w:t>„Dreißig Jahre“, sagte Rüdiger Kalinke. „Dreißig Jahre haben wir im Herbst den Großen Schlag nicht vor November umgebrochen, damit die Kraniche die Stoppeln fressen können. Dreißig Jahre haben wir einen Streifen Mais stehen lassen, für die Viecher. Das kostet Geld. Wir haben's gemacht. Für Hinni.“</w:t>
      </w:r>
    </w:p>
    <w:p>
      <w:pPr>
        <w:spacing w:before="0" w:after="0"/>
        <w:ind w:firstLine="283"/>
      </w:pPr>
      <w:r>
        <w:rPr>
          <w:b w:val="0"/>
          <w:i w:val="0"/>
        </w:rPr>
        <w:t>Er sah in seinen Becher.</w:t>
      </w:r>
    </w:p>
    <w:p>
      <w:pPr>
        <w:spacing w:before="0" w:after="0"/>
        <w:ind w:firstLine="283"/>
      </w:pPr>
      <w:r>
        <w:rPr>
          <w:b w:val="0"/>
          <w:i w:val="0"/>
        </w:rPr>
        <w:t>„Und am Donnerstag früh, um sieben, steh ich bei ihm am Tor, weil er angerufen hat, ich soll mal kommen. Und er sagt: Rüdiger, ab Montag ist Schluss. Ich geh zum Notar. Der Acker gehört dann den Kranichen. Und der Deern. Und die will da Feuchtwiesen draus machen.“ Er schüttelte den Kopf. „Hundertzwanzig Hektar. Ein Drittel von allem. Dreißig Leute hier. Und er sagt das, als würd er mir erzählen, dass es morgen regnet.“</w:t>
      </w:r>
    </w:p>
    <w:p>
      <w:pPr>
        <w:spacing w:before="0" w:after="0"/>
        <w:ind w:firstLine="283"/>
      </w:pPr>
      <w:r>
        <w:rPr>
          <w:b w:val="0"/>
          <w:i w:val="0"/>
        </w:rPr>
        <w:t>„Und Sie haben geflucht“, sagte Betty.</w:t>
      </w:r>
    </w:p>
    <w:p>
      <w:pPr>
        <w:spacing w:before="0" w:after="0"/>
        <w:ind w:firstLine="283"/>
      </w:pPr>
      <w:r>
        <w:rPr>
          <w:b w:val="0"/>
          <w:i w:val="0"/>
        </w:rPr>
        <w:t>„Ich hab geflucht, dass die Kraniche aufgeflogen sind“, sagte Rüdiger Kalinke. „Und dann hab ich in seine verdammte Milchkanne geschrieben. Und dann bin ich auf den Mähdrescher gestiegen und hab gedroschen. Bis in die Nacht. Weil das das Einzige ist, was hilft, wenn man so wütend ist. Dreschen.“</w:t>
      </w:r>
    </w:p>
    <w:p>
      <w:pPr>
        <w:spacing w:before="0" w:after="0"/>
        <w:ind w:firstLine="283"/>
      </w:pPr>
      <w:r>
        <w:rPr>
          <w:b w:val="0"/>
          <w:i w:val="0"/>
        </w:rPr>
        <w:t>„Bis wann?“</w:t>
      </w:r>
    </w:p>
    <w:p>
      <w:pPr>
        <w:spacing w:before="0" w:after="0"/>
        <w:ind w:firstLine="283"/>
      </w:pPr>
      <w:r>
        <w:rPr>
          <w:b w:val="0"/>
          <w:i w:val="0"/>
        </w:rPr>
        <w:t>Rüdiger Kalinke stand auf. Er ging zu einem Büro in der Ecke der Halle, einem verglasten Kasten mit einem Schreibtisch voller Papiere, und kam mit einem Ausdruck zurück. Er warf ihn Betty auf den Schoß.</w:t>
      </w:r>
    </w:p>
    <w:p>
      <w:pPr>
        <w:spacing w:before="0" w:after="0"/>
        <w:ind w:firstLine="283"/>
      </w:pPr>
      <w:r>
        <w:rPr>
          <w:b w:val="0"/>
          <w:i w:val="0"/>
        </w:rPr>
        <w:t>„Der Mähdrescher hat einen Computer“, sagte er. „Mit GPS. Der schreibt alles auf. Jeden Meter, jede Minute. Das hab ich der Polizei auch gegeben. Die haben's nicht mal angeguckt. Die wollten nur wissen, ob Hinni getrunken hat.“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Agrargenossenschaft Kranichsee eG · Ernteprotokoll Mähdrescher 2 · Do. 29.08. (Ausdruck Bordcomputer)</w:t>
            </w:r>
          </w:p>
          <w:p>
            <w:pPr>
              <w:spacing w:after="60" w:line="276" w:lineRule="auto"/>
            </w:pPr>
            <w:r>
              <w:rPr>
                <w:rFonts w:ascii="Courier New" w:hAnsi="Courier New" w:eastAsia="Courier New"/>
                <w:b w:val="0"/>
                <w:i w:val="0"/>
                <w:strike w:val="0"/>
                <w:sz w:val="17"/>
              </w:rPr>
              <w:t>Fahrer:          R. Kalinke</w:t>
            </w:r>
            <w:r>
              <w:br/>
            </w:r>
            <w:r>
              <w:rPr>
                <w:rFonts w:ascii="Courier New" w:hAnsi="Courier New" w:eastAsia="Courier New"/>
                <w:b w:val="0"/>
                <w:i w:val="0"/>
                <w:strike w:val="0"/>
                <w:sz w:val="17"/>
              </w:rPr>
              <w:t>Schlag:          „Hinter der Kirche“, Winterweizen, 18,4 ha</w:t>
            </w:r>
            <w:r>
              <w:br/>
            </w:r>
            <w:r>
              <w:rPr>
                <w:rFonts w:ascii="Courier New" w:hAnsi="Courier New" w:eastAsia="Courier New"/>
                <w:b w:val="0"/>
                <w:i w:val="0"/>
                <w:strike w:val="0"/>
                <w:sz w:val="17"/>
              </w:rPr>
              <w:t>Beginn:          13:10</w:t>
            </w:r>
            <w:r>
              <w:br/>
            </w:r>
            <w:r>
              <w:rPr>
                <w:rFonts w:ascii="Courier New" w:hAnsi="Courier New" w:eastAsia="Courier New"/>
                <w:b w:val="0"/>
                <w:i w:val="0"/>
                <w:strike w:val="0"/>
                <w:sz w:val="17"/>
              </w:rPr>
              <w:t>Pause:           18:30–18:50 (Abendbrot am Feldrand, mit A. Lemcke, K. Sass)</w:t>
            </w:r>
            <w:r>
              <w:br/>
            </w:r>
            <w:r>
              <w:rPr>
                <w:rFonts w:ascii="Courier New" w:hAnsi="Courier New" w:eastAsia="Courier New"/>
                <w:b w:val="0"/>
                <w:i w:val="0"/>
                <w:strike w:val="0"/>
                <w:sz w:val="17"/>
              </w:rPr>
              <w:t>Überladen:       14 × an Überladewagen (Fahrer K. Sass), zuletzt 22:58</w:t>
            </w:r>
            <w:r>
              <w:br/>
            </w:r>
            <w:r>
              <w:rPr>
                <w:rFonts w:ascii="Courier New" w:hAnsi="Courier New" w:eastAsia="Courier New"/>
                <w:b w:val="0"/>
                <w:i w:val="0"/>
                <w:strike w:val="0"/>
                <w:sz w:val="17"/>
              </w:rPr>
              <w:t>Ende:            23:10, Schlag fertig</w:t>
            </w:r>
            <w:r>
              <w:br/>
            </w:r>
            <w:r>
              <w:rPr>
                <w:rFonts w:ascii="Courier New" w:hAnsi="Courier New" w:eastAsia="Courier New"/>
                <w:b w:val="0"/>
                <w:i w:val="0"/>
                <w:strike w:val="0"/>
                <w:sz w:val="17"/>
              </w:rPr>
              <w:t>GPS:             lückenlos 13:08–23:14, Maschine nicht vom Schlag bewegt</w:t>
            </w:r>
            <w:r>
              <w:br/>
            </w:r>
            <w:r>
              <w:rPr>
                <w:rFonts w:ascii="Courier New" w:hAnsi="Courier New" w:eastAsia="Courier New"/>
                <w:b w:val="0"/>
                <w:i w:val="0"/>
                <w:strike w:val="0"/>
                <w:sz w:val="17"/>
              </w:rPr>
              <w:t>Entfernung Schlag – Gut Kranichsee (Tor): 6,4 km</w:t>
            </w:r>
          </w:p>
        </w:tc>
      </w:tr>
    </w:tbl>
    <w:p>
      <w:pPr>
        <w:spacing w:after="40"/>
      </w:pPr>
    </w:p>
    <w:p>
      <w:pPr>
        <w:spacing w:before="0" w:after="0"/>
      </w:pPr>
      <w:r>
        <w:rPr>
          <w:b w:val="0"/>
          <w:i w:val="0"/>
        </w:rPr>
        <w:t>„Bis zehn nach elf“, sagte Ömer, der über Bettys Schulter las. „Ohne Pause nach dem Abendbrot.“</w:t>
      </w:r>
    </w:p>
    <w:p>
      <w:pPr>
        <w:spacing w:before="0" w:after="0"/>
        <w:ind w:firstLine="283"/>
      </w:pPr>
      <w:r>
        <w:rPr>
          <w:b w:val="0"/>
          <w:i w:val="0"/>
        </w:rPr>
        <w:t>„Der Weizen musste runter“, sagte Rüdiger Kalinke. „Für Freitag war Regen angesagt.“</w:t>
      </w:r>
    </w:p>
    <w:p>
      <w:pPr>
        <w:spacing w:before="0" w:after="0"/>
        <w:ind w:firstLine="283"/>
      </w:pPr>
      <w:r>
        <w:rPr>
          <w:b w:val="0"/>
          <w:i w:val="0"/>
        </w:rPr>
        <w:t>Betty schrieb ab. Dann gab sie ihm das Papier zurück.</w:t>
      </w:r>
    </w:p>
    <w:p>
      <w:pPr>
        <w:spacing w:before="0" w:after="0"/>
        <w:ind w:firstLine="283"/>
      </w:pPr>
      <w:r>
        <w:rPr>
          <w:b w:val="0"/>
          <w:i w:val="0"/>
        </w:rPr>
        <w:t>„Herr Kalinke“, sagte sie. „Der Überladewagen. Herr Sass. Wo fährt der hin, wenn er voll ist?“</w:t>
      </w:r>
    </w:p>
    <w:p>
      <w:pPr>
        <w:spacing w:before="0" w:after="0"/>
        <w:ind w:firstLine="283"/>
      </w:pPr>
      <w:r>
        <w:rPr>
          <w:b w:val="0"/>
          <w:i w:val="0"/>
        </w:rPr>
        <w:t>„Zum Silo“, sagte Kalinke. „Hierher. Über die Allee. Am Gut vorbei.“ Er hob den Kopf. „Warum?“</w:t>
      </w:r>
    </w:p>
    <w:p>
      <w:pPr>
        <w:spacing w:before="0" w:after="0"/>
        <w:ind w:firstLine="283"/>
      </w:pPr>
      <w:r>
        <w:rPr>
          <w:b w:val="0"/>
          <w:i w:val="0"/>
        </w:rPr>
        <w:t>„Ist er an dem Abend um zwanzig nach acht am Gut vorbeigefahren?“</w:t>
      </w:r>
    </w:p>
    <w:p>
      <w:pPr>
        <w:spacing w:before="0" w:after="0"/>
        <w:ind w:firstLine="283"/>
      </w:pPr>
      <w:r>
        <w:rPr>
          <w:b w:val="0"/>
          <w:i w:val="0"/>
        </w:rPr>
        <w:t>Rüdiger Kalinke sah sie lange an. Dann drehte er sich um und brüllte durch die Halle: „Kevin!“</w:t>
      </w:r>
    </w:p>
    <w:p>
      <w:pPr>
        <w:spacing w:before="0" w:after="0"/>
        <w:ind w:firstLine="283"/>
      </w:pPr>
      <w:r>
        <w:rPr>
          <w:b w:val="0"/>
          <w:i w:val="0"/>
        </w:rPr>
        <w:t>Kevin Sass war neunzehn, dünn, mit einer Kapuze und Kopfhörern um den Hals, und er kam aus einer anderen Halle, wo er einen Traktor gewaschen hatte. Er wusste es sofort. Er musste nicht nachdenken.</w:t>
      </w:r>
    </w:p>
    <w:p>
      <w:pPr>
        <w:spacing w:before="0" w:after="0"/>
        <w:ind w:firstLine="283"/>
      </w:pPr>
      <w:r>
        <w:rPr>
          <w:b w:val="0"/>
          <w:i w:val="0"/>
        </w:rPr>
        <w:t>„Da hab ich fast eins umgefahren“, sagte er. „An der Einfahrt zum Gut. So kurz nach acht, als es dunkel wurde. Ein Auto ohne Licht. Das ist vor mir von der Allee in Hinnis Sandweg abgebogen, ganz langsam. Ich hab's nicht gehört. Ich hab's erst gesehen, als es direkt vor mir war, im Scheinwerfer. So ein Elektroding. Die hört man ja nicht.“</w:t>
      </w:r>
    </w:p>
    <w:p>
      <w:pPr>
        <w:spacing w:before="0" w:after="0"/>
        <w:ind w:firstLine="283"/>
      </w:pPr>
      <w:r>
        <w:rPr>
          <w:b w:val="0"/>
          <w:i w:val="0"/>
        </w:rPr>
        <w:t>„Welche Farbe?“</w:t>
      </w:r>
    </w:p>
    <w:p>
      <w:pPr>
        <w:spacing w:before="0" w:after="0"/>
        <w:ind w:firstLine="283"/>
      </w:pPr>
      <w:r>
        <w:rPr>
          <w:b w:val="0"/>
          <w:i w:val="0"/>
        </w:rPr>
        <w:t>Kevin Sass zuckte mit den Schultern.</w:t>
      </w:r>
    </w:p>
    <w:p>
      <w:pPr>
        <w:spacing w:before="0" w:after="0"/>
        <w:ind w:firstLine="283"/>
      </w:pPr>
      <w:r>
        <w:rPr>
          <w:b w:val="0"/>
          <w:i w:val="0"/>
        </w:rPr>
        <w:t>„Hell“, sagte er. „Weiß oder silbern. Ich hab gehupt. Und dann war's weg, im Park. Ich hab gedacht, Touristen, die die Kraniche gucken wollen. Die fahren da immer ohne Licht rein, damit sie die Vögel nicht erschrecken.“ Er sah Kalinke an. „Hab ich der Polizei nicht gesagt. Die haben mich nicht gefragt.“</w:t>
      </w:r>
    </w:p>
    <w:p>
      <w:pPr>
        <w:spacing w:before="0" w:after="0"/>
        <w:ind w:firstLine="283"/>
      </w:pPr>
      <w:r>
        <w:rPr>
          <w:b w:val="0"/>
          <w:i w:val="0"/>
        </w:rPr>
        <w:t>„Die haben keinen gefragt“, sagte Rüdiger Kalinke.</w:t>
      </w:r>
    </w:p>
    <w:p>
      <w:pPr>
        <w:spacing w:before="0" w:after="0"/>
        <w:ind w:firstLine="283"/>
      </w:pPr>
      <w:r>
        <w:rPr>
          <w:b w:val="0"/>
          <w:i w:val="0"/>
        </w:rPr>
        <w:t>Er nahm Betty den Becher ab, in dem der Pfefferminztee kalt geworden war.</w:t>
      </w:r>
    </w:p>
    <w:p>
      <w:pPr>
        <w:spacing w:before="0" w:after="0"/>
        <w:ind w:firstLine="283"/>
      </w:pPr>
      <w:r>
        <w:rPr>
          <w:b w:val="0"/>
          <w:i w:val="0"/>
        </w:rPr>
        <w:t>„Ich wollt den Acker“, sagte er. „Für die Leute. Ich hab ihn nicht gekriegt, und dann war Hinni tot, und dann kam Walter, und jetzt kommt der Solarmann und will ihn auch, für zweikommavier Millionen, und wir sind wieder da, wo wir vierundneunzig waren.“ Er stellte den Becher auf das Ölfass. „Aber umgebracht hab ich ihn nicht. Ich hab gedroschen. Achtzehn Hektar. Für Freitag war Regen angesagt.“</w:t>
      </w:r>
    </w:p>
    <w:p>
      <w:pPr>
        <w:spacing w:before="0" w:after="0"/>
        <w:ind w:firstLine="283"/>
      </w:pPr>
      <w:r>
        <w:rPr>
          <w:b w:val="0"/>
          <w:i w:val="0"/>
        </w:rPr>
        <w:t>„Und hat es geregnet?“, fragte Ömer.</w:t>
      </w:r>
    </w:p>
    <w:p>
      <w:pPr>
        <w:spacing w:before="0" w:after="0"/>
        <w:ind w:firstLine="283"/>
      </w:pPr>
      <w:r>
        <w:rPr>
          <w:b w:val="0"/>
          <w:i w:val="0"/>
        </w:rPr>
        <w:t>„Den ganzen Tag“, sagte Rüdiger Kalinke. „Den ganzen Tag, an dem Jule ihn gefunden hat. Als hätte der Himmel es gewusst.“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Pension Kranichblick</w:t>
      </w:r>
    </w:p>
    <w:p>
      <w:pPr>
        <w:spacing w:before="0" w:after="0"/>
      </w:pPr>
      <w:r>
        <w:rPr>
          <w:b w:val="0"/>
          <w:i w:val="0"/>
        </w:rPr>
        <w:t>Der Bäckerwagen kam am Samstag um fünf nach sieben. Er kam jeden Morgen um fünf nach sieben, außer sonntags, und er hielt auf dem Dorfplatz neben der Kirche, unter einer Linde, und hupte dreimal. Dann kam das Dorf.</w:t>
      </w:r>
    </w:p>
    <w:p>
      <w:pPr>
        <w:spacing w:before="0" w:after="0"/>
        <w:ind w:firstLine="283"/>
      </w:pPr>
      <w:r>
        <w:rPr>
          <w:b w:val="0"/>
          <w:i w:val="0"/>
        </w:rPr>
        <w:t>Betty war um sieben da. Ömer auch, mit verschlafenen Augen und einer Mütze, die seine Mutter gestrickt hatte. Sie stellten sich hinten an, hinter zwei alten Frauen mit Einkaufsnetzen, einem Mann im Bademantel und einem kleinen Jungen, der genau eine Mark in der Hand hielt, die schon lange keine Mark mehr war, sondern ein Euro.</w:t>
      </w:r>
    </w:p>
    <w:p>
      <w:pPr>
        <w:spacing w:before="0" w:after="0"/>
        <w:ind w:firstLine="283"/>
      </w:pPr>
      <w:r>
        <w:rPr>
          <w:b w:val="0"/>
          <w:i w:val="0"/>
        </w:rPr>
        <w:t>Frau Krüger stand hinter der Theke des Wagens, einem weißen Transporter mit einer ausgeklappten Seitenwand, hinter der Brötchen und Brote und Kuchen in Körben lagen. Sie war um die sechzig, klein und rund, mit einem Gesicht wie ein frisch gebackenes Brötchen und Augen, die alles sahen. Sie sah Betty schon, als Betty noch drei Leute vor sich hatte.</w:t>
      </w:r>
    </w:p>
    <w:p>
      <w:pPr>
        <w:spacing w:before="0" w:after="0"/>
        <w:ind w:firstLine="283"/>
      </w:pPr>
      <w:r>
        <w:rPr>
          <w:b w:val="0"/>
          <w:i w:val="0"/>
        </w:rPr>
        <w:t>„Das Finanzamt“, sagte sie, als Betty an der Reihe war. „Was darf's sein?“</w:t>
      </w:r>
    </w:p>
    <w:p>
      <w:pPr>
        <w:spacing w:before="0" w:after="0"/>
        <w:ind w:firstLine="283"/>
      </w:pPr>
      <w:r>
        <w:rPr>
          <w:b w:val="0"/>
          <w:i w:val="0"/>
        </w:rPr>
        <w:t>„Zwei Dinkelbrötchen“, sagte Betty. „Und eine Auskunft.“</w:t>
      </w:r>
    </w:p>
    <w:p>
      <w:pPr>
        <w:spacing w:before="0" w:after="0"/>
        <w:ind w:firstLine="283"/>
      </w:pPr>
      <w:r>
        <w:rPr>
          <w:b w:val="0"/>
          <w:i w:val="0"/>
        </w:rPr>
        <w:t>„Die Brötchen kosten einen Euro achtzig. Die Auskunft kommt drauf an.“</w:t>
      </w:r>
    </w:p>
    <w:p>
      <w:pPr>
        <w:spacing w:before="0" w:after="0"/>
        <w:ind w:firstLine="283"/>
      </w:pPr>
      <w:r>
        <w:rPr>
          <w:b w:val="0"/>
          <w:i w:val="0"/>
        </w:rPr>
        <w:t>„Am Freitag, dem dreißigsten August“, sagte Betty. „Der Tag, an dem Hinni gefunden wurde. Wer war hier, morgens um sieben, der sonst nicht hier ist?“</w:t>
      </w:r>
    </w:p>
    <w:p>
      <w:pPr>
        <w:spacing w:before="0" w:after="0"/>
        <w:ind w:firstLine="283"/>
      </w:pPr>
      <w:r>
        <w:rPr>
          <w:b w:val="0"/>
          <w:i w:val="0"/>
        </w:rPr>
        <w:t>Frau Krüger musste nicht nachdenken. Sie musste nicht in ihrem Bestellbuch blättern, das neben der Kasse lag, voll mit Namen und Zahlen und Kreuzen. Sie sah Betty nur an, mit ihren Augen, die alles sahen.</w:t>
      </w:r>
    </w:p>
    <w:p>
      <w:pPr>
        <w:spacing w:before="0" w:after="0"/>
        <w:ind w:firstLine="283"/>
      </w:pPr>
      <w:r>
        <w:rPr>
          <w:b w:val="0"/>
          <w:i w:val="0"/>
        </w:rPr>
        <w:t>„Die Berlinerin“, sagte sie. „Allein. Mit einer großen Sonnenbrille, obwohl es geregnet hat wie aus Eimern. Zwei Croissants. Hat mit der Uhr bezahlt. Mit der Armbanduhr. Hält die einfach an mein Kartending, und es piept.“ Sie schüttelte den Kopf. „Hab ich noch nie gesehen. Dreißig Jahre Bäckerwagen, und dann bezahlt eine mit der Uhr. Das vergisst man nicht.“</w:t>
      </w:r>
    </w:p>
    <w:p>
      <w:pPr>
        <w:spacing w:before="0" w:after="0"/>
        <w:ind w:firstLine="283"/>
      </w:pPr>
      <w:r>
        <w:rPr>
          <w:b w:val="0"/>
          <w:i w:val="0"/>
        </w:rPr>
        <w:t>„Hat sie etwas gesagt?“</w:t>
      </w:r>
    </w:p>
    <w:p>
      <w:pPr>
        <w:spacing w:before="0" w:after="0"/>
        <w:ind w:firstLine="283"/>
      </w:pPr>
      <w:r>
        <w:rPr>
          <w:b w:val="0"/>
          <w:i w:val="0"/>
        </w:rPr>
        <w:t>„Nix. Das war ja das Komische. Die redet sonst wie ein Wasserfall, die Berlinerin, die war im Sommer dreimal hier und hat jedes Mal gefragt, ob ich auch Brot ohne Weizen hab und ob das Mehl aus der Region ist und ob ich schon mal über Sauerteig nachgedacht hab.“ Frau Krüger schnaubte. „Ich backe seit vierzig Jahren mit Sauerteig. An dem Freitag hat sie gar nix gefragt. Hat bezahlt und ist gegangen, zu ihrem weißen Auto. Und um halb acht hat Jule … na ja.“ Sie gab Betty die Tüte. „Einen Euro achtzig.“</w:t>
      </w:r>
    </w:p>
    <w:p>
      <w:pPr>
        <w:spacing w:before="0" w:after="0"/>
        <w:ind w:firstLine="283"/>
      </w:pPr>
      <w:r>
        <w:rPr>
          <w:b w:val="0"/>
          <w:i w:val="0"/>
        </w:rPr>
        <w:t>Betty bezahlte. Mit Münzen. Frau Krüger sah es mit Wohlwollen.</w:t>
      </w:r>
    </w:p>
    <w:p>
      <w:pPr>
        <w:spacing w:before="0" w:after="0"/>
        <w:ind w:firstLine="283"/>
      </w:pPr>
      <w:r>
        <w:rPr>
          <w:b w:val="0"/>
          <w:i w:val="0"/>
        </w:rPr>
        <w:t>Die Pension Kranichblick lag gegenüber der Kirche, in einem alten Bauernhaus aus Backstein mit weißen Fenstern und einem Schild über der Tür, auf dem ein Kranich gemalt war, der eher aussah wie ein Storch. Die Wirtin hieß Hanna Dreyer, war Anfang siebzig, trug eine Kittelschürze mit Blumen darauf und hatte das Frühstück für ihre Gäste schon um halb sieben fertig.</w:t>
      </w:r>
    </w:p>
    <w:p>
      <w:pPr>
        <w:spacing w:before="0" w:after="0"/>
        <w:ind w:firstLine="283"/>
      </w:pPr>
      <w:r>
        <w:rPr>
          <w:b w:val="0"/>
          <w:i w:val="0"/>
        </w:rPr>
        <w:t>„Die Berliner schlafen noch“, sagte sie, bevor Betty etwas gefragt hatte. „Zimmer drei. Mit Blick auf den Kirchturm. Die schlafen immer lange. Die sind aus Berlin.“</w:t>
      </w:r>
    </w:p>
    <w:p>
      <w:pPr>
        <w:spacing w:before="0" w:after="0"/>
        <w:ind w:firstLine="283"/>
      </w:pPr>
      <w:r>
        <w:rPr>
          <w:b w:val="0"/>
          <w:i w:val="0"/>
        </w:rPr>
        <w:t>„Ich will nicht zu den Berlinern“, sagte Betty. „Ich will zu Ihrem Gästebuch.“</w:t>
      </w:r>
    </w:p>
    <w:p>
      <w:pPr>
        <w:spacing w:before="0" w:after="0"/>
        <w:ind w:firstLine="283"/>
      </w:pPr>
      <w:r>
        <w:rPr>
          <w:b w:val="0"/>
          <w:i w:val="0"/>
        </w:rPr>
        <w:t>Hanna Dreyer sah sie an. Dann sah sie Ömer an, der hinter Betty stand und versuchte, freundlich und harmlos auszusehen, was ihm leichtfiel, weil er es war.</w:t>
      </w:r>
    </w:p>
    <w:p>
      <w:pPr>
        <w:spacing w:before="0" w:after="0"/>
        <w:ind w:firstLine="283"/>
      </w:pPr>
      <w:r>
        <w:rPr>
          <w:b w:val="0"/>
          <w:i w:val="0"/>
        </w:rPr>
        <w:t>„Das ist kein Gästebuch“, sagte Hanna Dreyer. „Das sind Meldescheine. Die muss ich führen. Für die Gemeinde. Wegen der Kurtaxe.“ Sie zögerte. „Die darf ich eigentlich keinem zeigen.“</w:t>
      </w:r>
    </w:p>
    <w:p>
      <w:pPr>
        <w:spacing w:before="0" w:after="0"/>
        <w:ind w:firstLine="283"/>
      </w:pPr>
      <w:r>
        <w:rPr>
          <w:b w:val="0"/>
          <w:i w:val="0"/>
        </w:rPr>
        <w:t>„Herr Pagels hat mich geschickt“, sagte Betty. „Walter. Hinnis Vetter.“</w:t>
      </w:r>
    </w:p>
    <w:p>
      <w:pPr>
        <w:spacing w:before="0" w:after="0"/>
        <w:ind w:firstLine="283"/>
      </w:pPr>
      <w:r>
        <w:rPr>
          <w:b w:val="0"/>
          <w:i w:val="0"/>
        </w:rPr>
        <w:t>Hanna Dreyer zögerte noch einen Moment länger. Dann ging sie zu einer Kommode im Flur, zog eine Schublade auf und holte einen Ordner heraus. Sie blätterte bis August. Dann legte sie den Ordner auf die Kommode, aufgeschlagen, und drehte sich weg, als wolle sie nicht sehen, was sie da tat.</w:t>
      </w:r>
    </w:p>
    <w:p>
      <w:pPr>
        <w:spacing w:before="0" w:after="0"/>
        <w:ind w:firstLine="283"/>
      </w:pPr>
      <w:r>
        <w:rPr>
          <w:b w:val="0"/>
          <w:i w:val="0"/>
        </w:rPr>
        <w:t>„Ich hab für Hinni im Juni noch Rhabarberkompott gekocht“, sagte sie zum Fenster. „Seiner war nix geworden. Zu viel Wasser.“</w:t>
      </w:r>
    </w:p>
    <w:p>
      <w:pPr>
        <w:spacing w:before="0" w:after="0"/>
        <w:ind w:firstLine="283"/>
      </w:pPr>
      <w:r>
        <w:rPr>
          <w:b w:val="0"/>
          <w:i w:val="0"/>
        </w:rPr>
        <w:t>Betty las. Dann schrieb sie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Pension Kranichblick, Kranichsee · Meldeschein Nr. 214 (Abschrift)</w:t>
            </w:r>
          </w:p>
          <w:p>
            <w:pPr>
              <w:spacing w:after="60" w:line="276" w:lineRule="auto"/>
            </w:pPr>
            <w:r>
              <w:rPr>
                <w:rFonts w:ascii="Courier New" w:hAnsi="Courier New" w:eastAsia="Courier New"/>
                <w:b w:val="0"/>
                <w:i w:val="0"/>
                <w:strike w:val="0"/>
                <w:sz w:val="17"/>
              </w:rPr>
              <w:t>Anreise:        Do., 29.08., 18:30 Uhr</w:t>
            </w:r>
            <w:r>
              <w:br/>
            </w:r>
            <w:r>
              <w:rPr>
                <w:rFonts w:ascii="Courier New" w:hAnsi="Courier New" w:eastAsia="Courier New"/>
                <w:b w:val="0"/>
                <w:i w:val="0"/>
                <w:strike w:val="0"/>
                <w:sz w:val="17"/>
              </w:rPr>
              <w:t>Abreise:        Fr., 30.08.</w:t>
            </w:r>
            <w:r>
              <w:br/>
            </w:r>
            <w:r>
              <w:rPr>
                <w:rFonts w:ascii="Courier New" w:hAnsi="Courier New" w:eastAsia="Courier New"/>
                <w:b w:val="0"/>
                <w:i w:val="0"/>
                <w:strike w:val="0"/>
                <w:sz w:val="17"/>
              </w:rPr>
              <w:t>Name:           Wörtmann, Ines</w:t>
            </w:r>
            <w:r>
              <w:br/>
            </w:r>
            <w:r>
              <w:rPr>
                <w:rFonts w:ascii="Courier New" w:hAnsi="Courier New" w:eastAsia="Courier New"/>
                <w:b w:val="0"/>
                <w:i w:val="0"/>
                <w:strike w:val="0"/>
                <w:sz w:val="17"/>
              </w:rPr>
              <w:t>Wohnort:        Berlin</w:t>
            </w:r>
            <w:r>
              <w:br/>
            </w:r>
            <w:r>
              <w:rPr>
                <w:rFonts w:ascii="Courier New" w:hAnsi="Courier New" w:eastAsia="Courier New"/>
                <w:b w:val="0"/>
                <w:i w:val="0"/>
                <w:strike w:val="0"/>
                <w:sz w:val="17"/>
              </w:rPr>
              <w:t>Personen:       1</w:t>
            </w:r>
            <w:r>
              <w:br/>
            </w:r>
            <w:r>
              <w:rPr>
                <w:rFonts w:ascii="Courier New" w:hAnsi="Courier New" w:eastAsia="Courier New"/>
                <w:b w:val="0"/>
                <w:i w:val="0"/>
                <w:strike w:val="0"/>
                <w:sz w:val="17"/>
              </w:rPr>
              <w:t>Zimmer:         3</w:t>
            </w:r>
            <w:r>
              <w:br/>
            </w:r>
            <w:r>
              <w:rPr>
                <w:rFonts w:ascii="Courier New" w:hAnsi="Courier New" w:eastAsia="Courier New"/>
                <w:b w:val="0"/>
                <w:i w:val="0"/>
                <w:strike w:val="0"/>
                <w:sz w:val="17"/>
              </w:rPr>
              <w:t>Kfz:            B-IW … (weiß, Elektro)</w:t>
            </w:r>
            <w:r>
              <w:br/>
            </w:r>
            <w:r>
              <w:rPr>
                <w:rFonts w:ascii="Courier New" w:hAnsi="Courier New" w:eastAsia="Courier New"/>
                <w:b w:val="0"/>
                <w:i w:val="0"/>
                <w:strike w:val="0"/>
                <w:sz w:val="17"/>
              </w:rPr>
              <w:t>Bemerkung (H. D., Bleistift): Ohne Mann diesmal. Abends nochmal weg, kurz nach 8. Zurück 20:50, ganz blass, gleich hoch. Frühstück nicht genommen. Fr. früh abgereist, 7:15, ohne Tschüss.</w:t>
            </w:r>
          </w:p>
        </w:tc>
      </w:tr>
    </w:tbl>
    <w:p>
      <w:pPr>
        <w:spacing w:after="40"/>
      </w:pPr>
    </w:p>
    <w:p>
      <w:pPr>
        <w:spacing w:before="0" w:after="0"/>
      </w:pPr>
      <w:r>
        <w:rPr>
          <w:b w:val="0"/>
          <w:i w:val="0"/>
        </w:rPr>
        <w:t>„Eine Person“, sagte Ömer leise.</w:t>
      </w:r>
    </w:p>
    <w:p>
      <w:pPr>
        <w:spacing w:before="0" w:after="0"/>
        <w:ind w:firstLine="283"/>
      </w:pPr>
      <w:r>
        <w:rPr>
          <w:b w:val="0"/>
          <w:i w:val="0"/>
        </w:rPr>
        <w:t>„Ohne Mann diesmal“, sagte Hanna Dreyer, die sich nicht umgedreht hatte. „Sonst kamen sie immer zu zweit. An dem Donnerstag kam sie allein. Sie hat gesagt, sie will morgen früh noch mal zu Hinni, mit ihm reden. Wegen dem Haus. Sie war sehr …“ Sie suchte nach einem Wort. „Entschlossen.“</w:t>
      </w:r>
    </w:p>
    <w:p>
      <w:pPr>
        <w:spacing w:before="0" w:after="0"/>
        <w:ind w:firstLine="283"/>
      </w:pPr>
      <w:r>
        <w:rPr>
          <w:b w:val="0"/>
          <w:i w:val="0"/>
        </w:rPr>
        <w:t>„Und am Abend ist sie noch mal weggefahren.“</w:t>
      </w:r>
    </w:p>
    <w:p>
      <w:pPr>
        <w:spacing w:before="0" w:after="0"/>
        <w:ind w:firstLine="283"/>
      </w:pPr>
      <w:r>
        <w:rPr>
          <w:b w:val="0"/>
          <w:i w:val="0"/>
        </w:rPr>
        <w:t>„Kurz nach acht. Ich hab's gesehen, weil ich die Kirchentür abgeschlossen hab, ich hab den Schlüssel, für den Pastor. Sie ist ohne Licht vom Hof gefahren. Ich hab noch gedacht: Die fährt ohne Licht. Die Berliner.“ Hanna Dreyer drehte sich um. „Und um zehn vor neun war sie wieder da. Und ist an mir vorbei die Treppe hoch, ohne ein Wort. Ganz weiß im Gesicht. Und am nächsten Morgen war sie weg, bevor ich das Frühstück fertig hatte.“</w:t>
      </w:r>
    </w:p>
    <w:p>
      <w:pPr>
        <w:spacing w:before="0" w:after="0"/>
        <w:ind w:firstLine="283"/>
      </w:pPr>
      <w:r>
        <w:rPr>
          <w:b w:val="0"/>
          <w:i w:val="0"/>
        </w:rPr>
        <w:t>Sie klappte den Ordner zu.</w:t>
      </w:r>
    </w:p>
    <w:p>
      <w:pPr>
        <w:spacing w:before="0" w:after="0"/>
        <w:ind w:firstLine="283"/>
      </w:pPr>
      <w:r>
        <w:rPr>
          <w:b w:val="0"/>
          <w:i w:val="0"/>
        </w:rPr>
        <w:t>„Ich hab der Polizei das nicht erzählt“, sagte sie. „Die haben nicht gefragt. Hinni ist von der Treppe gefallen. Das hat jeder gesagt. Warum sollte ich da von einer Berlinerin erzählen, die ohne Licht fährt?“</w:t>
      </w:r>
    </w:p>
    <w:p>
      <w:pPr>
        <w:spacing w:before="0" w:after="0"/>
        <w:ind w:firstLine="283"/>
      </w:pPr>
      <w:r>
        <w:rPr>
          <w:b w:val="0"/>
          <w:i w:val="0"/>
        </w:rPr>
        <w:t>Ömer und Betty gingen zurück zum Hof. Zu Fuß, über die Allee, unter den Linden, und keiner von beiden sagte etwas. Auf dem Großen Schlag standen die Kraniche, nicht mehr hundert, vielleicht sechzig. Am Himmel zog ein Keil nach Südwesten.</w:t>
      </w:r>
    </w:p>
    <w:p>
      <w:pPr>
        <w:spacing w:before="0" w:after="0"/>
        <w:ind w:firstLine="283"/>
      </w:pPr>
      <w:r>
        <w:rPr>
          <w:b w:val="0"/>
          <w:i w:val="0"/>
        </w:rPr>
        <w:t>Als sie in die Stube kamen, saß Walter Pagels am Tisch, mit seiner Lesebrille auf der Nase und einem Briefumschlag vor sich. Ein dicker, brauner Umschlag mit dem Aufdruck eines Notariats in Güstrow.</w:t>
      </w:r>
    </w:p>
    <w:p>
      <w:pPr>
        <w:spacing w:before="0" w:after="0"/>
        <w:ind w:firstLine="283"/>
      </w:pPr>
      <w:r>
        <w:rPr>
          <w:b w:val="0"/>
          <w:i w:val="0"/>
        </w:rPr>
        <w:t>„Ist gestern gekommen“, sagte er. „Mit der Post. Jule hat ihn gebracht. Sie hat nicht gefragt, was drin ist.“ Er schob ihn Betty hin. „Ich hab am Donnerstag beim Notar angerufen, als Erbe. Die haben mir eine Kopie geschickt. Von dem Brief, der weg ist.“</w:t>
      </w:r>
    </w:p>
    <w:p>
      <w:pPr>
        <w:spacing w:before="0" w:after="0"/>
        <w:ind w:firstLine="283"/>
      </w:pPr>
      <w:r>
        <w:rPr>
          <w:b w:val="0"/>
          <w:i w:val="0"/>
        </w:rPr>
        <w:t>Betty zog den Brief heraus.</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Kopie aus dem Notariat · Briefkopf „Dr. Ulrich Behm, Notar, Güstrow“</w:t>
            </w:r>
          </w:p>
          <w:p>
            <w:pPr>
              <w:spacing w:after="60" w:line="276" w:lineRule="auto"/>
            </w:pPr>
            <w:r>
              <w:rPr>
                <w:b w:val="0"/>
                <w:i/>
                <w:strike w:val="0"/>
                <w:sz w:val="19"/>
              </w:rPr>
              <w:t>Herrn Hinrich Pagels, Gut Kranichsee</w:t>
            </w:r>
            <w:r>
              <w:br/>
            </w:r>
            <w:r>
              <w:rPr>
                <w:b w:val="0"/>
                <w:i/>
                <w:strike w:val="0"/>
                <w:sz w:val="19"/>
              </w:rPr>
              <w:t>Güstrow, 23. August</w:t>
            </w:r>
            <w:r>
              <w:br/>
            </w:r>
            <w:r>
              <w:rPr>
                <w:b w:val="0"/>
                <w:i/>
                <w:strike w:val="0"/>
                <w:sz w:val="19"/>
              </w:rPr>
              <w:t>Ihr Termin am Montag, 2. September, 10:00 Uhr – Schenkungsvertrag</w:t>
            </w:r>
            <w:r>
              <w:br/>
            </w:r>
            <w:r>
              <w:rPr>
                <w:b w:val="0"/>
                <w:i/>
                <w:strike w:val="0"/>
                <w:sz w:val="19"/>
              </w:rPr>
              <w:t>Sehr geehrter Herr Pagels,</w:t>
            </w:r>
            <w:r>
              <w:br/>
            </w:r>
            <w:r>
              <w:rPr>
                <w:b w:val="0"/>
                <w:i/>
                <w:strike w:val="0"/>
                <w:sz w:val="19"/>
              </w:rPr>
              <w:t>wie besprochen erhalten Sie anbei den Entwurf des Schenkungsvertrags. Sie übertragen das Gut Kranichsee mit allen Gebäuden und Flurstücken unentgeltlich an Frau Jule Rammin, Kranichsee. Auflage: Die Ackerflächen „Großer Schlag“ und „Am Knick“ bleiben dauerhaft als Rast- und Nahrungsfläche für Kraniche erhalten. Ihnen selbst wird ein lebenslanges Wohnrecht im Verwalterhaus eingeräumt.</w:t>
            </w:r>
            <w:r>
              <w:br/>
            </w:r>
            <w:r>
              <w:rPr>
                <w:b w:val="0"/>
                <w:i/>
                <w:strike w:val="0"/>
                <w:sz w:val="19"/>
              </w:rPr>
              <w:t>Frau Rammin kann die Schenkung im Termin oder später in einem eigenen Termin annehmen.</w:t>
            </w:r>
            <w:r>
              <w:br/>
            </w:r>
            <w:r>
              <w:rPr>
                <w:b w:val="0"/>
                <w:i/>
                <w:strike w:val="0"/>
                <w:sz w:val="19"/>
              </w:rPr>
              <w:t>Bitte bringen Sie Ihren Personalausweis mit.</w:t>
            </w:r>
            <w:r>
              <w:br/>
            </w:r>
            <w:r>
              <w:rPr>
                <w:b w:val="0"/>
                <w:i/>
                <w:strike w:val="0"/>
                <w:sz w:val="19"/>
              </w:rPr>
              <w:t>Mit freundlichen Grüßen, Dr. Behm</w:t>
            </w:r>
          </w:p>
        </w:tc>
      </w:tr>
    </w:tbl>
    <w:p>
      <w:pPr>
        <w:spacing w:after="40"/>
      </w:pPr>
    </w:p>
    <w:p>
      <w:pPr>
        <w:spacing w:before="0" w:after="0"/>
      </w:pPr>
      <w:r>
        <w:rPr>
          <w:b w:val="0"/>
          <w:i w:val="0"/>
        </w:rPr>
        <w:t>Walter Pagels nahm die Lesebrille ab. Er putzte sie, sehr lange, mit dem Zipfel seines Hemdes.</w:t>
      </w:r>
    </w:p>
    <w:p>
      <w:pPr>
        <w:spacing w:before="0" w:after="0"/>
        <w:ind w:firstLine="283"/>
      </w:pPr>
      <w:r>
        <w:rPr>
          <w:b w:val="0"/>
          <w:i w:val="0"/>
        </w:rPr>
        <w:t>„Das ganze Gut“, sagte er. „An die Deern. Und der Acker für die Kraniche. Für immer.“ Er setzte die Brille wieder auf. „Und er wollte drin wohnen bleiben. Bis zum Schluss.“</w:t>
      </w:r>
    </w:p>
    <w:p>
      <w:pPr>
        <w:spacing w:before="0" w:after="0"/>
        <w:ind w:firstLine="283"/>
      </w:pPr>
      <w:r>
        <w:rPr>
          <w:b w:val="0"/>
          <w:i w:val="0"/>
        </w:rPr>
        <w:t>„Alles oder nix“, sagte Ömer leise. „Und nur an Leute, die bleiben.“</w:t>
      </w:r>
    </w:p>
    <w:p>
      <w:pPr>
        <w:spacing w:before="0" w:after="0"/>
        <w:ind w:firstLine="283"/>
      </w:pPr>
      <w:r>
        <w:rPr>
          <w:b w:val="0"/>
          <w:i w:val="0"/>
        </w:rPr>
        <w:t>Walter Pagels nickte. Er sah aus dem Fenster, zum Speicher, zur Luke.</w:t>
      </w:r>
    </w:p>
    <w:p>
      <w:pPr>
        <w:spacing w:before="0" w:after="0"/>
        <w:ind w:firstLine="283"/>
      </w:pPr>
      <w:r>
        <w:rPr>
          <w:b w:val="0"/>
          <w:i w:val="0"/>
        </w:rPr>
        <w:t>„Er hat einen gefunden“, sagte er. „Nach dreißig Jahren. Und vier Tage vorher …“</w:t>
      </w:r>
    </w:p>
    <w:p>
      <w:pPr>
        <w:spacing w:before="0" w:after="0"/>
        <w:ind w:firstLine="283"/>
      </w:pPr>
      <w:r>
        <w:rPr>
          <w:b w:val="0"/>
          <w:i w:val="0"/>
        </w:rPr>
        <w:t>Er sprach nicht weiter.</w:t>
      </w:r>
    </w:p>
    <w:p>
      <w:pPr>
        <w:spacing w:before="0" w:after="0"/>
        <w:ind w:firstLine="283"/>
      </w:pPr>
      <w:r>
        <w:rPr>
          <w:b w:val="0"/>
          <w:i w:val="0"/>
        </w:rPr>
        <w:t>Betty legte den Brief auf den Tisch. Neben den Wandkalender. Neben das Torbuch. Neben das Kranichbuch. Neben ihre Abschrift vom Meldeschein. Und neben das Blatt, auf dem sie aus dem Gedächtnis aufgeschrieben hatte, was auf einem karierten Zettel aus einem Notizblock der Raiffeisenbank stand.</w:t>
      </w:r>
    </w:p>
    <w:p>
      <w:pPr>
        <w:spacing w:before="0" w:after="0"/>
        <w:ind w:firstLine="283"/>
      </w:pPr>
      <w:r>
        <w:rPr>
          <w:b w:val="0"/>
          <w:i w:val="0"/>
        </w:rPr>
        <w:t>„Herr Pagels“, sagte sie. „Haben Sie die Nummer von der Polizei in Güstrow?“</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Zwei Hände</w:t>
      </w:r>
    </w:p>
    <w:p>
      <w:pPr>
        <w:spacing w:before="0" w:after="0"/>
      </w:pPr>
      <w:r>
        <w:rPr>
          <w:b w:val="0"/>
          <w:i w:val="0"/>
        </w:rPr>
        <w:t>Kriminalhauptkommissarin Anke Brüsehaber kam am Samstagnachmittag auf einem Motorrad. Es war ein altes, schwarzes Motorrad mit einem Beiwagen, und im Beiwagen saß ein Hund. Ein großer, grauer, struppiger Hund, der eine Schutzbrille trug.</w:t>
      </w:r>
    </w:p>
    <w:p>
      <w:pPr>
        <w:spacing w:before="0" w:after="0"/>
        <w:ind w:firstLine="283"/>
      </w:pPr>
      <w:r>
        <w:rPr>
          <w:b w:val="0"/>
          <w:i w:val="0"/>
        </w:rPr>
        <w:t>„Das ist Krischan“, sagte Anke Brüsehaber, als sie den Helm abnahm. „Der ist im Dienst. Fassen Sie ihn nicht an, sonst denkt er, Sie sind verdächtig.“</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Krischan</w:t>
      </w:r>
      <w:r>
        <w:br/>
      </w:r>
      <w:r>
        <w:rPr>
          <w:b w:val="0"/>
          <w:i w:val="0"/>
          <w:color w:val="6B6B6B"/>
          <w:sz w:val="18"/>
        </w:rPr>
        <w:t>(Hier das Bild einfügen, Breite 11 cm, dann diesen Kasten löschen.)</w:t>
        <w:br/>
        <w:br/>
        <w:br/>
        <w:br/>
      </w:r>
    </w:p>
    <w:p>
      <w:pPr>
        <w:spacing w:before="0" w:after="0"/>
      </w:pPr>
      <w:r>
        <w:rPr>
          <w:b w:val="0"/>
          <w:i w:val="0"/>
        </w:rPr>
        <w:t>Sie war Mitte fünfzig, groß und knochig, mit kurzen, roten Haaren, die an den Seiten grau wurden, und einer Lederjacke, die älter aussah als das Motorrad. Sie sah sich auf dem Hof um, mit langsamen, ruhigen Blicken. Das Herrenhaus. Der Speicher. Die Luke. Der Kuckuck.</w:t>
      </w:r>
    </w:p>
    <w:p>
      <w:pPr>
        <w:spacing w:before="0" w:after="0"/>
        <w:ind w:firstLine="283"/>
      </w:pPr>
      <w:r>
        <w:rPr>
          <w:b w:val="0"/>
          <w:i w:val="0"/>
        </w:rPr>
        <w:t>„Merle Thordsen hat mich angerufen“, sagte sie. „Wir waren zusammen auf der Polizeischule. Sie hat gesagt: Anke, wenn eine Frau aus Kassel mit einem Klemmbrett anruft, dann fährst du hin. Auch am Wochenende.“ Sie zog die Handschuhe aus. „Ich hab gesagt: Merle, der Mann ist verbrannt. Die Urne liegt seit zwei Monaten auf dem Friedhof. Da gibt es nichts mehr zu untersuchen. Und sie hat gesagt: Fahr trotzdem hin. Sie hat gesagt, Sie machen Listen.“</w:t>
      </w:r>
    </w:p>
    <w:p>
      <w:pPr>
        <w:spacing w:before="0" w:after="0"/>
        <w:ind w:firstLine="283"/>
      </w:pPr>
      <w:r>
        <w:rPr>
          <w:b w:val="0"/>
          <w:i w:val="0"/>
        </w:rPr>
        <w:t>„Ich mache Listen“, sagte Betty.</w:t>
      </w:r>
    </w:p>
    <w:p>
      <w:pPr>
        <w:spacing w:before="0" w:after="0"/>
        <w:ind w:firstLine="283"/>
      </w:pPr>
      <w:r>
        <w:rPr>
          <w:b w:val="0"/>
          <w:i w:val="0"/>
        </w:rPr>
        <w:t>„Dann zeigen Sie mal.“</w:t>
      </w:r>
    </w:p>
    <w:p>
      <w:pPr>
        <w:spacing w:before="0" w:after="0"/>
        <w:ind w:firstLine="283"/>
      </w:pPr>
      <w:r>
        <w:rPr>
          <w:b w:val="0"/>
          <w:i w:val="0"/>
        </w:rPr>
        <w:t>Sie saßen eine Stunde in der Stube. Betty legte alles auf den Tisch. Den Wandkalender. Das Torbuch. Das Kranichbuch. Ömers Schlossbuch. Die Abschrift vom Meldeschein. Den Zeitungsartikel. Das Ernteprotokoll. Die Kopie vom Notar. Und das Blatt, auf dem sie den karierten Zettel aus dem Gedächtnis aufgeschrieben hatte. Anke Brüsehaber las alles. Sie las langsam und sagte nichts, und Krischan lag unter dem Tisch auf ihren Füßen und schnarchte.</w:t>
      </w:r>
    </w:p>
    <w:p>
      <w:pPr>
        <w:spacing w:before="0" w:after="0"/>
        <w:ind w:firstLine="283"/>
      </w:pPr>
      <w:r>
        <w:rPr>
          <w:b w:val="0"/>
          <w:i w:val="0"/>
        </w:rPr>
        <w:t>Dann ging sie in den Speicher. Ömer zeigte ihr den Riegel. Er schloss sich ein und ließ sich wieder herauslassen. Anke Brüsehaber schob den Riegel selbst vor und zurück, dreimal. Dann stieg sie die Stiege hinauf, alle drei, bis unter den Giebel, und stand eine Weile an der Luke und sah über den Großen Schlag.</w:t>
      </w:r>
    </w:p>
    <w:p>
      <w:pPr>
        <w:spacing w:before="0" w:after="0"/>
        <w:ind w:firstLine="283"/>
      </w:pPr>
      <w:r>
        <w:rPr>
          <w:b w:val="0"/>
          <w:i w:val="0"/>
        </w:rPr>
        <w:t>Als sie wieder herunterkam, hatte sie Spinnweben im roten Haar.</w:t>
      </w:r>
    </w:p>
    <w:p>
      <w:pPr>
        <w:spacing w:before="0" w:after="0"/>
        <w:ind w:firstLine="283"/>
      </w:pPr>
      <w:r>
        <w:rPr>
          <w:b w:val="0"/>
          <w:i w:val="0"/>
        </w:rPr>
        <w:t>„Meine Kollegen waren nicht oben“, sagte sie. „Das ist ein Fehler. Das schreib ich mir auf.“ Sie klopfte sich den Staub von der Lederjacke. „Aber Frau Brüggemann, ich sag Ihnen, wie es ist. Ich habe eine Frau, die an dem Abend um zwanzig nach acht ohne Licht am Tor war. Die hat gelogen, dass sie in Berlin war. Das ist nicht schön. Aber das ist nicht verboten. Sie wird sagen: Ich bin hingefahren, um mit ihm zu reden. Ich hab ihn nicht gefunden. Ich bin wieder gefahren. Ich hab gelogen, weil ich Angst hatte, dass man mich verdächtigt.“ Sie sah Betty an. „Und ich kann ihr nicht das Gegenteil beweisen. Ich hab keinen Körper. Ich hab keine Spuren. Ich hab einen Riegel und ein Vogelbuch.“</w:t>
      </w:r>
    </w:p>
    <w:p>
      <w:pPr>
        <w:spacing w:before="0" w:after="0"/>
        <w:ind w:firstLine="283"/>
      </w:pPr>
      <w:r>
        <w:rPr>
          <w:b w:val="0"/>
          <w:i w:val="0"/>
        </w:rPr>
        <w:t>„Und den Zettel“, sagte Betty.</w:t>
      </w:r>
    </w:p>
    <w:p>
      <w:pPr>
        <w:spacing w:before="0" w:after="0"/>
        <w:ind w:firstLine="283"/>
      </w:pPr>
      <w:r>
        <w:rPr>
          <w:b w:val="0"/>
          <w:i w:val="0"/>
        </w:rPr>
        <w:t>„Den Zettel“, sagte Anke Brüsehaber. „Ja. Den Zettel hab ich nicht gesehen. Sie haben ihn aufgeschrieben. Aus dem Gedächtnis.“</w:t>
      </w:r>
    </w:p>
    <w:p>
      <w:pPr>
        <w:spacing w:before="0" w:after="0"/>
        <w:ind w:firstLine="283"/>
      </w:pPr>
      <w:r>
        <w:rPr>
          <w:b w:val="0"/>
          <w:i w:val="0"/>
        </w:rPr>
        <w:t>„Herr Pagels hat ihn gesehen. Und Herr Yıldız.“</w:t>
      </w:r>
    </w:p>
    <w:p>
      <w:pPr>
        <w:spacing w:before="0" w:after="0"/>
        <w:ind w:firstLine="283"/>
      </w:pPr>
      <w:r>
        <w:rPr>
          <w:b w:val="0"/>
          <w:i w:val="0"/>
        </w:rPr>
        <w:t>„Und wenn die Dame ihn morgen verbrennt?“</w:t>
      </w:r>
    </w:p>
    <w:p>
      <w:pPr>
        <w:spacing w:before="0" w:after="0"/>
        <w:ind w:firstLine="283"/>
      </w:pPr>
      <w:r>
        <w:rPr>
          <w:b w:val="0"/>
          <w:i w:val="0"/>
        </w:rPr>
        <w:t>Betty antwortete nicht sofort. Sie sah auf den Tisch, auf all die Papiere. Dann sah sie Walter an, der auf der Ofenbank saß und die ganze Zeit nichts gesagt hatte.</w:t>
      </w:r>
    </w:p>
    <w:p>
      <w:pPr>
        <w:spacing w:before="0" w:after="0"/>
        <w:ind w:firstLine="283"/>
      </w:pPr>
      <w:r>
        <w:rPr>
          <w:b w:val="0"/>
          <w:i w:val="0"/>
        </w:rPr>
        <w:t>„Sie verbrennt ihn nicht“, sagte Walter Pagels. „Sie braucht ihn ja. Ohne den Zettel kriegt sie das Haus nicht.“ Er nahm die kalte Pfeife aus dem Mund. „Ich hab gesagt, ich muss drüber schlafen. Ich hab drei Nächte drüber geschlafen. Morgen sag ich, was ich entschieden hab. Allen. Im Herrenhaus, im großen Saal, um elf. Und jeder, der den Hof will, soll mitbringen, was er hat.“</w:t>
      </w:r>
    </w:p>
    <w:p>
      <w:pPr>
        <w:spacing w:before="0" w:after="0"/>
        <w:ind w:firstLine="283"/>
      </w:pPr>
      <w:r>
        <w:rPr>
          <w:b w:val="0"/>
          <w:i w:val="0"/>
        </w:rPr>
        <w:t>Anke Brüsehaber sah ihn an. Lange. Dann lachte sie, kurz und trocken.</w:t>
      </w:r>
    </w:p>
    <w:p>
      <w:pPr>
        <w:spacing w:before="0" w:after="0"/>
        <w:ind w:firstLine="283"/>
      </w:pPr>
      <w:r>
        <w:rPr>
          <w:b w:val="0"/>
          <w:i w:val="0"/>
        </w:rPr>
        <w:t>„Sie sind ein Fischer, Herr Pagels“, sagte sie.</w:t>
      </w:r>
    </w:p>
    <w:p>
      <w:pPr>
        <w:spacing w:before="0" w:after="0"/>
        <w:ind w:firstLine="283"/>
      </w:pPr>
      <w:r>
        <w:rPr>
          <w:b w:val="0"/>
          <w:i w:val="0"/>
        </w:rPr>
        <w:t>„Fünfzig Jahre.“</w:t>
      </w:r>
    </w:p>
    <w:p>
      <w:pPr>
        <w:spacing w:before="0" w:after="0"/>
        <w:ind w:firstLine="283"/>
      </w:pPr>
      <w:r>
        <w:rPr>
          <w:b w:val="0"/>
          <w:i w:val="0"/>
        </w:rPr>
        <w:t>„Dann wissen Sie ja, wie man ein Netz auslegt.“ Sie zog die Handschuhe wieder an. „Um elf. Ich bin da. Krischan auch.“</w:t>
      </w:r>
    </w:p>
    <w:p>
      <w:pPr>
        <w:spacing w:before="0" w:after="0"/>
        <w:ind w:firstLine="283"/>
      </w:pPr>
      <w:r>
        <w:rPr>
          <w:b w:val="0"/>
          <w:i w:val="0"/>
        </w:rPr>
        <w:t>Am Abend, als es dunkel wurde, ging Betty zum Herrenhaus. Sie wusste nicht genau, warum. Vielleicht, weil sie sich den Saal ansehen wollte, bevor morgen alle darin standen. Vielleicht, weil sie wusste, wen sie dort finden würde.</w:t>
      </w:r>
    </w:p>
    <w:p>
      <w:pPr>
        <w:spacing w:before="0" w:after="0"/>
        <w:ind w:firstLine="283"/>
      </w:pPr>
      <w:r>
        <w:rPr>
          <w:b w:val="0"/>
          <w:i w:val="0"/>
        </w:rPr>
        <w:t>Er saß auf der Freitreppe. Jan-Philipp Wörtmann, in seinem groben Wollpullover, mit der Papprolle neben sich, und sah zum Teich hinunter, auf dem die Schwäne als zwei weiße Flecken im Dunkeln lagen. Er hatte die Brille abgenommen und hielt sie in der Hand.</w:t>
      </w:r>
    </w:p>
    <w:p>
      <w:pPr>
        <w:spacing w:before="0" w:after="0"/>
        <w:ind w:firstLine="283"/>
      </w:pPr>
      <w:r>
        <w:rPr>
          <w:b w:val="0"/>
          <w:i w:val="0"/>
        </w:rPr>
        <w:t>„Ines schläft“, sagte er, als er Betty kommen hörte. Er drehte sich nicht um. „Ich konnte nicht. Ich bin hergefahren. Ich wollte es noch mal sehen. Bevor Herr Pagels morgen …“ Er brach ab.</w:t>
      </w:r>
    </w:p>
    <w:p>
      <w:pPr>
        <w:spacing w:before="0" w:after="0"/>
        <w:ind w:firstLine="283"/>
      </w:pPr>
      <w:r>
        <w:rPr>
          <w:b w:val="0"/>
          <w:i w:val="0"/>
        </w:rPr>
        <w:t>Betty setzte sich neben ihn. Auf die kalte, bröckelnde Stufe.</w:t>
      </w:r>
    </w:p>
    <w:p>
      <w:pPr>
        <w:spacing w:before="0" w:after="0"/>
        <w:ind w:firstLine="283"/>
      </w:pPr>
      <w:r>
        <w:rPr>
          <w:b w:val="0"/>
          <w:i w:val="0"/>
        </w:rPr>
        <w:t>„Es ist ein schönes Haus“, sagte sie.</w:t>
      </w:r>
    </w:p>
    <w:p>
      <w:pPr>
        <w:spacing w:before="0" w:after="0"/>
        <w:ind w:firstLine="283"/>
      </w:pPr>
      <w:r>
        <w:rPr>
          <w:b w:val="0"/>
          <w:i w:val="0"/>
        </w:rPr>
        <w:t>„Es ist das schönste Haus, das ich je gesehen habe“, sagte Jan-Philipp. „Ich hab dreihundert Stunden an den Plänen gesessen. Ich hab jeden Stein gezählt. Ich weiß, wo der Graf 1871 die Kamine hingesetzt hat und warum.“ Er lachte, leise. „Ines sagt, ich liebe das Haus mehr als sie. Vielleicht hat sie recht.“</w:t>
      </w:r>
    </w:p>
    <w:p>
      <w:pPr>
        <w:spacing w:before="0" w:after="0"/>
        <w:ind w:firstLine="283"/>
      </w:pPr>
      <w:r>
        <w:rPr>
          <w:b w:val="0"/>
          <w:i w:val="0"/>
        </w:rPr>
        <w:t>Sie saßen eine Weile schweigend. Unten am Teich rief eine Eule.</w:t>
      </w:r>
    </w:p>
    <w:p>
      <w:pPr>
        <w:spacing w:before="0" w:after="0"/>
        <w:ind w:firstLine="283"/>
      </w:pPr>
      <w:r>
        <w:rPr>
          <w:b w:val="0"/>
          <w:i w:val="0"/>
        </w:rPr>
        <w:t>„Herr Wörtmann“, sagte Betty. „Das Foto. Von der Vernissage. Mit den zwei Gläsern.“</w:t>
      </w:r>
    </w:p>
    <w:p>
      <w:pPr>
        <w:spacing w:before="0" w:after="0"/>
        <w:ind w:firstLine="283"/>
      </w:pPr>
      <w:r>
        <w:rPr>
          <w:b w:val="0"/>
          <w:i w:val="0"/>
        </w:rPr>
        <w:t>Er sagte nichts.</w:t>
      </w:r>
    </w:p>
    <w:p>
      <w:pPr>
        <w:spacing w:before="0" w:after="0"/>
        <w:ind w:firstLine="283"/>
      </w:pPr>
      <w:r>
        <w:rPr>
          <w:b w:val="0"/>
          <w:i w:val="0"/>
        </w:rPr>
        <w:t>„Zwei Hände“, sagte Betty. „Eine an jedem Glas. Wem gehören die?“</w:t>
      </w:r>
    </w:p>
    <w:p>
      <w:pPr>
        <w:spacing w:before="0" w:after="0"/>
        <w:ind w:firstLine="283"/>
      </w:pPr>
      <w:r>
        <w:rPr>
          <w:b w:val="0"/>
          <w:i w:val="0"/>
        </w:rPr>
        <w:t>Jan-Philipp Wörtmann sah auf seine Hände. Auf die Brille darin.</w:t>
      </w:r>
    </w:p>
    <w:p>
      <w:pPr>
        <w:spacing w:before="0" w:after="0"/>
        <w:ind w:firstLine="283"/>
      </w:pPr>
      <w:r>
        <w:rPr>
          <w:b w:val="0"/>
          <w:i w:val="0"/>
        </w:rPr>
        <w:t>„Meine“, sagte er nach einer langen Zeit. „Und Kolja seine. Der Freund, der ausgestellt hat.“ Er setzte die Brille wieder auf. „Ines war müde an dem Tag. Sie hatte Kopfschmerzen. Sie hat mich angerufen und gefragt, ob ich was posten kann. Auf ihrem Profil. Damit ihre Leute sehen, dass wir da waren. Sie hat so viele Leute, die ihr folgen. Wegen der Retreats. Die müssen sehen, dass wir … dass wir ein schönes Leben haben.“</w:t>
      </w:r>
    </w:p>
    <w:p>
      <w:pPr>
        <w:spacing w:before="0" w:after="0"/>
        <w:ind w:firstLine="283"/>
      </w:pPr>
      <w:r>
        <w:rPr>
          <w:b w:val="0"/>
          <w:i w:val="0"/>
        </w:rPr>
        <w:t>„Sie hat Sie angerufen“, sagte Betty. „Von wo?“</w:t>
      </w:r>
    </w:p>
    <w:p>
      <w:pPr>
        <w:spacing w:before="0" w:after="0"/>
        <w:ind w:firstLine="283"/>
      </w:pPr>
      <w:r>
        <w:rPr>
          <w:b w:val="0"/>
          <w:i w:val="0"/>
        </w:rPr>
        <w:t>Jan-Philipp Wörtmann öffnete den Mund. Er schloss ihn wieder. Er sah Betty an, und in seinem Gesicht passierte etwas, langsam, wie ein Haus, in dem nacheinander alle Lichter ausgehen.</w:t>
      </w:r>
    </w:p>
    <w:p>
      <w:pPr>
        <w:spacing w:before="0" w:after="0"/>
        <w:ind w:firstLine="283"/>
      </w:pPr>
      <w:r>
        <w:rPr>
          <w:b w:val="0"/>
          <w:i w:val="0"/>
        </w:rPr>
        <w:t>„Von zu Hause“, sagte er. „Sie war in Berlin. Sie war zu Hause. Mit Kopfschmerzen.“</w:t>
      </w:r>
    </w:p>
    <w:p>
      <w:pPr>
        <w:spacing w:before="0" w:after="0"/>
        <w:ind w:firstLine="283"/>
      </w:pPr>
      <w:r>
        <w:rPr>
          <w:b w:val="0"/>
          <w:i w:val="0"/>
        </w:rPr>
        <w:t>Er stand auf. Er nahm die Papprolle. Er ging die Freitreppe hinunter, schnell, ohne sich umzudrehen, über den dunklen Hof zu seinem weißen Auto, das so leise ansprang, dass man es nicht hörte.</w:t>
      </w:r>
    </w:p>
    <w:p>
      <w:pPr>
        <w:spacing w:before="0" w:after="0"/>
        <w:ind w:firstLine="283"/>
      </w:pPr>
      <w:r>
        <w:rPr>
          <w:b w:val="0"/>
          <w:i w:val="0"/>
        </w:rPr>
        <w:t>Betty blieb auf der Stufe sitzen. Über ihr, durch das Loch im Dach, sah man die Sterne. Sehr viele Sterne. In Kassel gab es nicht so viele.</w:t>
      </w:r>
    </w:p>
    <w:p>
      <w:pPr>
        <w:spacing w:before="0" w:after="0"/>
        <w:ind w:firstLine="283"/>
      </w:pPr>
      <w:r>
        <w:rPr>
          <w:b w:val="0"/>
          <w:i w:val="0"/>
        </w:rPr>
        <w:t>Am Himmel über dem Großen Schlag zog ein letzter Keil Kraniche vorbei, nach Südwesten, im Dunkeln, nur zu hören, nicht zu sehen. Ein Trompeten, hoch oben, das langsam leiser wurde.</w:t>
      </w:r>
    </w:p>
    <w:p>
      <w:pPr>
        <w:spacing w:before="0" w:after="0"/>
        <w:ind w:firstLine="283"/>
      </w:pPr>
      <w:r>
        <w:rPr>
          <w:b w:val="0"/>
          <w:i w:val="0"/>
        </w:rPr>
        <w:t>„Morgen“, sagte Betty leise. „Morgen um elf.“</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Das Schild am Tor, Hinnis Wandkalender, das Torbuch aus der Milchkanne, den Zettel der Berliner, das Kranichbuch, Ömers Schlossbuch, den Zeitungsartikel, das Ernteprotokoll, den Meldeschein und den Brief vom Notar. Nichts ist dir vorenthalten worden.</w:t>
      </w:r>
    </w:p>
    <w:p>
      <w:pPr>
        <w:spacing w:before="0" w:after="120"/>
      </w:pPr>
      <w:r>
        <w:rPr>
          <w:b w:val="0"/>
          <w:i w:val="0"/>
        </w:rPr>
        <w:t>Bevor du umblätterst und erfährst, was Walter Pagels im großen Saal ohne Dach zu sagen hat, nimm dir einen Moment. Blättere zurück, wenn du willst. Leg einen Zettel daneben. Und beantworte für dich diese Fragen:</w:t>
      </w:r>
    </w:p>
    <w:p>
      <w:pPr>
        <w:spacing w:before="0" w:after="120"/>
      </w:pPr>
      <w:r>
        <w:rPr>
          <w:b/>
          <w:i w:val="0"/>
        </w:rPr>
        <w:t>1.</w:t>
      </w:r>
      <w:r>
        <w:rPr>
          <w:b w:val="0"/>
          <w:i w:val="0"/>
        </w:rPr>
        <w:t xml:space="preserve"> Wer kam am Donnerstag, dem neunundzwanzigsten August, um zwanzig nach acht ohne Licht ans Tor? Und warum war Hinni an diesem Abend nicht beim Äpfelholen, wie die Polizei glaubt?</w:t>
      </w:r>
    </w:p>
    <w:p>
      <w:pPr>
        <w:spacing w:before="0" w:after="120"/>
      </w:pPr>
      <w:r>
        <w:rPr>
          <w:b/>
          <w:i w:val="0"/>
        </w:rPr>
        <w:t>2.</w:t>
      </w:r>
      <w:r>
        <w:rPr>
          <w:b w:val="0"/>
          <w:i w:val="0"/>
        </w:rPr>
        <w:t xml:space="preserve"> Warum beweist der Riegel an der Speichertür, dass Hinni nach seinem Sturz nicht allein war? Und warum hat der Mensch, der draußen stand, ihn vorgeschoben?</w:t>
      </w:r>
    </w:p>
    <w:p>
      <w:pPr>
        <w:spacing w:before="0" w:after="120"/>
      </w:pPr>
      <w:r>
        <w:rPr>
          <w:b/>
          <w:i w:val="0"/>
        </w:rPr>
        <w:t>3.</w:t>
      </w:r>
      <w:r>
        <w:rPr>
          <w:b w:val="0"/>
          <w:i w:val="0"/>
        </w:rPr>
        <w:t xml:space="preserve"> Der Zettel, den Ines Wörtmann Walter vorgelegt hat, stammt nicht von Hinni. Woran erkennst du das? Zwei Hinweise genügen. Ein dritter steht im Wandkalender.</w:t>
      </w:r>
    </w:p>
    <w:p>
      <w:pPr>
        <w:spacing w:before="0" w:after="120"/>
      </w:pPr>
      <w:r>
        <w:rPr>
          <w:b/>
          <w:i w:val="0"/>
        </w:rPr>
        <w:t>4.</w:t>
      </w:r>
      <w:r>
        <w:rPr>
          <w:b w:val="0"/>
          <w:i w:val="0"/>
        </w:rPr>
        <w:t xml:space="preserve"> Malte Frerichs und Rüdiger Kalinke hatten beide einen Grund, wütend auf Hinni zu sein. Warum kann es keiner von beiden gewesen sein?</w:t>
      </w:r>
    </w:p>
    <w:p>
      <w:pPr>
        <w:spacing w:before="0" w:after="120"/>
      </w:pPr>
      <w:r>
        <w:rPr>
          <w:b/>
          <w:i w:val="0"/>
        </w:rPr>
        <w:t>5.</w:t>
      </w:r>
      <w:r>
        <w:rPr>
          <w:b w:val="0"/>
          <w:i w:val="0"/>
        </w:rPr>
        <w:t xml:space="preserve"> Im Dorf reden sie über Jule Rammin. Warum hatte gerade sie keinen Grund, Hinni vor dem Montag etwas anzutun?</w:t>
      </w:r>
    </w:p>
    <w:p>
      <w:pPr>
        <w:spacing w:before="0" w:after="120"/>
      </w:pPr>
      <w:r>
        <w:rPr>
          <w:b/>
          <w:i w:val="0"/>
        </w:rPr>
        <w:t>6.</w:t>
      </w:r>
      <w:r>
        <w:rPr>
          <w:b w:val="0"/>
          <w:i w:val="0"/>
        </w:rPr>
        <w:t xml:space="preserve"> Und eine Frage für Feinschmeckerinnen: Wer kann den Brief vom Notar aus der Stube mitgenommen haben? Achte darauf, wann der Brief kam und wer danach im Haus war.</w:t>
      </w:r>
    </w:p>
    <w:p>
      <w:pPr>
        <w:spacing w:before="0" w:after="120"/>
      </w:pPr>
      <w:r>
        <w:rPr>
          <w:b w:val="0"/>
          <w:i w:val="0"/>
        </w:rPr>
        <w:t>Wenn du alle sechs beantworten kannst, bist du so gut wie Betty Brüggemann. Wenn du fünf weißt, bist du so gut wie Ömer. Und wenn du nur die erste weißt, aber ganz sicher bist, dann bist du so gut wie Frau Krüger vom Bäckerwagen – und die weiß sowieso immer alles zuerst.</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Drüber geschlafen</w:t>
      </w:r>
    </w:p>
    <w:p>
      <w:pPr>
        <w:spacing w:before="0" w:after="0"/>
      </w:pPr>
      <w:r>
        <w:rPr>
          <w:b w:val="0"/>
          <w:i w:val="0"/>
        </w:rPr>
        <w:t>Der große Saal des Herrenhauses hatte kein Dach, aber er hatte einen Fußboden aus Eichenparkett, das sich an den Rändern hob und in der Mitte noch hielt, und hohe Fenster ohne Glas, durch die man auf den Teich sah. An einer Wand hing noch ein Stück Tapete, grün, mit goldenen Ranken. Und in der Ecke stand ein Kamin aus Marmor, groß genug, dass Ömer darin hätte stehen können.</w:t>
      </w:r>
    </w:p>
    <w:p>
      <w:pPr>
        <w:spacing w:before="0" w:after="0"/>
        <w:ind w:firstLine="283"/>
      </w:pPr>
      <w:r>
        <w:rPr>
          <w:b w:val="0"/>
          <w:i w:val="0"/>
        </w:rPr>
        <w:t>Walter Pagels hatte am Morgen mit Ömer eine alte Tür aus dem Verwalterhaus herübergetragen und auf zwei Strohballen gelegt, mitten in den Saal. Das war der Tisch. Drumherum standen Stühle aus der Stube, Hocker aus der Küche, eine Bank aus dem Speicher und ein Sessel, Hinnis Sessel vom Fenster, der leer blieb.</w:t>
      </w:r>
    </w:p>
    <w:p>
      <w:pPr>
        <w:spacing w:before="0" w:after="0"/>
        <w:ind w:firstLine="283"/>
      </w:pPr>
      <w:r>
        <w:rPr>
          <w:b w:val="0"/>
          <w:i w:val="0"/>
        </w:rPr>
        <w:t>Um elf waren alle da.</w:t>
      </w:r>
    </w:p>
    <w:p>
      <w:pPr>
        <w:spacing w:before="0" w:after="0"/>
        <w:ind w:firstLine="283"/>
      </w:pPr>
      <w:r>
        <w:rPr>
          <w:b w:val="0"/>
          <w:i w:val="0"/>
        </w:rPr>
        <w:t>Jule Rammin, ohne Fahrrad, im dunklen Mantel, mit roten Augen. Rüdiger Kalinke, in einem Sakko, das ihm zu eng war, und mit der Schirmmütze in der Hand. Malte Frerichs, mit seinem Tablet und neuen weißen Turnschuhen. Hanna Dreyer, in einer Kittelschürze unter dem Wintermantel, weil sie gleich wieder zum Mittagessen musste. Frau Krüger vom Bäckerwagen, die niemand eingeladen hatte und die trotzdem gekommen war, mit einem Blech Butterkuchen. Und Ines und Jan-Philipp Wörtmann. Ines in einem hellen Mantel, mit ihrem warmen, offenen Lächeln. Jan-Philipp neben ihr, sehr blass, ohne die Papprolle.</w:t>
      </w:r>
    </w:p>
    <w:p>
      <w:pPr>
        <w:spacing w:before="0" w:after="0"/>
        <w:ind w:firstLine="283"/>
      </w:pPr>
      <w:r>
        <w:rPr>
          <w:b w:val="0"/>
          <w:i w:val="0"/>
        </w:rPr>
        <w:t>Anke Brüsehaber stand in der Tür, an den Rahmen gelehnt, in ihrer Lederjacke. Krischan lag zu ihren Füßen und trug keine Schutzbrille.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Im Saal ohne Dach</w:t>
      </w:r>
      <w:r>
        <w:br/>
      </w:r>
      <w:r>
        <w:rPr>
          <w:b w:val="0"/>
          <w:i w:val="0"/>
          <w:color w:val="6B6B6B"/>
          <w:sz w:val="18"/>
        </w:rPr>
        <w:t>(Hier das Bild einfügen, Breite 11 cm, dann diesen Kasten löschen.)</w:t>
        <w:br/>
        <w:br/>
        <w:br/>
        <w:br/>
      </w:r>
    </w:p>
    <w:p>
      <w:pPr>
        <w:spacing w:before="0" w:after="0"/>
      </w:pPr>
      <w:r>
        <w:rPr>
          <w:b w:val="0"/>
          <w:i w:val="0"/>
        </w:rPr>
        <w:t>Walter Pagels stand am Kopf des Tisches. Er hatte die Fischerjacke ausgezogen und trug ein weißes Hemd, frisch gebügelt, mit einem Kragen, der zu weit war. Ein gutes Hemd.</w:t>
      </w:r>
    </w:p>
    <w:p>
      <w:pPr>
        <w:spacing w:before="0" w:after="0"/>
        <w:ind w:firstLine="283"/>
      </w:pPr>
      <w:r>
        <w:rPr>
          <w:b w:val="0"/>
          <w:i w:val="0"/>
        </w:rPr>
        <w:t>„Ich hab drüber geschlafen“, sagte er. „Drei Nächte.“ Er räusperte sich. „Hinni hat dreißig Jahre ein Schild am Tor gehabt. Zu verschenken. Und jetzt sagt jeder, er hat ihn gekriegt. Oder hätte ihn kriegen sollen. Also legt mal auf den Tisch, was ihr habt.“</w:t>
      </w:r>
    </w:p>
    <w:p>
      <w:pPr>
        <w:spacing w:before="0" w:after="0"/>
        <w:ind w:firstLine="283"/>
      </w:pPr>
      <w:r>
        <w:rPr>
          <w:b w:val="0"/>
          <w:i w:val="0"/>
        </w:rPr>
        <w:t>Malte Frerichs legte sein Tablet hin, mit dem Angebot. Zweikommavier Millionen.</w:t>
      </w:r>
    </w:p>
    <w:p>
      <w:pPr>
        <w:spacing w:before="0" w:after="0"/>
        <w:ind w:firstLine="283"/>
      </w:pPr>
      <w:r>
        <w:rPr>
          <w:b w:val="0"/>
          <w:i w:val="0"/>
        </w:rPr>
        <w:t>Rüdiger Kalinke legte etwas sehr Kleines hin. Einen Bierdeckel, alt und fleckig, in einer Klarsichthülle.</w:t>
      </w:r>
    </w:p>
    <w:p>
      <w:pPr>
        <w:spacing w:before="0" w:after="0"/>
        <w:ind w:firstLine="283"/>
      </w:pPr>
      <w:r>
        <w:rPr>
          <w:b w:val="0"/>
          <w:i w:val="0"/>
        </w:rPr>
        <w:t>„Das ist mein Pachtvertrag“, sagte er, als alle ihn ansahen. „Von vierundneunzig. Wir haben im Dorfkrug gesessen. Hinni hat ihn auf den Bierdeckel geschrieben. Ich hab nie einen anderen gehabt.“</w:t>
      </w:r>
    </w:p>
    <w:p>
      <w:pPr>
        <w:spacing w:before="0" w:after="0"/>
        <w:ind w:firstLine="283"/>
      </w:pPr>
      <w:r>
        <w:rPr>
          <w:b w:val="0"/>
          <w:i w:val="0"/>
        </w:rPr>
        <w:t>Betty beugte sich darüber. In der großen, runden, ein bisschen zittrigen Schrift, in Bleistift, halb verwischt: „Rüdiger kriegt den Acker. Für die Leute. Kraniche in Ruhe lassen! – Hinni, IX. 1994.“</w:t>
      </w:r>
    </w:p>
    <w:p>
      <w:pPr>
        <w:spacing w:before="0" w:after="0"/>
        <w:ind w:firstLine="283"/>
      </w:pPr>
      <w:r>
        <w:rPr>
          <w:b w:val="0"/>
          <w:i w:val="0"/>
        </w:rPr>
        <w:t>Ines Wörtmann legte den karierten Zettel hin. Sie lächelte dabei. Sie legte ihn genau in die Mitte.</w:t>
      </w:r>
    </w:p>
    <w:p>
      <w:pPr>
        <w:spacing w:before="0" w:after="0"/>
        <w:ind w:firstLine="283"/>
      </w:pPr>
      <w:r>
        <w:rPr>
          <w:b w:val="0"/>
          <w:i w:val="0"/>
        </w:rPr>
        <w:t>„Hinni hat uns das Herrenhaus versprochen“, sagte sie. „Schriftlich. Am achtundzwanzigsten August.“</w:t>
      </w:r>
    </w:p>
    <w:p>
      <w:pPr>
        <w:spacing w:before="0" w:after="0"/>
        <w:ind w:firstLine="283"/>
      </w:pPr>
      <w:r>
        <w:rPr>
          <w:b w:val="0"/>
          <w:i w:val="0"/>
        </w:rPr>
        <w:t>Walter Pagels sah den Zettel an. Er nahm ihn nicht in die Hand. Er sah zu Betty.</w:t>
      </w:r>
    </w:p>
    <w:p>
      <w:pPr>
        <w:spacing w:before="0" w:after="0"/>
        <w:ind w:firstLine="283"/>
      </w:pPr>
      <w:r>
        <w:rPr>
          <w:b w:val="0"/>
          <w:i w:val="0"/>
        </w:rPr>
        <w:t>„Frau Brüggemann“, sagte er. „Sie machen Listen. Lesen Sie mal vor.“</w:t>
      </w:r>
    </w:p>
    <w:p>
      <w:pPr>
        <w:spacing w:before="0" w:after="0"/>
        <w:ind w:firstLine="283"/>
      </w:pPr>
      <w:r>
        <w:rPr>
          <w:b w:val="0"/>
          <w:i w:val="0"/>
        </w:rPr>
        <w:t>Betty stand auf. Sie zog ihre Handschuhe an. Dann legte sie neben den karierten Zettel, einen nach dem anderen, die Dinge, die sie mitgebracht hatte. Den Wandkalender. Das Torbuch Nummer vier, aufgeschlagen. Das Kranichbuch. Drei Namenszettel von drei Äpfeln. Und den Bierdeckel.</w:t>
      </w:r>
    </w:p>
    <w:p>
      <w:pPr>
        <w:spacing w:before="0" w:after="0"/>
        <w:ind w:firstLine="283"/>
      </w:pPr>
      <w:r>
        <w:rPr>
          <w:b w:val="0"/>
          <w:i w:val="0"/>
        </w:rPr>
        <w:t>„Hinni hat seit dreißig Jahren jeden Monat römisch geschrieben“, sagte sie. „Im Kalender. Im Torbuch. Im Kranichbuch. Auf dem Schild am Tor. Auf dem Bierdeckel von Herrn Kalinke. Sechster Siebter wird bei ihm sechs, Punkt, V, I, I. Immer. Wie man es früher in der Dorfschule gelernt hat.“ Sie zeigte auf den karierten Zettel. „Hier steht: achtundzwanzig Punkt null acht.“</w:t>
      </w:r>
    </w:p>
    <w:p>
      <w:pPr>
        <w:spacing w:before="0" w:after="0"/>
        <w:ind w:firstLine="283"/>
      </w:pPr>
      <w:r>
        <w:rPr>
          <w:b w:val="0"/>
          <w:i w:val="0"/>
        </w:rPr>
        <w:t>Es war sehr still im Saal.</w:t>
      </w:r>
    </w:p>
    <w:p>
      <w:pPr>
        <w:spacing w:before="0" w:after="0"/>
        <w:ind w:firstLine="283"/>
      </w:pPr>
      <w:r>
        <w:rPr>
          <w:b w:val="0"/>
          <w:i w:val="0"/>
        </w:rPr>
        <w:t>„Und er hat immer mit Hinni unterschrieben“, sagte Betty. „Unter jedem Eintrag im Torbuch, unter jedem Tag im Kranichbuch, auf dem Schild, auf dem Bierdeckel. Mit vollem Namen hat er nur unterschrieben, wenn ein Notar danebenstand. Auf einem Zettel aus dem Notizblock der Raiffeisenbank nie.“ Sie zeigte wieder auf den Zettel. „Hier steht: Hinrich Pagels.“</w:t>
      </w:r>
    </w:p>
    <w:p>
      <w:pPr>
        <w:spacing w:before="0" w:after="0"/>
        <w:ind w:firstLine="283"/>
      </w:pPr>
      <w:r>
        <w:rPr>
          <w:b w:val="0"/>
          <w:i w:val="0"/>
        </w:rPr>
        <w:t>„Er war einundachtzig“, sagte Ines Wörtmann. Ihre Stimme war ganz ruhig. „Er hat sich vertan. Er hat sich Mühe gegeben, weil es wichtig war.“</w:t>
      </w:r>
    </w:p>
    <w:p>
      <w:pPr>
        <w:spacing w:before="0" w:after="0"/>
        <w:ind w:firstLine="283"/>
      </w:pPr>
      <w:r>
        <w:rPr>
          <w:b w:val="0"/>
          <w:i w:val="0"/>
        </w:rPr>
        <w:t>„Und an dem Mittwoch“, sagte Betty, „an dem er Ihnen diesen Zettel gegeben haben soll, hat er in seinen Kalender geschrieben.“ Sie schlug den Kalender auf. „Berliner da. Gesagt: Nein. Herrenhaus kriegt die Deern. Sie war fuchsig.“</w:t>
      </w:r>
    </w:p>
    <w:p>
      <w:pPr>
        <w:spacing w:before="0" w:after="0"/>
        <w:ind w:firstLine="283"/>
      </w:pPr>
      <w:r>
        <w:rPr>
          <w:b w:val="0"/>
          <w:i w:val="0"/>
        </w:rPr>
        <w:t>Jule Rammin machte ein Geräusch, wie ein kleiner Schluckauf. Hanna Dreyer legte ihr eine Hand auf den Arm.</w:t>
      </w:r>
    </w:p>
    <w:p>
      <w:pPr>
        <w:spacing w:before="0" w:after="0"/>
        <w:ind w:firstLine="283"/>
      </w:pPr>
      <w:r>
        <w:rPr>
          <w:b w:val="0"/>
          <w:i w:val="0"/>
        </w:rPr>
        <w:t>Ines Wörtmann lächelte nicht mehr. Aber sie sah Betty gerade an.</w:t>
      </w:r>
    </w:p>
    <w:p>
      <w:pPr>
        <w:spacing w:before="0" w:after="0"/>
        <w:ind w:firstLine="283"/>
      </w:pPr>
      <w:r>
        <w:rPr>
          <w:b w:val="0"/>
          <w:i w:val="0"/>
        </w:rPr>
        <w:t>„Und?“, sagte sie. „Dann hab ich eben gehofft. Dann hab ich eben ein bisschen nachgeholfen, weil ich wusste, was er eigentlich wollte. Das Haus retten. Das ist kein Verbrechen. Wir waren in Berlin, als er gestorben ist.“</w:t>
      </w:r>
    </w:p>
    <w:p>
      <w:pPr>
        <w:spacing w:before="0" w:after="0"/>
        <w:ind w:firstLine="283"/>
      </w:pPr>
      <w:r>
        <w:rPr>
          <w:b w:val="0"/>
          <w:i w:val="0"/>
        </w:rPr>
        <w:t>„Sie waren in Zimmer drei“, sagte Hanna Dreyer. Leise, aber jeder hörte es. „Bei mir. Allein. Anreise achtzehn Uhr dreißig.“</w:t>
      </w:r>
    </w:p>
    <w:p>
      <w:pPr>
        <w:spacing w:before="0" w:after="0"/>
        <w:ind w:firstLine="283"/>
      </w:pPr>
      <w:r>
        <w:rPr>
          <w:b w:val="0"/>
          <w:i w:val="0"/>
        </w:rPr>
        <w:t>„Und Sie haben am Freitagmorgen mit der Uhr bezahlt“, sagte Frau Krüger. „Zwei Croissants. Ich hab's nicht vergessen.“</w:t>
      </w:r>
    </w:p>
    <w:p>
      <w:pPr>
        <w:spacing w:before="0" w:after="0"/>
        <w:ind w:firstLine="283"/>
      </w:pPr>
      <w:r>
        <w:rPr>
          <w:b w:val="0"/>
          <w:i w:val="0"/>
        </w:rPr>
        <w:t>Ines Wörtmann sah von einer zur anderen. Dann zuckte sie mit den Schultern. Es sah fast leicht aus.</w:t>
      </w:r>
    </w:p>
    <w:p>
      <w:pPr>
        <w:spacing w:before="0" w:after="0"/>
        <w:ind w:firstLine="283"/>
      </w:pPr>
      <w:r>
        <w:rPr>
          <w:b w:val="0"/>
          <w:i w:val="0"/>
        </w:rPr>
        <w:t>„Gut“, sagte sie. „Ich war hier. Ich wollte noch mal mit ihm reden. Ich bin am Abend zum Hof gefahren, er war nicht im Haus, ich hab ihn nicht gefunden, ich bin wieder gefahren. Ich hab gelogen, weil ich wusste, wie das aussieht. Das ist alles.“</w:t>
      </w:r>
    </w:p>
    <w:p>
      <w:pPr>
        <w:spacing w:before="0" w:after="0"/>
        <w:ind w:firstLine="283"/>
      </w:pPr>
      <w:r>
        <w:rPr>
          <w:b w:val="0"/>
          <w:i w:val="0"/>
        </w:rPr>
        <w:t>Anke Brüsehaber in der Tür verschränkte die Arme. Genau das, sagte ihr Gesicht. Genau das hab ich gesagt.</w:t>
      </w:r>
    </w:p>
    <w:p>
      <w:pPr>
        <w:spacing w:before="0" w:after="0"/>
        <w:ind w:firstLine="283"/>
      </w:pPr>
      <w:r>
        <w:rPr>
          <w:b w:val="0"/>
          <w:i w:val="0"/>
        </w:rPr>
        <w:t>Betty schlug das Kranichbuch auf. Den letzten Eintrag.</w:t>
      </w:r>
    </w:p>
    <w:p>
      <w:pPr>
        <w:spacing w:before="0" w:after="0"/>
        <w:ind w:firstLine="283"/>
      </w:pPr>
      <w:r>
        <w:rPr>
          <w:b w:val="0"/>
          <w:i w:val="0"/>
        </w:rPr>
        <w:t>„Er war oben an der Luke“, sagte sie. „Er hat gezählt. Elfhundertzwanzig Kraniche. Und dann hat er geschrieben: Zwanzig Uhr zwanzig, Auto am Tor, Licht aus. Wer kommt so spät?“ Sie sah Ines an. „Er hat Sie gesehen. Er ist runtergekommen, um nachzusehen, wer da kommt. Er hat nicht unterschrieben. Zum ersten Mal in dreißig Jahren.“</w:t>
      </w:r>
    </w:p>
    <w:p>
      <w:pPr>
        <w:spacing w:before="0" w:after="0"/>
        <w:ind w:firstLine="283"/>
      </w:pPr>
      <w:r>
        <w:rPr>
          <w:b w:val="0"/>
          <w:i w:val="0"/>
        </w:rPr>
        <w:t>„Das beweist gar nichts.“</w:t>
      </w:r>
    </w:p>
    <w:p>
      <w:pPr>
        <w:spacing w:before="0" w:after="0"/>
        <w:ind w:firstLine="283"/>
      </w:pPr>
      <w:r>
        <w:rPr>
          <w:b w:val="0"/>
          <w:i w:val="0"/>
        </w:rPr>
        <w:t>„Nein“, sagte Betty. „Aber Jule hat ihn am Morgen gefunden, hinter einer Tür, die von außen verriegelt war. Mit einem Riegel, den man nur von außen vorschieben kann. Mit zwei Händen.“ Sie machte eine Pause. „Riegel zu. Wegen der Marder. Das hat er jedem gesagt, der mit ihm im Speicher war. Sie waren im Sommer dreimal hier. Und wer hier war, den hat Hinni in den Speicher geführt, zu seinen vierzig Sorten Äpfeln.“</w:t>
      </w:r>
    </w:p>
    <w:p>
      <w:pPr>
        <w:spacing w:before="0" w:after="0"/>
        <w:ind w:firstLine="283"/>
      </w:pPr>
      <w:r>
        <w:rPr>
          <w:b w:val="0"/>
          <w:i w:val="0"/>
        </w:rPr>
        <w:t>„Und Sie haben am Donnerstag gesagt“, sagte Walter Pagels von seinem Platz am Kopf des Tisches, „dass er beim Kranichezählen gestürzt ist. Nicht beim Äpfelholen. Das hat keiner gewusst. Das Buch lag oben an der Luke. Da war keiner mehr oben. Bis Frau Brüggemann.“</w:t>
      </w:r>
    </w:p>
    <w:p>
      <w:pPr>
        <w:spacing w:before="0" w:after="0"/>
        <w:ind w:firstLine="283"/>
      </w:pPr>
      <w:r>
        <w:rPr>
          <w:b w:val="0"/>
          <w:i w:val="0"/>
        </w:rPr>
        <w:t>Ines Wörtmann öffnete den Mund. Bevor sie etwas sagen konnte, sagte jemand anders etwas.</w:t>
      </w:r>
    </w:p>
    <w:p>
      <w:pPr>
        <w:spacing w:before="0" w:after="0"/>
        <w:ind w:firstLine="283"/>
      </w:pPr>
      <w:r>
        <w:rPr>
          <w:b w:val="0"/>
          <w:i w:val="0"/>
        </w:rPr>
        <w:t>„Du hast mich um neun angerufen.“</w:t>
      </w:r>
    </w:p>
    <w:p>
      <w:pPr>
        <w:spacing w:before="0" w:after="0"/>
        <w:ind w:firstLine="283"/>
      </w:pPr>
      <w:r>
        <w:rPr>
          <w:b w:val="0"/>
          <w:i w:val="0"/>
        </w:rPr>
        <w:t>Jan-Philipp Wörtmann sah nicht seine Frau an. Er sah auf den Tisch, auf den karierten Zettel, auf die Zahl, achtundzwanzig Punkt null acht.</w:t>
      </w:r>
    </w:p>
    <w:p>
      <w:pPr>
        <w:spacing w:before="0" w:after="0"/>
        <w:ind w:firstLine="283"/>
      </w:pPr>
      <w:r>
        <w:rPr>
          <w:b w:val="0"/>
          <w:i w:val="0"/>
        </w:rPr>
        <w:t>„Du hast mich um neun angerufen und gesagt, du bist zu Hause und hast Kopfschmerzen. Ich soll was posten. Und ich hab gefragt, warum du so atmest. Und du hast gesagt: die Treppe.“ Er hob den Kopf. „Wir wohnen im Erdgeschoss, Ines.“</w:t>
      </w:r>
    </w:p>
    <w:p>
      <w:pPr>
        <w:spacing w:before="0" w:after="0"/>
        <w:ind w:firstLine="283"/>
      </w:pPr>
      <w:r>
        <w:rPr>
          <w:b w:val="0"/>
          <w:i w:val="0"/>
        </w:rPr>
        <w:t>Niemand sagte etwas. Draußen auf dem Teich hob ein Schwan die Flügel und legte sie wieder an.</w:t>
      </w:r>
    </w:p>
    <w:p>
      <w:pPr>
        <w:spacing w:before="0" w:after="0"/>
        <w:ind w:firstLine="283"/>
      </w:pPr>
      <w:r>
        <w:rPr>
          <w:b w:val="0"/>
          <w:i w:val="0"/>
        </w:rPr>
        <w:t>Ines Wörtmann sah ihren Mann an. Sehr lange. Dann setzte sie sich. Nicht auf ihren Stuhl. Auf Hinnis Sessel, der leer geblieben war. Sie setzte sich hinein, als wären ihr die Beine weggeknickt.</w:t>
      </w:r>
    </w:p>
    <w:p>
      <w:pPr>
        <w:spacing w:before="0" w:after="0"/>
        <w:ind w:firstLine="283"/>
      </w:pPr>
      <w:r>
        <w:rPr>
          <w:b w:val="0"/>
          <w:i w:val="0"/>
        </w:rPr>
        <w:t>„Er stand auf der Stiege“, sagte sie. Ihre Stimme war ganz anders jetzt. Dünn. „Im Halbdunkeln. Er hat gesagt: Was willst du noch, Deern. Es ist entschieden. Montag geh ich zum Notar. Und ich bin hochgestiegen, ein paar Stufen, und hab gesagt, das kannst du nicht machen, du hast es uns versprochen, wir haben schon alles geplant, wir haben die Wohnung verkauft, wir haben … Und er ist runtergekommen, an mir vorbei, er wollte mich nicht mal ansehen, er hat gesagt, geh nach Hause. Und ich hab ihn am Arm festgehalten. Nur am Arm. Ich wollte nur, dass er mich ansieht.“</w:t>
      </w:r>
    </w:p>
    <w:p>
      <w:pPr>
        <w:spacing w:before="0" w:after="0"/>
        <w:ind w:firstLine="283"/>
      </w:pPr>
      <w:r>
        <w:rPr>
          <w:b w:val="0"/>
          <w:i w:val="0"/>
        </w:rPr>
        <w:t>Sie sah auf ihre Hände.</w:t>
      </w:r>
    </w:p>
    <w:p>
      <w:pPr>
        <w:spacing w:before="0" w:after="0"/>
        <w:ind w:firstLine="283"/>
      </w:pPr>
      <w:r>
        <w:rPr>
          <w:b w:val="0"/>
          <w:i w:val="0"/>
        </w:rPr>
        <w:t>„Und er hat sich losgerissen. Und dann war er weg. Einfach weg. Und unten lag er zwischen den Äpfeln.“</w:t>
      </w:r>
    </w:p>
    <w:p>
      <w:pPr>
        <w:spacing w:before="0" w:after="0"/>
        <w:ind w:firstLine="283"/>
      </w:pPr>
      <w:r>
        <w:rPr>
          <w:b w:val="0"/>
          <w:i w:val="0"/>
        </w:rPr>
        <w:t>„Und Sie sind gegangen“, sagte Anke Brüsehaber aus der Tür.</w:t>
      </w:r>
    </w:p>
    <w:p>
      <w:pPr>
        <w:spacing w:before="0" w:after="0"/>
        <w:ind w:firstLine="283"/>
      </w:pPr>
      <w:r>
        <w:rPr>
          <w:b w:val="0"/>
          <w:i w:val="0"/>
        </w:rPr>
        <w:t>„Ich bin gerannt.“ Ines Wörtmann flüsterte jetzt. „Und an der Tür … ich weiß nicht, warum. Ich hab den Riegel vorgeschoben. Ich hab gar nicht nachgedacht. Riegel zu. Wegen der Marder. Das hat er jedes Mal gesagt.“</w:t>
      </w:r>
    </w:p>
    <w:p>
      <w:pPr>
        <w:spacing w:before="0" w:after="0"/>
        <w:ind w:firstLine="283"/>
      </w:pPr>
      <w:r>
        <w:rPr>
          <w:b w:val="0"/>
          <w:i w:val="0"/>
        </w:rPr>
        <w:t>Es war vollkommen still im Saal ohne Dach. Über ihnen zog eine Wolke vorbei, und für einen Moment fiel Sonne auf den Tisch, auf den Bierdeckel und den Kalender und das grüne Kranichbuch und den karierten Zettel mit der falschen Zahl.</w:t>
      </w:r>
    </w:p>
    <w:p>
      <w:pPr>
        <w:spacing w:before="0" w:after="0"/>
        <w:ind w:firstLine="283"/>
      </w:pPr>
      <w:r>
        <w:rPr>
          <w:b w:val="0"/>
          <w:i w:val="0"/>
        </w:rPr>
        <w:t>Anke Brüsehaber stieß sich vom Türrahmen ab. Krischan stand auf.</w:t>
      </w:r>
    </w:p>
    <w:p>
      <w:pPr>
        <w:spacing w:before="0" w:after="0"/>
        <w:ind w:firstLine="283"/>
      </w:pPr>
      <w:r>
        <w:rPr>
          <w:b w:val="0"/>
          <w:i w:val="0"/>
        </w:rPr>
        <w:t>„Frau Wörtmann“, sagte sie. „Kommen Sie mit.“</w:t>
      </w:r>
    </w:p>
    <w:p>
      <w:pPr>
        <w:spacing w:before="0" w:after="0"/>
        <w:ind w:firstLine="283"/>
      </w:pPr>
      <w:r>
        <w:rPr>
          <w:b w:val="0"/>
          <w:i w:val="0"/>
        </w:rPr>
        <w:t>Ines Wörtmann stand auf. Sie sah niemanden an. Nicht Walter, nicht Jule, nicht ihren Mann. Sie ging zur Tür, an Anke Brüsehaber vorbei, an Krischan vorbei, hinaus auf die Freitreppe.</w:t>
      </w:r>
    </w:p>
    <w:p>
      <w:pPr>
        <w:spacing w:before="0" w:after="0"/>
        <w:ind w:firstLine="283"/>
      </w:pPr>
      <w:r>
        <w:rPr>
          <w:b w:val="0"/>
          <w:i w:val="0"/>
        </w:rPr>
        <w:t>Jan-Philipp Wörtmann blieb sitzen. Er saß auf seinem Stuhl in dem Saal, den er dreihundert Stunden lang gezeichnet hatte, und sah durch das Loch im Dach in den Himmel, und weinte, ohne ein Geräusch zu machen.</w:t>
      </w:r>
    </w:p>
    <w:p>
      <w:pPr>
        <w:spacing w:before="0" w:after="0"/>
        <w:ind w:firstLine="283"/>
      </w:pPr>
      <w:r>
        <w:rPr>
          <w:b w:val="0"/>
          <w:i w:val="0"/>
        </w:rPr>
        <w:t>Frau Krüger schnitt den Butterkuchen an. Niemand hatte sie darum gebeten. Sie legte das erste Stück auf einen Teller und stellte es vor Walter Pagels hin.</w:t>
      </w:r>
    </w:p>
    <w:p>
      <w:pPr>
        <w:spacing w:before="0" w:after="0"/>
        <w:ind w:firstLine="283"/>
      </w:pPr>
      <w:r>
        <w:rPr>
          <w:b w:val="0"/>
          <w:i w:val="0"/>
        </w:rPr>
        <w:t>„Butterkuchen“, sagte sie. „Hab gehört, Sie mögen keinen Streusel.“</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Sonntagabend saßen sie in der Stube. Walter Pagels in der Ecke auf der Ofenbank, mit der Pfeife, die er zum ersten Mal angezündet hatte, seit Betty ihn kannte. Jule Rammin am Tisch, mit einem Becher Tee, den sie nicht trank. Ömer am Fenster. Und Anke Brüsehaber, die um sieben noch einmal gekommen war, ohne Motorrad, in einem alten Golf, mit Krischan auf dem Rücksitz.</w:t>
      </w:r>
    </w:p>
    <w:p>
      <w:pPr>
        <w:spacing w:before="0" w:after="0"/>
        <w:ind w:firstLine="283"/>
      </w:pPr>
      <w:r>
        <w:rPr>
          <w:b w:val="0"/>
          <w:i w:val="0"/>
        </w:rPr>
        <w:t>Betty saß am Tisch. Vor ihr lag das Klemmbrett. Sie hatte am Nachmittag ein neues Blatt eingespannt und alles darauf übertragen, was an den Rändern der anderen Blätter stand. Mit Bleistift. Dann mit Kugelschreiber.</w:t>
      </w:r>
    </w:p>
    <w:p>
      <w:pPr>
        <w:spacing w:before="0" w:after="0"/>
        <w:ind w:firstLine="283"/>
      </w:pPr>
      <w:r>
        <w:rPr>
          <w:b w:val="0"/>
          <w:i w:val="0"/>
        </w:rPr>
        <w:t>„Sie hat ausgesagt“, sagte Anke Brüsehaber. „Mit Anwalt. Es ist ungefähr so, wie sie es im Saal erzählt hat. Ich glaube ihr sogar die Hälfte.“ Sie setzte sich. „Wir haben ihr Auto durchsucht. Im Handschuhfach lag der Brief vom Notar. Den hat sie am Mittwoch vom Tisch hier genommen, als Hinni Äpfel geholt hat, um sie ihnen mitzugeben. Sie hat ihn gelesen. Da stand alles drin.“ Sie sah zu Jule. „Und daneben ein Notizblock der Raiffeisenbank. Kariert. Fehlen elf Blätter. Zehn davon lagen zerknüllt im Kofferraum. Übungsblätter. Hinrich Pagels, Hinrich Pagels, Hinrich Pagels.“</w:t>
      </w:r>
    </w:p>
    <w:p>
      <w:pPr>
        <w:spacing w:before="0" w:after="0"/>
        <w:ind w:firstLine="283"/>
      </w:pPr>
      <w:r>
        <w:rPr>
          <w:b w:val="0"/>
          <w:i w:val="0"/>
        </w:rPr>
        <w:t>„Den Block hat sie auch hier mitgenommen“, sagte Walter. „Hinni hatte immer zwei davon. Neben dem Telefon.“</w:t>
      </w:r>
    </w:p>
    <w:p>
      <w:pPr>
        <w:spacing w:before="0" w:after="0"/>
        <w:ind w:firstLine="283"/>
      </w:pPr>
      <w:r>
        <w:rPr>
          <w:b w:val="0"/>
          <w:i w:val="0"/>
        </w:rPr>
        <w:t>„Sie hat seine Schrift aus dem Torbuch abgemalt“, sagte Anke Brüsehaber. „Aus den Fotos, die sie im Sommer gemacht hat. Für ihre Leute im Internet. Hinnis schönes Torbuch.“ Sie schüttelte den Kopf. „Nur die Zahlen hat sie nicht abgemalt. Und die Unterschrift hat sie sich ausgedacht. Weil sie dachte, für so was Wichtiges nimmt man den vollen Namen.“</w:t>
      </w:r>
    </w:p>
    <w:p>
      <w:pPr>
        <w:spacing w:before="0" w:after="0"/>
        <w:ind w:firstLine="283"/>
      </w:pPr>
      <w:r>
        <w:rPr>
          <w:b w:val="0"/>
          <w:i w:val="0"/>
        </w:rPr>
        <w:t>Betty schob ihr das Klemmbrett hin. Anke Brüsehaber las es. Dann gab sie es an Jule weiter.</w:t>
      </w:r>
    </w:p>
    <w:p>
      <w:pPr>
        <w:spacing w:after="40"/>
      </w:pPr>
    </w:p>
    <w:p>
      <w:pPr>
        <w:keepNext/>
        <w:spacing w:after="60"/>
      </w:pPr>
      <w:r>
        <w:rPr>
          <w:rFonts w:ascii="Courier New" w:hAnsi="Courier New" w:eastAsia="Courier New"/>
          <w:b/>
          <w:i w:val="0"/>
          <w:strike w:val="0"/>
          <w:sz w:val="17"/>
        </w:rPr>
        <w:t>Bettys Inventarliste · Gut Kranichsee · Blatt 9 · Was nicht hierher gehört · So., 16:00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31"/>
        <w:gridCol w:w="1234"/>
        <w:gridCol w:w="2331"/>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331"/>
            <w:shd w:val="clear" w:color="auto" w:fill="E7E7E7"/>
          </w:tcPr>
          <w:p>
            <w:pPr>
              <w:spacing w:after="0" w:line="240" w:lineRule="auto"/>
            </w:pPr>
            <w:r>
              <w:rPr>
                <w:rFonts w:ascii="Courier New" w:hAnsi="Courier New" w:eastAsia="Courier New"/>
                <w:b/>
                <w:i w:val="0"/>
                <w:strike w:val="0"/>
                <w:sz w:val="15"/>
              </w:rPr>
              <w:t>Fundstück</w:t>
            </w:r>
          </w:p>
        </w:tc>
        <w:tc>
          <w:tcPr>
            <w:tcW w:type="dxa" w:w="1234"/>
            <w:shd w:val="clear" w:color="auto" w:fill="E7E7E7"/>
          </w:tcPr>
          <w:p>
            <w:pPr>
              <w:spacing w:after="0" w:line="240" w:lineRule="auto"/>
            </w:pPr>
            <w:r>
              <w:rPr>
                <w:rFonts w:ascii="Courier New" w:hAnsi="Courier New" w:eastAsia="Courier New"/>
                <w:b/>
                <w:i w:val="0"/>
                <w:strike w:val="0"/>
                <w:sz w:val="15"/>
              </w:rPr>
              <w:t>Wo</w:t>
            </w:r>
          </w:p>
        </w:tc>
        <w:tc>
          <w:tcPr>
            <w:tcW w:type="dxa" w:w="2331"/>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331"/>
          </w:tcPr>
          <w:p>
            <w:pPr>
              <w:spacing w:after="0" w:line="240" w:lineRule="auto"/>
            </w:pPr>
            <w:r>
              <w:rPr>
                <w:rFonts w:ascii="Courier New" w:hAnsi="Courier New" w:eastAsia="Courier New"/>
                <w:b w:val="0"/>
                <w:i w:val="0"/>
                <w:strike w:val="0"/>
                <w:sz w:val="15"/>
              </w:rPr>
              <w:t>Kranichbuch, Do. 29. VIII.: „20:20 Auto am Tor, Licht aus. Wer kommt so spät?“ – ohne Unterschrift</w:t>
            </w:r>
          </w:p>
        </w:tc>
        <w:tc>
          <w:tcPr>
            <w:tcW w:type="dxa" w:w="1234"/>
          </w:tcPr>
          <w:p>
            <w:pPr>
              <w:spacing w:after="0" w:line="240" w:lineRule="auto"/>
            </w:pPr>
            <w:r>
              <w:rPr>
                <w:rFonts w:ascii="Courier New" w:hAnsi="Courier New" w:eastAsia="Courier New"/>
                <w:b w:val="0"/>
                <w:i w:val="0"/>
                <w:strike w:val="0"/>
                <w:sz w:val="15"/>
              </w:rPr>
              <w:t>Sims an der Luke</w:t>
            </w:r>
          </w:p>
        </w:tc>
        <w:tc>
          <w:tcPr>
            <w:tcW w:type="dxa" w:w="2331"/>
          </w:tcPr>
          <w:p>
            <w:pPr>
              <w:spacing w:after="0" w:line="240" w:lineRule="auto"/>
            </w:pPr>
            <w:r>
              <w:rPr>
                <w:rFonts w:ascii="Courier New" w:hAnsi="Courier New" w:eastAsia="Courier New"/>
                <w:b w:val="0"/>
                <w:i w:val="0"/>
                <w:strike w:val="0"/>
                <w:sz w:val="15"/>
              </w:rPr>
              <w:t>Hinni war oben beim Zählen, nicht unten bei den Äpfeln. Er ist runter, um nachzusehen. Er hat nicht mehr unterschrieben.</w:t>
            </w:r>
          </w:p>
        </w:tc>
      </w:tr>
      <w:tr>
        <w:tc>
          <w:tcPr>
            <w:tcW w:type="dxa" w:w="567"/>
          </w:tcPr>
          <w:p>
            <w:pPr>
              <w:spacing w:after="0" w:line="240" w:lineRule="auto"/>
            </w:pPr>
            <w:r>
              <w:rPr>
                <w:rFonts w:ascii="Courier New" w:hAnsi="Courier New" w:eastAsia="Courier New"/>
                <w:b w:val="0"/>
                <w:i w:val="0"/>
                <w:strike w:val="0"/>
                <w:sz w:val="15"/>
              </w:rPr>
              <w:t>2</w:t>
            </w:r>
          </w:p>
        </w:tc>
        <w:tc>
          <w:tcPr>
            <w:tcW w:type="dxa" w:w="2331"/>
          </w:tcPr>
          <w:p>
            <w:pPr>
              <w:spacing w:after="0" w:line="240" w:lineRule="auto"/>
            </w:pPr>
            <w:r>
              <w:rPr>
                <w:rFonts w:ascii="Courier New" w:hAnsi="Courier New" w:eastAsia="Courier New"/>
                <w:b w:val="0"/>
                <w:i w:val="0"/>
                <w:strike w:val="0"/>
                <w:sz w:val="15"/>
              </w:rPr>
              <w:t>Fernglas, Taschenlampe (aus), Kranichbuch oben</w:t>
            </w:r>
          </w:p>
        </w:tc>
        <w:tc>
          <w:tcPr>
            <w:tcW w:type="dxa" w:w="1234"/>
          </w:tcPr>
          <w:p>
            <w:pPr>
              <w:spacing w:after="0" w:line="240" w:lineRule="auto"/>
            </w:pPr>
            <w:r>
              <w:rPr>
                <w:rFonts w:ascii="Courier New" w:hAnsi="Courier New" w:eastAsia="Courier New"/>
                <w:b w:val="0"/>
                <w:i w:val="0"/>
                <w:strike w:val="0"/>
                <w:sz w:val="15"/>
              </w:rPr>
              <w:t>Luke, Blatt 1 Pos. 8 und 9</w:t>
            </w:r>
          </w:p>
        </w:tc>
        <w:tc>
          <w:tcPr>
            <w:tcW w:type="dxa" w:w="2331"/>
          </w:tcPr>
          <w:p>
            <w:pPr>
              <w:spacing w:after="0" w:line="240" w:lineRule="auto"/>
            </w:pPr>
            <w:r>
              <w:rPr>
                <w:rFonts w:ascii="Courier New" w:hAnsi="Courier New" w:eastAsia="Courier New"/>
                <w:b w:val="0"/>
                <w:i w:val="0"/>
                <w:strike w:val="0"/>
                <w:sz w:val="15"/>
              </w:rPr>
              <w:t>Die Polizei war nie oben.</w:t>
            </w:r>
          </w:p>
        </w:tc>
      </w:tr>
      <w:tr>
        <w:tc>
          <w:tcPr>
            <w:tcW w:type="dxa" w:w="567"/>
          </w:tcPr>
          <w:p>
            <w:pPr>
              <w:spacing w:after="0" w:line="240" w:lineRule="auto"/>
            </w:pPr>
            <w:r>
              <w:rPr>
                <w:rFonts w:ascii="Courier New" w:hAnsi="Courier New" w:eastAsia="Courier New"/>
                <w:b w:val="0"/>
                <w:i w:val="0"/>
                <w:strike w:val="0"/>
                <w:sz w:val="15"/>
              </w:rPr>
              <w:t>3</w:t>
            </w:r>
          </w:p>
        </w:tc>
        <w:tc>
          <w:tcPr>
            <w:tcW w:type="dxa" w:w="2331"/>
          </w:tcPr>
          <w:p>
            <w:pPr>
              <w:spacing w:after="0" w:line="240" w:lineRule="auto"/>
            </w:pPr>
            <w:r>
              <w:rPr>
                <w:rFonts w:ascii="Courier New" w:hAnsi="Courier New" w:eastAsia="Courier New"/>
                <w:b w:val="0"/>
                <w:i w:val="0"/>
                <w:strike w:val="0"/>
                <w:sz w:val="15"/>
              </w:rPr>
              <w:t>Riegel außen, nur von außen zu schieben, mit zwei Händen</w:t>
            </w:r>
          </w:p>
        </w:tc>
        <w:tc>
          <w:tcPr>
            <w:tcW w:type="dxa" w:w="1234"/>
          </w:tcPr>
          <w:p>
            <w:pPr>
              <w:spacing w:after="0" w:line="240" w:lineRule="auto"/>
            </w:pPr>
            <w:r>
              <w:rPr>
                <w:rFonts w:ascii="Courier New" w:hAnsi="Courier New" w:eastAsia="Courier New"/>
                <w:b w:val="0"/>
                <w:i w:val="0"/>
                <w:strike w:val="0"/>
                <w:sz w:val="15"/>
              </w:rPr>
              <w:t>Ömers Schlossbuch</w:t>
            </w:r>
          </w:p>
        </w:tc>
        <w:tc>
          <w:tcPr>
            <w:tcW w:type="dxa" w:w="2331"/>
          </w:tcPr>
          <w:p>
            <w:pPr>
              <w:spacing w:after="0" w:line="240" w:lineRule="auto"/>
            </w:pPr>
            <w:r>
              <w:rPr>
                <w:rFonts w:ascii="Courier New" w:hAnsi="Courier New" w:eastAsia="Courier New"/>
                <w:b w:val="0"/>
                <w:i w:val="0"/>
                <w:strike w:val="0"/>
                <w:sz w:val="15"/>
              </w:rPr>
              <w:t>Hinni lag drinnen, jemand stand draußen. Nach dem Sturz.</w:t>
            </w:r>
          </w:p>
        </w:tc>
      </w:tr>
      <w:tr>
        <w:tc>
          <w:tcPr>
            <w:tcW w:type="dxa" w:w="567"/>
          </w:tcPr>
          <w:p>
            <w:pPr>
              <w:spacing w:after="0" w:line="240" w:lineRule="auto"/>
            </w:pPr>
            <w:r>
              <w:rPr>
                <w:rFonts w:ascii="Courier New" w:hAnsi="Courier New" w:eastAsia="Courier New"/>
                <w:b w:val="0"/>
                <w:i w:val="0"/>
                <w:strike w:val="0"/>
                <w:sz w:val="15"/>
              </w:rPr>
              <w:t>4</w:t>
            </w:r>
          </w:p>
        </w:tc>
        <w:tc>
          <w:tcPr>
            <w:tcW w:type="dxa" w:w="2331"/>
          </w:tcPr>
          <w:p>
            <w:pPr>
              <w:spacing w:after="0" w:line="240" w:lineRule="auto"/>
            </w:pPr>
            <w:r>
              <w:rPr>
                <w:rFonts w:ascii="Courier New" w:hAnsi="Courier New" w:eastAsia="Courier New"/>
                <w:b w:val="0"/>
                <w:i w:val="0"/>
                <w:strike w:val="0"/>
                <w:sz w:val="15"/>
              </w:rPr>
              <w:t>„Riegel zu, wegen der Marder.“</w:t>
            </w:r>
          </w:p>
        </w:tc>
        <w:tc>
          <w:tcPr>
            <w:tcW w:type="dxa" w:w="1234"/>
          </w:tcPr>
          <w:p>
            <w:pPr>
              <w:spacing w:after="0" w:line="240" w:lineRule="auto"/>
            </w:pPr>
            <w:r>
              <w:rPr>
                <w:rFonts w:ascii="Courier New" w:hAnsi="Courier New" w:eastAsia="Courier New"/>
                <w:b w:val="0"/>
                <w:i w:val="0"/>
                <w:strike w:val="0"/>
                <w:sz w:val="15"/>
              </w:rPr>
              <w:t>Jule, Walter</w:t>
            </w:r>
          </w:p>
        </w:tc>
        <w:tc>
          <w:tcPr>
            <w:tcW w:type="dxa" w:w="2331"/>
          </w:tcPr>
          <w:p>
            <w:pPr>
              <w:spacing w:after="0" w:line="240" w:lineRule="auto"/>
            </w:pPr>
            <w:r>
              <w:rPr>
                <w:rFonts w:ascii="Courier New" w:hAnsi="Courier New" w:eastAsia="Courier New"/>
                <w:b w:val="0"/>
                <w:i w:val="0"/>
                <w:strike w:val="0"/>
                <w:sz w:val="15"/>
              </w:rPr>
              <w:t>Den Riegel hat jemand vorgeschoben, der schon mal mit Hinni im Speicher war.</w:t>
            </w:r>
          </w:p>
        </w:tc>
      </w:tr>
      <w:tr>
        <w:tc>
          <w:tcPr>
            <w:tcW w:type="dxa" w:w="567"/>
          </w:tcPr>
          <w:p>
            <w:pPr>
              <w:spacing w:after="0" w:line="240" w:lineRule="auto"/>
            </w:pPr>
            <w:r>
              <w:rPr>
                <w:rFonts w:ascii="Courier New" w:hAnsi="Courier New" w:eastAsia="Courier New"/>
                <w:b w:val="0"/>
                <w:i w:val="0"/>
                <w:strike w:val="0"/>
                <w:sz w:val="15"/>
              </w:rPr>
              <w:t>5</w:t>
            </w:r>
          </w:p>
        </w:tc>
        <w:tc>
          <w:tcPr>
            <w:tcW w:type="dxa" w:w="2331"/>
          </w:tcPr>
          <w:p>
            <w:pPr>
              <w:spacing w:after="0" w:line="240" w:lineRule="auto"/>
            </w:pPr>
            <w:r>
              <w:rPr>
                <w:rFonts w:ascii="Courier New" w:hAnsi="Courier New" w:eastAsia="Courier New"/>
                <w:b w:val="0"/>
                <w:i w:val="0"/>
                <w:strike w:val="0"/>
                <w:sz w:val="15"/>
              </w:rPr>
              <w:t>Kevin Sass: helles Elektroauto ohne Licht, kurz nach 8, in den Sandweg</w:t>
            </w:r>
          </w:p>
        </w:tc>
        <w:tc>
          <w:tcPr>
            <w:tcW w:type="dxa" w:w="1234"/>
          </w:tcPr>
          <w:p>
            <w:pPr>
              <w:spacing w:after="0" w:line="240" w:lineRule="auto"/>
            </w:pPr>
            <w:r>
              <w:rPr>
                <w:rFonts w:ascii="Courier New" w:hAnsi="Courier New" w:eastAsia="Courier New"/>
                <w:b w:val="0"/>
                <w:i w:val="0"/>
                <w:strike w:val="0"/>
                <w:sz w:val="15"/>
              </w:rPr>
              <w:t>Überladewagen</w:t>
            </w:r>
          </w:p>
        </w:tc>
        <w:tc>
          <w:tcPr>
            <w:tcW w:type="dxa" w:w="2331"/>
          </w:tcPr>
          <w:p>
            <w:pPr>
              <w:spacing w:after="0" w:line="240" w:lineRule="auto"/>
            </w:pPr>
            <w:r>
              <w:rPr>
                <w:rFonts w:ascii="Courier New" w:hAnsi="Courier New" w:eastAsia="Courier New"/>
                <w:b w:val="0"/>
                <w:i w:val="0"/>
                <w:strike w:val="0"/>
                <w:sz w:val="15"/>
              </w:rPr>
              <w:t>Passt zu 1.</w:t>
            </w:r>
          </w:p>
        </w:tc>
      </w:tr>
      <w:tr>
        <w:tc>
          <w:tcPr>
            <w:tcW w:type="dxa" w:w="567"/>
          </w:tcPr>
          <w:p>
            <w:pPr>
              <w:spacing w:after="0" w:line="240" w:lineRule="auto"/>
            </w:pPr>
            <w:r>
              <w:rPr>
                <w:rFonts w:ascii="Courier New" w:hAnsi="Courier New" w:eastAsia="Courier New"/>
                <w:b w:val="0"/>
                <w:i w:val="0"/>
                <w:strike w:val="0"/>
                <w:sz w:val="15"/>
              </w:rPr>
              <w:t>6</w:t>
            </w:r>
          </w:p>
        </w:tc>
        <w:tc>
          <w:tcPr>
            <w:tcW w:type="dxa" w:w="2331"/>
          </w:tcPr>
          <w:p>
            <w:pPr>
              <w:spacing w:after="0" w:line="240" w:lineRule="auto"/>
            </w:pPr>
            <w:r>
              <w:rPr>
                <w:rFonts w:ascii="Courier New" w:hAnsi="Courier New" w:eastAsia="Courier New"/>
                <w:b w:val="0"/>
                <w:i w:val="0"/>
                <w:strike w:val="0"/>
                <w:sz w:val="15"/>
              </w:rPr>
              <w:t>Meldeschein Nr. 214: I. Wörtmann, allein, Do. 18:30. Weg kurz nach 8, zurück 20:50, blass</w:t>
            </w:r>
          </w:p>
        </w:tc>
        <w:tc>
          <w:tcPr>
            <w:tcW w:type="dxa" w:w="1234"/>
          </w:tcPr>
          <w:p>
            <w:pPr>
              <w:spacing w:after="0" w:line="240" w:lineRule="auto"/>
            </w:pPr>
            <w:r>
              <w:rPr>
                <w:rFonts w:ascii="Courier New" w:hAnsi="Courier New" w:eastAsia="Courier New"/>
                <w:b w:val="0"/>
                <w:i w:val="0"/>
                <w:strike w:val="0"/>
                <w:sz w:val="15"/>
              </w:rPr>
              <w:t>Pension Kranichblick</w:t>
            </w:r>
          </w:p>
        </w:tc>
        <w:tc>
          <w:tcPr>
            <w:tcW w:type="dxa" w:w="2331"/>
          </w:tcPr>
          <w:p>
            <w:pPr>
              <w:spacing w:after="0" w:line="240" w:lineRule="auto"/>
            </w:pPr>
            <w:r>
              <w:rPr>
                <w:rFonts w:ascii="Courier New" w:hAnsi="Courier New" w:eastAsia="Courier New"/>
                <w:b w:val="0"/>
                <w:i w:val="0"/>
                <w:strike w:val="0"/>
                <w:sz w:val="15"/>
              </w:rPr>
              <w:t>Sie war nicht in Berlin.</w:t>
            </w:r>
          </w:p>
        </w:tc>
      </w:tr>
      <w:tr>
        <w:tc>
          <w:tcPr>
            <w:tcW w:type="dxa" w:w="567"/>
          </w:tcPr>
          <w:p>
            <w:pPr>
              <w:spacing w:after="0" w:line="240" w:lineRule="auto"/>
            </w:pPr>
            <w:r>
              <w:rPr>
                <w:rFonts w:ascii="Courier New" w:hAnsi="Courier New" w:eastAsia="Courier New"/>
                <w:b w:val="0"/>
                <w:i w:val="0"/>
                <w:strike w:val="0"/>
                <w:sz w:val="15"/>
              </w:rPr>
              <w:t>7</w:t>
            </w:r>
          </w:p>
        </w:tc>
        <w:tc>
          <w:tcPr>
            <w:tcW w:type="dxa" w:w="2331"/>
          </w:tcPr>
          <w:p>
            <w:pPr>
              <w:spacing w:after="0" w:line="240" w:lineRule="auto"/>
            </w:pPr>
            <w:r>
              <w:rPr>
                <w:rFonts w:ascii="Courier New" w:hAnsi="Courier New" w:eastAsia="Courier New"/>
                <w:b w:val="0"/>
                <w:i w:val="0"/>
                <w:strike w:val="0"/>
                <w:sz w:val="15"/>
              </w:rPr>
              <w:t>Frerichs: weißes E-Auto, Berliner Kennzeichen, an der Pension, Do. ca. 18:50</w:t>
            </w:r>
          </w:p>
        </w:tc>
        <w:tc>
          <w:tcPr>
            <w:tcW w:type="dxa" w:w="1234"/>
          </w:tcPr>
          <w:p>
            <w:pPr>
              <w:spacing w:after="0" w:line="240" w:lineRule="auto"/>
            </w:pPr>
            <w:r>
              <w:rPr>
                <w:rFonts w:ascii="Courier New" w:hAnsi="Courier New" w:eastAsia="Courier New"/>
                <w:b w:val="0"/>
                <w:i w:val="0"/>
                <w:strike w:val="0"/>
                <w:sz w:val="15"/>
              </w:rPr>
              <w:t>Frerichs</w:t>
            </w:r>
          </w:p>
        </w:tc>
        <w:tc>
          <w:tcPr>
            <w:tcW w:type="dxa" w:w="2331"/>
          </w:tcPr>
          <w:p>
            <w:pPr>
              <w:spacing w:after="0" w:line="240" w:lineRule="auto"/>
            </w:pPr>
            <w:r>
              <w:rPr>
                <w:rFonts w:ascii="Courier New" w:hAnsi="Courier New" w:eastAsia="Courier New"/>
                <w:b w:val="0"/>
                <w:i w:val="0"/>
                <w:strike w:val="0"/>
                <w:sz w:val="15"/>
              </w:rPr>
              <w:t>Passt zu 6.</w:t>
            </w:r>
          </w:p>
        </w:tc>
      </w:tr>
      <w:tr>
        <w:tc>
          <w:tcPr>
            <w:tcW w:type="dxa" w:w="567"/>
          </w:tcPr>
          <w:p>
            <w:pPr>
              <w:spacing w:after="0" w:line="240" w:lineRule="auto"/>
            </w:pPr>
            <w:r>
              <w:rPr>
                <w:rFonts w:ascii="Courier New" w:hAnsi="Courier New" w:eastAsia="Courier New"/>
                <w:b w:val="0"/>
                <w:i w:val="0"/>
                <w:strike w:val="0"/>
                <w:sz w:val="15"/>
              </w:rPr>
              <w:t>8</w:t>
            </w:r>
          </w:p>
        </w:tc>
        <w:tc>
          <w:tcPr>
            <w:tcW w:type="dxa" w:w="2331"/>
          </w:tcPr>
          <w:p>
            <w:pPr>
              <w:spacing w:after="0" w:line="240" w:lineRule="auto"/>
            </w:pPr>
            <w:r>
              <w:rPr>
                <w:rFonts w:ascii="Courier New" w:hAnsi="Courier New" w:eastAsia="Courier New"/>
                <w:b w:val="0"/>
                <w:i w:val="0"/>
                <w:strike w:val="0"/>
                <w:sz w:val="15"/>
              </w:rPr>
              <w:t>Frau Krüger: Fr. 7:05, Berlinerin allein, Sonnenbrille, bezahlt mit der Uhr</w:t>
            </w:r>
          </w:p>
        </w:tc>
        <w:tc>
          <w:tcPr>
            <w:tcW w:type="dxa" w:w="1234"/>
          </w:tcPr>
          <w:p>
            <w:pPr>
              <w:spacing w:after="0" w:line="240" w:lineRule="auto"/>
            </w:pPr>
            <w:r>
              <w:rPr>
                <w:rFonts w:ascii="Courier New" w:hAnsi="Courier New" w:eastAsia="Courier New"/>
                <w:b w:val="0"/>
                <w:i w:val="0"/>
                <w:strike w:val="0"/>
                <w:sz w:val="15"/>
              </w:rPr>
              <w:t>Bäckerwagen</w:t>
            </w:r>
          </w:p>
        </w:tc>
        <w:tc>
          <w:tcPr>
            <w:tcW w:type="dxa" w:w="2331"/>
          </w:tcPr>
          <w:p>
            <w:pPr>
              <w:spacing w:after="0" w:line="240" w:lineRule="auto"/>
            </w:pPr>
            <w:r>
              <w:rPr>
                <w:rFonts w:ascii="Courier New" w:hAnsi="Courier New" w:eastAsia="Courier New"/>
                <w:b w:val="0"/>
                <w:i w:val="0"/>
                <w:strike w:val="0"/>
                <w:sz w:val="15"/>
              </w:rPr>
              <w:t>Passt zu 6.</w:t>
            </w:r>
          </w:p>
        </w:tc>
      </w:tr>
      <w:tr>
        <w:tc>
          <w:tcPr>
            <w:tcW w:type="dxa" w:w="567"/>
          </w:tcPr>
          <w:p>
            <w:pPr>
              <w:spacing w:after="0" w:line="240" w:lineRule="auto"/>
            </w:pPr>
            <w:r>
              <w:rPr>
                <w:rFonts w:ascii="Courier New" w:hAnsi="Courier New" w:eastAsia="Courier New"/>
                <w:b w:val="0"/>
                <w:i w:val="0"/>
                <w:strike w:val="0"/>
                <w:sz w:val="15"/>
              </w:rPr>
              <w:t>9</w:t>
            </w:r>
          </w:p>
        </w:tc>
        <w:tc>
          <w:tcPr>
            <w:tcW w:type="dxa" w:w="2331"/>
          </w:tcPr>
          <w:p>
            <w:pPr>
              <w:spacing w:after="0" w:line="240" w:lineRule="auto"/>
            </w:pPr>
            <w:r>
              <w:rPr>
                <w:rFonts w:ascii="Courier New" w:hAnsi="Courier New" w:eastAsia="Courier New"/>
                <w:b w:val="0"/>
                <w:i w:val="0"/>
                <w:strike w:val="0"/>
                <w:sz w:val="15"/>
              </w:rPr>
              <w:t>Foto Vernissage, Do. 21:04: zwei Hände, zwei Gläser – von wem?</w:t>
            </w:r>
          </w:p>
        </w:tc>
        <w:tc>
          <w:tcPr>
            <w:tcW w:type="dxa" w:w="1234"/>
          </w:tcPr>
          <w:p>
            <w:pPr>
              <w:spacing w:after="0" w:line="240" w:lineRule="auto"/>
            </w:pPr>
            <w:r>
              <w:rPr>
                <w:rFonts w:ascii="Courier New" w:hAnsi="Courier New" w:eastAsia="Courier New"/>
                <w:b w:val="0"/>
                <w:i w:val="0"/>
                <w:strike w:val="0"/>
                <w:sz w:val="15"/>
              </w:rPr>
              <w:t>Ines' Handy</w:t>
            </w:r>
          </w:p>
        </w:tc>
        <w:tc>
          <w:tcPr>
            <w:tcW w:type="dxa" w:w="2331"/>
          </w:tcPr>
          <w:p>
            <w:pPr>
              <w:spacing w:after="0" w:line="240" w:lineRule="auto"/>
            </w:pPr>
            <w:r>
              <w:rPr>
                <w:rFonts w:ascii="Courier New" w:hAnsi="Courier New" w:eastAsia="Courier New"/>
                <w:b w:val="0"/>
                <w:i w:val="0"/>
                <w:strike w:val="0"/>
                <w:sz w:val="15"/>
              </w:rPr>
              <w:t>Gepostet von Jan-Philipp. Nicht ihre Hände.</w:t>
            </w:r>
          </w:p>
        </w:tc>
      </w:tr>
      <w:tr>
        <w:tc>
          <w:tcPr>
            <w:tcW w:type="dxa" w:w="567"/>
          </w:tcPr>
          <w:p>
            <w:pPr>
              <w:spacing w:after="0" w:line="240" w:lineRule="auto"/>
            </w:pPr>
            <w:r>
              <w:rPr>
                <w:rFonts w:ascii="Courier New" w:hAnsi="Courier New" w:eastAsia="Courier New"/>
                <w:b w:val="0"/>
                <w:i w:val="0"/>
                <w:strike w:val="0"/>
                <w:sz w:val="15"/>
              </w:rPr>
              <w:t>10</w:t>
            </w:r>
          </w:p>
        </w:tc>
        <w:tc>
          <w:tcPr>
            <w:tcW w:type="dxa" w:w="2331"/>
          </w:tcPr>
          <w:p>
            <w:pPr>
              <w:spacing w:after="0" w:line="240" w:lineRule="auto"/>
            </w:pPr>
            <w:r>
              <w:rPr>
                <w:rFonts w:ascii="Courier New" w:hAnsi="Courier New" w:eastAsia="Courier New"/>
                <w:b w:val="0"/>
                <w:i w:val="0"/>
                <w:strike w:val="0"/>
                <w:sz w:val="15"/>
              </w:rPr>
              <w:t>Kalender Mi. 28. VIII.: „Berliner da. Gesagt: Nein. Herrenhaus kriegt die Deern. Sie war fuchsig.“</w:t>
            </w:r>
          </w:p>
        </w:tc>
        <w:tc>
          <w:tcPr>
            <w:tcW w:type="dxa" w:w="1234"/>
          </w:tcPr>
          <w:p>
            <w:pPr>
              <w:spacing w:after="0" w:line="240" w:lineRule="auto"/>
            </w:pPr>
            <w:r>
              <w:rPr>
                <w:rFonts w:ascii="Courier New" w:hAnsi="Courier New" w:eastAsia="Courier New"/>
                <w:b w:val="0"/>
                <w:i w:val="0"/>
                <w:strike w:val="0"/>
                <w:sz w:val="15"/>
              </w:rPr>
              <w:t>Wandkalender</w:t>
            </w:r>
          </w:p>
        </w:tc>
        <w:tc>
          <w:tcPr>
            <w:tcW w:type="dxa" w:w="2331"/>
          </w:tcPr>
          <w:p>
            <w:pPr>
              <w:spacing w:after="0" w:line="240" w:lineRule="auto"/>
            </w:pPr>
            <w:r>
              <w:rPr>
                <w:rFonts w:ascii="Courier New" w:hAnsi="Courier New" w:eastAsia="Courier New"/>
                <w:b w:val="0"/>
                <w:i w:val="0"/>
                <w:strike w:val="0"/>
                <w:sz w:val="15"/>
              </w:rPr>
              <w:t>Motiv. Und: An diesem Tag gab es keine Zusage.</w:t>
            </w:r>
          </w:p>
        </w:tc>
      </w:tr>
      <w:tr>
        <w:tc>
          <w:tcPr>
            <w:tcW w:type="dxa" w:w="567"/>
          </w:tcPr>
          <w:p>
            <w:pPr>
              <w:spacing w:after="0" w:line="240" w:lineRule="auto"/>
            </w:pPr>
            <w:r>
              <w:rPr>
                <w:rFonts w:ascii="Courier New" w:hAnsi="Courier New" w:eastAsia="Courier New"/>
                <w:b w:val="0"/>
                <w:i w:val="0"/>
                <w:strike w:val="0"/>
                <w:sz w:val="15"/>
              </w:rPr>
              <w:t>11</w:t>
            </w:r>
          </w:p>
        </w:tc>
        <w:tc>
          <w:tcPr>
            <w:tcW w:type="dxa" w:w="2331"/>
          </w:tcPr>
          <w:p>
            <w:pPr>
              <w:spacing w:after="0" w:line="240" w:lineRule="auto"/>
            </w:pPr>
            <w:r>
              <w:rPr>
                <w:rFonts w:ascii="Courier New" w:hAnsi="Courier New" w:eastAsia="Courier New"/>
                <w:b w:val="0"/>
                <w:i w:val="0"/>
                <w:strike w:val="0"/>
                <w:sz w:val="15"/>
              </w:rPr>
              <w:t>Zettel „Kranichsee, den 28.08.“, unterschrieben „Hinrich Pagels“</w:t>
            </w:r>
          </w:p>
        </w:tc>
        <w:tc>
          <w:tcPr>
            <w:tcW w:type="dxa" w:w="1234"/>
          </w:tcPr>
          <w:p>
            <w:pPr>
              <w:spacing w:after="0" w:line="240" w:lineRule="auto"/>
            </w:pPr>
            <w:r>
              <w:rPr>
                <w:rFonts w:ascii="Courier New" w:hAnsi="Courier New" w:eastAsia="Courier New"/>
                <w:b w:val="0"/>
                <w:i w:val="0"/>
                <w:strike w:val="0"/>
                <w:sz w:val="15"/>
              </w:rPr>
              <w:t>vorgelegt von I. W.</w:t>
            </w:r>
          </w:p>
        </w:tc>
        <w:tc>
          <w:tcPr>
            <w:tcW w:type="dxa" w:w="2331"/>
          </w:tcPr>
          <w:p>
            <w:pPr>
              <w:spacing w:after="0" w:line="240" w:lineRule="auto"/>
            </w:pPr>
            <w:r>
              <w:rPr>
                <w:rFonts w:ascii="Courier New" w:hAnsi="Courier New" w:eastAsia="Courier New"/>
                <w:b w:val="0"/>
                <w:i w:val="0"/>
                <w:strike w:val="0"/>
                <w:sz w:val="15"/>
              </w:rPr>
              <w:t>Hinni schreibt Monate immer römisch und unterschreibt immer „Hinni“. Gefälscht.</w:t>
            </w:r>
          </w:p>
        </w:tc>
      </w:tr>
      <w:tr>
        <w:tc>
          <w:tcPr>
            <w:tcW w:type="dxa" w:w="567"/>
          </w:tcPr>
          <w:p>
            <w:pPr>
              <w:spacing w:after="0" w:line="240" w:lineRule="auto"/>
            </w:pPr>
            <w:r>
              <w:rPr>
                <w:rFonts w:ascii="Courier New" w:hAnsi="Courier New" w:eastAsia="Courier New"/>
                <w:b w:val="0"/>
                <w:i w:val="0"/>
                <w:strike w:val="0"/>
                <w:sz w:val="15"/>
              </w:rPr>
              <w:t>12</w:t>
            </w:r>
          </w:p>
        </w:tc>
        <w:tc>
          <w:tcPr>
            <w:tcW w:type="dxa" w:w="2331"/>
          </w:tcPr>
          <w:p>
            <w:pPr>
              <w:spacing w:after="0" w:line="240" w:lineRule="auto"/>
            </w:pPr>
            <w:r>
              <w:rPr>
                <w:rFonts w:ascii="Courier New" w:hAnsi="Courier New" w:eastAsia="Courier New"/>
                <w:b w:val="0"/>
                <w:i w:val="0"/>
                <w:strike w:val="0"/>
                <w:sz w:val="15"/>
              </w:rPr>
              <w:t>Brief vom Notar, kam Di. 27. VIII.</w:t>
            </w:r>
          </w:p>
        </w:tc>
        <w:tc>
          <w:tcPr>
            <w:tcW w:type="dxa" w:w="1234"/>
          </w:tcPr>
          <w:p>
            <w:pPr>
              <w:spacing w:after="0" w:line="240" w:lineRule="auto"/>
            </w:pPr>
            <w:r>
              <w:rPr>
                <w:rFonts w:ascii="Courier New" w:hAnsi="Courier New" w:eastAsia="Courier New"/>
                <w:b w:val="0"/>
                <w:i w:val="0"/>
                <w:strike w:val="0"/>
                <w:sz w:val="15"/>
              </w:rPr>
              <w:t>Stube, Blatt 1 Pos. 7: FEHLT</w:t>
            </w:r>
          </w:p>
        </w:tc>
        <w:tc>
          <w:tcPr>
            <w:tcW w:type="dxa" w:w="2331"/>
          </w:tcPr>
          <w:p>
            <w:pPr>
              <w:spacing w:after="0" w:line="240" w:lineRule="auto"/>
            </w:pPr>
            <w:r>
              <w:rPr>
                <w:rFonts w:ascii="Courier New" w:hAnsi="Courier New" w:eastAsia="Courier New"/>
                <w:b w:val="0"/>
                <w:i w:val="0"/>
                <w:strike w:val="0"/>
                <w:sz w:val="15"/>
              </w:rPr>
              <w:t>Danach war nur einer im Haus: die Berliner, Mi. 28. VIII. (Kalinke am Do. nur am Tor.)</w:t>
            </w:r>
          </w:p>
        </w:tc>
      </w:tr>
      <w:tr>
        <w:tc>
          <w:tcPr>
            <w:tcW w:type="dxa" w:w="567"/>
          </w:tcPr>
          <w:p>
            <w:pPr>
              <w:spacing w:after="0" w:line="240" w:lineRule="auto"/>
            </w:pPr>
            <w:r>
              <w:rPr>
                <w:rFonts w:ascii="Courier New" w:hAnsi="Courier New" w:eastAsia="Courier New"/>
                <w:b w:val="0"/>
                <w:i w:val="0"/>
                <w:strike w:val="0"/>
                <w:sz w:val="15"/>
              </w:rPr>
              <w:t>13</w:t>
            </w:r>
          </w:p>
        </w:tc>
        <w:tc>
          <w:tcPr>
            <w:tcW w:type="dxa" w:w="2331"/>
          </w:tcPr>
          <w:p>
            <w:pPr>
              <w:spacing w:after="0" w:line="240" w:lineRule="auto"/>
            </w:pPr>
            <w:r>
              <w:rPr>
                <w:rFonts w:ascii="Courier New" w:hAnsi="Courier New" w:eastAsia="Courier New"/>
                <w:b w:val="0"/>
                <w:i w:val="0"/>
                <w:strike w:val="0"/>
                <w:sz w:val="15"/>
              </w:rPr>
              <w:t>„Beim Kranichezählen gestürzt“</w:t>
            </w:r>
          </w:p>
        </w:tc>
        <w:tc>
          <w:tcPr>
            <w:tcW w:type="dxa" w:w="1234"/>
          </w:tcPr>
          <w:p>
            <w:pPr>
              <w:spacing w:after="0" w:line="240" w:lineRule="auto"/>
            </w:pPr>
            <w:r>
              <w:rPr>
                <w:rFonts w:ascii="Courier New" w:hAnsi="Courier New" w:eastAsia="Courier New"/>
                <w:b w:val="0"/>
                <w:i w:val="0"/>
                <w:strike w:val="0"/>
                <w:sz w:val="15"/>
              </w:rPr>
              <w:t>Ines, Do. 7.11.</w:t>
            </w:r>
          </w:p>
        </w:tc>
        <w:tc>
          <w:tcPr>
            <w:tcW w:type="dxa" w:w="2331"/>
          </w:tcPr>
          <w:p>
            <w:pPr>
              <w:spacing w:after="0" w:line="240" w:lineRule="auto"/>
            </w:pPr>
            <w:r>
              <w:rPr>
                <w:rFonts w:ascii="Courier New" w:hAnsi="Courier New" w:eastAsia="Courier New"/>
                <w:b w:val="0"/>
                <w:i w:val="0"/>
                <w:strike w:val="0"/>
                <w:sz w:val="15"/>
              </w:rPr>
              <w:t>Polizei sagt: beim Äpfelholen.</w:t>
            </w:r>
          </w:p>
        </w:tc>
      </w:tr>
      <w:tr>
        <w:tc>
          <w:tcPr>
            <w:tcW w:type="dxa" w:w="567"/>
          </w:tcPr>
          <w:p>
            <w:pPr>
              <w:spacing w:after="0" w:line="240" w:lineRule="auto"/>
            </w:pPr>
            <w:r>
              <w:rPr>
                <w:rFonts w:ascii="Courier New" w:hAnsi="Courier New" w:eastAsia="Courier New"/>
                <w:b w:val="0"/>
                <w:i w:val="0"/>
                <w:strike w:val="0"/>
                <w:sz w:val="15"/>
              </w:rPr>
              <w:t>14</w:t>
            </w:r>
          </w:p>
        </w:tc>
        <w:tc>
          <w:tcPr>
            <w:tcW w:type="dxa" w:w="2331"/>
          </w:tcPr>
          <w:p>
            <w:pPr>
              <w:spacing w:after="0" w:line="240" w:lineRule="auto"/>
            </w:pPr>
            <w:r>
              <w:rPr>
                <w:rFonts w:ascii="Courier New" w:hAnsi="Courier New" w:eastAsia="Courier New"/>
                <w:b w:val="0"/>
                <w:i w:val="0"/>
                <w:strike w:val="0"/>
                <w:sz w:val="15"/>
              </w:rPr>
              <w:t>Frerichs: Gemeinderat 19–21:40, danach Dorfkrug bis 24 Uhr. Kalinke: Mähdrescher bis 23:10, GPS lückenlos</w:t>
            </w:r>
          </w:p>
        </w:tc>
        <w:tc>
          <w:tcPr>
            <w:tcW w:type="dxa" w:w="1234"/>
          </w:tcPr>
          <w:p>
            <w:pPr>
              <w:spacing w:after="0" w:line="240" w:lineRule="auto"/>
            </w:pPr>
            <w:r>
              <w:rPr>
                <w:rFonts w:ascii="Courier New" w:hAnsi="Courier New" w:eastAsia="Courier New"/>
                <w:b w:val="0"/>
                <w:i w:val="0"/>
                <w:strike w:val="0"/>
                <w:sz w:val="15"/>
              </w:rPr>
              <w:t>Zeitung, Ernteprotokoll</w:t>
            </w:r>
          </w:p>
        </w:tc>
        <w:tc>
          <w:tcPr>
            <w:tcW w:type="dxa" w:w="2331"/>
          </w:tcPr>
          <w:p>
            <w:pPr>
              <w:spacing w:after="0" w:line="240" w:lineRule="auto"/>
            </w:pPr>
            <w:r>
              <w:rPr>
                <w:rFonts w:ascii="Courier New" w:hAnsi="Courier New" w:eastAsia="Courier New"/>
                <w:b w:val="0"/>
                <w:i w:val="0"/>
                <w:strike w:val="0"/>
                <w:sz w:val="15"/>
              </w:rPr>
              <w:t>Beide Motiv. Keiner von beiden war um 20:20 am Tor.</w:t>
            </w:r>
          </w:p>
        </w:tc>
      </w:tr>
      <w:tr>
        <w:tc>
          <w:tcPr>
            <w:tcW w:type="dxa" w:w="567"/>
          </w:tcPr>
          <w:p>
            <w:pPr>
              <w:spacing w:after="0" w:line="240" w:lineRule="auto"/>
            </w:pPr>
            <w:r>
              <w:rPr>
                <w:rFonts w:ascii="Courier New" w:hAnsi="Courier New" w:eastAsia="Courier New"/>
                <w:b w:val="0"/>
                <w:i w:val="0"/>
                <w:strike w:val="0"/>
                <w:sz w:val="15"/>
              </w:rPr>
              <w:t>15</w:t>
            </w:r>
          </w:p>
        </w:tc>
        <w:tc>
          <w:tcPr>
            <w:tcW w:type="dxa" w:w="2331"/>
          </w:tcPr>
          <w:p>
            <w:pPr>
              <w:spacing w:after="0" w:line="240" w:lineRule="auto"/>
            </w:pPr>
            <w:r>
              <w:rPr>
                <w:rFonts w:ascii="Courier New" w:hAnsi="Courier New" w:eastAsia="Courier New"/>
                <w:b w:val="0"/>
                <w:i w:val="0"/>
                <w:strike w:val="0"/>
                <w:sz w:val="15"/>
              </w:rPr>
              <w:t>Jule: Schenkung erst am Mo. 2. IX. Hinni: „Jule nix sagen.“</w:t>
            </w:r>
          </w:p>
        </w:tc>
        <w:tc>
          <w:tcPr>
            <w:tcW w:type="dxa" w:w="1234"/>
          </w:tcPr>
          <w:p>
            <w:pPr>
              <w:spacing w:after="0" w:line="240" w:lineRule="auto"/>
            </w:pPr>
            <w:r>
              <w:rPr>
                <w:rFonts w:ascii="Courier New" w:hAnsi="Courier New" w:eastAsia="Courier New"/>
                <w:b w:val="0"/>
                <w:i w:val="0"/>
                <w:strike w:val="0"/>
                <w:sz w:val="15"/>
              </w:rPr>
              <w:t>Kalender, Notar</w:t>
            </w:r>
          </w:p>
        </w:tc>
        <w:tc>
          <w:tcPr>
            <w:tcW w:type="dxa" w:w="2331"/>
          </w:tcPr>
          <w:p>
            <w:pPr>
              <w:spacing w:after="0" w:line="240" w:lineRule="auto"/>
            </w:pPr>
            <w:r>
              <w:rPr>
                <w:rFonts w:ascii="Courier New" w:hAnsi="Courier New" w:eastAsia="Courier New"/>
                <w:b w:val="0"/>
                <w:i w:val="0"/>
                <w:strike w:val="0"/>
                <w:sz w:val="15"/>
              </w:rPr>
              <w:t>Jule wusste von nichts. Und ohne Hinni am Montag hätte sie alles verloren, nicht gewonnen.</w:t>
            </w:r>
          </w:p>
        </w:tc>
      </w:tr>
    </w:tbl>
    <w:p>
      <w:pPr>
        <w:spacing w:after="40"/>
      </w:pPr>
    </w:p>
    <w:p>
      <w:pPr>
        <w:spacing w:before="0" w:after="0"/>
      </w:pPr>
      <w:r>
        <w:rPr>
          <w:b w:val="0"/>
          <w:i w:val="0"/>
        </w:rPr>
        <w:t>Jule Rammin las die Liste bis zum Ende. Bis zur letzten Zeile. Dann legte sie das Klemmbrett auf den Tisch und sah Betty an.</w:t>
      </w:r>
    </w:p>
    <w:p>
      <w:pPr>
        <w:spacing w:before="0" w:after="0"/>
        <w:ind w:firstLine="283"/>
      </w:pPr>
      <w:r>
        <w:rPr>
          <w:b w:val="0"/>
          <w:i w:val="0"/>
        </w:rPr>
        <w:t>„Er wollte mir alles schenken“, sagte sie. „Den ganzen Hof.“</w:t>
      </w:r>
    </w:p>
    <w:p>
      <w:pPr>
        <w:spacing w:before="0" w:after="0"/>
        <w:ind w:firstLine="283"/>
      </w:pPr>
      <w:r>
        <w:rPr>
          <w:b w:val="0"/>
          <w:i w:val="0"/>
        </w:rPr>
        <w:t>„Den ganzen Hof“, sagte Betty.</w:t>
      </w:r>
    </w:p>
    <w:p>
      <w:pPr>
        <w:spacing w:before="0" w:after="0"/>
        <w:ind w:firstLine="283"/>
      </w:pPr>
      <w:r>
        <w:rPr>
          <w:b w:val="0"/>
          <w:i w:val="0"/>
        </w:rPr>
        <w:t>„Ich hab gedacht, er schenkt mir einen Apfelbaum. Zum Geburtstag. Er hat mal gesagt, jeder Mensch braucht einen eigenen Apfelbaum.“ Sie lachte, ganz kurz, und dann weinte sie, ganz kurz. „Montag fahr ich nach Güstrow, Deern. Dann kriegst du was zu lachen.“</w:t>
      </w:r>
    </w:p>
    <w:p>
      <w:pPr>
        <w:spacing w:before="0" w:after="0"/>
        <w:ind w:firstLine="283"/>
      </w:pPr>
      <w:r>
        <w:rPr>
          <w:b w:val="0"/>
          <w:i w:val="0"/>
        </w:rPr>
        <w:t>Niemand sagte etwas. Walter Pagels zog an seiner Pfeife. Der Rauch roch süß und alt, wie im Speicher.</w:t>
      </w:r>
    </w:p>
    <w:p>
      <w:pPr>
        <w:spacing w:before="0" w:after="0"/>
        <w:ind w:firstLine="283"/>
      </w:pPr>
      <w:r>
        <w:rPr>
          <w:b w:val="0"/>
          <w:i w:val="0"/>
        </w:rPr>
        <w:t>„Hätte er überlebt?“, fragte Ömer leise. „Wenn sie Hilfe geholt hätte. Statt den Riegel vorzuschieben.“</w:t>
      </w:r>
    </w:p>
    <w:p>
      <w:pPr>
        <w:spacing w:before="0" w:after="0"/>
        <w:ind w:firstLine="283"/>
      </w:pPr>
      <w:r>
        <w:rPr>
          <w:b w:val="0"/>
          <w:i w:val="0"/>
        </w:rPr>
        <w:t>Anke Brüsehaber sah auf ihre Hände.</w:t>
      </w:r>
    </w:p>
    <w:p>
      <w:pPr>
        <w:spacing w:before="0" w:after="0"/>
        <w:ind w:firstLine="283"/>
      </w:pPr>
      <w:r>
        <w:rPr>
          <w:b w:val="0"/>
          <w:i w:val="0"/>
        </w:rPr>
        <w:t>„Das weiß keiner“, sagte sie. „Die Urne kann ich nicht fragen. Der Hausarzt hat damals geschrieben: Genickbruch, sofort tot. Vielleicht stimmt das. Vielleicht war er nur bewusstlos. Vielleicht hätte er bis zum Morgen gelebt, wenn jemand gekommen wäre.“ Sie stand auf. „Sie hat ihn nicht gestoßen, sagt sie. Vielleicht stimmt das auch. Aber sie hat ihn liegen lassen. Und den Riegel vorgeschoben. Und zwei Monate später seine Unterschrift gefälscht, um an sein Haus zu kommen. Das reicht für einen Richter. Das reicht für eine ganze Weile.“</w:t>
      </w:r>
    </w:p>
    <w:p>
      <w:pPr>
        <w:spacing w:before="0" w:after="0"/>
        <w:ind w:firstLine="283"/>
      </w:pPr>
      <w:r>
        <w:rPr>
          <w:b w:val="0"/>
          <w:i w:val="0"/>
        </w:rPr>
        <w:t>Sie ging zur Tür. Dort blieb sie stehen.</w:t>
      </w:r>
    </w:p>
    <w:p>
      <w:pPr>
        <w:spacing w:before="0" w:after="0"/>
        <w:ind w:firstLine="283"/>
      </w:pPr>
      <w:r>
        <w:rPr>
          <w:b w:val="0"/>
          <w:i w:val="0"/>
        </w:rPr>
        <w:t>„Frau Brüggemann“, sagte sie. „Merle Thordsen hat gesagt, Sie hätten wegen Plätzchen bei der Justiz aufgehört.“</w:t>
      </w:r>
    </w:p>
    <w:p>
      <w:pPr>
        <w:spacing w:before="0" w:after="0"/>
        <w:ind w:firstLine="283"/>
      </w:pPr>
      <w:r>
        <w:rPr>
          <w:b w:val="0"/>
          <w:i w:val="0"/>
        </w:rPr>
        <w:t>„Ja.“</w:t>
      </w:r>
    </w:p>
    <w:p>
      <w:pPr>
        <w:spacing w:before="0" w:after="0"/>
        <w:ind w:firstLine="283"/>
      </w:pPr>
      <w:r>
        <w:rPr>
          <w:b w:val="0"/>
          <w:i w:val="0"/>
        </w:rPr>
        <w:t>„Ich hab bei der Bundeswehr aufgehört“, sagte Anke Brüsehaber. „Wegen eines Hundes.“ Sie nickte zum Auto hinaus, wo Krischan auf dem Rücksitz saß und durch die Scheibe sah. „Der Vorgänger von dem. Die wollten ihn ausmustern. Da bin ich mitgegangen.“</w:t>
      </w:r>
    </w:p>
    <w:p>
      <w:pPr>
        <w:spacing w:before="0" w:after="0"/>
        <w:ind w:firstLine="283"/>
      </w:pPr>
      <w:r>
        <w:rPr>
          <w:b w:val="0"/>
          <w:i w:val="0"/>
        </w:rPr>
        <w:t>Sie ging. Draußen sprang der alte Golf an, hustete und fuhr davon.</w:t>
      </w:r>
    </w:p>
    <w:p>
      <w:pPr>
        <w:spacing w:before="0" w:after="0"/>
        <w:ind w:firstLine="283"/>
      </w:pPr>
      <w:r>
        <w:rPr>
          <w:b w:val="0"/>
          <w:i w:val="0"/>
        </w:rPr>
        <w:t>Walter Pagels nahm die Pfeife aus dem Mund. Er sah Jule an. Lange, mit seinen hellen, wässrigen Fischeraugen.</w:t>
      </w:r>
    </w:p>
    <w:p>
      <w:pPr>
        <w:spacing w:before="0" w:after="0"/>
        <w:ind w:firstLine="283"/>
      </w:pPr>
      <w:r>
        <w:rPr>
          <w:b w:val="0"/>
          <w:i w:val="0"/>
        </w:rPr>
        <w:t>„Deern“, sagte er. „Hast du morgen Zeit?“</w:t>
      </w:r>
    </w:p>
    <w:p>
      <w:pPr>
        <w:spacing w:before="0" w:after="0"/>
        <w:ind w:firstLine="283"/>
      </w:pPr>
      <w:r>
        <w:rPr>
          <w:b w:val="0"/>
          <w:i w:val="0"/>
        </w:rPr>
        <w:t>Jule sah auf.</w:t>
      </w:r>
    </w:p>
    <w:p>
      <w:pPr>
        <w:spacing w:before="0" w:after="0"/>
        <w:ind w:firstLine="283"/>
      </w:pPr>
      <w:r>
        <w:rPr>
          <w:b w:val="0"/>
          <w:i w:val="0"/>
        </w:rPr>
        <w:t>„Ich hab Spätschicht“, sagte sie. „Ab zwei.“</w:t>
      </w:r>
    </w:p>
    <w:p>
      <w:pPr>
        <w:spacing w:before="0" w:after="0"/>
        <w:ind w:firstLine="283"/>
      </w:pPr>
      <w:r>
        <w:rPr>
          <w:b w:val="0"/>
          <w:i w:val="0"/>
        </w:rPr>
        <w:t>„Dann reicht's ja“, sagte Walter Pagels. „Ich hab beim Notar angerufen. Am Freitag schon. Als die Kopie kam.“ Er stand auf, langsam, mit beiden Händen auf den Knien. „Montag, zehn Uhr. In Güstrow. Derselbe Termin. Bloß ein bisschen später.“</w:t>
      </w:r>
    </w:p>
    <w:p>
      <w:pPr>
        <w:spacing w:before="0" w:after="0"/>
        <w:ind w:firstLine="283"/>
      </w:pPr>
      <w:r>
        <w:rPr>
          <w:b w:val="0"/>
          <w:i w:val="0"/>
        </w:rPr>
        <w:t>Er zog das weiße Hemd glatt, das er immer noch trug, mit dem zu weiten Kragen.</w:t>
      </w:r>
    </w:p>
    <w:p>
      <w:pPr>
        <w:spacing w:before="0" w:after="0"/>
        <w:ind w:firstLine="283"/>
      </w:pPr>
      <w:r>
        <w:rPr>
          <w:b w:val="0"/>
          <w:i w:val="0"/>
        </w:rPr>
        <w:t>„Gutes Hemd hab ich schon an“, sagte er.</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Zu verschenken</w:t>
      </w:r>
    </w:p>
    <w:p>
      <w:pPr>
        <w:spacing w:before="0" w:after="0"/>
      </w:pPr>
      <w:r>
        <w:rPr>
          <w:b w:val="0"/>
          <w:i w:val="0"/>
        </w:rPr>
        <w:t>Am Montag um zehn Uhr saßen Walter Pagels und Jule Rammin im Notariat von Dr. Ulrich Behm in Güstrow, in einem Raum mit dunklen Holzmöbeln und einem Ölbild von einem Hafen an der Wand, und unterschrieben.</w:t>
      </w:r>
    </w:p>
    <w:p>
      <w:pPr>
        <w:spacing w:before="0" w:after="0"/>
        <w:ind w:firstLine="283"/>
      </w:pPr>
      <w:r>
        <w:rPr>
          <w:b w:val="0"/>
          <w:i w:val="0"/>
        </w:rPr>
        <w:t>Betty und Ömer warteten draußen, im Kuckuck, auf dem Marktplatz, vor dem Rathaus, und aßen Mercimek Köftesi aus der Dose mit dem blauen Deckel. Es waren die letzten. Ömer hatte sie aufgehoben, für einen besonderen Tag.</w:t>
      </w:r>
    </w:p>
    <w:p>
      <w:pPr>
        <w:spacing w:before="0" w:after="0"/>
        <w:ind w:firstLine="283"/>
      </w:pPr>
      <w:r>
        <w:rPr>
          <w:b w:val="0"/>
          <w:i w:val="0"/>
        </w:rPr>
        <w:t>Es dauerte eine Stunde. Dann kamen sie heraus. Walter in seinem weißen Hemd mit dem zu weiten Kragen, die Fischerjacke über dem Arm. Jule neben ihm, im Postmantel, weil sie um zwei Spätschicht hatte, mit einem Ordner unter dem Arm und einem Gesicht, als hätte sie gerade erfahren, dass sie fliegen kann, und wüsste noch nicht, ob sie das will.</w:t>
      </w:r>
    </w:p>
    <w:p>
      <w:pPr>
        <w:spacing w:before="0" w:after="0"/>
        <w:ind w:firstLine="283"/>
      </w:pPr>
      <w:r>
        <w:rPr>
          <w:b w:val="0"/>
          <w:i w:val="0"/>
        </w:rPr>
        <w:t>„Und?“, fragte Ömer, durch das offene Fenster.</w:t>
      </w:r>
    </w:p>
    <w:p>
      <w:pPr>
        <w:spacing w:before="0" w:after="0"/>
        <w:ind w:firstLine="283"/>
      </w:pPr>
      <w:r>
        <w:rPr>
          <w:b w:val="0"/>
          <w:i w:val="0"/>
        </w:rPr>
        <w:t>„Alles“, sagte Jule. „Der Hof, das Herrenhaus, der Speicher, der Park, der Teich. Hundertzwanzig Hektar. Und die Kraniche. Die kann man nicht verschenken, hat der Notar gesagt, die gehören sich selbst. Aber der Große Schlag bleibt für sie. Für immer. Steht da drin.“ Sie hielt den Ordner hoch. „Und Walter kriegt das Verwalterhaus. Wohnrecht. Für immer.“</w:t>
      </w:r>
    </w:p>
    <w:p>
      <w:pPr>
        <w:spacing w:before="0" w:after="0"/>
        <w:ind w:firstLine="283"/>
      </w:pPr>
      <w:r>
        <w:rPr>
          <w:b w:val="0"/>
          <w:i w:val="0"/>
        </w:rPr>
        <w:t>„Nur im Sommer“, sagte Walter. „Im Winter ist mir das zu einsam. Da fahr ich nach Rostock zu meinem Wellensittich.“</w:t>
      </w:r>
    </w:p>
    <w:p>
      <w:pPr>
        <w:spacing w:before="0" w:after="0"/>
        <w:ind w:firstLine="283"/>
      </w:pPr>
      <w:r>
        <w:rPr>
          <w:b w:val="0"/>
          <w:i w:val="0"/>
        </w:rPr>
        <w:t>„Und was machst du jetzt?“, fragte Betty. „Mit hundertzwanzig Hektar?“</w:t>
      </w:r>
    </w:p>
    <w:p>
      <w:pPr>
        <w:spacing w:before="0" w:after="0"/>
        <w:ind w:firstLine="283"/>
      </w:pPr>
      <w:r>
        <w:rPr>
          <w:b w:val="0"/>
          <w:i w:val="0"/>
        </w:rPr>
        <w:t>Jule Rammin dachte nach. Es war eine lange Pause, fast eine Fischerpause.</w:t>
      </w:r>
    </w:p>
    <w:p>
      <w:pPr>
        <w:spacing w:before="0" w:after="0"/>
        <w:ind w:firstLine="283"/>
      </w:pPr>
      <w:r>
        <w:rPr>
          <w:b w:val="0"/>
          <w:i w:val="0"/>
        </w:rPr>
        <w:t>„Ich trag weiter Post aus“, sagte sie. „Bis ich weiß, was ich mach. Und dann rede ich mit Rüdiger. Wegen dem Acker. Die Kraniche fressen im Herbst die Stoppeln, wissen Sie. Und Stoppeln gibt's nur, wenn einer erntet.“ Sie lächelte. „Der Große Schlag bleibt für die Kraniche. Aber einer muss ihn ja bestellen. Kranichfreundlich. Für die Leute.“</w:t>
      </w:r>
    </w:p>
    <w:p>
      <w:pPr>
        <w:spacing w:before="0" w:after="0"/>
        <w:ind w:firstLine="283"/>
      </w:pPr>
      <w:r>
        <w:rPr>
          <w:b w:val="0"/>
          <w:i w:val="0"/>
        </w:rPr>
        <w:t>„Für die Leute“, sagte Walter Pagels. „So hat Hinni das auch auf den Bierdeckel geschrieben.“</w:t>
      </w:r>
    </w:p>
    <w:p>
      <w:pPr>
        <w:spacing w:before="0" w:after="0"/>
        <w:ind w:firstLine="283"/>
      </w:pPr>
      <w:r>
        <w:rPr>
          <w:b w:val="0"/>
          <w:i w:val="0"/>
        </w:rPr>
        <w:t>Am Nachmittag fuhren sie zum letzten Mal die Allee hinunter, unter den Linden, die jetzt fast kahl waren. Der Wind trieb das gelbe Laub über die Straße. Auf den Feldern links und rechts war es still. Die Kraniche waren weg. Die letzten waren in der Nacht gezogen. Jule hatte sie gehört, sagte sie, um drei Uhr morgens, als sie nicht schlafen konnte. Ein Trompeten hoch oben, das nach Südwesten zog.</w:t>
      </w:r>
    </w:p>
    <w:p>
      <w:pPr>
        <w:spacing w:before="0" w:after="0"/>
        <w:ind w:firstLine="283"/>
      </w:pPr>
      <w:r>
        <w:rPr>
          <w:b w:val="0"/>
          <w:i w:val="0"/>
        </w:rPr>
        <w:t>Am Tor hielten sie an.</w:t>
      </w:r>
    </w:p>
    <w:p>
      <w:pPr>
        <w:spacing w:before="0" w:after="0"/>
        <w:ind w:firstLine="283"/>
      </w:pPr>
      <w:r>
        <w:rPr>
          <w:b w:val="0"/>
          <w:i w:val="0"/>
        </w:rPr>
        <w:t>Rüdiger Kalinke stand dort, mit seiner Schirmmütze, neben einem Traktor, der so groß war, dass er die halbe Einfahrt versperrte. Er hatte einen Eimer weiße Farbe dabei und einen breiten Pinsel. Er hielt beides Walter hin, als Walter aus dem Kuckuck stieg.</w:t>
      </w:r>
    </w:p>
    <w:p>
      <w:pPr>
        <w:spacing w:before="0" w:after="0"/>
        <w:ind w:firstLine="283"/>
      </w:pPr>
      <w:r>
        <w:rPr>
          <w:b w:val="0"/>
          <w:i w:val="0"/>
        </w:rPr>
        <w:t>„Hab gedacht, Sie wollen das selber machen“, sagte er. „Als Familie.“</w:t>
      </w:r>
    </w:p>
    <w:p>
      <w:pPr>
        <w:spacing w:before="0" w:after="0"/>
        <w:ind w:firstLine="283"/>
      </w:pPr>
      <w:r>
        <w:rPr>
          <w:b w:val="0"/>
          <w:i w:val="0"/>
        </w:rPr>
        <w:t>Walter Pagels nahm den Pinsel. Er sah das Schild an, das alte, graue, verwitterte Brett am Torflügel. ZU VERSCHENKEN. Hof, Haus, Speicher, Park, Teich, Acker. Nur an Leute, die bleiben. Klingel geht nicht. Laut rufen. Hinni, sechs, römisch sechs, neunzehnhundertvierundneunzig.</w:t>
      </w:r>
    </w:p>
    <w:p>
      <w:pPr>
        <w:spacing w:before="0" w:after="0"/>
        <w:ind w:firstLine="283"/>
      </w:pPr>
      <w:r>
        <w:rPr>
          <w:b w:val="0"/>
          <w:i w:val="0"/>
        </w:rPr>
        <w:t>Dann tauchte er den Pinsel in die Farbe und schrieb darunter, auf das freie Holz, langsam, in großen, ein bisschen zittrigen Buchstaben, mit langen Pausen zwischen den Wörtern, wie ein Fischer, der jedes Wort an Land zieht.</w:t>
      </w:r>
    </w:p>
    <w:p>
      <w:pPr>
        <w:spacing w:before="0" w:after="0"/>
        <w:ind w:firstLine="283"/>
      </w:pPr>
      <w:r>
        <w:rPr>
          <w:b w:val="0"/>
          <w:i w:val="0"/>
        </w:rPr>
        <w:t>VERSCHENKT. XI.</w:t>
      </w:r>
      <w:r>
        <w:br/>
      </w:r>
      <w:r>
        <w:rPr>
          <w:b w:val="0"/>
          <w:i w:val="0"/>
        </w:rPr>
        <w:t>An eine, die bleibt.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Verschenkt</w:t>
      </w:r>
      <w:r>
        <w:br/>
      </w:r>
      <w:r>
        <w:rPr>
          <w:b w:val="0"/>
          <w:i w:val="0"/>
          <w:color w:val="6B6B6B"/>
          <w:sz w:val="18"/>
        </w:rPr>
        <w:t>(Hier das Bild einfügen, Breite 11 cm, dann diesen Kasten löschen.)</w:t>
        <w:br/>
        <w:br/>
        <w:br/>
        <w:br/>
      </w:r>
    </w:p>
    <w:p>
      <w:pPr>
        <w:spacing w:before="0" w:after="0"/>
      </w:pPr>
      <w:r>
        <w:rPr>
          <w:b w:val="0"/>
          <w:i w:val="0"/>
        </w:rPr>
        <w:t>Er trat einen Schritt zurück und betrachtete es. Dann gab er Jule den Pinsel.</w:t>
      </w:r>
    </w:p>
    <w:p>
      <w:pPr>
        <w:spacing w:before="0" w:after="0"/>
        <w:ind w:firstLine="283"/>
      </w:pPr>
      <w:r>
        <w:rPr>
          <w:b w:val="0"/>
          <w:i w:val="0"/>
        </w:rPr>
        <w:t>„Unterschreib du“, sagte er.</w:t>
      </w:r>
    </w:p>
    <w:p>
      <w:pPr>
        <w:spacing w:before="0" w:after="0"/>
        <w:ind w:firstLine="283"/>
      </w:pPr>
      <w:r>
        <w:rPr>
          <w:b w:val="0"/>
          <w:i w:val="0"/>
        </w:rPr>
        <w:t>Jule Rammin nahm den Pinsel. Sie zögerte. Dann schrieb sie darunter, klein, an den Rand: „Danke, Hinni. – Jule.“</w:t>
      </w:r>
    </w:p>
    <w:p>
      <w:pPr>
        <w:spacing w:before="0" w:after="0"/>
        <w:ind w:firstLine="283"/>
      </w:pPr>
      <w:r>
        <w:rPr>
          <w:b w:val="0"/>
          <w:i w:val="0"/>
        </w:rPr>
        <w:t>Ömer weinte. Er tat es laut und ohne sich zu schämen, wie in der Kasseler Nordstadt. Rüdiger Kalinke sah ihn an, räusperte sich und sah dann sehr angestrengt auf seinen Traktor.</w:t>
      </w:r>
    </w:p>
    <w:p>
      <w:pPr>
        <w:spacing w:before="0" w:after="0"/>
        <w:ind w:firstLine="283"/>
      </w:pPr>
      <w:r>
        <w:rPr>
          <w:b w:val="0"/>
          <w:i w:val="0"/>
        </w:rPr>
        <w:t>In der Milchkanne lag etwas, als Betty den Deckel hob, um das Torbuch zurückzulegen, das sie in der Stube vergessen hatte. Eine Papprolle. Wie Architekten sie für Pläne haben. Daran ein Zettel, mit Kugelschreiber.</w:t>
      </w:r>
    </w:p>
    <w:p>
      <w:pPr>
        <w:spacing w:before="0" w:after="0"/>
        <w:ind w:firstLine="283"/>
      </w:pPr>
      <w:r>
        <w:rPr>
          <w:b w:val="0"/>
          <w:i w:val="0"/>
        </w:rPr>
        <w:t>„Für das Dach. Erst das Dach, dann alles andere. Ich mach die Bauleitung umsonst, wenn Sie wollen. Ich weiß, wo die Kamine hingehören. J.-P. W.“</w:t>
      </w:r>
    </w:p>
    <w:p>
      <w:pPr>
        <w:spacing w:before="0" w:after="0"/>
        <w:ind w:firstLine="283"/>
      </w:pPr>
      <w:r>
        <w:rPr>
          <w:b w:val="0"/>
          <w:i w:val="0"/>
        </w:rPr>
        <w:t>Jule las den Zettel. Sie sah zum Herrenhaus hinüber, zu dem Loch im Dach, durch das man den Himmel sah.</w:t>
      </w:r>
    </w:p>
    <w:p>
      <w:pPr>
        <w:spacing w:before="0" w:after="0"/>
        <w:ind w:firstLine="283"/>
      </w:pPr>
      <w:r>
        <w:rPr>
          <w:b w:val="0"/>
          <w:i w:val="0"/>
        </w:rPr>
        <w:t>„Das muss ich mir überlegen“, sagte sie.</w:t>
      </w:r>
    </w:p>
    <w:p>
      <w:pPr>
        <w:spacing w:before="0" w:after="0"/>
        <w:ind w:firstLine="283"/>
      </w:pPr>
      <w:r>
        <w:rPr>
          <w:b w:val="0"/>
          <w:i w:val="0"/>
        </w:rPr>
        <w:t>„Schlaf drüber“, sagte Walter Pagels.</w:t>
      </w:r>
    </w:p>
    <w:p>
      <w:pPr>
        <w:spacing w:before="0" w:after="0"/>
        <w:ind w:firstLine="283"/>
      </w:pPr>
      <w:r>
        <w:rPr>
          <w:b w:val="0"/>
          <w:i w:val="0"/>
        </w:rPr>
        <w:t>Betty legte das Torbuch in die Kanne zurück, in seine Plastiktüte, und den Deckel darauf. Auf der ersten freien Seite stand jetzt ein neuer Eintrag, den sie am Morgen geschrieben hatte. In ihrer Handschrift, in Druckbuchstaben, damit man es auch im Regen lesen konnte.</w:t>
      </w:r>
    </w:p>
    <w:p>
      <w:pPr>
        <w:spacing w:before="0" w:after="0"/>
        <w:ind w:firstLine="283"/>
      </w:pPr>
      <w:r>
        <w:rPr>
          <w:b w:val="0"/>
          <w:i w:val="0"/>
        </w:rPr>
        <w:t>„11. XI. – Brüggemann &amp; Yıldız, Kassel. Wollten ihn nicht. Haben nur aufgeschrieben, was da war. Alles noch da. Besenrein.“</w:t>
      </w:r>
    </w:p>
    <w:p>
      <w:pPr>
        <w:spacing w:before="0" w:after="0"/>
        <w:ind w:firstLine="283"/>
      </w:pPr>
      <w:r>
        <w:rPr>
          <w:b w:val="0"/>
          <w:i w:val="0"/>
        </w:rPr>
        <w:t>Der Kuckuck stand mit laufendem Motor am Tor. Er hustete und schüttelte sich, mit dem verblassten „Wir bewegen Ihr Leben“ auf der Plane. Ömer stieg ein, mit verweinten Augen. Betty stieg ein. Sie legte das Klemmbrett auf das Armaturenbrett, neben die Kuckucksuhr.</w:t>
      </w:r>
    </w:p>
    <w:p>
      <w:pPr>
        <w:spacing w:before="0" w:after="0"/>
        <w:ind w:firstLine="283"/>
      </w:pPr>
      <w:r>
        <w:rPr>
          <w:b w:val="0"/>
          <w:i w:val="0"/>
        </w:rPr>
        <w:t>„Weißt du, was mir fehlen wird?“, sagte Ömer, als sie die Allee hinunterfuhren.</w:t>
      </w:r>
    </w:p>
    <w:p>
      <w:pPr>
        <w:spacing w:before="0" w:after="0"/>
        <w:ind w:firstLine="283"/>
      </w:pPr>
      <w:r>
        <w:rPr>
          <w:b w:val="0"/>
          <w:i w:val="0"/>
        </w:rPr>
        <w:t>„Die Kraniche?“</w:t>
      </w:r>
    </w:p>
    <w:p>
      <w:pPr>
        <w:spacing w:before="0" w:after="0"/>
        <w:ind w:firstLine="283"/>
      </w:pPr>
      <w:r>
        <w:rPr>
          <w:b w:val="0"/>
          <w:i w:val="0"/>
        </w:rPr>
        <w:t>„Nein. Die kommen ja wieder. Im Frühjahr.“ Er sah aus dem Fenster, auf die kahlen Linden. „Ich hab eine ganze Woche auf einem Gutshof gewohnt und kein einziges Schloss aufgemacht. Kein einziges. Das ist mir noch nie passiert.“ Er seufzte. „Meine Mutter wird sagen, ich verlerne es.“</w:t>
      </w:r>
    </w:p>
    <w:p>
      <w:pPr>
        <w:spacing w:before="0" w:after="0"/>
        <w:ind w:firstLine="283"/>
      </w:pPr>
      <w:r>
        <w:rPr>
          <w:b w:val="0"/>
          <w:i w:val="0"/>
        </w:rPr>
        <w:t>Betty lachte. Sie lachte laut, was selten vorkam, und Ömer sah sie erstaunt an.</w:t>
      </w:r>
    </w:p>
    <w:p>
      <w:pPr>
        <w:spacing w:before="0" w:after="0"/>
        <w:ind w:firstLine="283"/>
      </w:pPr>
      <w:r>
        <w:rPr>
          <w:b w:val="0"/>
          <w:i w:val="0"/>
        </w:rPr>
        <w:t>Ihr Handy klingelte, kurz vor der Autobahn. Eine Nummer mit sächsischer Vorwahl.</w:t>
      </w:r>
    </w:p>
    <w:p>
      <w:pPr>
        <w:spacing w:before="0" w:after="0"/>
        <w:ind w:firstLine="283"/>
      </w:pPr>
      <w:r>
        <w:rPr>
          <w:b w:val="0"/>
          <w:i w:val="0"/>
        </w:rPr>
        <w:t>„Brüggemann, Wohnungsauflösungen bundesweit“, sagte sie.</w:t>
      </w:r>
    </w:p>
    <w:p>
      <w:pPr>
        <w:spacing w:before="0" w:after="0"/>
        <w:ind w:firstLine="283"/>
      </w:pPr>
      <w:r>
        <w:rPr>
          <w:b w:val="0"/>
          <w:i w:val="0"/>
        </w:rPr>
        <w:t>„Nu, guden Tach“, sagte eine Frauenstimme, schnell und hell und sehr sächsisch. „Ich hab Ihre Nummer von einer Kommissarin in Güstrow. Mit einem Hund. Die sagt, Sie räumen alles aus. Auch Schlösser?“</w:t>
      </w:r>
    </w:p>
    <w:p>
      <w:pPr>
        <w:spacing w:before="0" w:after="0"/>
        <w:ind w:firstLine="283"/>
      </w:pPr>
      <w:r>
        <w:rPr>
          <w:b w:val="0"/>
          <w:i w:val="0"/>
        </w:rPr>
        <w:t>„Schlösser?“</w:t>
      </w:r>
    </w:p>
    <w:p>
      <w:pPr>
        <w:spacing w:before="0" w:after="0"/>
        <w:ind w:firstLine="283"/>
      </w:pPr>
      <w:r>
        <w:rPr>
          <w:b w:val="0"/>
          <w:i w:val="0"/>
        </w:rPr>
        <w:t>„Ä Schloss“, sagte die Frau. „Bei Meißen. An der Elbe. Mit Türmchen und allem. Das ist letzte Woche versteigert worden, der ganze Inhalt, alles weg, jeder Stuhl, jeder Teller, jedes Bild.“ Eine Pause. „Bloß een Restposten is übrig. Den will keener. Ä Schrank. Ä großer, alter, im Turmzimmer. Der is abgeschlossen. Und der Schlüssel is seit neunzehnhundertfünfundvierzig weg.“</w:t>
      </w:r>
    </w:p>
    <w:p>
      <w:pPr>
        <w:spacing w:before="0" w:after="0"/>
        <w:ind w:firstLine="283"/>
      </w:pPr>
      <w:r>
        <w:rPr>
          <w:b w:val="0"/>
          <w:i w:val="0"/>
        </w:rPr>
        <w:t>Betty sah zu Ömer hinüber. Ömer hatte alles gehört. Er saß vollkommen still. Dann ging über sein ganzes Gesicht, von einem Ohr zum anderen, das breiteste Grinsen, das Betty in drei Jahren gesehen hatte.</w:t>
      </w:r>
    </w:p>
    <w:p>
      <w:pPr>
        <w:spacing w:before="0" w:after="0"/>
        <w:ind w:firstLine="283"/>
      </w:pPr>
      <w:r>
        <w:rPr>
          <w:b w:val="0"/>
          <w:i w:val="0"/>
        </w:rPr>
        <w:t>„Ein Schloss“, flüsterte er. „In einem Schloss.“</w:t>
      </w:r>
    </w:p>
    <w:p>
      <w:pPr>
        <w:spacing w:before="0" w:after="0"/>
        <w:ind w:firstLine="283"/>
      </w:pPr>
      <w:r>
        <w:rPr>
          <w:b w:val="0"/>
          <w:i w:val="0"/>
        </w:rPr>
        <w:t>Der Kuckuck rief. Fünfzehn Uhr zweiundzwanzig. Falsch.</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doch gar nicht in Kassel“, sagte die Frau.</w:t>
      </w:r>
    </w:p>
    <w:p>
      <w:pPr>
        <w:spacing w:before="0" w:after="0"/>
        <w:ind w:firstLine="283"/>
      </w:pPr>
      <w:r>
        <w:rPr>
          <w:b w:val="0"/>
          <w:i w:val="0"/>
        </w:rPr>
        <w:t>„Nein“, sagte Betty. „Aber von hier aus auch.“</w:t>
      </w:r>
    </w:p>
    <w:p>
      <w:r>
        <w:br w:type="page"/>
      </w:r>
    </w:p>
    <w:p>
      <w:pPr>
        <w:spacing w:before="0" w:after="280"/>
      </w:pPr>
      <w:r>
        <w:rPr>
          <w:b w:val="0"/>
          <w:i w:val="0"/>
          <w:sz w:val="36"/>
        </w:rPr>
        <w:t>Die Kraniche wirklich besuchen</w:t>
      </w:r>
    </w:p>
    <w:p>
      <w:pPr>
        <w:spacing w:before="0" w:after="160"/>
      </w:pPr>
      <w:r>
        <w:rPr>
          <w:b w:val="0"/>
          <w:i w:val="0"/>
        </w:rPr>
        <w:t>Jedes Jahr im Herbst rasten Zehntausende Kraniche in Mecklenburg-Vorpommern, bevor sie nach Süden ziehen. Die beste Zeit ist von Ende September bis Ende Oktober. Am bekanntesten ist die Gegend um die Boddenküste bei Zingst und Groß Mohrdorf, wo es ein Kranich-Informationszentrum und Beobachtungsstände gibt. Aber auch im Binnenland, rund um Güstrow und die Mecklenburgische Seenplatte, sieht man sie auf den Feldern.</w:t>
      </w:r>
    </w:p>
    <w:p>
      <w:pPr>
        <w:spacing w:before="0" w:after="160"/>
      </w:pPr>
      <w:r>
        <w:rPr>
          <w:b w:val="0"/>
          <w:i w:val="0"/>
        </w:rPr>
        <w:t>Bitte halte Abstand. Kraniche sind sehr scheu. Bleib auf den Wegen, im Auto oder an den Beobachtungsständen, und lass Fernglas statt Füße arbeiten. Am schönsten ist es bei Sonnenuntergang, wenn die Vögel in großen Keilen zu ihren Schlafplätzen fliegen und rufen.</w:t>
      </w:r>
    </w:p>
    <w:p>
      <w:pPr>
        <w:spacing w:before="0" w:after="160"/>
      </w:pPr>
      <w:r>
        <w:rPr>
          <w:b w:val="0"/>
          <w:i w:val="0"/>
        </w:rPr>
        <w:t>Alleen mit alten Linden und Eichen gibt es in Mecklenburg viele, ebenso alte Gutshäuser, von denen manche wieder bewohnt und manche noch Ruinen sind. Einige kann man besichtigen oder darin übernachten.</w:t>
      </w:r>
    </w:p>
    <w:p>
      <w:pPr>
        <w:spacing w:before="0" w:after="160"/>
      </w:pPr>
      <w:r>
        <w:rPr>
          <w:b w:val="0"/>
          <w:i w:val="0"/>
        </w:rPr>
        <w:t>Was erfunden ist: das Gut Kranichsee, das Dorf Kranichsee, die Pension Kranichblick, die Nordlicht Solar GmbH, die Agrargenossenschaft, der Mecklenburger Landbote, das Notariat und alle Menschen darin und drumherum, und das Verbrechen. Abläufe bei Polizei, Notar und Gericht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4: Restposten</w:t>
      </w:r>
    </w:p>
    <w:p>
      <w:pPr>
        <w:spacing w:before="0" w:after="160"/>
        <w:jc w:val="center"/>
      </w:pPr>
      <w:r>
        <w:rPr>
          <w:b w:val="0"/>
          <w:i w:val="0"/>
        </w:rPr>
        <w:t>Ein Schloss an der Elbe bei Meißen. Alles ist versteigert. Nur ein Schrank im Turmzimmer will keiner. Er ist abgeschlossen, und der Schlüssel ist seit 1945 weg.</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