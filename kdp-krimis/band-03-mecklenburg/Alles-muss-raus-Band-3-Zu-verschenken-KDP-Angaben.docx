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Alles muss raus – Band 3: Zu verschenken</w:t>
      </w:r>
    </w:p>
    <w:p>
      <w:pPr>
        <w:spacing w:before="0" w:after="240"/>
      </w:pPr>
      <w:r>
        <w:rPr>
          <w:b w:val="0"/>
          <w:i w:val="0"/>
          <w:sz w:val="40"/>
        </w:rPr>
        <w:t>Alles für Amazon KDP</w:t>
      </w:r>
    </w:p>
    <w:p>
      <w:pPr>
        <w:spacing w:before="200" w:after="80"/>
      </w:pPr>
      <w:r>
        <w:rPr>
          <w:b w:val="0"/>
          <w:i w:val="0"/>
          <w:sz w:val="26"/>
        </w:rPr>
        <w:t>Buchtitel</w:t>
      </w:r>
    </w:p>
    <w:p>
      <w:pPr>
        <w:spacing w:before="0" w:after="100"/>
      </w:pPr>
      <w:r>
        <w:rPr>
          <w:b w:val="0"/>
          <w:i w:val="0"/>
        </w:rPr>
        <w:t>Zu verschenken</w:t>
      </w:r>
    </w:p>
    <w:p>
      <w:pPr>
        <w:spacing w:before="200" w:after="80"/>
      </w:pPr>
      <w:r>
        <w:rPr>
          <w:b w:val="0"/>
          <w:i w:val="0"/>
          <w:sz w:val="26"/>
        </w:rPr>
        <w:t>Untertitel</w:t>
      </w:r>
    </w:p>
    <w:p>
      <w:pPr>
        <w:spacing w:before="0" w:after="100"/>
      </w:pPr>
      <w:r>
        <w:rPr>
          <w:b w:val="0"/>
          <w:i w:val="0"/>
        </w:rPr>
        <w:t>Ein Krimi zum Mitraten</w:t>
      </w:r>
    </w:p>
    <w:p>
      <w:pPr>
        <w:spacing w:before="200" w:after="80"/>
      </w:pPr>
      <w:r>
        <w:rPr>
          <w:b w:val="0"/>
          <w:i w:val="0"/>
          <w:sz w:val="26"/>
        </w:rPr>
        <w:t>Reihe</w:t>
      </w:r>
    </w:p>
    <w:p>
      <w:pPr>
        <w:spacing w:before="0" w:after="100"/>
      </w:pPr>
      <w:r>
        <w:rPr>
          <w:b w:val="0"/>
          <w:i w:val="0"/>
        </w:rPr>
        <w:t>Alles muss raus, Band 3</w:t>
      </w:r>
    </w:p>
    <w:p>
      <w:pPr>
        <w:spacing w:before="200" w:after="80"/>
      </w:pPr>
      <w:r>
        <w:rPr>
          <w:b w:val="0"/>
          <w:i w:val="0"/>
          <w:sz w:val="26"/>
        </w:rPr>
        <w:t>Autorin</w:t>
      </w:r>
    </w:p>
    <w:p>
      <w:pPr>
        <w:spacing w:before="0" w:after="100"/>
      </w:pPr>
      <w:r>
        <w:rPr>
          <w:b w:val="0"/>
          <w:i w:val="0"/>
        </w:rPr>
        <w:t>Jette van Hoven</w:t>
      </w:r>
    </w:p>
    <w:p>
      <w:pPr>
        <w:spacing w:before="200" w:after="80"/>
      </w:pPr>
      <w:r>
        <w:rPr>
          <w:b w:val="0"/>
          <w:i w:val="0"/>
          <w:sz w:val="26"/>
        </w:rPr>
        <w:t>Klappentext (für die Buchbeschreibung bei Amazon und die Rückseite)</w:t>
      </w:r>
    </w:p>
    <w:p>
      <w:pPr>
        <w:spacing w:before="0" w:after="100"/>
      </w:pPr>
      <w:r>
        <w:rPr>
          <w:b/>
          <w:i w:val="0"/>
        </w:rPr>
        <w:t>Alles muss raus. Aber manches will einfach keiner haben.</w:t>
      </w:r>
    </w:p>
    <w:p>
      <w:pPr>
        <w:spacing w:before="0" w:after="100"/>
      </w:pPr>
      <w:r>
        <w:rPr>
          <w:b w:val="0"/>
          <w:i w:val="0"/>
        </w:rPr>
        <w:t>Betty Brüggemann, früher Gerichtsvollzieherin, und Ömer Yıldız, Schlüsseldienstmeister mit sehr vielen Theorien, räumen Wohnungen aus. Bundesweit. In einem orangefarbenen Lastwagen namens Kuckuck.</w:t>
      </w:r>
    </w:p>
    <w:p>
      <w:pPr>
        <w:spacing w:before="0" w:after="100"/>
      </w:pPr>
      <w:r>
        <w:rPr>
          <w:b w:val="0"/>
          <w:i w:val="0"/>
        </w:rPr>
        <w:t>Diesmal ist es ein Gutshof in Mecklenburg. Seit dreißig Jahren hängt am Tor ein Schild: Zu verschenken. Niemand wollte ihn. Jetzt ist der alte Hinni tot, gestürzt im Kornspeicher, und plötzlich will ihn jeder. Ein Solarunternehmer, der Pächter, ein charmantes Paar aus Berlin mit einem handgeschriebenen Versprechen. Und im Dorf reden sie über die junge Postbotin.</w:t>
      </w:r>
    </w:p>
    <w:p>
      <w:pPr>
        <w:spacing w:before="0" w:after="100"/>
      </w:pPr>
      <w:r>
        <w:rPr>
          <w:b w:val="0"/>
          <w:i w:val="0"/>
        </w:rPr>
        <w:t>Ein Kranichbuch ohne letzte Unterschrift. Ein Riegel, der von außen zu ist. Eine Bäckerin, die alles weiß. Und ein Hof ohne ein einziges Schloss, was Ömer fast den Verstand kostet.</w:t>
      </w:r>
    </w:p>
    <w:p>
      <w:pPr>
        <w:spacing w:before="0" w:after="100"/>
      </w:pPr>
      <w:r>
        <w:rPr>
          <w:b/>
          <w:i w:val="0"/>
        </w:rPr>
        <w:t>Ein Krimi zum Mitraten:</w:t>
      </w:r>
      <w:r>
        <w:rPr>
          <w:b w:val="0"/>
          <w:i w:val="0"/>
        </w:rPr>
        <w:t xml:space="preserve"> Alle Inventarlisten, Briefe, Zettel und Protokolle, die Betty findet, sind im Buch abgebildet. Löst du den Fall, bevor Betty es tut?</w:t>
      </w:r>
    </w:p>
    <w:p>
      <w:pPr>
        <w:spacing w:before="200" w:after="80"/>
      </w:pPr>
      <w:r>
        <w:rPr>
          <w:b w:val="0"/>
          <w:i w:val="0"/>
          <w:sz w:val="26"/>
        </w:rPr>
        <w:t>Keywords (7 Felder bei KDP, je eins pro Feld)</w:t>
      </w:r>
    </w:p>
    <w:p>
      <w:pPr>
        <w:spacing w:before="0" w:after="100"/>
      </w:pPr>
      <w:r>
        <w:rPr>
          <w:b w:val="0"/>
          <w:i w:val="0"/>
        </w:rPr>
        <w:t>Krimi zum Mitraten</w:t>
      </w:r>
    </w:p>
    <w:p>
      <w:pPr>
        <w:spacing w:before="0" w:after="100"/>
      </w:pPr>
      <w:r>
        <w:rPr>
          <w:b w:val="0"/>
          <w:i w:val="0"/>
        </w:rPr>
        <w:t>Cosy Krimi deutsch humorvoll</w:t>
      </w:r>
    </w:p>
    <w:p>
      <w:pPr>
        <w:spacing w:before="0" w:after="100"/>
      </w:pPr>
      <w:r>
        <w:rPr>
          <w:b w:val="0"/>
          <w:i w:val="0"/>
        </w:rPr>
        <w:t>Mecklenburg Krimi</w:t>
      </w:r>
    </w:p>
    <w:p>
      <w:pPr>
        <w:spacing w:before="0" w:after="100"/>
      </w:pPr>
      <w:r>
        <w:rPr>
          <w:b w:val="0"/>
          <w:i w:val="0"/>
        </w:rPr>
        <w:t>Rätselkrimi Erwachsene</w:t>
      </w:r>
    </w:p>
    <w:p>
      <w:pPr>
        <w:spacing w:before="0" w:after="100"/>
      </w:pPr>
      <w:r>
        <w:rPr>
          <w:b w:val="0"/>
          <w:i w:val="0"/>
        </w:rPr>
        <w:t>Wohlfühlkrimi Reihe</w:t>
      </w:r>
    </w:p>
    <w:p>
      <w:pPr>
        <w:spacing w:before="0" w:after="100"/>
      </w:pPr>
      <w:r>
        <w:rPr>
          <w:b w:val="0"/>
          <w:i w:val="0"/>
        </w:rPr>
        <w:t>Krimi Gutshaus Kraniche</w:t>
      </w:r>
    </w:p>
    <w:p>
      <w:pPr>
        <w:spacing w:before="0" w:after="100"/>
      </w:pPr>
      <w:r>
        <w:rPr>
          <w:b w:val="0"/>
          <w:i w:val="0"/>
        </w:rPr>
        <w:t>Krimi Geschenk für Frauen</w:t>
      </w:r>
    </w:p>
    <w:p>
      <w:pPr>
        <w:spacing w:before="200" w:after="80"/>
      </w:pPr>
      <w:r>
        <w:rPr>
          <w:b w:val="0"/>
          <w:i w:val="0"/>
          <w:sz w:val="26"/>
        </w:rPr>
        <w:t>Kategorien (bei KDP auswählen)</w:t>
      </w:r>
    </w:p>
    <w:p>
      <w:pPr>
        <w:spacing w:before="0" w:after="100"/>
      </w:pPr>
      <w:r>
        <w:rPr>
          <w:b w:val="0"/>
          <w:i w:val="0"/>
        </w:rPr>
        <w:t>Bücher › Krimis &amp; Thriller › Krimis › Cosy Krimis</w:t>
      </w:r>
    </w:p>
    <w:p>
      <w:pPr>
        <w:spacing w:before="0" w:after="100"/>
      </w:pPr>
      <w:r>
        <w:rPr>
          <w:b w:val="0"/>
          <w:i w:val="0"/>
        </w:rPr>
        <w:t>Bücher › Krimis &amp; Thriller › Krimis › Humorvolle Krimis</w:t>
      </w:r>
    </w:p>
    <w:p>
      <w:pPr>
        <w:spacing w:before="0" w:after="100"/>
      </w:pPr>
      <w:r>
        <w:rPr>
          <w:b w:val="0"/>
          <w:i w:val="0"/>
        </w:rPr>
        <w:t>Zusätzlich passend: Regionalkrimis (Mecklenburg-Vorpommern / Norddeutschland)</w:t>
      </w:r>
    </w:p>
    <w:p>
      <w:pPr>
        <w:spacing w:before="200" w:after="80"/>
      </w:pPr>
      <w:r>
        <w:rPr>
          <w:b w:val="0"/>
          <w:i w:val="0"/>
          <w:sz w:val="26"/>
        </w:rPr>
        <w:t>Über die Autorin (kurze Info für die letzte Seite oder Amazon)</w:t>
      </w:r>
    </w:p>
    <w:p>
      <w:pPr>
        <w:spacing w:before="0" w:after="100"/>
      </w:pPr>
      <w:r>
        <w:rPr>
          <w:b w:val="0"/>
          <w:i w:val="0"/>
        </w:rPr>
        <w:t>Jette van Hoven schreibt Krimis mit Herz, Humor und echten Orten. Sie liebt Geschichten, in denen alte Dinge etwas erzählen, und Figuren, die man gern zum Kaffee einladen würde. Mit „Alles muss raus“ startet sie eine Reihe von Krimis zum Mitraten, die quer durch Deutschland führt.</w:t>
      </w:r>
    </w:p>
    <w:p>
      <w:pPr>
        <w:spacing w:before="200" w:after="80"/>
      </w:pPr>
      <w:r>
        <w:rPr>
          <w:b w:val="0"/>
          <w:i w:val="0"/>
          <w:sz w:val="26"/>
        </w:rPr>
        <w:t>Preisvorschlag</w:t>
      </w:r>
    </w:p>
    <w:p>
      <w:pPr>
        <w:spacing w:before="0" w:after="100"/>
      </w:pPr>
      <w:r>
        <w:rPr>
          <w:b w:val="0"/>
          <w:i w:val="0"/>
        </w:rPr>
        <w:t>Taschenbuch (A5, rund 90 Seiten, Schwarz-Weiß): 6,99 bis 8,99 Euro.</w:t>
      </w:r>
    </w:p>
    <w:p>
      <w:pPr>
        <w:spacing w:before="0" w:after="100"/>
      </w:pPr>
      <w:r>
        <w:rPr>
          <w:b w:val="0"/>
          <w:i w:val="0"/>
        </w:rPr>
        <w:t>E-Book: 2,99 bis 3,99 Euro. Ab 2,99 Euro bekommst du bei KDP 70 Prozent Tantieme.</w:t>
      </w:r>
    </w:p>
    <w:p>
      <w:pPr>
        <w:spacing w:before="0" w:after="100"/>
      </w:pPr>
      <w:r>
        <w:rPr>
          <w:b w:val="0"/>
          <w:i w:val="0"/>
        </w:rPr>
        <w:t>Tipp: Band 1 zum Start eine Woche lang als E-Book für 0,99 Euro anbieten, damit Leserinnen die Reihe kennenlernen.</w:t>
      </w:r>
    </w:p>
    <w:p>
      <w:pPr>
        <w:spacing w:before="200" w:after="80"/>
      </w:pPr>
      <w:r>
        <w:rPr>
          <w:b w:val="0"/>
          <w:i w:val="0"/>
          <w:sz w:val="26"/>
        </w:rPr>
        <w:t>Cover-Prompt für Gemini (Vorderseite, Hochformat)</w:t>
      </w:r>
    </w:p>
    <w:p>
      <w:pPr>
        <w:spacing w:before="0" w:after="100"/>
      </w:pPr>
      <w:r>
        <w:rPr>
          <w:b w:val="0"/>
          <w:i w:val="0"/>
        </w:rPr>
        <w:t>Book cover illustration, portrait format 2:3, no text, no letters. At the end of a long avenue of old lime trees in golden autumn colours stands an old crooked wrought-iron gate with a weathered wooden sign (no readable letters) and a dented milk churn on a post beside it. Behind the gate a sandy drive leads through a wild park past a pond with two swans to a red-brick manor house with a tower and a half-collapsed roof, and a tall half-timbered granary with an open hatch under the gable. Above the granary a V of grey cranes flies across a huge evening sky. At the gate the old orange removal truck; a sturdy woman of 58 with short grey hair and a clipboard and a cheerful young Turkish-German man with a beard and a tool bag look up the drive. Warm, humorous cosy-crime style, painterly, inviting, a hint of mystery. Leave the upper third calm for the title.</w:t>
      </w:r>
    </w:p>
    <w:p>
      <w:pPr>
        <w:spacing w:before="0" w:after="100"/>
      </w:pPr>
      <w:r>
        <w:rPr>
          <w:b w:val="0"/>
          <w:i w:val="0"/>
        </w:rPr>
        <w:t>Tipp: Titel, Untertitel und den Namen Jette van Hoven setzt du hinterher mit dem kostenlosen KDP-Cover-Creator oder mit Canva auf das Bild. Wie bei Band 1 und 2: oben der Reihentitel „Alles muss raus“, in der Mitte der Bandtitel, unten der Kuckuck.</w:t>
      </w:r>
    </w:p>
    <w:p>
      <w:pPr>
        <w:spacing w:before="200" w:after="80"/>
      </w:pPr>
      <w:r>
        <w:rPr>
          <w:b w:val="0"/>
          <w:i w:val="0"/>
          <w:sz w:val="26"/>
        </w:rPr>
        <w:t>Hochladen bei KDP – kurz</w:t>
      </w:r>
    </w:p>
    <w:p>
      <w:pPr>
        <w:spacing w:before="0" w:after="100"/>
      </w:pPr>
      <w:r>
        <w:rPr>
          <w:b w:val="0"/>
          <w:i w:val="0"/>
        </w:rPr>
        <w:t>1. Die Buchdatei in Word öffnen, die Bilder einsetzen (das Impressum ist schon fertig).</w:t>
      </w:r>
    </w:p>
    <w:p>
      <w:pPr>
        <w:spacing w:before="0" w:after="100"/>
      </w:pPr>
      <w:r>
        <w:rPr>
          <w:b w:val="0"/>
          <w:i w:val="0"/>
        </w:rPr>
        <w:t>2. Datei › Speichern unter › PDF.</w:t>
      </w:r>
    </w:p>
    <w:p>
      <w:pPr>
        <w:spacing w:before="0" w:after="100"/>
      </w:pPr>
      <w:r>
        <w:rPr>
          <w:b w:val="0"/>
          <w:i w:val="0"/>
        </w:rPr>
        <w:t>3. Bei KDP: Taschenbuch anlegen, Format „5,83 × 8,27 Zoll (14,8 × 21 cm)“, Innenteil Schwarz-Weiß, weißes Papier, ohne Anschnitt.</w:t>
      </w:r>
    </w:p>
    <w:p>
      <w:pPr>
        <w:spacing w:before="0" w:after="100"/>
      </w:pPr>
      <w:r>
        <w:rPr>
          <w:b w:val="0"/>
          <w:i w:val="0"/>
        </w:rPr>
        <w:t>4. PDF als Manuskript hochladen, Cover hochladen oder mit dem Cover-Creator gestalten, in der Vorschau prüfen.</w:t>
      </w:r>
    </w:p>
    <w:p>
      <w:pPr>
        <w:spacing w:before="0" w:after="100"/>
      </w:pPr>
      <w:r>
        <w:rPr>
          <w:b w:val="0"/>
          <w:i w:val="0"/>
        </w:rPr>
        <w:t>5. Für das E-Book kannst du dieselbe Word-Datei direkt hochladen (ohne PDF).</w:t>
      </w:r>
    </w:p>
    <w:p>
      <w:pPr>
        <w:spacing w:before="200" w:after="80"/>
      </w:pPr>
      <w:r>
        <w:rPr>
          <w:b w:val="0"/>
          <w:i w:val="0"/>
          <w:sz w:val="26"/>
        </w:rPr>
        <w:t>Technische Daten dieses Manuskripts</w:t>
      </w:r>
    </w:p>
    <w:p>
      <w:pPr>
        <w:spacing w:before="0" w:after="100"/>
      </w:pPr>
      <w:r>
        <w:rPr>
          <w:b w:val="0"/>
          <w:i w:val="0"/>
        </w:rPr>
        <w:t>Format A5 (148 × 210 mm, bei KDP „5,83 × 8,27 Zoll“), 83 Seiten ohne Bilder, rund 14850 Wörter. Die Ränder (17 mm) passen für KDP. Vor dem Hochladen in Word „Speichern unter › PDF“ wählen und das PDF hochladen.</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