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before="0" w:after="80"/>
        <w:jc w:val="center"/>
      </w:pPr>
      <w:r>
        <w:rPr>
          <w:b w:val="0"/>
          <w:i w:val="0"/>
          <w:color w:val="6B6B6B"/>
          <w:sz w:val="26"/>
        </w:rPr>
        <w:t>Alles muss raus</w:t>
      </w:r>
    </w:p>
    <w:p>
      <w:pPr>
        <w:spacing w:before="0" w:after="600"/>
        <w:jc w:val="center"/>
      </w:pPr>
      <w:r>
        <w:rPr>
          <w:b w:val="0"/>
          <w:i/>
          <w:color w:val="6B6B6B"/>
          <w:sz w:val="20"/>
        </w:rPr>
        <w:t>Ein Krimi zum Mitraten</w:t>
      </w:r>
    </w:p>
    <w:p>
      <w:pPr>
        <w:spacing w:before="0" w:after="160"/>
        <w:jc w:val="center"/>
      </w:pPr>
      <w:r>
        <w:rPr>
          <w:b w:val="0"/>
          <w:i w:val="0"/>
          <w:sz w:val="48"/>
        </w:rPr>
        <w:t>Mit Seeblick und Leiche</w:t>
      </w:r>
    </w:p>
    <w:p>
      <w:pPr>
        <w:spacing w:before="0" w:after="1000"/>
        <w:jc w:val="center"/>
      </w:pPr>
      <w:r>
        <w:rPr>
          <w:b w:val="0"/>
          <w:i/>
          <w:sz w:val="24"/>
        </w:rPr>
        <w:t>Band 1</w:t>
      </w:r>
    </w:p>
    <w:p>
      <w:pPr>
        <w:spacing w:before="0" w:after="0"/>
        <w:jc w:val="center"/>
      </w:pPr>
      <w:r>
        <w:rPr>
          <w:b w:val="0"/>
          <w:i w:val="0"/>
          <w:sz w:val="28"/>
        </w:rPr>
        <w:t>Jette van Hoven</w:t>
      </w:r>
    </w:p>
    <w:p>
      <w:r>
        <w:br w:type="page"/>
      </w:r>
    </w:p>
    <w:p/>
    <w:p/>
    <w:p/>
    <w:p/>
    <w:p/>
    <w:p/>
    <w:p/>
    <w:p/>
    <w:p/>
    <w:p/>
    <w:p/>
    <w:p/>
    <w:p/>
    <w:p/>
    <w:p>
      <w:pPr>
        <w:spacing w:before="0" w:after="60"/>
      </w:pPr>
      <w:r>
        <w:rPr>
          <w:b/>
          <w:i w:val="0"/>
          <w:sz w:val="17"/>
        </w:rPr>
        <w:t>Alles muss raus – Band 1: Mit Seeblick und Leiche</w:t>
      </w:r>
    </w:p>
    <w:p>
      <w:pPr>
        <w:spacing w:before="0" w:after="60"/>
      </w:pPr>
      <w:r>
        <w:rPr>
          <w:b w:val="0"/>
          <w:i w:val="0"/>
          <w:sz w:val="17"/>
        </w:rPr>
        <w:t>© 2026 Jette van Hoven. Alle Rechte vorbehalten.</w:t>
      </w:r>
    </w:p>
    <w:p>
      <w:pPr>
        <w:spacing w:before="0" w:after="60"/>
      </w:pPr>
    </w:p>
    <w:p>
      <w:pPr>
        <w:spacing w:before="0" w:after="60"/>
      </w:pPr>
      <w:r>
        <w:rPr>
          <w:b w:val="0"/>
          <w:i w:val="0"/>
          <w:sz w:val="17"/>
        </w:rPr>
        <w:t>Dieser Roman ist frei erfunden. Die Handlung spielt an realen Orten, alle Figuren, Firmen und Ereignisse sind jedoch erfunden. Ähnlichkeiten mit lebenden oder verstorbenen Personen sind zufällig und nicht beabsichtigt.</w:t>
      </w:r>
    </w:p>
    <w:p>
      <w:r>
        <w:br w:type="page"/>
      </w:r>
    </w:p>
    <w:p>
      <w:pPr>
        <w:spacing w:before="0" w:after="280"/>
      </w:pPr>
      <w:r>
        <w:rPr>
          <w:b w:val="0"/>
          <w:i w:val="0"/>
          <w:sz w:val="36"/>
        </w:rPr>
        <w:t>So rätst du mit</w:t>
      </w:r>
    </w:p>
    <w:p>
      <w:pPr>
        <w:spacing w:before="0" w:after="140"/>
      </w:pPr>
      <w:r>
        <w:rPr>
          <w:b w:val="0"/>
          <w:i w:val="0"/>
        </w:rPr>
        <w:t>Betty Brüggemann schreibt alles auf. Das hat sie dreißig Jahre lang als Gerichtsvollzieherin getan, und sie hört nicht damit auf, nur weil sie jetzt Wohnungen ausräumt.</w:t>
      </w:r>
    </w:p>
    <w:p>
      <w:pPr>
        <w:spacing w:before="0" w:after="140"/>
      </w:pPr>
      <w:r>
        <w:rPr>
          <w:b w:val="0"/>
          <w:i w:val="0"/>
        </w:rPr>
        <w:t xml:space="preserve">In diesem Buch findest du deshalb nicht nur die Geschichte, sondern auch die </w:t>
      </w:r>
      <w:r>
        <w:rPr>
          <w:b/>
          <w:i w:val="0"/>
        </w:rPr>
        <w:t>Dokumente</w:t>
      </w:r>
      <w:r>
        <w:rPr>
          <w:b w:val="0"/>
          <w:i w:val="0"/>
        </w:rPr>
        <w:t>, die Betty und Ömer beim Ausräumen finden: Bettys Inventarlisten, Briefe, Zettel, Notizbücher, Ömers Schlossbuch und einen Zeitungsausschnitt. Sie sind grau hinterlegt und sehen aus wie das Original.</w:t>
      </w:r>
    </w:p>
    <w:p>
      <w:pPr>
        <w:spacing w:before="0" w:after="140"/>
      </w:pPr>
      <w:r>
        <w:rPr>
          <w:b w:val="0"/>
          <w:i w:val="0"/>
        </w:rPr>
        <w:t>Alles, was du brauchst, um den Fall zu lösen, steht in diesen Dokumenten und in der Geschichte. Nichts wird dir vorenthalten. Lies genau. Achte auf Uhrzeiten, auf Zahlen und auf das, was fehlt.</w:t>
      </w:r>
    </w:p>
    <w:p>
      <w:pPr>
        <w:spacing w:before="0" w:after="140"/>
      </w:pPr>
      <w:r>
        <w:rPr>
          <w:b w:val="0"/>
          <w:i w:val="0"/>
        </w:rPr>
        <w:t xml:space="preserve">Vor der Auflösung kommt eine Seite mit dem Titel </w:t>
      </w:r>
      <w:r>
        <w:rPr>
          <w:b/>
          <w:i w:val="0"/>
        </w:rPr>
        <w:t>„Jetzt bist du dran“</w:t>
      </w:r>
      <w:r>
        <w:rPr>
          <w:b w:val="0"/>
          <w:i w:val="0"/>
        </w:rPr>
        <w:t>. Dort stehen sechs Fragen. Halte an, blättere zurück, mach dir Notizen. Und dann finde heraus, ob du so gut bist wie Betty.</w:t>
      </w:r>
    </w:p>
    <w:p>
      <w:pPr>
        <w:spacing w:before="0" w:after="140"/>
      </w:pPr>
      <w:r>
        <w:rPr>
          <w:b w:val="0"/>
          <w:i w:val="0"/>
        </w:rPr>
        <w:t>Viel Spaß beim Mitraten!</w:t>
      </w:r>
    </w:p>
    <w:p>
      <w:r>
        <w:br w:type="page"/>
      </w:r>
    </w:p>
    <w:p>
      <w:pPr>
        <w:spacing w:before="0" w:after="280"/>
      </w:pPr>
      <w:r>
        <w:rPr>
          <w:b w:val="0"/>
          <w:i w:val="0"/>
          <w:sz w:val="36"/>
        </w:rPr>
        <w:t>Wer ist wer</w:t>
      </w:r>
    </w:p>
    <w:p>
      <w:pPr>
        <w:spacing w:after="100"/>
        <w:ind w:left="227" w:hanging="227"/>
      </w:pPr>
      <w:r>
        <w:rPr>
          <w:b/>
          <w:i w:val="0"/>
          <w:strike w:val="0"/>
        </w:rPr>
        <w:t>Betty Brüggemann</w:t>
      </w:r>
      <w:r>
        <w:rPr>
          <w:b w:val="0"/>
          <w:i w:val="0"/>
          <w:strike w:val="0"/>
        </w:rPr>
        <w:t xml:space="preserve"> – 58, früher Gerichtsvollzieherin in Kassel, jetzt Wohnungsauflöserin. Schreibt alles auf.</w:t>
      </w:r>
    </w:p>
    <w:p>
      <w:pPr>
        <w:spacing w:after="100"/>
        <w:ind w:left="227" w:hanging="227"/>
      </w:pPr>
      <w:r>
        <w:rPr>
          <w:b/>
          <w:i w:val="0"/>
          <w:strike w:val="0"/>
        </w:rPr>
        <w:t>Ömer Yıldız</w:t>
      </w:r>
      <w:r>
        <w:rPr>
          <w:b w:val="0"/>
          <w:i w:val="0"/>
          <w:strike w:val="0"/>
        </w:rPr>
        <w:t xml:space="preserve"> – 34, Schlüsseldienstmeister aus Kassel, Bettys Geschäftspartner. Redet viel, kann jedes Schloss öffnen.</w:t>
      </w:r>
    </w:p>
    <w:p>
      <w:pPr>
        <w:spacing w:after="100"/>
        <w:ind w:left="227" w:hanging="227"/>
      </w:pPr>
      <w:r>
        <w:rPr>
          <w:b/>
          <w:i w:val="0"/>
          <w:strike w:val="0"/>
        </w:rPr>
        <w:t>Der Kuckuck</w:t>
      </w:r>
      <w:r>
        <w:rPr>
          <w:b w:val="0"/>
          <w:i w:val="0"/>
          <w:strike w:val="0"/>
        </w:rPr>
        <w:t xml:space="preserve"> – ihr orangefarbener Lastwagen, Baujahr 1991, mit einer Kuckucksuhr, die falsch ruft.</w:t>
      </w:r>
    </w:p>
    <w:p>
      <w:pPr>
        <w:spacing w:after="100"/>
        <w:ind w:left="227" w:hanging="227"/>
      </w:pPr>
      <w:r>
        <w:rPr>
          <w:b/>
          <w:i w:val="0"/>
          <w:strike w:val="0"/>
        </w:rPr>
        <w:t>Konstanze von Albrecht</w:t>
      </w:r>
      <w:r>
        <w:rPr>
          <w:b w:val="0"/>
          <w:i w:val="0"/>
          <w:strike w:val="0"/>
        </w:rPr>
        <w:t xml:space="preserve"> – 91, berühmte Opernsängerin. Neun Tage vor Beginn der Geschichte im Schlaf gestorben.</w:t>
      </w:r>
    </w:p>
    <w:p>
      <w:pPr>
        <w:spacing w:after="100"/>
        <w:ind w:left="227" w:hanging="227"/>
      </w:pPr>
      <w:r>
        <w:rPr>
          <w:b/>
          <w:i w:val="0"/>
          <w:strike w:val="0"/>
        </w:rPr>
        <w:t>Maximilian Albrecht</w:t>
      </w:r>
      <w:r>
        <w:rPr>
          <w:b w:val="0"/>
          <w:i w:val="0"/>
          <w:strike w:val="0"/>
        </w:rPr>
        <w:t xml:space="preserve"> – 52, ihr Neffe, Immobilienmakler in München. Will die Villa verkaufen.</w:t>
      </w:r>
    </w:p>
    <w:p>
      <w:pPr>
        <w:spacing w:after="100"/>
        <w:ind w:left="227" w:hanging="227"/>
      </w:pPr>
      <w:r>
        <w:rPr>
          <w:b/>
          <w:i w:val="0"/>
          <w:strike w:val="0"/>
        </w:rPr>
        <w:t>Agnieszka Nowicka</w:t>
      </w:r>
      <w:r>
        <w:rPr>
          <w:b w:val="0"/>
          <w:i w:val="0"/>
          <w:strike w:val="0"/>
        </w:rPr>
        <w:t xml:space="preserve"> – 45, Konstanzes Pflegerin aus Breslau.</w:t>
      </w:r>
    </w:p>
    <w:p>
      <w:pPr>
        <w:spacing w:after="100"/>
        <w:ind w:left="227" w:hanging="227"/>
      </w:pPr>
      <w:r>
        <w:rPr>
          <w:b/>
          <w:i w:val="0"/>
          <w:strike w:val="0"/>
        </w:rPr>
        <w:t>Rosi Hupfauf</w:t>
      </w:r>
      <w:r>
        <w:rPr>
          <w:b w:val="0"/>
          <w:i w:val="0"/>
          <w:strike w:val="0"/>
        </w:rPr>
        <w:t xml:space="preserve"> – 74, die Nachbarin, vierzig Jahre lang Konstanzes Haushälterin. Hat ein Fernglas.</w:t>
      </w:r>
    </w:p>
    <w:p>
      <w:pPr>
        <w:spacing w:after="100"/>
        <w:ind w:left="227" w:hanging="227"/>
      </w:pPr>
      <w:r>
        <w:rPr>
          <w:b/>
          <w:i w:val="0"/>
          <w:strike w:val="0"/>
        </w:rPr>
        <w:t>Dr. Gerold Steinle</w:t>
      </w:r>
      <w:r>
        <w:rPr>
          <w:b w:val="0"/>
          <w:i w:val="0"/>
          <w:strike w:val="0"/>
        </w:rPr>
        <w:t xml:space="preserve"> – 61, Anwalt aus Starnberg, Konstanzes Vermögensverwalter mit Vorsorgevollmacht.</w:t>
      </w:r>
    </w:p>
    <w:p>
      <w:pPr>
        <w:spacing w:after="100"/>
        <w:ind w:left="227" w:hanging="227"/>
      </w:pPr>
      <w:r>
        <w:rPr>
          <w:b/>
          <w:i w:val="0"/>
          <w:strike w:val="0"/>
        </w:rPr>
        <w:t>Dr. Georg Brandl</w:t>
      </w:r>
      <w:r>
        <w:rPr>
          <w:b w:val="0"/>
          <w:i w:val="0"/>
          <w:strike w:val="0"/>
        </w:rPr>
        <w:t xml:space="preserve"> – 68, der Hausarzt.</w:t>
      </w:r>
    </w:p>
    <w:p>
      <w:pPr>
        <w:spacing w:after="100"/>
        <w:ind w:left="227" w:hanging="227"/>
      </w:pPr>
      <w:r>
        <w:rPr>
          <w:b/>
          <w:i w:val="0"/>
          <w:strike w:val="0"/>
        </w:rPr>
        <w:t>Veronika Gschwendtner</w:t>
      </w:r>
      <w:r>
        <w:rPr>
          <w:b w:val="0"/>
          <w:i w:val="0"/>
          <w:strike w:val="0"/>
        </w:rPr>
        <w:t xml:space="preserve"> – Kriminalhauptkommissarin, Kripo Fürstenfeldbruck.</w:t>
      </w:r>
    </w:p>
    <w:p>
      <w:r>
        <w:br w:type="page"/>
      </w:r>
    </w:p>
    <w:p>
      <w:pPr>
        <w:spacing w:before="0" w:after="280"/>
      </w:pPr>
      <w:r>
        <w:rPr>
          <w:b w:val="0"/>
          <w:i w:val="0"/>
          <w:sz w:val="36"/>
        </w:rPr>
        <w:t>Inhalt</w:t>
      </w:r>
    </w:p>
    <w:p>
      <w:pPr>
        <w:tabs>
          <w:tab w:pos="6463" w:val="right" w:leader="dot"/>
        </w:tabs>
        <w:spacing w:after="80"/>
      </w:pPr>
      <w:r>
        <w:t>1  Der Kuckuck ruft zu früh</w:t>
      </w:r>
      <w:r>
        <w:tab/>
        <w:t>6</w:t>
      </w:r>
    </w:p>
    <w:p>
      <w:pPr>
        <w:tabs>
          <w:tab w:pos="6463" w:val="right" w:leader="dot"/>
        </w:tabs>
        <w:spacing w:after="80"/>
      </w:pPr>
      <w:r>
        <w:t>2  Seeblick, Ausrufezeichen</w:t>
      </w:r>
      <w:r>
        <w:tab/>
        <w:t>12</w:t>
      </w:r>
    </w:p>
    <w:p>
      <w:pPr>
        <w:tabs>
          <w:tab w:pos="6463" w:val="right" w:leader="dot"/>
        </w:tabs>
        <w:spacing w:after="80"/>
      </w:pPr>
      <w:r>
        <w:t>3  Blatt 1</w:t>
      </w:r>
      <w:r>
        <w:tab/>
        <w:t>18</w:t>
      </w:r>
    </w:p>
    <w:p>
      <w:pPr>
        <w:tabs>
          <w:tab w:pos="6463" w:val="right" w:leader="dot"/>
        </w:tabs>
        <w:spacing w:after="80"/>
      </w:pPr>
      <w:r>
        <w:t>4  Ein Schloss lügt nicht</w:t>
      </w:r>
      <w:r>
        <w:tab/>
        <w:t>24</w:t>
      </w:r>
    </w:p>
    <w:p>
      <w:pPr>
        <w:tabs>
          <w:tab w:pos="6463" w:val="right" w:leader="dot"/>
        </w:tabs>
        <w:spacing w:after="80"/>
      </w:pPr>
      <w:r>
        <w:t>5  Sieben Fächer</w:t>
      </w:r>
      <w:r>
        <w:tab/>
        <w:t>30</w:t>
      </w:r>
    </w:p>
    <w:p>
      <w:pPr>
        <w:tabs>
          <w:tab w:pos="6463" w:val="right" w:leader="dot"/>
        </w:tabs>
        <w:spacing w:after="80"/>
      </w:pPr>
      <w:r>
        <w:t>6  Die Spülmaschine</w:t>
      </w:r>
      <w:r>
        <w:tab/>
        <w:t>36</w:t>
      </w:r>
    </w:p>
    <w:p>
      <w:pPr>
        <w:tabs>
          <w:tab w:pos="6463" w:val="right" w:leader="dot"/>
        </w:tabs>
        <w:spacing w:after="80"/>
      </w:pPr>
      <w:r>
        <w:t>7  Die Frau mit dem Fernglas</w:t>
      </w:r>
      <w:r>
        <w:tab/>
        <w:t>41</w:t>
      </w:r>
    </w:p>
    <w:p>
      <w:pPr>
        <w:tabs>
          <w:tab w:pos="6463" w:val="right" w:leader="dot"/>
        </w:tabs>
        <w:spacing w:after="80"/>
      </w:pPr>
      <w:r>
        <w:t>8  Zwei Uhr vierzehn</w:t>
      </w:r>
      <w:r>
        <w:tab/>
        <w:t>47</w:t>
      </w:r>
    </w:p>
    <w:p>
      <w:pPr>
        <w:tabs>
          <w:tab w:pos="6463" w:val="right" w:leader="dot"/>
        </w:tabs>
        <w:spacing w:after="80"/>
      </w:pPr>
      <w:r>
        <w:t>9  Das Geheimfach</w:t>
      </w:r>
      <w:r>
        <w:tab/>
        <w:t>54</w:t>
      </w:r>
    </w:p>
    <w:p>
      <w:pPr>
        <w:tabs>
          <w:tab w:pos="6463" w:val="right" w:leader="dot"/>
        </w:tabs>
        <w:spacing w:after="80"/>
      </w:pPr>
      <w:r>
        <w:t>10  Sieben Tabletten</w:t>
      </w:r>
      <w:r>
        <w:tab/>
        <w:t>60</w:t>
      </w:r>
    </w:p>
    <w:p>
      <w:pPr>
        <w:tabs>
          <w:tab w:pos="6463" w:val="right" w:leader="dot"/>
        </w:tabs>
        <w:spacing w:after="80"/>
      </w:pPr>
      <w:r>
        <w:t>Jetzt bist du dran</w:t>
      </w:r>
      <w:r>
        <w:tab/>
        <w:t>66</w:t>
      </w:r>
    </w:p>
    <w:p>
      <w:pPr>
        <w:tabs>
          <w:tab w:pos="6463" w:val="right" w:leader="dot"/>
        </w:tabs>
        <w:spacing w:after="80"/>
      </w:pPr>
      <w:r>
        <w:t>11  Der Kaffee war schwarz</w:t>
      </w:r>
      <w:r>
        <w:tab/>
        <w:t>68</w:t>
      </w:r>
    </w:p>
    <w:p>
      <w:pPr>
        <w:tabs>
          <w:tab w:pos="6463" w:val="right" w:leader="dot"/>
        </w:tabs>
        <w:spacing w:after="80"/>
      </w:pPr>
      <w:r>
        <w:t>12  Bettys Liste</w:t>
      </w:r>
      <w:r>
        <w:tab/>
        <w:t>72</w:t>
      </w:r>
    </w:p>
    <w:p>
      <w:pPr>
        <w:tabs>
          <w:tab w:pos="6463" w:val="right" w:leader="dot"/>
        </w:tabs>
        <w:spacing w:after="80"/>
      </w:pPr>
      <w:r>
        <w:t>13  Abnahme</w:t>
      </w:r>
      <w:r>
        <w:tab/>
        <w:t>77</w:t>
      </w:r>
    </w:p>
    <w:p>
      <w:pPr>
        <w:tabs>
          <w:tab w:pos="6463" w:val="right" w:leader="dot"/>
        </w:tabs>
        <w:spacing w:after="80"/>
      </w:pPr>
      <w:r>
        <w:t>Den Starnberger See wirklich besuchen</w:t>
      </w:r>
      <w:r>
        <w:tab/>
        <w:t>82</w:t>
      </w:r>
    </w:p>
    <w:p>
      <w:r>
        <w:br w:type="page"/>
      </w:r>
    </w:p>
    <w:p/>
    <w:p/>
    <w:p/>
    <w:p>
      <w:pPr>
        <w:spacing w:before="0" w:after="80"/>
        <w:jc w:val="center"/>
      </w:pPr>
      <w:r>
        <w:rPr>
          <w:b w:val="0"/>
          <w:i w:val="0"/>
          <w:color w:val="6B6B6B"/>
          <w:sz w:val="20"/>
        </w:rPr>
        <w:t>Kapitel 1</w:t>
      </w:r>
    </w:p>
    <w:p>
      <w:pPr>
        <w:spacing w:before="0" w:after="480"/>
        <w:jc w:val="center"/>
      </w:pPr>
      <w:r>
        <w:rPr>
          <w:b w:val="0"/>
          <w:i w:val="0"/>
          <w:sz w:val="36"/>
        </w:rPr>
        <w:t>Der Kuckuck ruft zu früh</w:t>
      </w:r>
    </w:p>
    <w:p>
      <w:pPr>
        <w:spacing w:before="0" w:after="0"/>
      </w:pPr>
      <w:r>
        <w:rPr>
          <w:b w:val="0"/>
          <w:i w:val="0"/>
        </w:rPr>
        <w:t>Der Kuckuck rief um sieben Uhr zwölf. Das war falsch, denn es war sieben Uhr achtunddreißig, und außerdem ruft ein Kuckuck zur vollen Stunde und nicht zwischendurch. Aber die Kuckucksuhr auf dem Armaturenbrett des Lastwagens hatte ihre eigene Vorstellung von Zeit, und Betty Brüggemann hatte vor drei Jahren aufgehört, mit ihr zu diskutieren.</w:t>
      </w:r>
    </w:p>
    <w:p>
      <w:pPr>
        <w:spacing w:before="0" w:after="0"/>
        <w:ind w:firstLine="283"/>
      </w:pPr>
      <w:r>
        <w:rPr>
          <w:b w:val="0"/>
          <w:i w:val="0"/>
        </w:rPr>
        <w:t>„Er hat Hunger“, sagte Ömer.</w:t>
      </w:r>
    </w:p>
    <w:p>
      <w:pPr>
        <w:spacing w:before="0" w:after="0"/>
        <w:ind w:firstLine="283"/>
      </w:pPr>
      <w:r>
        <w:rPr>
          <w:b w:val="0"/>
          <w:i w:val="0"/>
        </w:rPr>
        <w:t>„Er ist aus Holz“, sagte Betty.</w:t>
      </w:r>
    </w:p>
    <w:p>
      <w:pPr>
        <w:spacing w:before="0" w:after="0"/>
        <w:ind w:firstLine="283"/>
      </w:pPr>
      <w:r>
        <w:rPr>
          <w:b w:val="0"/>
          <w:i w:val="0"/>
        </w:rPr>
        <w:t>„Meine Mutter sagt, alles, was ruft, hat Hunger.“ Ömer Yıldız stellte eine Dose zwischen die beiden Sitze, eine große, runde Plastikdose mit einem roten Deckel. „Börek. Mit Spinat. Und Simit für unterwegs. Sie sagt, Bayern ist weit, und die essen da nur Wurst.“</w:t>
      </w:r>
    </w:p>
    <w:p>
      <w:pPr>
        <w:spacing w:before="0" w:after="0"/>
        <w:ind w:firstLine="283"/>
      </w:pPr>
      <w:r>
        <w:rPr>
          <w:b w:val="0"/>
          <w:i w:val="0"/>
        </w:rPr>
        <w:t>„Wir fahren an den Starnberger See, Ömer, nicht in die Wüste.“</w:t>
      </w:r>
    </w:p>
    <w:p>
      <w:pPr>
        <w:spacing w:before="0" w:after="0"/>
        <w:ind w:firstLine="283"/>
      </w:pPr>
      <w:r>
        <w:rPr>
          <w:b w:val="0"/>
          <w:i w:val="0"/>
        </w:rPr>
        <w:t>„Für meine Mutter ist alles südlich von Fulda Wüste.“</w:t>
      </w:r>
    </w:p>
    <w:p>
      <w:pPr>
        <w:spacing w:before="0" w:after="0"/>
        <w:ind w:firstLine="283"/>
      </w:pPr>
      <w:r>
        <w:rPr>
          <w:b w:val="0"/>
          <w:i w:val="0"/>
        </w:rPr>
        <w:t>Betty startete den Motor. Der Lastwagen hustete, schüttelte sich und sprang an, mit einem Geräusch, als hätte jemand eine Schublade voller Besteck die Treppe hinuntergeworfen. Er war ein orangefarbener Siebeneinhalbtonner, Baujahr neunzehnhunderteinundneunzig, und er hatte dreißig Jahre lang für eine Möbelspedition in Fulda Schrankwände durch Osthessen gefahren, bevor Betty ihn für dreitausendachthundert Euro gekauft hatte, mit Kuckucksuhr. Auf der Plane stand noch, verblasst, aber lesbar: „Möbel Hartmann – Wir bewegen Ihr Leben.“ Darunter hatte Ömer mit weißer Folie neue Buchstaben geklebt.</w:t>
      </w:r>
    </w:p>
    <w:p>
      <w:pPr>
        <w:spacing w:before="0" w:after="0"/>
        <w:ind w:firstLine="283"/>
      </w:pPr>
      <w:r>
        <w:rPr>
          <w:b w:val="0"/>
          <w:i w:val="0"/>
        </w:rPr>
        <w:t>„Brüggemann &amp; Yıldız – Wohnungsauflösungen bundesweit.“</w:t>
      </w:r>
    </w:p>
    <w:p>
      <w:pPr>
        <w:spacing w:before="0" w:after="0"/>
        <w:ind w:firstLine="283"/>
      </w:pPr>
      <w:r>
        <w:rPr>
          <w:b w:val="0"/>
          <w:i w:val="0"/>
        </w:rPr>
        <w:t>Und vorne, über der Windschutzscheibe, ein Wort, das niemand ausgesucht hatte und das trotzdem geblieben war: „Kuckuck“.</w:t>
      </w:r>
    </w:p>
    <w:p>
      <w:pPr>
        <w:spacing w:before="200" w:after="200"/>
        <w:jc w:val="center"/>
        <w:pBdr>
          <w:top w:val="dashed" w:sz="8" w:space="6" w:color="9E9E9E"/>
          <w:left w:val="dashed" w:sz="8" w:space="6" w:color="9E9E9E"/>
          <w:bottom w:val="dashed" w:sz="8" w:space="6" w:color="9E9E9E"/>
          <w:right w:val="dashed" w:sz="8" w:space="6" w:color="9E9E9E"/>
        </w:pBdr>
      </w:pPr>
      <w:r>
        <w:rPr>
          <w:b w:val="0"/>
          <w:i w:val="0"/>
          <w:color w:val="6B6B6B"/>
          <w:sz w:val="18"/>
        </w:rPr>
        <w:t>Bildplatz 1: Der Kuckuck</w:t>
      </w:r>
      <w:r>
        <w:br/>
      </w:r>
      <w:r>
        <w:rPr>
          <w:b w:val="0"/>
          <w:i w:val="0"/>
          <w:color w:val="6B6B6B"/>
          <w:sz w:val="18"/>
        </w:rPr>
        <w:t>(Hier das Bild einfügen, Breite 11 cm, dann diesen Kasten löschen.)</w:t>
        <w:br/>
        <w:br/>
        <w:br/>
        <w:br/>
      </w:r>
    </w:p>
    <w:p>
      <w:pPr>
        <w:spacing w:before="0" w:after="0"/>
      </w:pPr>
      <w:r>
        <w:rPr>
          <w:b w:val="0"/>
          <w:i w:val="0"/>
        </w:rPr>
        <w:t>Betty Brüggemann war achtundfünfzig Jahre alt und war dreißig Jahre lang Gerichtsvollzieherin gewesen. In Kassel, Amtsgericht, Bezirk Nord. Sie hatte in dreißig Jahren ungefähr elftausend Wohnungen betreten, deren Bewohner sie nicht sehen wollten. Sie hatte Fernseher gepfändet und Autos und einmal ein Pony. Sie hatte die kleinen blauen Siegel geklebt, die man im Volksmund Kuckuck nennt, weil früher ein Adler darauf war, der aussah wie ein Kuckuck. Sie hatte Schlösser austauschen lassen und Türen aufbrechen und Möbel auf die Straße tragen. Und sie hatte jede einzelne dieser Wohnungen aufgenommen. Mit Klemmbrett, Kugelschreiber und Inventarliste. Ordnung muss sein. Gerade dann, wenn alles andere zusammenbricht.</w:t>
      </w:r>
    </w:p>
    <w:p>
      <w:pPr>
        <w:spacing w:before="0" w:after="0"/>
        <w:ind w:firstLine="283"/>
      </w:pPr>
      <w:r>
        <w:rPr>
          <w:b w:val="0"/>
          <w:i w:val="0"/>
        </w:rPr>
        <w:t>An einem Heiligabend vor drei Jahren hatte sie vor einer Wohnungstür in der Kasseler Nordstadt gestanden, mit einem Räumungstitel in der Hand, und hinter der Tür hatte eine Frau von vierundachtzig Jahren gewohnt, die seit vier Monaten keine Miete bezahlt hatte, weil ihr Sohn ihre Rente verspielt hatte. Betty hatte geklingelt. Die Frau hatte aufgemacht, in einer Schürze, mit Mehl an den Händen. Sie hatte Plätzchen gebacken. Sie hatte gesagt: Kommen Sie rein, Frau Gerichtsvollzieherin, die ersten sind gerade fertig.</w:t>
      </w:r>
    </w:p>
    <w:p>
      <w:pPr>
        <w:spacing w:before="0" w:after="0"/>
        <w:ind w:firstLine="283"/>
      </w:pPr>
      <w:r>
        <w:rPr>
          <w:b w:val="0"/>
          <w:i w:val="0"/>
        </w:rPr>
        <w:t>Betty war hineingegangen. Sie hatte zwei Plätzchen gegessen. Dann war sie wieder hinausgegangen, hatte den Räumungstitel in ihre Tasche gesteckt und war zum Amtsgericht gefahren und hatte gekündigt.</w:t>
      </w:r>
    </w:p>
    <w:p>
      <w:pPr>
        <w:spacing w:before="0" w:after="0"/>
        <w:ind w:firstLine="283"/>
      </w:pPr>
      <w:r>
        <w:rPr>
          <w:b w:val="0"/>
          <w:i w:val="0"/>
        </w:rPr>
        <w:t>Am zweiten Weihnachtstag hatte der Schlüsseldienst angerufen, den sie für die Räumung bestellt hatte. Ein junger Mann mit einer sehr schnellen Stimme. Er hatte gesagt, er habe gehört, dass sie nicht aufgemacht habe, also nicht aufmachen lassen, und dass er das gut finde, und dass er ihr deswegen die Anfahrt nicht berechne, und ob sie vielleicht einen neuen Job suche, weil er nämlich eine Idee habe.</w:t>
      </w:r>
    </w:p>
    <w:p>
      <w:pPr>
        <w:spacing w:before="0" w:after="0"/>
        <w:ind w:firstLine="283"/>
      </w:pPr>
      <w:r>
        <w:rPr>
          <w:b w:val="0"/>
          <w:i w:val="0"/>
        </w:rPr>
        <w:t>Das war Ömer gewesen.</w:t>
      </w:r>
    </w:p>
    <w:p>
      <w:pPr>
        <w:spacing w:before="0" w:after="0"/>
        <w:ind w:firstLine="283"/>
      </w:pPr>
      <w:r>
        <w:rPr>
          <w:b w:val="0"/>
          <w:i w:val="0"/>
        </w:rPr>
        <w:t>Die Idee war einfach. Wenn Menschen sterben oder ins Heim müssen oder einfach verschwinden, bleibt eine Wohnung zurück. Mit allem, was darin ist. Und irgendjemand muss sie leer räumen. Ordentlich. Mit Liste. Damit die Erben wissen, was da war. Damit nichts verschwindet, was nicht verschwinden soll. Und damit nichts bleibt, was nicht bleiben soll.</w:t>
      </w:r>
    </w:p>
    <w:p>
      <w:pPr>
        <w:spacing w:before="0" w:after="0"/>
        <w:ind w:firstLine="283"/>
      </w:pPr>
      <w:r>
        <w:rPr>
          <w:b w:val="0"/>
          <w:i w:val="0"/>
        </w:rPr>
        <w:t>Betty konnte Listen. Ömer konnte Schlösser. Und von Kassel aus, das sagte Betty jedem, der fragte, ist alles in Deutschland gleich weit.</w:t>
      </w:r>
    </w:p>
    <w:p>
      <w:pPr>
        <w:spacing w:before="0" w:after="0"/>
        <w:ind w:firstLine="283"/>
      </w:pPr>
      <w:r>
        <w:rPr>
          <w:b w:val="0"/>
          <w:i w:val="0"/>
        </w:rPr>
        <w:t>„Erzähl mir noch mal von dem Neffen“, sagte Ömer, als sie auf der Autobahn waren, kurz hinter Fulda. Er hatte die Füße auf dem Armaturenbrett, neben der Kuckucksuhr, und ein Simit in der Hand.</w:t>
      </w:r>
    </w:p>
    <w:p>
      <w:pPr>
        <w:spacing w:before="0" w:after="0"/>
        <w:ind w:firstLine="283"/>
      </w:pPr>
      <w:r>
        <w:rPr>
          <w:b w:val="0"/>
          <w:i w:val="0"/>
        </w:rPr>
        <w:t>„Maximilian Albrecht“, sagte Betty. Sie musste nicht nachsehen. Sie hatte die Mail viermal gelesen. „Zweiundfünfzig. Immobilienmakler in München. Seine Tante ist vor neun Tagen gestorben. Konstanze von Albrecht. Einundneunzig. Früher Opernsängerin. Sopran. Sie hat eine Villa in Tutzing, am Starnberger See. Mit Seeblick, schreibt er. Mit Seeblick, Ausrufezeichen.“</w:t>
      </w:r>
    </w:p>
    <w:p>
      <w:pPr>
        <w:spacing w:before="0" w:after="0"/>
        <w:ind w:firstLine="283"/>
      </w:pPr>
      <w:r>
        <w:rPr>
          <w:b w:val="0"/>
          <w:i w:val="0"/>
        </w:rPr>
        <w:t>„Hat er Seeblick mit Ausrufezeichen geschrieben?“</w:t>
      </w:r>
    </w:p>
    <w:p>
      <w:pPr>
        <w:spacing w:before="0" w:after="0"/>
        <w:ind w:firstLine="283"/>
      </w:pPr>
      <w:r>
        <w:rPr>
          <w:b w:val="0"/>
          <w:i w:val="0"/>
        </w:rPr>
        <w:t>„Er hat alles mit Ausrufezeichen geschrieben.“ Betty überholte einen Wohnwagen aus Holland, langsam, mit Bedacht. Der Kuckuck brauchte Zeit für Überholmanöver. „Die Villa soll bis Freitag leer sein. Besenrein. Er hat einen Käufer. Vier Komma acht Millionen. Der will am Montag zur Besichtigung kommen, mit seinem Architekten, und dann soll alles raus.“</w:t>
      </w:r>
    </w:p>
    <w:p>
      <w:pPr>
        <w:spacing w:before="0" w:after="0"/>
        <w:ind w:firstLine="283"/>
      </w:pPr>
      <w:r>
        <w:rPr>
          <w:b w:val="0"/>
          <w:i w:val="0"/>
        </w:rPr>
        <w:t>„Alles muss raus“, sagte Ömer.</w:t>
      </w:r>
    </w:p>
    <w:p>
      <w:pPr>
        <w:spacing w:before="0" w:after="0"/>
        <w:ind w:firstLine="283"/>
      </w:pPr>
      <w:r>
        <w:rPr>
          <w:b w:val="0"/>
          <w:i w:val="0"/>
        </w:rPr>
        <w:t>„Alles muss raus“, sagte Betty.</w:t>
      </w:r>
    </w:p>
    <w:p>
      <w:pPr>
        <w:spacing w:before="0" w:after="0"/>
        <w:ind w:firstLine="283"/>
      </w:pPr>
      <w:r>
        <w:rPr>
          <w:b w:val="0"/>
          <w:i w:val="0"/>
        </w:rPr>
        <w:t>„Warum wir? Es gibt in München bestimmt hundert Firmen, die so was machen.“</w:t>
      </w:r>
    </w:p>
    <w:p>
      <w:pPr>
        <w:spacing w:before="0" w:after="0"/>
        <w:ind w:firstLine="283"/>
      </w:pPr>
      <w:r>
        <w:rPr>
          <w:b w:val="0"/>
          <w:i w:val="0"/>
        </w:rPr>
        <w:t>„Weil wir die Billigsten waren“, sagte Betty. „Ich habe ihm ein Angebot geschickt, mit Inventarliste und Anfahrt und allem, und die Münchner wollten das Dreifache. Er hat geschrieben: Sie sind ja aus Hessen, da ist alles billiger!“</w:t>
      </w:r>
    </w:p>
    <w:p>
      <w:pPr>
        <w:spacing w:before="0" w:after="0"/>
        <w:ind w:firstLine="283"/>
      </w:pPr>
      <w:r>
        <w:rPr>
          <w:b w:val="0"/>
          <w:i w:val="0"/>
        </w:rPr>
        <w:t>„Mit Ausrufezeichen?“</w:t>
      </w:r>
    </w:p>
    <w:p>
      <w:pPr>
        <w:spacing w:before="0" w:after="0"/>
        <w:ind w:firstLine="283"/>
      </w:pPr>
      <w:r>
        <w:rPr>
          <w:b w:val="0"/>
          <w:i w:val="0"/>
        </w:rPr>
        <w:t>„Mit zwei.“</w:t>
      </w:r>
    </w:p>
    <w:p>
      <w:pPr>
        <w:spacing w:before="0" w:after="0"/>
        <w:ind w:firstLine="283"/>
      </w:pPr>
      <w:r>
        <w:rPr>
          <w:b w:val="0"/>
          <w:i w:val="0"/>
        </w:rPr>
        <w:t>Ömer lachte. Er hatte ein lautes, fröhliches Lachen, das die Fahrerkabine füllte und den Kuckuck übertönte, der gerade wieder rief, um acht Uhr einundvierzig.</w:t>
      </w:r>
    </w:p>
    <w:p>
      <w:pPr>
        <w:spacing w:before="0" w:after="0"/>
        <w:ind w:firstLine="283"/>
      </w:pPr>
      <w:r>
        <w:rPr>
          <w:b w:val="0"/>
          <w:i w:val="0"/>
        </w:rPr>
        <w:t>„Und die Tante?“, fragte er. „Woran ist sie gestorben?“</w:t>
      </w:r>
    </w:p>
    <w:p>
      <w:pPr>
        <w:spacing w:before="0" w:after="0"/>
        <w:ind w:firstLine="283"/>
      </w:pPr>
      <w:r>
        <w:rPr>
          <w:b w:val="0"/>
          <w:i w:val="0"/>
        </w:rPr>
        <w:t>„Herzversagen“, sagte Betty. „Schreibt er. Im Schlaf. Sie war einundneunzig.“</w:t>
      </w:r>
    </w:p>
    <w:p>
      <w:pPr>
        <w:spacing w:before="0" w:after="0"/>
        <w:ind w:firstLine="283"/>
      </w:pPr>
      <w:r>
        <w:rPr>
          <w:b w:val="0"/>
          <w:i w:val="0"/>
        </w:rPr>
        <w:t>„Das ist ein schöner Tod.“</w:t>
      </w:r>
    </w:p>
    <w:p>
      <w:pPr>
        <w:spacing w:before="0" w:after="0"/>
        <w:ind w:firstLine="283"/>
      </w:pPr>
      <w:r>
        <w:rPr>
          <w:b w:val="0"/>
          <w:i w:val="0"/>
        </w:rPr>
        <w:t>„Das sagen alle“, sagte Betty Brüggemann. „Meistens die, die nicht dabei waren.“</w:t>
      </w:r>
    </w:p>
    <w:p>
      <w:pPr>
        <w:spacing w:before="0" w:after="0"/>
        <w:ind w:firstLine="283"/>
      </w:pPr>
      <w:r>
        <w:rPr>
          <w:b w:val="0"/>
          <w:i w:val="0"/>
        </w:rPr>
        <w:t>Sie fuhr eine Weile schweigend. Hinter Würzburg wurde das Land hügeliger, die Wälder dunkler, und dann kamen die Weinberge, und dann wieder Wald. Ömer hatte ein Fußballspiel auf dem Handy, ohne Ton, und schimpfte leise auf Türkisch, wenn der Schiedsrichter pfiff.</w:t>
      </w:r>
    </w:p>
    <w:p>
      <w:pPr>
        <w:spacing w:before="0" w:after="0"/>
        <w:ind w:firstLine="283"/>
      </w:pPr>
      <w:r>
        <w:rPr>
          <w:b w:val="0"/>
          <w:i w:val="0"/>
        </w:rPr>
        <w:t>„Ömer“, sagte Betty nach einer Weile. „Er hat noch etwas geschrieben. Ganz am Ende. Unter seiner Unterschrift.“</w:t>
      </w:r>
    </w:p>
    <w:p>
      <w:pPr>
        <w:spacing w:before="0" w:after="0"/>
        <w:ind w:firstLine="283"/>
      </w:pPr>
      <w:r>
        <w:rPr>
          <w:b w:val="0"/>
          <w:i w:val="0"/>
        </w:rPr>
        <w:t>„Was?“</w:t>
      </w:r>
    </w:p>
    <w:p>
      <w:pPr>
        <w:spacing w:before="0" w:after="0"/>
        <w:ind w:firstLine="283"/>
      </w:pPr>
      <w:r>
        <w:rPr>
          <w:b w:val="0"/>
          <w:i w:val="0"/>
        </w:rPr>
        <w:t>„Er hat geschrieben: Der Sekretär im Salon ist abgeschlossen, den Schlüssel hat niemand gefunden. Bitte öffnen, aber nichts wegwerfen, was nach Papier aussieht. Mit drei Ausrufezeichen.“</w:t>
      </w:r>
    </w:p>
    <w:p>
      <w:pPr>
        <w:spacing w:before="0" w:after="0"/>
        <w:ind w:firstLine="283"/>
      </w:pPr>
      <w:r>
        <w:rPr>
          <w:b w:val="0"/>
          <w:i w:val="0"/>
        </w:rPr>
        <w:t>Ömer nahm die Füße vom Armaturenbrett.</w:t>
      </w:r>
    </w:p>
    <w:p>
      <w:pPr>
        <w:spacing w:before="0" w:after="0"/>
        <w:ind w:firstLine="283"/>
      </w:pPr>
      <w:r>
        <w:rPr>
          <w:b w:val="0"/>
          <w:i w:val="0"/>
        </w:rPr>
        <w:t>„Ein abgeschlossener Sekretär“, sagte er, und seine Stimme hatte sich verändert. Sie war langsamer geworden. Ehrfürchtiger. „Antik?“</w:t>
      </w:r>
    </w:p>
    <w:p>
      <w:pPr>
        <w:spacing w:before="0" w:after="0"/>
        <w:ind w:firstLine="283"/>
      </w:pPr>
      <w:r>
        <w:rPr>
          <w:b w:val="0"/>
          <w:i w:val="0"/>
        </w:rPr>
        <w:t>„Wahrscheinlich.“</w:t>
      </w:r>
    </w:p>
    <w:p>
      <w:pPr>
        <w:spacing w:before="0" w:after="0"/>
        <w:ind w:firstLine="283"/>
      </w:pPr>
      <w:r>
        <w:rPr>
          <w:b w:val="0"/>
          <w:i w:val="0"/>
        </w:rPr>
        <w:t>„Mit Originalschloss?“</w:t>
      </w:r>
    </w:p>
    <w:p>
      <w:pPr>
        <w:spacing w:before="0" w:after="0"/>
        <w:ind w:firstLine="283"/>
      </w:pPr>
      <w:r>
        <w:rPr>
          <w:b w:val="0"/>
          <w:i w:val="0"/>
        </w:rPr>
        <w:t>„Woher soll ich das wissen?“</w:t>
      </w:r>
    </w:p>
    <w:p>
      <w:pPr>
        <w:spacing w:before="0" w:after="0"/>
        <w:ind w:firstLine="283"/>
      </w:pPr>
      <w:r>
        <w:rPr>
          <w:b w:val="0"/>
          <w:i w:val="0"/>
        </w:rPr>
        <w:t>„Betty.“ Ömer drehte sich auf seinem Sitz zu ihr um. „Weißt du, was das heißt? Ein antiker Sekretär mit Originalschloss, dessen Schlüssel keiner hat, bei einer Frau, die einundneunzig war und Opernsängerin. Weißt du, was in so einem Sekretär ist?“</w:t>
      </w:r>
    </w:p>
    <w:p>
      <w:pPr>
        <w:spacing w:before="0" w:after="0"/>
        <w:ind w:firstLine="283"/>
      </w:pPr>
      <w:r>
        <w:rPr>
          <w:b w:val="0"/>
          <w:i w:val="0"/>
        </w:rPr>
        <w:t>„Papiere“, sagte Betty.</w:t>
      </w:r>
    </w:p>
    <w:p>
      <w:pPr>
        <w:spacing w:before="0" w:after="0"/>
        <w:ind w:firstLine="283"/>
      </w:pPr>
      <w:r>
        <w:rPr>
          <w:b w:val="0"/>
          <w:i w:val="0"/>
        </w:rPr>
        <w:t>„Geheimnisse“, sagte Ömer. „Ein Schloss lügt nicht, Betty. Menschen schon. Aber ein Schloss, das jemand abgeschlossen hat und dessen Schlüssel er versteckt hat, das sagt immer die Wahrheit. Es sagt: Hier ist etwas, das keiner sehen soll.“</w:t>
      </w:r>
    </w:p>
    <w:p>
      <w:pPr>
        <w:spacing w:before="0" w:after="0"/>
        <w:ind w:firstLine="283"/>
      </w:pPr>
      <w:r>
        <w:rPr>
          <w:b w:val="0"/>
          <w:i w:val="0"/>
        </w:rPr>
        <w:t>Betty Brüggemann sagte nichts. Sie sah auf die Autobahn, die sich vor ihnen nach Süden zog, durch Franken, nach Bayern, an einen See, an dem eine einundneunzigjährige Frau im Schlaf gestorben war und einen abgeschlossenen Sekretär hinterlassen hatte.</w:t>
      </w:r>
    </w:p>
    <w:p>
      <w:pPr>
        <w:spacing w:before="0" w:after="0"/>
        <w:ind w:firstLine="283"/>
      </w:pPr>
      <w:r>
        <w:rPr>
          <w:b w:val="0"/>
          <w:i w:val="0"/>
        </w:rPr>
        <w:t>Der Kuckuck rief. Neun Uhr drei. Wieder falsch.</w:t>
      </w:r>
    </w:p>
    <w:p>
      <w:pPr>
        <w:spacing w:before="0" w:after="0"/>
        <w:ind w:firstLine="283"/>
      </w:pPr>
      <w:r>
        <w:rPr>
          <w:b w:val="0"/>
          <w:i w:val="0"/>
        </w:rPr>
        <w:t>„Er hat Hunger“, sagte Ömer.</w:t>
      </w:r>
    </w:p>
    <w:p>
      <w:pPr>
        <w:spacing w:before="0" w:after="0"/>
        <w:ind w:firstLine="283"/>
      </w:pPr>
      <w:r>
        <w:rPr>
          <w:b w:val="0"/>
          <w:i w:val="0"/>
        </w:rPr>
        <w:t>Diesmal widersprach Betty nicht. Sie nahm ein Stück Börek aus der Dose.</w:t>
      </w:r>
    </w:p>
    <w:p>
      <w:r>
        <w:br w:type="page"/>
      </w:r>
    </w:p>
    <w:p/>
    <w:p/>
    <w:p/>
    <w:p>
      <w:pPr>
        <w:spacing w:before="0" w:after="80"/>
        <w:jc w:val="center"/>
      </w:pPr>
      <w:r>
        <w:rPr>
          <w:b w:val="0"/>
          <w:i w:val="0"/>
          <w:color w:val="6B6B6B"/>
          <w:sz w:val="20"/>
        </w:rPr>
        <w:t>Kapitel 2</w:t>
      </w:r>
    </w:p>
    <w:p>
      <w:pPr>
        <w:spacing w:before="0" w:after="480"/>
        <w:jc w:val="center"/>
      </w:pPr>
      <w:r>
        <w:rPr>
          <w:b w:val="0"/>
          <w:i w:val="0"/>
          <w:sz w:val="36"/>
        </w:rPr>
        <w:t>Seeblick, Ausrufezeichen</w:t>
      </w:r>
    </w:p>
    <w:p>
      <w:pPr>
        <w:spacing w:before="0" w:after="0"/>
      </w:pPr>
      <w:r>
        <w:rPr>
          <w:b w:val="0"/>
          <w:i w:val="0"/>
        </w:rPr>
        <w:t>Tutzing liegt am Westufer des Starnberger Sees, und wenn man aus Kassel kommt, sieht es aus wie eine Postkarte, die jemand zu lange in der Sonne liegen gelassen hat. Alles war zu schön. Der See war zu blau, die Berge dahinter zu weiß, die Villen am Ufer zu groß, und die Menschen auf der Uferpromenade trugen Westen, die mehr gekostet hatten als der Kuckuck.</w:t>
      </w:r>
    </w:p>
    <w:p>
      <w:pPr>
        <w:spacing w:before="0" w:after="0"/>
        <w:ind w:firstLine="283"/>
      </w:pPr>
      <w:r>
        <w:rPr>
          <w:b w:val="0"/>
          <w:i w:val="0"/>
        </w:rPr>
        <w:t>Die Villa Albrecht lag am Ende einer schmalen Straße, die direkt zum Wasser führte. Ein hohes, weißes Haus aus der Jahrhundertwende, mit Türmchen und einem Erker und grünen Fensterläden und einem Garten, der bis zum See hinunterreichte, mit alten Bäumen und einem Bootshaus aus Holz am Ufer. Vor dem schmiedeeisernen Tor stand ein silberner Porsche. Und vor dem Porsche stand ein Mann und telefonierte.</w:t>
      </w:r>
    </w:p>
    <w:p>
      <w:pPr>
        <w:spacing w:before="200" w:after="200"/>
        <w:jc w:val="center"/>
        <w:pBdr>
          <w:top w:val="dashed" w:sz="8" w:space="6" w:color="9E9E9E"/>
          <w:left w:val="dashed" w:sz="8" w:space="6" w:color="9E9E9E"/>
          <w:bottom w:val="dashed" w:sz="8" w:space="6" w:color="9E9E9E"/>
          <w:right w:val="dashed" w:sz="8" w:space="6" w:color="9E9E9E"/>
        </w:pBdr>
      </w:pPr>
      <w:r>
        <w:rPr>
          <w:b w:val="0"/>
          <w:i w:val="0"/>
          <w:color w:val="6B6B6B"/>
          <w:sz w:val="18"/>
        </w:rPr>
        <w:t>Bildplatz 2: Die Villa am See</w:t>
      </w:r>
      <w:r>
        <w:br/>
      </w:r>
      <w:r>
        <w:rPr>
          <w:b w:val="0"/>
          <w:i w:val="0"/>
          <w:color w:val="6B6B6B"/>
          <w:sz w:val="18"/>
        </w:rPr>
        <w:t>(Hier das Bild einfügen, Breite 11 cm, dann diesen Kasten löschen.)</w:t>
        <w:br/>
        <w:br/>
        <w:br/>
        <w:br/>
      </w:r>
    </w:p>
    <w:p>
      <w:pPr>
        <w:spacing w:before="0" w:after="0"/>
      </w:pPr>
      <w:r>
        <w:rPr>
          <w:b w:val="0"/>
          <w:i w:val="0"/>
        </w:rPr>
        <w:t>Er war Anfang fünfzig, groß, schlank, sonnengebräunt, mit grau melierten Haaren, die nach hinten gekämmt waren, einer Steppweste, unter der ein weißes Hemd hervorsah, und Schuhen, die aussahen, als hätten sie noch nie Erde berührt. Er sah den Lastwagen kommen. Er sah die orangefarbene Plane. Er sah das verblasste „Möbel Hartmann“ und darunter die weißen Buchstaben. Er sah das Wort „Kuckuck“ über der Windschutzscheibe.</w:t>
      </w:r>
    </w:p>
    <w:p>
      <w:pPr>
        <w:spacing w:before="0" w:after="0"/>
        <w:ind w:firstLine="283"/>
      </w:pPr>
      <w:r>
        <w:rPr>
          <w:b w:val="0"/>
          <w:i w:val="0"/>
        </w:rPr>
        <w:t>Er beendete das Telefonat, ohne sich zu verabschieden.</w:t>
      </w:r>
    </w:p>
    <w:p>
      <w:pPr>
        <w:spacing w:before="0" w:after="0"/>
        <w:ind w:firstLine="283"/>
      </w:pPr>
      <w:r>
        <w:rPr>
          <w:b w:val="0"/>
          <w:i w:val="0"/>
        </w:rPr>
        <w:t>„Sie sind die aus Hessen“, sagte er, als Betty ausstieg.</w:t>
      </w:r>
    </w:p>
    <w:p>
      <w:pPr>
        <w:spacing w:before="0" w:after="0"/>
        <w:ind w:firstLine="283"/>
      </w:pPr>
      <w:r>
        <w:rPr>
          <w:b w:val="0"/>
          <w:i w:val="0"/>
        </w:rPr>
        <w:t>„Brüggemann“, sagte Betty und hielt ihm die Hand hin. „Und das ist Herr Yıldız. Wir sind die aus Kassel.“</w:t>
      </w:r>
    </w:p>
    <w:p>
      <w:pPr>
        <w:spacing w:before="0" w:after="0"/>
        <w:ind w:firstLine="283"/>
      </w:pPr>
      <w:r>
        <w:rPr>
          <w:b w:val="0"/>
          <w:i w:val="0"/>
        </w:rPr>
        <w:t>Maximilian Albrecht sah ihre Hand an, als wäre sie ein Formular, das er nicht unterschreiben wollte. Dann gab er ihr die Hand, kurz, trocken.</w:t>
      </w:r>
    </w:p>
    <w:p>
      <w:pPr>
        <w:spacing w:before="0" w:after="0"/>
        <w:ind w:firstLine="283"/>
      </w:pPr>
      <w:r>
        <w:rPr>
          <w:b w:val="0"/>
          <w:i w:val="0"/>
        </w:rPr>
        <w:t>„Sie sind spät“, sagte er.</w:t>
      </w:r>
    </w:p>
    <w:p>
      <w:pPr>
        <w:spacing w:before="0" w:after="0"/>
        <w:ind w:firstLine="283"/>
      </w:pPr>
      <w:r>
        <w:rPr>
          <w:b w:val="0"/>
          <w:i w:val="0"/>
        </w:rPr>
        <w:t>„Wir haben elf Uhr gesagt“, sagte Betty. „Es ist zehn vor elf.“</w:t>
      </w:r>
    </w:p>
    <w:p>
      <w:pPr>
        <w:spacing w:before="0" w:after="0"/>
        <w:ind w:firstLine="283"/>
      </w:pPr>
      <w:r>
        <w:rPr>
          <w:b w:val="0"/>
          <w:i w:val="0"/>
        </w:rPr>
        <w:t>„Ich bin seit halb zehn hier.“</w:t>
      </w:r>
    </w:p>
    <w:p>
      <w:pPr>
        <w:spacing w:before="0" w:after="0"/>
        <w:ind w:firstLine="283"/>
      </w:pPr>
      <w:r>
        <w:rPr>
          <w:b w:val="0"/>
          <w:i w:val="0"/>
        </w:rPr>
        <w:t>„Das ist nicht unsere Schuld“, sagte Betty Brüggemann freundlich.</w:t>
      </w:r>
    </w:p>
    <w:p>
      <w:pPr>
        <w:spacing w:before="0" w:after="0"/>
        <w:ind w:firstLine="283"/>
      </w:pPr>
      <w:r>
        <w:rPr>
          <w:b w:val="0"/>
          <w:i w:val="0"/>
        </w:rPr>
        <w:t>Ömer, neben ihr, gab ein Geräusch von sich, das wie ein Husten klang und keins war.</w:t>
      </w:r>
    </w:p>
    <w:p>
      <w:pPr>
        <w:spacing w:before="0" w:after="0"/>
        <w:ind w:firstLine="283"/>
      </w:pPr>
      <w:r>
        <w:rPr>
          <w:b w:val="0"/>
          <w:i w:val="0"/>
        </w:rPr>
        <w:t>Maximilian Albrecht schloss das Tor auf. Er hatte einen Schlüssel an einem Bund mit einem Porsche-Anhänger, und er brauchte drei Versuche, bis er den richtigen fand, und beim dritten Versuch fluchte er leise. Ömer sah ihm dabei zu, mit einem Gesichtsausdruck, den Betty kannte. Es war der Gesichtsausdruck eines Mannes, der einem anderen Mann beim Einparken zusieht.</w:t>
      </w:r>
    </w:p>
    <w:p>
      <w:pPr>
        <w:spacing w:before="0" w:after="0"/>
        <w:ind w:firstLine="283"/>
      </w:pPr>
      <w:r>
        <w:rPr>
          <w:b w:val="0"/>
          <w:i w:val="0"/>
        </w:rPr>
        <w:t>„Der ist neu“, sagte Ömer. „Der Schlüssel. Nachgemacht. Vom Baumarkt.“</w:t>
      </w:r>
    </w:p>
    <w:p>
      <w:pPr>
        <w:spacing w:before="0" w:after="0"/>
        <w:ind w:firstLine="283"/>
      </w:pPr>
      <w:r>
        <w:rPr>
          <w:b w:val="0"/>
          <w:i w:val="0"/>
        </w:rPr>
        <w:t>„Woher wissen Sie das?“, fragte Maximilian Albrecht scharf.</w:t>
      </w:r>
    </w:p>
    <w:p>
      <w:pPr>
        <w:spacing w:before="0" w:after="0"/>
        <w:ind w:firstLine="283"/>
      </w:pPr>
      <w:r>
        <w:rPr>
          <w:b w:val="0"/>
          <w:i w:val="0"/>
        </w:rPr>
        <w:t>„Die Kanten“, sagte Ömer. „Die sind noch scharf. Ein Schlüssel, den einer seit Jahren benutzt, hat runde Kanten. Wie ein Kieselstein im Bach.“</w:t>
      </w:r>
    </w:p>
    <w:p>
      <w:pPr>
        <w:spacing w:before="0" w:after="0"/>
        <w:ind w:firstLine="283"/>
      </w:pPr>
      <w:r>
        <w:rPr>
          <w:b w:val="0"/>
          <w:i w:val="0"/>
        </w:rPr>
        <w:t>Maximilian Albrecht sah ihn an. Dann sah er auf seinen Schlüssel.</w:t>
      </w:r>
    </w:p>
    <w:p>
      <w:pPr>
        <w:spacing w:before="0" w:after="0"/>
        <w:ind w:firstLine="283"/>
      </w:pPr>
      <w:r>
        <w:rPr>
          <w:b w:val="0"/>
          <w:i w:val="0"/>
        </w:rPr>
        <w:t>„Den hat mir der Anwalt meiner Tante gegeben“, sagte er. „Letzte Woche. Ich hatte keinen eigenen. Ich war zehn Jahre nicht hier.“</w:t>
      </w:r>
    </w:p>
    <w:p>
      <w:pPr>
        <w:spacing w:before="0" w:after="0"/>
        <w:ind w:firstLine="283"/>
      </w:pPr>
      <w:r>
        <w:rPr>
          <w:b w:val="0"/>
          <w:i w:val="0"/>
        </w:rPr>
        <w:t>Er sagte es, als würde er sich für etwas entschuldigen. Und dann, als hätte er gemerkt, dass er sich entschuldigt hatte, sagte er schnell: „Das Haus muss bis Freitag leer sein. Komplett. Besenrein. Ich will hier nichts mehr sehen. Kein Bild, keinen Teppich, keine Teetasse. Die Möbel kommen zum Auktionshaus, das holt sie Freitag früh ab, die Liste ist im Flur. Der Rest kommt weg. Die Bücher, die Kleider, das Geschirr, alles. Wohin, ist mir egal.“</w:t>
      </w:r>
    </w:p>
    <w:p>
      <w:pPr>
        <w:spacing w:before="0" w:after="0"/>
        <w:ind w:firstLine="283"/>
      </w:pPr>
      <w:r>
        <w:rPr>
          <w:b w:val="0"/>
          <w:i w:val="0"/>
        </w:rPr>
        <w:t>„Und die Papiere?“, fragte Betty.</w:t>
      </w:r>
    </w:p>
    <w:p>
      <w:pPr>
        <w:spacing w:before="0" w:after="0"/>
        <w:ind w:firstLine="283"/>
      </w:pPr>
      <w:r>
        <w:rPr>
          <w:b w:val="0"/>
          <w:i w:val="0"/>
        </w:rPr>
        <w:t>„Die Papiere sammeln Sie und geben sie mir.“ Er zögerte. „Oder dem Anwalt. Dr. Steinle. Der hat die Vollmacht. Der kümmert sich um das Testament und alles. Der kommt heute Nachmittag vorbei. Er will Ihnen den Sekretär zeigen.“</w:t>
      </w:r>
    </w:p>
    <w:p>
      <w:pPr>
        <w:spacing w:before="0" w:after="0"/>
        <w:ind w:firstLine="283"/>
      </w:pPr>
      <w:r>
        <w:rPr>
          <w:b w:val="0"/>
          <w:i w:val="0"/>
        </w:rPr>
        <w:t>Das Haus roch nach Lavendel, nach altem Holz und nach etwas Süßem, Schwerem, das Betty erst nach einer Weile erkannte. Lilien. In der Eingangshalle stand eine große Vase mit Lilien auf einem runden Tisch, verwelkt, mit braunen Rändern an den Blüten, und darunter auf dem Tisch lag eine Karte. „In stillem Gedenken an eine große Stimme. Die Freunde der Bayerischen Staatsoper.“</w:t>
      </w:r>
    </w:p>
    <w:p>
      <w:pPr>
        <w:spacing w:before="0" w:after="0"/>
        <w:ind w:firstLine="283"/>
      </w:pPr>
      <w:r>
        <w:rPr>
          <w:b w:val="0"/>
          <w:i w:val="0"/>
        </w:rPr>
        <w:t>Die Halle war hoch, mit einer breiten Holztreppe, die in einem Bogen in den ersten Stock führte, und an den Wänden hingen Fotos. Schwarz-Weiß-Fotos, gerahmt, in Reihen. Eine junge Frau mit einem riesigen Hut und einem Kleid aus Tüll. Dieselbe Frau, älter, in einem Kostüm mit Krone und einem Speer. Dieselbe Frau, noch älter, auf einer Bühne, mit ausgebreiteten Armen, vor einem Publikum, das man nur als helle Punkte in der Dunkelheit sah. Und dieselbe Frau, sehr alt, mit weißen Haaren, die zu einem Knoten gebunden waren, auf einer Bank am See, mit einem Hund auf dem Schoß und einem Lachen im Gesicht, das jünger war als alle anderen Fotos.</w:t>
      </w:r>
    </w:p>
    <w:p>
      <w:pPr>
        <w:spacing w:before="0" w:after="0"/>
        <w:ind w:firstLine="283"/>
      </w:pPr>
      <w:r>
        <w:rPr>
          <w:b w:val="0"/>
          <w:i w:val="0"/>
        </w:rPr>
        <w:t>„Tante Konstanze“, sagte Maximilian Albrecht. „Die Königin der Nacht. Sie hat sie vierhundertmal gesungen. Das hat sie jedem erzählt. Vierhundertmal.“</w:t>
      </w:r>
    </w:p>
    <w:p>
      <w:pPr>
        <w:spacing w:before="0" w:after="0"/>
        <w:ind w:firstLine="283"/>
      </w:pPr>
      <w:r>
        <w:rPr>
          <w:b w:val="0"/>
          <w:i w:val="0"/>
        </w:rPr>
        <w:t>„Hatte sie einen Hund?“, fragte Betty.</w:t>
      </w:r>
    </w:p>
    <w:p>
      <w:pPr>
        <w:spacing w:before="0" w:after="0"/>
        <w:ind w:firstLine="283"/>
      </w:pPr>
      <w:r>
        <w:rPr>
          <w:b w:val="0"/>
          <w:i w:val="0"/>
        </w:rPr>
        <w:t>„Der ist letztes Jahr gestorben“, sagte Maximilian. „Ein Mops. Er hieß Papageno.“</w:t>
      </w:r>
    </w:p>
    <w:p>
      <w:pPr>
        <w:spacing w:before="0" w:after="0"/>
        <w:ind w:firstLine="283"/>
      </w:pPr>
      <w:r>
        <w:rPr>
          <w:b w:val="0"/>
          <w:i w:val="0"/>
        </w:rPr>
        <w:t>Ömer machte wieder das Geräusch, das wie Husten klang.</w:t>
      </w:r>
    </w:p>
    <w:p>
      <w:pPr>
        <w:spacing w:before="0" w:after="0"/>
        <w:ind w:firstLine="283"/>
      </w:pPr>
      <w:r>
        <w:rPr>
          <w:b w:val="0"/>
          <w:i w:val="0"/>
        </w:rPr>
        <w:t>Oben, auf der Treppe, ging eine Tür auf. Eine Frau kam heraus. Sie war Mitte vierzig, kräftig, mit kurzen, dunkelblonden Haaren und einem runden, freundlichen, sehr müden Gesicht. Sie trug Jeans und einen grauen Pullover und hatte einen Wäschekorb auf dem Arm, in dem Kleider lagen, ordentlich gefaltet. Als sie unten in der Halle die Fremden sah, blieb sie stehen.</w:t>
      </w:r>
    </w:p>
    <w:p>
      <w:pPr>
        <w:spacing w:before="0" w:after="0"/>
        <w:ind w:firstLine="283"/>
      </w:pPr>
      <w:r>
        <w:rPr>
          <w:b w:val="0"/>
          <w:i w:val="0"/>
        </w:rPr>
        <w:t>„Agnieszka“, sagte Maximilian Albrecht, ohne sie anzusehen. „Die Pflegerin. Sie packt ihre Sachen. Sie ist bis Mittwoch hier, dann fährt sie zurück nach Polen.“</w:t>
      </w:r>
    </w:p>
    <w:p>
      <w:pPr>
        <w:spacing w:before="0" w:after="0"/>
        <w:ind w:firstLine="283"/>
      </w:pPr>
      <w:r>
        <w:rPr>
          <w:b w:val="0"/>
          <w:i w:val="0"/>
        </w:rPr>
        <w:t>„Nach Breslau“, sagte die Frau auf der Treppe. Ihr Deutsch war gut, mit einem weichen, polnischen Klang. „Wrocław. Ich fahre nach Hause. Zu meiner Tochter.“</w:t>
      </w:r>
    </w:p>
    <w:p>
      <w:pPr>
        <w:spacing w:before="0" w:after="0"/>
        <w:ind w:firstLine="283"/>
      </w:pPr>
      <w:r>
        <w:rPr>
          <w:b w:val="0"/>
          <w:i w:val="0"/>
        </w:rPr>
        <w:t>„Agnieszka Nowicka“, sagte Betty und ging zur Treppe und hielt ihr die Hand hin. „Brüggemann. Mein Beileid.“</w:t>
      </w:r>
    </w:p>
    <w:p>
      <w:pPr>
        <w:spacing w:before="0" w:after="0"/>
        <w:ind w:firstLine="283"/>
      </w:pPr>
      <w:r>
        <w:rPr>
          <w:b w:val="0"/>
          <w:i w:val="0"/>
        </w:rPr>
        <w:t>Die Frau sah sie an. Lange. Dann stellte sie den Wäschekorb auf die Stufe und gab ihr die Hand. Ihre Hand war warm und rau und zitterte ein bisschen.</w:t>
      </w:r>
    </w:p>
    <w:p>
      <w:pPr>
        <w:spacing w:before="0" w:after="0"/>
        <w:ind w:firstLine="283"/>
      </w:pPr>
      <w:r>
        <w:rPr>
          <w:b w:val="0"/>
          <w:i w:val="0"/>
        </w:rPr>
        <w:t>„Danke“, sagte sie. „Sie sind die Erste, die das sagt.“</w:t>
      </w:r>
    </w:p>
    <w:p>
      <w:pPr>
        <w:spacing w:before="0" w:after="0"/>
        <w:ind w:firstLine="283"/>
      </w:pPr>
      <w:r>
        <w:rPr>
          <w:b w:val="0"/>
          <w:i w:val="0"/>
        </w:rPr>
        <w:t>Hinter ihr, in der offenen Tür im ersten Stock, sah Betty ein Zimmer. Ein Schlafzimmer, mit einem großen, alten Bett aus dunklem Holz, mit gedrechselten Säulen an den Ecken, und einem Fenster, durch das man auf den See sah. Das Bett war abgezogen. Auf dem Nachttisch daneben standen Dinge. Eine Lampe. Ein Glas. Eine kleine Schachtel aus Plastik mit sieben Fächern, für jeden Tag eine.</w:t>
      </w:r>
    </w:p>
    <w:p>
      <w:pPr>
        <w:spacing w:before="0" w:after="0"/>
        <w:ind w:firstLine="283"/>
      </w:pPr>
      <w:r>
        <w:rPr>
          <w:b w:val="0"/>
          <w:i w:val="0"/>
        </w:rPr>
        <w:t>Betty sah es nur einen Moment. Dann zog Agnieszka Nowicka die Tür zu.</w:t>
      </w:r>
    </w:p>
    <w:p>
      <w:pPr>
        <w:spacing w:before="0" w:after="0"/>
        <w:ind w:firstLine="283"/>
      </w:pPr>
      <w:r>
        <w:rPr>
          <w:b w:val="0"/>
          <w:i w:val="0"/>
        </w:rPr>
        <w:t>Durch das große Fenster der Halle sah man den Garten und den See. Und am Zaun zum Nachbargrundstück, zwischen zwei Rhododendren, stand eine alte Frau mit einem Fernglas und tat so, als würde sie Vögel beobachten.</w:t>
      </w:r>
    </w:p>
    <w:p>
      <w:pPr>
        <w:spacing w:before="0" w:after="0"/>
        <w:ind w:firstLine="283"/>
      </w:pPr>
      <w:r>
        <w:rPr>
          <w:b w:val="0"/>
          <w:i w:val="0"/>
        </w:rPr>
        <w:t>„Frau Hupfauf“, sagte Maximilian Albrecht und verdrehte die Augen. „Die Nachbarin. War vierzig Jahre lang die Haushälterin meiner Tante. Jetzt guckt sie den ganzen Tag über den Zaun. Ignorieren Sie sie.“</w:t>
      </w:r>
    </w:p>
    <w:p>
      <w:pPr>
        <w:spacing w:before="0" w:after="0"/>
        <w:ind w:firstLine="283"/>
      </w:pPr>
      <w:r>
        <w:rPr>
          <w:b w:val="0"/>
          <w:i w:val="0"/>
        </w:rPr>
        <w:t>Betty Brüggemann hatte in dreißig Jahren als Gerichtsvollzieherin eines gelernt: Ignoriere niemals die Frau mit dem Fernglas.</w:t>
      </w:r>
    </w:p>
    <w:p>
      <w:pPr>
        <w:spacing w:before="0" w:after="0"/>
        <w:ind w:firstLine="283"/>
      </w:pPr>
      <w:r>
        <w:rPr>
          <w:b w:val="0"/>
          <w:i w:val="0"/>
        </w:rPr>
        <w:t>Sie hob die Hand und winkte. Die alte Frau am Zaun ließ das Fernglas sinken. Sie zögerte. Dann winkte sie zurück.</w:t>
      </w:r>
    </w:p>
    <w:p>
      <w:r>
        <w:br w:type="page"/>
      </w:r>
    </w:p>
    <w:p/>
    <w:p/>
    <w:p/>
    <w:p>
      <w:pPr>
        <w:spacing w:before="0" w:after="80"/>
        <w:jc w:val="center"/>
      </w:pPr>
      <w:r>
        <w:rPr>
          <w:b w:val="0"/>
          <w:i w:val="0"/>
          <w:color w:val="6B6B6B"/>
          <w:sz w:val="20"/>
        </w:rPr>
        <w:t>Kapitel 3</w:t>
      </w:r>
    </w:p>
    <w:p>
      <w:pPr>
        <w:spacing w:before="0" w:after="480"/>
        <w:jc w:val="center"/>
      </w:pPr>
      <w:r>
        <w:rPr>
          <w:b w:val="0"/>
          <w:i w:val="0"/>
          <w:sz w:val="36"/>
        </w:rPr>
        <w:t>Blatt 1</w:t>
      </w:r>
    </w:p>
    <w:p>
      <w:pPr>
        <w:spacing w:before="0" w:after="0"/>
      </w:pPr>
      <w:r>
        <w:rPr>
          <w:b w:val="0"/>
          <w:i w:val="0"/>
        </w:rPr>
        <w:t>Betty fing im Salon an. Sie fing immer im Salon an. Man fängt mit dem Raum an, in dem die Menschen gelebt haben, nicht mit dem, in dem sie geschlafen oder gekocht haben. Das hatte sie in dreißig Jahren gelernt. Im Salon sieht man, wer jemand sein wollte. Im Schlafzimmer sieht man, wer er war.</w:t>
      </w:r>
    </w:p>
    <w:p>
      <w:pPr>
        <w:spacing w:before="0" w:after="0"/>
        <w:ind w:firstLine="283"/>
      </w:pPr>
      <w:r>
        <w:rPr>
          <w:b w:val="0"/>
          <w:i w:val="0"/>
        </w:rPr>
        <w:t>Der Salon der Villa Albrecht war ein großer, heller Raum mit hohen Fenstern zum See, mit einem Parkettboden, der knarrte, und einem Kronleuchter, der so groß war, dass Ömer stehen blieb und hinaufsah und leise „Allah“ sagte. Es gab einen Flügel, schwarz, mit geschlossenem Deckel, auf dem gerahmte Fotos standen. Es gab zwei Sofas und vier Sessel und einen Couchtisch mit einer Marmorplatte. Es gab Bücherregale bis unter die Decke, voller Noten und Opernführer und Biografien von Menschen, deren Namen Betty nicht kannte. Und es gab, in der Ecke am Fenster, mit Blick auf den See, einen Sekretär.</w:t>
      </w:r>
    </w:p>
    <w:p>
      <w:pPr>
        <w:spacing w:before="0" w:after="0"/>
        <w:ind w:firstLine="283"/>
      </w:pPr>
      <w:r>
        <w:rPr>
          <w:b w:val="0"/>
          <w:i w:val="0"/>
        </w:rPr>
        <w:t>Er war aus dunklem, rötlichem Holz, mit Einlegearbeiten aus hellem Holz in Form von Blumenranken, mit geschwungenen Beinen und einer Schreibklappe, die geschlossen war. Darüber kleine Schubladen, sechs Stück, alle mit winzigen Messingknöpfen. In der Mitte der Schreibklappe ein Schlüsselloch, eingefasst in ein Messingschild in Form eines Herzens.</w:t>
      </w:r>
    </w:p>
    <w:p>
      <w:pPr>
        <w:spacing w:before="0" w:after="0"/>
        <w:ind w:firstLine="283"/>
      </w:pPr>
      <w:r>
        <w:rPr>
          <w:b w:val="0"/>
          <w:i w:val="0"/>
        </w:rPr>
        <w:t>Ömer stand davor wie ein Mann vor einem Altar.</w:t>
      </w:r>
    </w:p>
    <w:p>
      <w:pPr>
        <w:spacing w:before="0" w:after="0"/>
        <w:ind w:firstLine="283"/>
      </w:pPr>
      <w:r>
        <w:rPr>
          <w:b w:val="0"/>
          <w:i w:val="0"/>
        </w:rPr>
        <w:t>„Biedermeier“, sagte er. „Achtzehnhundertdreißig. Vielleicht vierzig. Kirschbaum. Das Schloss ist original, Betty. Siehst du das? Ein Buntbartschloss. Mit einem Hohldornschlüssel. So was baut keiner mehr. Das sind Leute, die haben ihre Schlösser noch selbst geschmiedet.“</w:t>
      </w:r>
    </w:p>
    <w:p>
      <w:pPr>
        <w:spacing w:before="0" w:after="0"/>
        <w:ind w:firstLine="283"/>
      </w:pPr>
      <w:r>
        <w:rPr>
          <w:b w:val="0"/>
          <w:i w:val="0"/>
        </w:rPr>
        <w:t>„Kannst du es öffnen?“</w:t>
      </w:r>
    </w:p>
    <w:p>
      <w:pPr>
        <w:spacing w:before="0" w:after="0"/>
        <w:ind w:firstLine="283"/>
      </w:pPr>
      <w:r>
        <w:rPr>
          <w:b w:val="0"/>
          <w:i w:val="0"/>
        </w:rPr>
        <w:t>„Ich kann alles öffnen“, sagte Ömer. „Die Frage ist nicht, ob. Die Frage ist, ob man darf.“</w:t>
      </w:r>
    </w:p>
    <w:p>
      <w:pPr>
        <w:spacing w:before="0" w:after="0"/>
        <w:ind w:firstLine="283"/>
      </w:pPr>
      <w:r>
        <w:rPr>
          <w:b w:val="0"/>
          <w:i w:val="0"/>
        </w:rPr>
        <w:t>„Der Neffe hat es geschrieben. Bitte öffnen.“</w:t>
      </w:r>
    </w:p>
    <w:p>
      <w:pPr>
        <w:spacing w:before="0" w:after="0"/>
        <w:ind w:firstLine="283"/>
      </w:pPr>
      <w:r>
        <w:rPr>
          <w:b w:val="0"/>
          <w:i w:val="0"/>
        </w:rPr>
        <w:t>„Der Neffe hat auch geschrieben, dass er Seeblick hat, mit Ausrufezeichen.“ Ömer legte die Hand auf das Holz, ganz leicht, wie man einen Pferdehals streichelt. „Ich mach das nicht mit einem Dietrich, Betty. Nicht bei so einem. Ich mach das ordentlich. Morgen früh. Mit meinem Werkzeug. Und mit dem Neffen daneben.“</w:t>
      </w:r>
    </w:p>
    <w:p>
      <w:pPr>
        <w:spacing w:before="0" w:after="0"/>
        <w:ind w:firstLine="283"/>
      </w:pPr>
      <w:r>
        <w:rPr>
          <w:b w:val="0"/>
          <w:i w:val="0"/>
        </w:rPr>
        <w:t>Betty nickte. Sie zog ihr Klemmbrett aus der Tasche, schraubte den Kugelschreiber auf und fing an.</w:t>
      </w:r>
    </w:p>
    <w:p>
      <w:pPr>
        <w:spacing w:before="0" w:after="0"/>
        <w:ind w:firstLine="283"/>
      </w:pPr>
      <w:r>
        <w:rPr>
          <w:b w:val="0"/>
          <w:i w:val="0"/>
        </w:rPr>
        <w:t>Sie schrieb jede Liste von Hand. Ömer hatte ihr ein Tablet geschenkt, zum Geburtstag, mit einer App für Inventarlisten. Es lag seit einem Jahr in der Schublade im Büro in Kassel. Betty sagte, ein Tablet könne man löschen. Ein Klemmbrett nicht.</w:t>
      </w:r>
    </w:p>
    <w:p>
      <w:pPr>
        <w:spacing w:after="40"/>
      </w:pPr>
    </w:p>
    <w:p>
      <w:pPr>
        <w:keepNext/>
        <w:spacing w:after="60"/>
      </w:pPr>
      <w:r>
        <w:rPr>
          <w:rFonts w:ascii="Courier New" w:hAnsi="Courier New" w:eastAsia="Courier New"/>
          <w:b/>
          <w:i w:val="0"/>
          <w:strike w:val="0"/>
          <w:sz w:val="17"/>
        </w:rPr>
        <w:t>Bettys Inventarliste · Villa Albrecht, Tutzing · Salon (EG) · Blatt 1 · Di., 10:55 Uhr</w:t>
      </w:r>
    </w:p>
    <w:tbl>
      <w:tblPr>
        <w:tblW w:type="auto" w:w="0"/>
        <w:jc w:val="center"/>
        <w:tblLayout w:type="fixed"/>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Pr>
      <w:tblGrid>
        <w:gridCol w:w="567"/>
        <w:gridCol w:w="2475"/>
        <w:gridCol w:w="1492"/>
        <w:gridCol w:w="1929"/>
      </w:tblGrid>
      <w:tr>
        <w:tc>
          <w:tcPr>
            <w:tcW w:type="dxa" w:w="567"/>
            <w:shd w:val="clear" w:color="auto" w:fill="E7E7E7"/>
          </w:tcPr>
          <w:p>
            <w:pPr>
              <w:spacing w:after="0" w:line="240" w:lineRule="auto"/>
            </w:pPr>
            <w:r>
              <w:rPr>
                <w:rFonts w:ascii="Courier New" w:hAnsi="Courier New" w:eastAsia="Courier New"/>
                <w:b/>
                <w:i w:val="0"/>
                <w:strike w:val="0"/>
                <w:sz w:val="15"/>
              </w:rPr>
              <w:t>Pos.</w:t>
            </w:r>
          </w:p>
        </w:tc>
        <w:tc>
          <w:tcPr>
            <w:tcW w:type="dxa" w:w="2475"/>
            <w:shd w:val="clear" w:color="auto" w:fill="E7E7E7"/>
          </w:tcPr>
          <w:p>
            <w:pPr>
              <w:spacing w:after="0" w:line="240" w:lineRule="auto"/>
            </w:pPr>
            <w:r>
              <w:rPr>
                <w:rFonts w:ascii="Courier New" w:hAnsi="Courier New" w:eastAsia="Courier New"/>
                <w:b/>
                <w:i w:val="0"/>
                <w:strike w:val="0"/>
                <w:sz w:val="15"/>
              </w:rPr>
              <w:t>Gegenstand</w:t>
            </w:r>
          </w:p>
        </w:tc>
        <w:tc>
          <w:tcPr>
            <w:tcW w:type="dxa" w:w="1492"/>
            <w:shd w:val="clear" w:color="auto" w:fill="E7E7E7"/>
          </w:tcPr>
          <w:p>
            <w:pPr>
              <w:spacing w:after="0" w:line="240" w:lineRule="auto"/>
            </w:pPr>
            <w:r>
              <w:rPr>
                <w:rFonts w:ascii="Courier New" w:hAnsi="Courier New" w:eastAsia="Courier New"/>
                <w:b/>
                <w:i w:val="0"/>
                <w:strike w:val="0"/>
                <w:sz w:val="15"/>
              </w:rPr>
              <w:t>Zustand</w:t>
            </w:r>
          </w:p>
        </w:tc>
        <w:tc>
          <w:tcPr>
            <w:tcW w:type="dxa" w:w="1929"/>
            <w:shd w:val="clear" w:color="auto" w:fill="E7E7E7"/>
          </w:tcPr>
          <w:p>
            <w:pPr>
              <w:spacing w:after="0" w:line="240" w:lineRule="auto"/>
            </w:pPr>
            <w:r>
              <w:rPr>
                <w:rFonts w:ascii="Courier New" w:hAnsi="Courier New" w:eastAsia="Courier New"/>
                <w:b/>
                <w:i w:val="0"/>
                <w:strike w:val="0"/>
                <w:sz w:val="15"/>
              </w:rPr>
              <w:t>Bemerkung</w:t>
            </w:r>
          </w:p>
        </w:tc>
      </w:tr>
      <w:tr>
        <w:tc>
          <w:tcPr>
            <w:tcW w:type="dxa" w:w="567"/>
          </w:tcPr>
          <w:p>
            <w:pPr>
              <w:spacing w:after="0" w:line="240" w:lineRule="auto"/>
            </w:pPr>
            <w:r>
              <w:rPr>
                <w:rFonts w:ascii="Courier New" w:hAnsi="Courier New" w:eastAsia="Courier New"/>
                <w:b w:val="0"/>
                <w:i w:val="0"/>
                <w:strike w:val="0"/>
                <w:sz w:val="15"/>
              </w:rPr>
              <w:t>1</w:t>
            </w:r>
          </w:p>
        </w:tc>
        <w:tc>
          <w:tcPr>
            <w:tcW w:type="dxa" w:w="2475"/>
          </w:tcPr>
          <w:p>
            <w:pPr>
              <w:spacing w:after="0" w:line="240" w:lineRule="auto"/>
            </w:pPr>
            <w:r>
              <w:rPr>
                <w:rFonts w:ascii="Courier New" w:hAnsi="Courier New" w:eastAsia="Courier New"/>
                <w:b w:val="0"/>
                <w:i w:val="0"/>
                <w:strike w:val="0"/>
                <w:sz w:val="15"/>
              </w:rPr>
              <w:t>Flügel, Steinway, schwarz</w:t>
            </w:r>
          </w:p>
        </w:tc>
        <w:tc>
          <w:tcPr>
            <w:tcW w:type="dxa" w:w="1492"/>
          </w:tcPr>
          <w:p>
            <w:pPr>
              <w:spacing w:after="0" w:line="240" w:lineRule="auto"/>
            </w:pPr>
            <w:r>
              <w:rPr>
                <w:rFonts w:ascii="Courier New" w:hAnsi="Courier New" w:eastAsia="Courier New"/>
                <w:b w:val="0"/>
                <w:i w:val="0"/>
                <w:strike w:val="0"/>
                <w:sz w:val="15"/>
              </w:rPr>
              <w:t>gut</w:t>
            </w:r>
          </w:p>
        </w:tc>
        <w:tc>
          <w:tcPr>
            <w:tcW w:type="dxa" w:w="1929"/>
          </w:tcPr>
          <w:p>
            <w:pPr>
              <w:spacing w:after="0" w:line="240" w:lineRule="auto"/>
            </w:pPr>
            <w:r>
              <w:rPr>
                <w:rFonts w:ascii="Courier New" w:hAnsi="Courier New" w:eastAsia="Courier New"/>
                <w:b w:val="0"/>
                <w:i w:val="0"/>
                <w:strike w:val="0"/>
                <w:sz w:val="15"/>
              </w:rPr>
              <w:t>verstimmt (Ömer: „das h“), Auktionshaus</w:t>
            </w:r>
          </w:p>
        </w:tc>
      </w:tr>
      <w:tr>
        <w:tc>
          <w:tcPr>
            <w:tcW w:type="dxa" w:w="567"/>
          </w:tcPr>
          <w:p>
            <w:pPr>
              <w:spacing w:after="0" w:line="240" w:lineRule="auto"/>
            </w:pPr>
            <w:r>
              <w:rPr>
                <w:rFonts w:ascii="Courier New" w:hAnsi="Courier New" w:eastAsia="Courier New"/>
                <w:b w:val="0"/>
                <w:i w:val="0"/>
                <w:strike w:val="0"/>
                <w:sz w:val="15"/>
              </w:rPr>
              <w:t>2</w:t>
            </w:r>
          </w:p>
        </w:tc>
        <w:tc>
          <w:tcPr>
            <w:tcW w:type="dxa" w:w="2475"/>
          </w:tcPr>
          <w:p>
            <w:pPr>
              <w:spacing w:after="0" w:line="240" w:lineRule="auto"/>
            </w:pPr>
            <w:r>
              <w:rPr>
                <w:rFonts w:ascii="Courier New" w:hAnsi="Courier New" w:eastAsia="Courier New"/>
                <w:b w:val="0"/>
                <w:i w:val="0"/>
                <w:strike w:val="0"/>
                <w:sz w:val="15"/>
              </w:rPr>
              <w:t>7 Fotos in Silberrahmen, auf Flügel</w:t>
            </w:r>
          </w:p>
        </w:tc>
        <w:tc>
          <w:tcPr>
            <w:tcW w:type="dxa" w:w="1492"/>
          </w:tcPr>
          <w:p>
            <w:pPr>
              <w:spacing w:after="0" w:line="240" w:lineRule="auto"/>
            </w:pPr>
            <w:r>
              <w:rPr>
                <w:rFonts w:ascii="Courier New" w:hAnsi="Courier New" w:eastAsia="Courier New"/>
                <w:b w:val="0"/>
                <w:i w:val="0"/>
                <w:strike w:val="0"/>
                <w:sz w:val="15"/>
              </w:rPr>
              <w:t>gut</w:t>
            </w:r>
          </w:p>
        </w:tc>
        <w:tc>
          <w:tcPr>
            <w:tcW w:type="dxa" w:w="1929"/>
          </w:tcPr>
          <w:p>
            <w:pPr>
              <w:spacing w:after="0" w:line="240" w:lineRule="auto"/>
            </w:pPr>
            <w:r>
              <w:rPr>
                <w:rFonts w:ascii="Courier New" w:hAnsi="Courier New" w:eastAsia="Courier New"/>
                <w:b w:val="0"/>
                <w:i w:val="0"/>
                <w:strike w:val="0"/>
                <w:sz w:val="15"/>
              </w:rPr>
              <w:t>privat – Erben</w:t>
            </w:r>
          </w:p>
        </w:tc>
      </w:tr>
      <w:tr>
        <w:tc>
          <w:tcPr>
            <w:tcW w:type="dxa" w:w="567"/>
          </w:tcPr>
          <w:p>
            <w:pPr>
              <w:spacing w:after="0" w:line="240" w:lineRule="auto"/>
            </w:pPr>
            <w:r>
              <w:rPr>
                <w:rFonts w:ascii="Courier New" w:hAnsi="Courier New" w:eastAsia="Courier New"/>
                <w:b w:val="0"/>
                <w:i w:val="0"/>
                <w:strike w:val="0"/>
                <w:sz w:val="15"/>
              </w:rPr>
              <w:t>3</w:t>
            </w:r>
          </w:p>
        </w:tc>
        <w:tc>
          <w:tcPr>
            <w:tcW w:type="dxa" w:w="2475"/>
          </w:tcPr>
          <w:p>
            <w:pPr>
              <w:spacing w:after="0" w:line="240" w:lineRule="auto"/>
            </w:pPr>
            <w:r>
              <w:rPr>
                <w:rFonts w:ascii="Courier New" w:hAnsi="Courier New" w:eastAsia="Courier New"/>
                <w:b w:val="0"/>
                <w:i w:val="0"/>
                <w:strike w:val="0"/>
                <w:sz w:val="15"/>
              </w:rPr>
              <w:t>Sofa, 2 St., grüner Samt</w:t>
            </w:r>
          </w:p>
        </w:tc>
        <w:tc>
          <w:tcPr>
            <w:tcW w:type="dxa" w:w="1492"/>
          </w:tcPr>
          <w:p>
            <w:pPr>
              <w:spacing w:after="0" w:line="240" w:lineRule="auto"/>
            </w:pPr>
            <w:r>
              <w:rPr>
                <w:rFonts w:ascii="Courier New" w:hAnsi="Courier New" w:eastAsia="Courier New"/>
                <w:b w:val="0"/>
                <w:i w:val="0"/>
                <w:strike w:val="0"/>
                <w:sz w:val="15"/>
              </w:rPr>
              <w:t>Gebrauchsspuren</w:t>
            </w:r>
          </w:p>
        </w:tc>
        <w:tc>
          <w:tcPr>
            <w:tcW w:type="dxa" w:w="1929"/>
          </w:tcPr>
          <w:p>
            <w:pPr>
              <w:spacing w:after="0" w:line="240" w:lineRule="auto"/>
            </w:pPr>
            <w:r>
              <w:rPr>
                <w:rFonts w:ascii="Courier New" w:hAnsi="Courier New" w:eastAsia="Courier New"/>
                <w:b w:val="0"/>
                <w:i w:val="0"/>
                <w:strike w:val="0"/>
                <w:sz w:val="15"/>
              </w:rPr>
              <w:t>Auktionshaus</w:t>
            </w:r>
          </w:p>
        </w:tc>
      </w:tr>
      <w:tr>
        <w:tc>
          <w:tcPr>
            <w:tcW w:type="dxa" w:w="567"/>
          </w:tcPr>
          <w:p>
            <w:pPr>
              <w:spacing w:after="0" w:line="240" w:lineRule="auto"/>
            </w:pPr>
            <w:r>
              <w:rPr>
                <w:rFonts w:ascii="Courier New" w:hAnsi="Courier New" w:eastAsia="Courier New"/>
                <w:b w:val="0"/>
                <w:i w:val="0"/>
                <w:strike w:val="0"/>
                <w:sz w:val="15"/>
              </w:rPr>
              <w:t>4</w:t>
            </w:r>
          </w:p>
        </w:tc>
        <w:tc>
          <w:tcPr>
            <w:tcW w:type="dxa" w:w="2475"/>
          </w:tcPr>
          <w:p>
            <w:pPr>
              <w:spacing w:after="0" w:line="240" w:lineRule="auto"/>
            </w:pPr>
            <w:r>
              <w:rPr>
                <w:rFonts w:ascii="Courier New" w:hAnsi="Courier New" w:eastAsia="Courier New"/>
                <w:b w:val="0"/>
                <w:i w:val="0"/>
                <w:strike w:val="0"/>
                <w:sz w:val="15"/>
              </w:rPr>
              <w:t>Sessel, 4 St., dazu passend</w:t>
            </w:r>
          </w:p>
        </w:tc>
        <w:tc>
          <w:tcPr>
            <w:tcW w:type="dxa" w:w="1492"/>
          </w:tcPr>
          <w:p>
            <w:pPr>
              <w:spacing w:after="0" w:line="240" w:lineRule="auto"/>
            </w:pPr>
            <w:r>
              <w:rPr>
                <w:rFonts w:ascii="Courier New" w:hAnsi="Courier New" w:eastAsia="Courier New"/>
                <w:b w:val="0"/>
                <w:i w:val="0"/>
                <w:strike w:val="0"/>
                <w:sz w:val="15"/>
              </w:rPr>
              <w:t>1 Sessel Fleck Armlehne (Kaffee?)</w:t>
            </w:r>
          </w:p>
        </w:tc>
        <w:tc>
          <w:tcPr>
            <w:tcW w:type="dxa" w:w="1929"/>
          </w:tcPr>
          <w:p>
            <w:pPr>
              <w:spacing w:after="0" w:line="240" w:lineRule="auto"/>
            </w:pPr>
            <w:r>
              <w:rPr>
                <w:rFonts w:ascii="Courier New" w:hAnsi="Courier New" w:eastAsia="Courier New"/>
                <w:b w:val="0"/>
                <w:i w:val="0"/>
                <w:strike w:val="0"/>
                <w:sz w:val="15"/>
              </w:rPr>
              <w:t>Auktionshaus</w:t>
            </w:r>
          </w:p>
        </w:tc>
      </w:tr>
      <w:tr>
        <w:tc>
          <w:tcPr>
            <w:tcW w:type="dxa" w:w="567"/>
          </w:tcPr>
          <w:p>
            <w:pPr>
              <w:spacing w:after="0" w:line="240" w:lineRule="auto"/>
            </w:pPr>
            <w:r>
              <w:rPr>
                <w:rFonts w:ascii="Courier New" w:hAnsi="Courier New" w:eastAsia="Courier New"/>
                <w:b w:val="0"/>
                <w:i w:val="0"/>
                <w:strike w:val="0"/>
                <w:sz w:val="15"/>
              </w:rPr>
              <w:t>5</w:t>
            </w:r>
          </w:p>
        </w:tc>
        <w:tc>
          <w:tcPr>
            <w:tcW w:type="dxa" w:w="2475"/>
          </w:tcPr>
          <w:p>
            <w:pPr>
              <w:spacing w:after="0" w:line="240" w:lineRule="auto"/>
            </w:pPr>
            <w:r>
              <w:rPr>
                <w:rFonts w:ascii="Courier New" w:hAnsi="Courier New" w:eastAsia="Courier New"/>
                <w:b w:val="0"/>
                <w:i w:val="0"/>
                <w:strike w:val="0"/>
                <w:sz w:val="15"/>
              </w:rPr>
              <w:t>Couchtisch, Marmor</w:t>
            </w:r>
          </w:p>
        </w:tc>
        <w:tc>
          <w:tcPr>
            <w:tcW w:type="dxa" w:w="1492"/>
          </w:tcPr>
          <w:p>
            <w:pPr>
              <w:spacing w:after="0" w:line="240" w:lineRule="auto"/>
            </w:pPr>
            <w:r>
              <w:rPr>
                <w:rFonts w:ascii="Courier New" w:hAnsi="Courier New" w:eastAsia="Courier New"/>
                <w:b w:val="0"/>
                <w:i w:val="0"/>
                <w:strike w:val="0"/>
                <w:sz w:val="15"/>
              </w:rPr>
              <w:t>gut</w:t>
            </w:r>
          </w:p>
        </w:tc>
        <w:tc>
          <w:tcPr>
            <w:tcW w:type="dxa" w:w="1929"/>
          </w:tcPr>
          <w:p>
            <w:pPr>
              <w:spacing w:after="0" w:line="240" w:lineRule="auto"/>
            </w:pPr>
            <w:r>
              <w:rPr>
                <w:rFonts w:ascii="Courier New" w:hAnsi="Courier New" w:eastAsia="Courier New"/>
                <w:b w:val="0"/>
                <w:i w:val="0"/>
                <w:strike w:val="0"/>
                <w:sz w:val="15"/>
              </w:rPr>
              <w:t>Auktionshaus</w:t>
            </w:r>
          </w:p>
        </w:tc>
      </w:tr>
      <w:tr>
        <w:tc>
          <w:tcPr>
            <w:tcW w:type="dxa" w:w="567"/>
          </w:tcPr>
          <w:p>
            <w:pPr>
              <w:spacing w:after="0" w:line="240" w:lineRule="auto"/>
            </w:pPr>
            <w:r>
              <w:rPr>
                <w:rFonts w:ascii="Courier New" w:hAnsi="Courier New" w:eastAsia="Courier New"/>
                <w:b w:val="0"/>
                <w:i w:val="0"/>
                <w:strike w:val="0"/>
                <w:sz w:val="15"/>
              </w:rPr>
              <w:t>6</w:t>
            </w:r>
          </w:p>
        </w:tc>
        <w:tc>
          <w:tcPr>
            <w:tcW w:type="dxa" w:w="2475"/>
          </w:tcPr>
          <w:p>
            <w:pPr>
              <w:spacing w:after="0" w:line="240" w:lineRule="auto"/>
            </w:pPr>
            <w:r>
              <w:rPr>
                <w:rFonts w:ascii="Courier New" w:hAnsi="Courier New" w:eastAsia="Courier New"/>
                <w:b w:val="0"/>
                <w:i w:val="0"/>
                <w:strike w:val="0"/>
                <w:sz w:val="15"/>
              </w:rPr>
              <w:t>Kronleuchter, Kristall</w:t>
            </w:r>
          </w:p>
        </w:tc>
        <w:tc>
          <w:tcPr>
            <w:tcW w:type="dxa" w:w="1492"/>
          </w:tcPr>
          <w:p>
            <w:pPr>
              <w:spacing w:after="0" w:line="240" w:lineRule="auto"/>
            </w:pPr>
            <w:r>
              <w:rPr>
                <w:rFonts w:ascii="Courier New" w:hAnsi="Courier New" w:eastAsia="Courier New"/>
                <w:b w:val="0"/>
                <w:i w:val="0"/>
                <w:strike w:val="0"/>
                <w:sz w:val="15"/>
              </w:rPr>
              <w:t>gut</w:t>
            </w:r>
          </w:p>
        </w:tc>
        <w:tc>
          <w:tcPr>
            <w:tcW w:type="dxa" w:w="1929"/>
          </w:tcPr>
          <w:p>
            <w:pPr>
              <w:spacing w:after="0" w:line="240" w:lineRule="auto"/>
            </w:pPr>
            <w:r>
              <w:rPr>
                <w:rFonts w:ascii="Courier New" w:hAnsi="Courier New" w:eastAsia="Courier New"/>
                <w:b w:val="0"/>
                <w:i w:val="0"/>
                <w:strike w:val="0"/>
                <w:sz w:val="15"/>
              </w:rPr>
              <w:t>Auktionshaus, Ömer bitte nicht anfassen</w:t>
            </w:r>
          </w:p>
        </w:tc>
      </w:tr>
      <w:tr>
        <w:tc>
          <w:tcPr>
            <w:tcW w:type="dxa" w:w="567"/>
          </w:tcPr>
          <w:p>
            <w:pPr>
              <w:spacing w:after="0" w:line="240" w:lineRule="auto"/>
            </w:pPr>
            <w:r>
              <w:rPr>
                <w:rFonts w:ascii="Courier New" w:hAnsi="Courier New" w:eastAsia="Courier New"/>
                <w:b w:val="0"/>
                <w:i w:val="0"/>
                <w:strike w:val="0"/>
                <w:sz w:val="15"/>
              </w:rPr>
              <w:t>7</w:t>
            </w:r>
          </w:p>
        </w:tc>
        <w:tc>
          <w:tcPr>
            <w:tcW w:type="dxa" w:w="2475"/>
          </w:tcPr>
          <w:p>
            <w:pPr>
              <w:spacing w:after="0" w:line="240" w:lineRule="auto"/>
            </w:pPr>
            <w:r>
              <w:rPr>
                <w:rFonts w:ascii="Courier New" w:hAnsi="Courier New" w:eastAsia="Courier New"/>
                <w:b w:val="0"/>
                <w:i w:val="0"/>
                <w:strike w:val="0"/>
                <w:sz w:val="15"/>
              </w:rPr>
              <w:t>Bücherregal, ca. 1.400 Bände, Noten</w:t>
            </w:r>
          </w:p>
        </w:tc>
        <w:tc>
          <w:tcPr>
            <w:tcW w:type="dxa" w:w="1492"/>
          </w:tcPr>
          <w:p>
            <w:pPr>
              <w:spacing w:after="0" w:line="240" w:lineRule="auto"/>
            </w:pPr>
            <w:r>
              <w:rPr>
                <w:rFonts w:ascii="Courier New" w:hAnsi="Courier New" w:eastAsia="Courier New"/>
                <w:b w:val="0"/>
                <w:i w:val="0"/>
                <w:strike w:val="0"/>
                <w:sz w:val="15"/>
              </w:rPr>
              <w:t>gut</w:t>
            </w:r>
          </w:p>
        </w:tc>
        <w:tc>
          <w:tcPr>
            <w:tcW w:type="dxa" w:w="1929"/>
          </w:tcPr>
          <w:p>
            <w:pPr>
              <w:spacing w:after="0" w:line="240" w:lineRule="auto"/>
            </w:pPr>
            <w:r>
              <w:rPr>
                <w:rFonts w:ascii="Courier New" w:hAnsi="Courier New" w:eastAsia="Courier New"/>
                <w:b w:val="0"/>
                <w:i w:val="0"/>
                <w:strike w:val="0"/>
                <w:sz w:val="15"/>
              </w:rPr>
              <w:t>Erben fragen</w:t>
            </w:r>
          </w:p>
        </w:tc>
      </w:tr>
      <w:tr>
        <w:tc>
          <w:tcPr>
            <w:tcW w:type="dxa" w:w="567"/>
          </w:tcPr>
          <w:p>
            <w:pPr>
              <w:spacing w:after="0" w:line="240" w:lineRule="auto"/>
            </w:pPr>
            <w:r>
              <w:rPr>
                <w:rFonts w:ascii="Courier New" w:hAnsi="Courier New" w:eastAsia="Courier New"/>
                <w:b w:val="0"/>
                <w:i w:val="0"/>
                <w:strike w:val="0"/>
                <w:sz w:val="15"/>
              </w:rPr>
              <w:t>8</w:t>
            </w:r>
          </w:p>
        </w:tc>
        <w:tc>
          <w:tcPr>
            <w:tcW w:type="dxa" w:w="2475"/>
          </w:tcPr>
          <w:p>
            <w:pPr>
              <w:spacing w:after="0" w:line="240" w:lineRule="auto"/>
            </w:pPr>
            <w:r>
              <w:rPr>
                <w:rFonts w:ascii="Courier New" w:hAnsi="Courier New" w:eastAsia="Courier New"/>
                <w:b w:val="0"/>
                <w:i w:val="0"/>
                <w:strike w:val="0"/>
                <w:sz w:val="15"/>
              </w:rPr>
              <w:t>Sekretär, Biedermeier, Kirschbaum</w:t>
            </w:r>
          </w:p>
        </w:tc>
        <w:tc>
          <w:tcPr>
            <w:tcW w:type="dxa" w:w="1492"/>
          </w:tcPr>
          <w:p>
            <w:pPr>
              <w:spacing w:after="0" w:line="240" w:lineRule="auto"/>
            </w:pPr>
            <w:r>
              <w:rPr>
                <w:rFonts w:ascii="Courier New" w:hAnsi="Courier New" w:eastAsia="Courier New"/>
                <w:b w:val="0"/>
                <w:i w:val="0"/>
                <w:strike w:val="0"/>
                <w:sz w:val="15"/>
              </w:rPr>
              <w:t>sehr gut</w:t>
            </w:r>
          </w:p>
        </w:tc>
        <w:tc>
          <w:tcPr>
            <w:tcW w:type="dxa" w:w="1929"/>
          </w:tcPr>
          <w:p>
            <w:pPr>
              <w:spacing w:after="0" w:line="240" w:lineRule="auto"/>
            </w:pPr>
            <w:r>
              <w:rPr>
                <w:rFonts w:ascii="Courier New" w:hAnsi="Courier New" w:eastAsia="Courier New"/>
                <w:b w:val="0"/>
                <w:i w:val="0"/>
                <w:strike w:val="0"/>
                <w:sz w:val="15"/>
              </w:rPr>
              <w:t>ABGESCHLOSSEN, Schlüssel fehlt</w:t>
            </w:r>
          </w:p>
        </w:tc>
      </w:tr>
      <w:tr>
        <w:tc>
          <w:tcPr>
            <w:tcW w:type="dxa" w:w="567"/>
          </w:tcPr>
          <w:p>
            <w:pPr>
              <w:spacing w:after="0" w:line="240" w:lineRule="auto"/>
            </w:pPr>
            <w:r>
              <w:rPr>
                <w:rFonts w:ascii="Courier New" w:hAnsi="Courier New" w:eastAsia="Courier New"/>
                <w:b w:val="0"/>
                <w:i w:val="0"/>
                <w:strike w:val="0"/>
                <w:sz w:val="15"/>
              </w:rPr>
              <w:t>9</w:t>
            </w:r>
          </w:p>
        </w:tc>
        <w:tc>
          <w:tcPr>
            <w:tcW w:type="dxa" w:w="2475"/>
          </w:tcPr>
          <w:p>
            <w:pPr>
              <w:spacing w:after="0" w:line="240" w:lineRule="auto"/>
            </w:pPr>
            <w:r>
              <w:rPr>
                <w:rFonts w:ascii="Courier New" w:hAnsi="Courier New" w:eastAsia="Courier New"/>
                <w:b w:val="0"/>
                <w:i w:val="0"/>
                <w:strike w:val="0"/>
                <w:sz w:val="15"/>
              </w:rPr>
              <w:t>Schallplatten, ca. 600</w:t>
            </w:r>
          </w:p>
        </w:tc>
        <w:tc>
          <w:tcPr>
            <w:tcW w:type="dxa" w:w="1492"/>
          </w:tcPr>
          <w:p>
            <w:pPr>
              <w:spacing w:after="0" w:line="240" w:lineRule="auto"/>
            </w:pPr>
            <w:r>
              <w:rPr>
                <w:rFonts w:ascii="Courier New" w:hAnsi="Courier New" w:eastAsia="Courier New"/>
                <w:b w:val="0"/>
                <w:i w:val="0"/>
                <w:strike w:val="0"/>
                <w:sz w:val="15"/>
              </w:rPr>
              <w:t>gut</w:t>
            </w:r>
          </w:p>
        </w:tc>
        <w:tc>
          <w:tcPr>
            <w:tcW w:type="dxa" w:w="1929"/>
          </w:tcPr>
          <w:p>
            <w:pPr>
              <w:spacing w:after="0" w:line="240" w:lineRule="auto"/>
            </w:pPr>
            <w:r>
              <w:rPr>
                <w:rFonts w:ascii="Courier New" w:hAnsi="Courier New" w:eastAsia="Courier New"/>
                <w:b w:val="0"/>
                <w:i w:val="0"/>
                <w:strike w:val="0"/>
                <w:sz w:val="15"/>
              </w:rPr>
              <w:t>„Königin der Nacht“ 23-mal</w:t>
            </w:r>
          </w:p>
        </w:tc>
      </w:tr>
      <w:tr>
        <w:tc>
          <w:tcPr>
            <w:tcW w:type="dxa" w:w="567"/>
          </w:tcPr>
          <w:p>
            <w:pPr>
              <w:spacing w:after="0" w:line="240" w:lineRule="auto"/>
            </w:pPr>
            <w:r>
              <w:rPr>
                <w:rFonts w:ascii="Courier New" w:hAnsi="Courier New" w:eastAsia="Courier New"/>
                <w:b w:val="0"/>
                <w:i w:val="0"/>
                <w:strike w:val="0"/>
                <w:sz w:val="15"/>
              </w:rPr>
              <w:t>10</w:t>
            </w:r>
          </w:p>
        </w:tc>
        <w:tc>
          <w:tcPr>
            <w:tcW w:type="dxa" w:w="2475"/>
          </w:tcPr>
          <w:p>
            <w:pPr>
              <w:spacing w:after="0" w:line="240" w:lineRule="auto"/>
            </w:pPr>
            <w:r>
              <w:rPr>
                <w:rFonts w:ascii="Courier New" w:hAnsi="Courier New" w:eastAsia="Courier New"/>
                <w:b w:val="0"/>
                <w:i w:val="0"/>
                <w:strike w:val="0"/>
                <w:sz w:val="15"/>
              </w:rPr>
              <w:t>Teppich, Perser, ca. 4 × 3 m</w:t>
            </w:r>
          </w:p>
        </w:tc>
        <w:tc>
          <w:tcPr>
            <w:tcW w:type="dxa" w:w="1492"/>
          </w:tcPr>
          <w:p>
            <w:pPr>
              <w:spacing w:after="0" w:line="240" w:lineRule="auto"/>
            </w:pPr>
            <w:r>
              <w:rPr>
                <w:rFonts w:ascii="Courier New" w:hAnsi="Courier New" w:eastAsia="Courier New"/>
                <w:b w:val="0"/>
                <w:i w:val="0"/>
                <w:strike w:val="0"/>
                <w:sz w:val="15"/>
              </w:rPr>
              <w:t>abgetreten vor Sekretär</w:t>
            </w:r>
          </w:p>
        </w:tc>
        <w:tc>
          <w:tcPr>
            <w:tcW w:type="dxa" w:w="1929"/>
          </w:tcPr>
          <w:p>
            <w:pPr>
              <w:spacing w:after="0" w:line="240" w:lineRule="auto"/>
            </w:pPr>
            <w:r>
              <w:rPr>
                <w:rFonts w:ascii="Courier New" w:hAnsi="Courier New" w:eastAsia="Courier New"/>
                <w:b w:val="0"/>
                <w:i w:val="0"/>
                <w:strike w:val="0"/>
                <w:sz w:val="15"/>
              </w:rPr>
              <w:t>Auktionshaus</w:t>
            </w:r>
          </w:p>
        </w:tc>
      </w:tr>
      <w:tr>
        <w:tc>
          <w:tcPr>
            <w:tcW w:type="dxa" w:w="567"/>
          </w:tcPr>
          <w:p>
            <w:pPr>
              <w:spacing w:after="0" w:line="240" w:lineRule="auto"/>
            </w:pPr>
            <w:r>
              <w:rPr>
                <w:rFonts w:ascii="Courier New" w:hAnsi="Courier New" w:eastAsia="Courier New"/>
                <w:b w:val="0"/>
                <w:i w:val="0"/>
                <w:strike w:val="0"/>
                <w:sz w:val="15"/>
              </w:rPr>
              <w:t>11</w:t>
            </w:r>
          </w:p>
        </w:tc>
        <w:tc>
          <w:tcPr>
            <w:tcW w:type="dxa" w:w="2475"/>
          </w:tcPr>
          <w:p>
            <w:pPr>
              <w:spacing w:after="0" w:line="240" w:lineRule="auto"/>
            </w:pPr>
            <w:r>
              <w:rPr>
                <w:rFonts w:ascii="Courier New" w:hAnsi="Courier New" w:eastAsia="Courier New"/>
                <w:b w:val="0"/>
                <w:i w:val="0"/>
                <w:strike w:val="0"/>
                <w:sz w:val="15"/>
              </w:rPr>
              <w:t>Beistelltisch, Fenster, darauf: 1 Teeglas leer, 1 Lesebrille, 1 Notizblock</w:t>
            </w:r>
          </w:p>
        </w:tc>
        <w:tc>
          <w:tcPr>
            <w:tcW w:type="dxa" w:w="1492"/>
          </w:tcPr>
          <w:p>
            <w:pPr>
              <w:spacing w:after="0" w:line="240" w:lineRule="auto"/>
            </w:pPr>
            <w:r>
              <w:rPr>
                <w:rFonts w:ascii="Courier New" w:hAnsi="Courier New" w:eastAsia="Courier New"/>
                <w:b w:val="0"/>
                <w:i w:val="0"/>
                <w:strike w:val="0"/>
                <w:sz w:val="15"/>
              </w:rPr>
              <w:t>–</w:t>
            </w:r>
          </w:p>
        </w:tc>
        <w:tc>
          <w:tcPr>
            <w:tcW w:type="dxa" w:w="1929"/>
          </w:tcPr>
          <w:p>
            <w:pPr>
              <w:spacing w:after="0" w:line="240" w:lineRule="auto"/>
            </w:pPr>
            <w:r>
              <w:rPr>
                <w:rFonts w:ascii="Courier New" w:hAnsi="Courier New" w:eastAsia="Courier New"/>
                <w:b w:val="0"/>
                <w:i w:val="0"/>
                <w:strike w:val="0"/>
                <w:sz w:val="15"/>
              </w:rPr>
              <w:t>Block: letzte Seite „Mo. Post!“ unterstrichen</w:t>
            </w:r>
          </w:p>
        </w:tc>
      </w:tr>
      <w:tr>
        <w:tc>
          <w:tcPr>
            <w:tcW w:type="dxa" w:w="567"/>
          </w:tcPr>
          <w:p>
            <w:pPr>
              <w:spacing w:after="0" w:line="240" w:lineRule="auto"/>
            </w:pPr>
            <w:r>
              <w:rPr>
                <w:rFonts w:ascii="Courier New" w:hAnsi="Courier New" w:eastAsia="Courier New"/>
                <w:b w:val="0"/>
                <w:i w:val="0"/>
                <w:strike w:val="0"/>
                <w:sz w:val="15"/>
              </w:rPr>
              <w:t>12</w:t>
            </w:r>
          </w:p>
        </w:tc>
        <w:tc>
          <w:tcPr>
            <w:tcW w:type="dxa" w:w="2475"/>
          </w:tcPr>
          <w:p>
            <w:pPr>
              <w:spacing w:after="0" w:line="240" w:lineRule="auto"/>
            </w:pPr>
            <w:r>
              <w:rPr>
                <w:rFonts w:ascii="Courier New" w:hAnsi="Courier New" w:eastAsia="Courier New"/>
                <w:b w:val="0"/>
                <w:i w:val="0"/>
                <w:strike w:val="0"/>
                <w:sz w:val="15"/>
              </w:rPr>
              <w:t>Papierkorb, Weide</w:t>
            </w:r>
          </w:p>
        </w:tc>
        <w:tc>
          <w:tcPr>
            <w:tcW w:type="dxa" w:w="1492"/>
          </w:tcPr>
          <w:p>
            <w:pPr>
              <w:spacing w:after="0" w:line="240" w:lineRule="auto"/>
            </w:pPr>
            <w:r>
              <w:rPr>
                <w:rFonts w:ascii="Courier New" w:hAnsi="Courier New" w:eastAsia="Courier New"/>
                <w:b w:val="0"/>
                <w:i w:val="0"/>
                <w:strike w:val="0"/>
                <w:sz w:val="15"/>
              </w:rPr>
              <w:t>–</w:t>
            </w:r>
          </w:p>
        </w:tc>
        <w:tc>
          <w:tcPr>
            <w:tcW w:type="dxa" w:w="1929"/>
          </w:tcPr>
          <w:p>
            <w:pPr>
              <w:spacing w:after="0" w:line="240" w:lineRule="auto"/>
            </w:pPr>
            <w:r>
              <w:rPr>
                <w:rFonts w:ascii="Courier New" w:hAnsi="Courier New" w:eastAsia="Courier New"/>
                <w:b w:val="0"/>
                <w:i w:val="0"/>
                <w:strike w:val="0"/>
                <w:sz w:val="15"/>
              </w:rPr>
              <w:t>leer, frischer Beutel</w:t>
            </w:r>
          </w:p>
        </w:tc>
      </w:tr>
    </w:tbl>
    <w:p>
      <w:pPr>
        <w:spacing w:after="40"/>
      </w:pPr>
    </w:p>
    <w:p>
      <w:pPr>
        <w:spacing w:before="0" w:after="0"/>
      </w:pPr>
      <w:r>
        <w:rPr>
          <w:b w:val="0"/>
          <w:i w:val="0"/>
        </w:rPr>
        <w:t>„Dreiundzwanzig Mal die Königin der Nacht“, sagte Ömer, der ihr über die Schulter sah. „Hat sie sich die selbst angehört?“</w:t>
      </w:r>
    </w:p>
    <w:p>
      <w:pPr>
        <w:spacing w:before="0" w:after="0"/>
        <w:ind w:firstLine="283"/>
      </w:pPr>
      <w:r>
        <w:rPr>
          <w:b w:val="0"/>
          <w:i w:val="0"/>
        </w:rPr>
        <w:t>„Vierhundertmal gesungen“, sagte Betty. „Dreiundzwanzigmal aufgenommen. Ich würde sie mir auch anhören.“</w:t>
      </w:r>
    </w:p>
    <w:p>
      <w:pPr>
        <w:spacing w:before="0" w:after="0"/>
        <w:ind w:firstLine="283"/>
      </w:pPr>
      <w:r>
        <w:rPr>
          <w:b w:val="0"/>
          <w:i w:val="0"/>
        </w:rPr>
        <w:t>Sie schrieb weiter. Sie schrieb nicht nur auf, was da war. Sie schrieb auch auf, was ihr auffiel. Das hatte sie immer getan. Beim Amtsgericht hatte man ihr gesagt, das gehöre nicht ins Protokoll. Sie hatte es trotzdem getan. Am Rand. Mit Bleistift.</w:t>
      </w:r>
    </w:p>
    <w:p>
      <w:pPr>
        <w:spacing w:before="0" w:after="0"/>
        <w:ind w:firstLine="283"/>
      </w:pPr>
      <w:r>
        <w:rPr>
          <w:b w:val="0"/>
          <w:i w:val="0"/>
        </w:rPr>
        <w:t>Zum Beispiel, dass der Papierkorb leer war. In einem Haus, in dem eine alte Frau neun Tage tot war und eine Pflegerin ihre Sachen packte und ein Neffe alles weghaben wollte, war der Papierkorb im Salon leer. Mit einem frischen Beutel.</w:t>
      </w:r>
    </w:p>
    <w:p>
      <w:pPr>
        <w:spacing w:before="0" w:after="0"/>
        <w:ind w:firstLine="283"/>
      </w:pPr>
      <w:r>
        <w:rPr>
          <w:b w:val="0"/>
          <w:i w:val="0"/>
        </w:rPr>
        <w:t>Zum Beispiel, dass auf dem Notizblock am Fenster, auf der letzten beschriebenen Seite, in einer großen, schwungvollen, altmodischen Schrift nur zwei Wörter standen. „Mo. Post!“ Mit einem Ausrufezeichen. Und zweimal unterstrichen.</w:t>
      </w:r>
    </w:p>
    <w:p>
      <w:pPr>
        <w:spacing w:before="0" w:after="0"/>
        <w:ind w:firstLine="283"/>
      </w:pPr>
      <w:r>
        <w:rPr>
          <w:b w:val="0"/>
          <w:i w:val="0"/>
        </w:rPr>
        <w:t>Zum Beispiel, dass der Perserteppich vor dem Sekretär abgetreten war. Nicht vor den Sofas, nicht vor dem Flügel. Vor dem Sekretär. Als hätte jemand dort jahrelang gestanden. Oder gesessen.</w:t>
      </w:r>
    </w:p>
    <w:p>
      <w:pPr>
        <w:spacing w:before="0" w:after="0"/>
        <w:ind w:firstLine="283"/>
      </w:pPr>
      <w:r>
        <w:rPr>
          <w:b w:val="0"/>
          <w:i w:val="0"/>
        </w:rPr>
        <w:t>Um drei Uhr klingelte es.</w:t>
      </w:r>
    </w:p>
    <w:p>
      <w:pPr>
        <w:spacing w:before="0" w:after="0"/>
        <w:ind w:firstLine="283"/>
      </w:pPr>
      <w:r>
        <w:rPr>
          <w:b w:val="0"/>
          <w:i w:val="0"/>
        </w:rPr>
        <w:t>Der Mann vor der Tür war Anfang sechzig, mittelgroß, mit einem runden, rosigen Gesicht und einem gepflegten, weißen Kinnbart, einer randlosen Brille und einem dunkelblauen Mantel mit Pelzkragen. Er trug eine Aktentasche aus braunem Leder und lächelte, als er Betty sah, ein breites, warmes, sehr bayerisches Lächeln.</w:t>
      </w:r>
    </w:p>
    <w:p>
      <w:pPr>
        <w:spacing w:before="0" w:after="0"/>
        <w:ind w:firstLine="283"/>
      </w:pPr>
      <w:r>
        <w:rPr>
          <w:b w:val="0"/>
          <w:i w:val="0"/>
        </w:rPr>
        <w:t>„Grüß Gott“, sagte er. „Steinle. Dr. Gerold Steinle. Ich bin der Anwalt der gnädigen Frau. Gewesen.“ Er nahm ihre Hand mit beiden Händen. „Sie sind die Damen und Herren aus Kassel. Wie schön. Wie wunderbar, dass Sie das übernehmen. Die gnädige Frau hätte sich gefreut. Sie hatte eine Schwäche für Hessen. Ihr erster Mann war aus Wiesbaden.“</w:t>
      </w:r>
    </w:p>
    <w:p>
      <w:pPr>
        <w:spacing w:before="0" w:after="0"/>
        <w:ind w:firstLine="283"/>
      </w:pPr>
      <w:r>
        <w:rPr>
          <w:b w:val="0"/>
          <w:i w:val="0"/>
        </w:rPr>
        <w:t>Er kam herein. Er zog den Mantel aus und hängte ihn an die Garderobe, an einen bestimmten Haken, ganz links, ohne hinzusehen, als hätte er das schon hundertmal getan. Er ging in den Salon. Er blieb vor dem Flügel stehen und sah auf die Fotos, und für einen Moment wurde sein Gesicht weich.</w:t>
      </w:r>
    </w:p>
    <w:p>
      <w:pPr>
        <w:spacing w:before="0" w:after="0"/>
        <w:ind w:firstLine="283"/>
      </w:pPr>
      <w:r>
        <w:rPr>
          <w:b w:val="0"/>
          <w:i w:val="0"/>
        </w:rPr>
        <w:t>„Vierzig Jahre“, sagte er. „Ich kenne die gnädige Frau seit vierzig Jahren. Ich war ihr Anwalt, ihr Steuerberater, ihr Vermögensverwalter, ihr Beichtvater, wenn Sie so wollen. Seit zwei Jahren hatte ich ihre Vorsorgevollmacht. Sie wollte sich um nichts mehr kümmern. Sie wollte nur noch singen. Also, zuhören. Singen konnte sie nicht mehr.“</w:t>
      </w:r>
    </w:p>
    <w:p>
      <w:pPr>
        <w:spacing w:before="0" w:after="0"/>
        <w:ind w:firstLine="283"/>
      </w:pPr>
      <w:r>
        <w:rPr>
          <w:b w:val="0"/>
          <w:i w:val="0"/>
        </w:rPr>
        <w:t>Agnieszka Nowicka kam aus der Küche. Sie blieb in der Tür stehen, als sie Dr. Steinle sah.</w:t>
      </w:r>
    </w:p>
    <w:p>
      <w:pPr>
        <w:spacing w:before="0" w:after="0"/>
        <w:ind w:firstLine="283"/>
      </w:pPr>
      <w:r>
        <w:rPr>
          <w:b w:val="0"/>
          <w:i w:val="0"/>
        </w:rPr>
        <w:t>„Agnieszka, meine Liebe“, sagte Dr. Steinle. „Wären Sie so gut und machen mir einen Kaffee? Schwarz, wie immer. Ohne alles. Sie wissen ja.“</w:t>
      </w:r>
    </w:p>
    <w:p>
      <w:pPr>
        <w:spacing w:before="0" w:after="0"/>
        <w:ind w:firstLine="283"/>
      </w:pPr>
      <w:r>
        <w:rPr>
          <w:b w:val="0"/>
          <w:i w:val="0"/>
        </w:rPr>
        <w:t>Agnieszka Nowicka sah ihn an. Einen winzigen Moment zu lang. Dann nickte sie und ging zurück in die Küche.</w:t>
      </w:r>
    </w:p>
    <w:p>
      <w:pPr>
        <w:spacing w:before="0" w:after="0"/>
        <w:ind w:firstLine="283"/>
      </w:pPr>
      <w:r>
        <w:rPr>
          <w:b w:val="0"/>
          <w:i w:val="0"/>
        </w:rPr>
        <w:t>Dr. Steinle trat an den Sekretär. Er legte die Hand auf die Schreibklappe, genau so, wie Ömer es am Vormittag getan hatte. Aber anders. Nicht wie man einen Pferdehals streichelt. Wie man etwas festhält, damit es nicht wegläuft.</w:t>
      </w:r>
    </w:p>
    <w:p>
      <w:pPr>
        <w:spacing w:before="0" w:after="0"/>
        <w:ind w:firstLine="283"/>
      </w:pPr>
      <w:r>
        <w:rPr>
          <w:b w:val="0"/>
          <w:i w:val="0"/>
        </w:rPr>
        <w:t>„Der Sekretär“, sagte er. „Ja. Der Schlüssel. Die gnädige Frau hat ihn an einer Kette um den Hals getragen. Immer. Tag und Nacht. Die Kette ist beim Bestatter, mit ihrem Schmuck. Sie wird am Samstag beerdigt, auf dem Friedhof hier oben, mit Blick auf den See. Ich hole die Kette am Mittwoch ab. Und dann öffnen wir den Sekretär gemeinsam. Sie und ich. In Ruhe. Ordentlich. Da drin sind ihre persönlichen Papiere. Das Testament, möglicherweise. Korrespondenz. Das muss alles gesichtet werden. Juristisch.“</w:t>
      </w:r>
    </w:p>
    <w:p>
      <w:pPr>
        <w:spacing w:before="0" w:after="0"/>
        <w:ind w:firstLine="283"/>
      </w:pPr>
      <w:r>
        <w:rPr>
          <w:b w:val="0"/>
          <w:i w:val="0"/>
        </w:rPr>
        <w:t>„Herr Albrecht hat geschrieben, wir sollen ihn öffnen“, sagte Betty.</w:t>
      </w:r>
    </w:p>
    <w:p>
      <w:pPr>
        <w:spacing w:before="0" w:after="0"/>
        <w:ind w:firstLine="283"/>
      </w:pPr>
      <w:r>
        <w:rPr>
          <w:b w:val="0"/>
          <w:i w:val="0"/>
        </w:rPr>
        <w:t>Dr. Steinle lächelte.</w:t>
      </w:r>
    </w:p>
    <w:p>
      <w:pPr>
        <w:spacing w:before="0" w:after="0"/>
        <w:ind w:firstLine="283"/>
      </w:pPr>
      <w:r>
        <w:rPr>
          <w:b w:val="0"/>
          <w:i w:val="0"/>
        </w:rPr>
        <w:t>„Herr Albrecht“, sagte er, „hat vieles geschrieben. Herr Albrecht hat seine Tante zehn Jahre lang nicht besucht. Herr Albrecht ist der Erbe, das ist richtig. Aber ich habe die Vollmacht. Und die Vollmacht gilt über den Tod hinaus.“ Er nahm die Hand vom Sekretär. „Mittwoch. Bitte. Das ist alles, worum ich Sie bitte.“</w:t>
      </w:r>
    </w:p>
    <w:p>
      <w:pPr>
        <w:spacing w:before="0" w:after="0"/>
        <w:ind w:firstLine="283"/>
      </w:pPr>
      <w:r>
        <w:rPr>
          <w:b w:val="0"/>
          <w:i w:val="0"/>
        </w:rPr>
        <w:t>Betty Brüggemann sah ihn an. Sie sah den runden, rosigen Mann mit dem weißen Kinnbart, der seit vierzig Jahren den Haken ganz links an der Garderobe benutzte, ohne hinzusehen. Sie nickte.</w:t>
      </w:r>
    </w:p>
    <w:p>
      <w:pPr>
        <w:spacing w:before="0" w:after="0"/>
        <w:ind w:firstLine="283"/>
      </w:pPr>
      <w:r>
        <w:rPr>
          <w:b w:val="0"/>
          <w:i w:val="0"/>
        </w:rPr>
        <w:t>„Mittwoch“, sagte sie.</w:t>
      </w:r>
    </w:p>
    <w:p>
      <w:pPr>
        <w:spacing w:before="0" w:after="0"/>
        <w:ind w:firstLine="283"/>
      </w:pPr>
      <w:r>
        <w:rPr>
          <w:b w:val="0"/>
          <w:i w:val="0"/>
        </w:rPr>
        <w:t>Agnieszka kam mit dem Kaffee. Dr. Steinle trank ihn im Stehen, am Fenster, mit Blick auf den See. Schwarz. Ohne alles. Dann stellte er die Tasse auf den Beistelltisch, neben den Notizblock, und sah auf die letzte beschriebene Seite. Mo. Post! Zweimal unterstrichen.</w:t>
      </w:r>
    </w:p>
    <w:p>
      <w:pPr>
        <w:spacing w:before="0" w:after="0"/>
        <w:ind w:firstLine="283"/>
      </w:pPr>
      <w:r>
        <w:rPr>
          <w:b w:val="0"/>
          <w:i w:val="0"/>
        </w:rPr>
        <w:t>Er sah lange darauf. Dann riss er die Seite ab, faltete sie zusammen und steckte sie in die Innentasche seines Jacketts.</w:t>
      </w:r>
    </w:p>
    <w:p>
      <w:pPr>
        <w:spacing w:before="0" w:after="0"/>
        <w:ind w:firstLine="283"/>
      </w:pPr>
      <w:r>
        <w:rPr>
          <w:b w:val="0"/>
          <w:i w:val="0"/>
        </w:rPr>
        <w:t>„Ihre Einkaufszettel“, sagte er lächelnd, als er Bettys Blick bemerkte. „Sie hat überall Zettel geschrieben. Sentimental, ich weiß. Ich hebe sie auf.“</w:t>
      </w:r>
    </w:p>
    <w:p>
      <w:pPr>
        <w:spacing w:before="0" w:after="0"/>
        <w:ind w:firstLine="283"/>
      </w:pPr>
      <w:r>
        <w:rPr>
          <w:b w:val="0"/>
          <w:i w:val="0"/>
        </w:rPr>
        <w:t>Betty sagte nichts. Sie schrieb etwas an den Rand ihrer Liste. Mit Bleistift.</w:t>
      </w:r>
    </w:p>
    <w:p>
      <w:r>
        <w:br w:type="page"/>
      </w:r>
    </w:p>
    <w:p/>
    <w:p/>
    <w:p/>
    <w:p>
      <w:pPr>
        <w:spacing w:before="0" w:after="80"/>
        <w:jc w:val="center"/>
      </w:pPr>
      <w:r>
        <w:rPr>
          <w:b w:val="0"/>
          <w:i w:val="0"/>
          <w:color w:val="6B6B6B"/>
          <w:sz w:val="20"/>
        </w:rPr>
        <w:t>Kapitel 4</w:t>
      </w:r>
    </w:p>
    <w:p>
      <w:pPr>
        <w:spacing w:before="0" w:after="480"/>
        <w:jc w:val="center"/>
      </w:pPr>
      <w:r>
        <w:rPr>
          <w:b w:val="0"/>
          <w:i w:val="0"/>
          <w:sz w:val="36"/>
        </w:rPr>
        <w:t>Ein Schloss lügt nicht</w:t>
      </w:r>
    </w:p>
    <w:p>
      <w:pPr>
        <w:spacing w:before="0" w:after="0"/>
      </w:pPr>
      <w:r>
        <w:rPr>
          <w:b w:val="0"/>
          <w:i w:val="0"/>
        </w:rPr>
        <w:t>Maximilian Albrecht rief am Dienstagabend um zehn an. Betty saß im Kuckuck auf dem Fahrersitz, mit dem Klemmbrett auf den Knien und einer Thermoskanne Pfefferminztee, und Ömer lag hinten auf der Matratze, die sie zwischen den Umzugskartons ausgerollt hatten, und schlief. Sie übernachteten immer im Lastwagen. Betty sagte, Hotels seien für Leute, die nicht wissen, wo sie hingehören.</w:t>
      </w:r>
    </w:p>
    <w:p>
      <w:pPr>
        <w:spacing w:before="0" w:after="0"/>
        <w:ind w:firstLine="283"/>
      </w:pPr>
      <w:r>
        <w:rPr>
          <w:b w:val="0"/>
          <w:i w:val="0"/>
        </w:rPr>
        <w:t>„Machen Sie das Ding morgen früh auf“, sagte Maximilian Albrecht. Ohne Gruß. „Um acht. Bevor der Steinle kommt. Ich will wissen, was drin ist. Es ist mein Haus. Es ist mein Sekretär. Ich bin der Erbe. Nicht der.“</w:t>
      </w:r>
    </w:p>
    <w:p>
      <w:pPr>
        <w:spacing w:before="0" w:after="0"/>
        <w:ind w:firstLine="283"/>
      </w:pPr>
      <w:r>
        <w:rPr>
          <w:b w:val="0"/>
          <w:i w:val="0"/>
        </w:rPr>
        <w:t>„Herr Dr. Steinle hat die Vollmacht“, sagte Betty.</w:t>
      </w:r>
    </w:p>
    <w:p>
      <w:pPr>
        <w:spacing w:before="0" w:after="0"/>
        <w:ind w:firstLine="283"/>
      </w:pPr>
      <w:r>
        <w:rPr>
          <w:b w:val="0"/>
          <w:i w:val="0"/>
        </w:rPr>
        <w:t>„Herr Dr. Steinle hat seit zwei Jahren das Konto meiner Tante“, sagte Maximilian Albrecht. „Und seit zwei Jahren hat sie mir keinen einzigen Brief geschrieben. Vorher hat sie mir jeden Monat einen geschrieben. Zehn Jahre lang. Auch wenn ich nicht gekommen bin.“ Eine Pause. „Um acht. Ich bin da.“</w:t>
      </w:r>
    </w:p>
    <w:p>
      <w:pPr>
        <w:spacing w:before="0" w:after="0"/>
        <w:ind w:firstLine="283"/>
      </w:pPr>
      <w:r>
        <w:rPr>
          <w:b w:val="0"/>
          <w:i w:val="0"/>
        </w:rPr>
        <w:t>Er legte auf.</w:t>
      </w:r>
    </w:p>
    <w:p>
      <w:pPr>
        <w:spacing w:before="0" w:after="0"/>
        <w:ind w:firstLine="283"/>
      </w:pPr>
      <w:r>
        <w:rPr>
          <w:b w:val="0"/>
          <w:i w:val="0"/>
        </w:rPr>
        <w:t>Betty saß eine Weile im Dunkeln und sah durch die Windschutzscheibe auf die Villa. Im ersten Stock brannte ein Licht. Agnieszkas Zimmer. Am Zaun zum Nachbargrundstück, zwischen den Rhododendren, glühte etwas Kleines, Rotes. Eine Zigarette. Oder ein Fernglas mit Nachtsicht. Bei Frau Hupfauf traute Betty sich nicht zu entscheiden, was wahrscheinlicher war.</w:t>
      </w:r>
    </w:p>
    <w:p>
      <w:pPr>
        <w:spacing w:before="0" w:after="0"/>
        <w:ind w:firstLine="283"/>
      </w:pPr>
      <w:r>
        <w:rPr>
          <w:b w:val="0"/>
          <w:i w:val="0"/>
        </w:rPr>
        <w:t>Der Kuckuck rief. Zweiundzwanzig Uhr siebzehn.</w:t>
      </w:r>
    </w:p>
    <w:p>
      <w:pPr>
        <w:spacing w:before="0" w:after="0"/>
        <w:ind w:firstLine="283"/>
      </w:pPr>
      <w:r>
        <w:rPr>
          <w:b w:val="0"/>
          <w:i w:val="0"/>
        </w:rPr>
        <w:t>Um acht Uhr am Mittwochmorgen stand Ömer vor dem Sekretär. Er hatte eine kleine Ledertasche dabei, die er aufrollte wie ein Chirurg sein Besteck. Darin waren Werkzeuge, die Betty in drei Jahren nie gesehen hatte. Feine, gebogene Haken aus Stahl, dünne Stäbe mit winzigen Bärten am Ende, ein kleiner Spiegel an einem Stiel, eine Lupe, eine Taschenlampe, nicht größer als ein Kugelschreiber.</w:t>
      </w:r>
    </w:p>
    <w:p>
      <w:pPr>
        <w:spacing w:before="0" w:after="0"/>
        <w:ind w:firstLine="283"/>
      </w:pPr>
      <w:r>
        <w:rPr>
          <w:b w:val="0"/>
          <w:i w:val="0"/>
        </w:rPr>
        <w:t>„Die waren von meinem Opa“, sagte Ömer leise. „Der war Schlosser in Istanbul. Im Großen Basar. Der hat für Sultane gearbeitet, sagt meine Mutter. Für Teppichhändler, sagt mein Vater.“</w:t>
      </w:r>
    </w:p>
    <w:p>
      <w:pPr>
        <w:spacing w:before="0" w:after="0"/>
        <w:ind w:firstLine="283"/>
      </w:pPr>
      <w:r>
        <w:rPr>
          <w:b w:val="0"/>
          <w:i w:val="0"/>
        </w:rPr>
        <w:t>Maximilian Albrecht stand hinter ihm, mit verschränkten Armen. Agnieszka Nowicka stand in der Tür. Und draußen, am Zaun, hinter den Rhododendren, stand Frau Hupfauf mit ihrem Fernglas und tat nicht einmal mehr so, als würde sie Vögel beobachten.</w:t>
      </w:r>
    </w:p>
    <w:p>
      <w:pPr>
        <w:spacing w:before="0" w:after="0"/>
        <w:ind w:firstLine="283"/>
      </w:pPr>
      <w:r>
        <w:rPr>
          <w:b w:val="0"/>
          <w:i w:val="0"/>
        </w:rPr>
        <w:t>Ömer brauchte elf Minuten. Er redete die ganze Zeit. Er redete mit dem Schloss. Er erklärte ihm, dass er ihm nicht wehtun wolle, dass er es respektiere, dass es ein sehr schönes Schloss sei und dass es seine Arbeit hundertneunzig Jahre lang sehr gut gemacht habe. Er redete auf Deutsch und auf Türkisch und einmal, glaubte Betty, auf Italienisch. Und dann machte es Klick. Leise. Fast höflich.</w:t>
      </w:r>
    </w:p>
    <w:p>
      <w:pPr>
        <w:spacing w:before="200" w:after="200"/>
        <w:jc w:val="center"/>
        <w:pBdr>
          <w:top w:val="dashed" w:sz="8" w:space="6" w:color="9E9E9E"/>
          <w:left w:val="dashed" w:sz="8" w:space="6" w:color="9E9E9E"/>
          <w:bottom w:val="dashed" w:sz="8" w:space="6" w:color="9E9E9E"/>
          <w:right w:val="dashed" w:sz="8" w:space="6" w:color="9E9E9E"/>
        </w:pBdr>
      </w:pPr>
      <w:r>
        <w:rPr>
          <w:b w:val="0"/>
          <w:i w:val="0"/>
          <w:color w:val="6B6B6B"/>
          <w:sz w:val="18"/>
        </w:rPr>
        <w:t>Bildplatz 3: Der Sekretär</w:t>
      </w:r>
      <w:r>
        <w:br/>
      </w:r>
      <w:r>
        <w:rPr>
          <w:b w:val="0"/>
          <w:i w:val="0"/>
          <w:color w:val="6B6B6B"/>
          <w:sz w:val="18"/>
        </w:rPr>
        <w:t>(Hier das Bild einfügen, Breite 11 cm, dann diesen Kasten löschen.)</w:t>
        <w:br/>
        <w:br/>
        <w:br/>
        <w:br/>
      </w:r>
    </w:p>
    <w:p>
      <w:pPr>
        <w:spacing w:before="0" w:after="0"/>
      </w:pPr>
      <w:r>
        <w:rPr>
          <w:b w:val="0"/>
          <w:i w:val="0"/>
        </w:rPr>
        <w:t>„Danke“, sagte Ömer zu dem Schloss.</w:t>
      </w:r>
    </w:p>
    <w:p>
      <w:pPr>
        <w:spacing w:before="0" w:after="0"/>
        <w:ind w:firstLine="283"/>
      </w:pPr>
      <w:r>
        <w:rPr>
          <w:b w:val="0"/>
          <w:i w:val="0"/>
        </w:rPr>
        <w:t>Er klappte die Schreibklappe herunter.</w:t>
      </w:r>
    </w:p>
    <w:p>
      <w:pPr>
        <w:spacing w:before="0" w:after="0"/>
        <w:ind w:firstLine="283"/>
      </w:pPr>
      <w:r>
        <w:rPr>
          <w:b w:val="0"/>
          <w:i w:val="0"/>
        </w:rPr>
        <w:t>Darin war es sehr ordentlich. Kleine Fächer, darin Briefpapier, Umschläge, Briefmarken, ein Füller, ein Tintenfass. Ein Stapel Briefe mit einem roten Band. Ein Foto von einem Mops mit einer Fliege. Und in der Mitte, auf der Schreibfläche, offen hingelegt, als hätte jemand gewollt, dass man sie sofort findet, drei Blätter.</w:t>
      </w:r>
    </w:p>
    <w:p>
      <w:pPr>
        <w:spacing w:before="0" w:after="0"/>
        <w:ind w:firstLine="283"/>
      </w:pPr>
      <w:r>
        <w:rPr>
          <w:b w:val="0"/>
          <w:i w:val="0"/>
        </w:rPr>
        <w:t>Betty zog ihre Handschuhe an. Baumwollhandschuhe, weiß, wie man sie beim Amtsgericht für Urkunden benutzt. Sie nahm die Blätter nicht heraus. Sie fotografierte sie, eines nach dem anderen, mit Lineal daneben. Dann las sie.</w:t>
      </w:r>
    </w:p>
    <w:p>
      <w:pPr>
        <w:spacing w:after="40"/>
      </w:pPr>
    </w:p>
    <w:tbl>
      <w:tblPr>
        <w:tblW w:type="auto" w:w="0"/>
        <w:jc w:val="center"/>
        <w:tblLook w:firstColumn="1" w:firstRow="1" w:lastColumn="0" w:lastRow="0" w:noHBand="0" w:noVBand="1" w:val="04A0"/>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6463"/>
      </w:tblGrid>
      <w:tr>
        <w:tc>
          <w:tcPr>
            <w:tcW w:type="dxa" w:w="6463"/>
            <w:shd w:val="clear" w:color="auto" w:fill="F4F4F4"/>
          </w:tcPr>
          <w:p>
            <w:pPr>
              <w:spacing w:after="80"/>
            </w:pPr>
            <w:r>
              <w:rPr>
                <w:rFonts w:ascii="Courier New" w:hAnsi="Courier New" w:eastAsia="Courier New"/>
                <w:b/>
                <w:i w:val="0"/>
                <w:strike w:val="0"/>
                <w:color w:val="6B6B6B"/>
                <w:sz w:val="16"/>
              </w:rPr>
              <w:t>Fund 1 · Sekretär, Schreibfläche · Bogen Büttenpapier, handschriftlich, Füller, blaue Tinte</w:t>
            </w:r>
          </w:p>
          <w:p>
            <w:pPr>
              <w:spacing w:after="60" w:line="276" w:lineRule="auto"/>
            </w:pPr>
            <w:r>
              <w:rPr>
                <w:b w:val="0"/>
                <w:i/>
                <w:strike w:val="0"/>
                <w:sz w:val="19"/>
              </w:rPr>
              <w:t>Mein letzter Wille.</w:t>
            </w:r>
          </w:p>
          <w:p>
            <w:pPr>
              <w:spacing w:after="60" w:line="276" w:lineRule="auto"/>
            </w:pPr>
            <w:r>
              <w:rPr>
                <w:b w:val="0"/>
                <w:i/>
                <w:strike w:val="0"/>
                <w:sz w:val="19"/>
              </w:rPr>
              <w:t>Ich, Konstanze von Albrecht, geboren am 3. März 1935 in München, widerrufe hiermit alle früheren Testamente.</w:t>
            </w:r>
          </w:p>
          <w:p>
            <w:pPr>
              <w:spacing w:after="60" w:line="276" w:lineRule="auto"/>
            </w:pPr>
            <w:r>
              <w:rPr>
                <w:b w:val="0"/>
                <w:i/>
                <w:strike w:val="0"/>
                <w:sz w:val="19"/>
              </w:rPr>
              <w:t>Mein Haus in Tutzing mit allem, was darin ist, vermache ich Frau Agnieszka Nowicka, die mich in den letzten drei Jahren gepflegt hat, als wäre ich ihre Mutter, und die nie etwas verlangt hat.</w:t>
            </w:r>
          </w:p>
          <w:p>
            <w:pPr>
              <w:spacing w:after="60" w:line="276" w:lineRule="auto"/>
            </w:pPr>
            <w:r>
              <w:rPr>
                <w:b w:val="0"/>
                <w:i/>
                <w:strike w:val="0"/>
                <w:sz w:val="19"/>
              </w:rPr>
              <w:t>Mein übriges Vermögen, soweit davon noch etwas da ist, erhält die Stiftung „Junge Stimmen“ in München, für Gesangsstudentinnen, die sich keine Lehrer leisten können.</w:t>
            </w:r>
          </w:p>
          <w:p>
            <w:pPr>
              <w:spacing w:after="60" w:line="276" w:lineRule="auto"/>
            </w:pPr>
            <w:r>
              <w:rPr>
                <w:b w:val="0"/>
                <w:i/>
                <w:strike w:val="0"/>
                <w:sz w:val="19"/>
              </w:rPr>
              <w:t>Meinem Neffen Maximilian vermache ich meine Schallplatten. Alle. Er soll sie sich anhören. Dann weiß er, wer seine Tante war.</w:t>
            </w:r>
          </w:p>
          <w:p>
            <w:pPr>
              <w:spacing w:after="60" w:line="276" w:lineRule="auto"/>
            </w:pPr>
            <w:r>
              <w:rPr>
                <w:b w:val="0"/>
                <w:i/>
                <w:strike w:val="0"/>
                <w:sz w:val="19"/>
              </w:rPr>
              <w:t>Rosi Hupfauf soll den Flügel bekommen. Sie wird ihn nicht spielen. Aber sie wird ihn abstauben.</w:t>
            </w:r>
          </w:p>
          <w:p>
            <w:pPr>
              <w:spacing w:after="60" w:line="276" w:lineRule="auto"/>
            </w:pPr>
            <w:r>
              <w:rPr>
                <w:b w:val="0"/>
                <w:i/>
                <w:strike w:val="0"/>
                <w:sz w:val="19"/>
              </w:rPr>
              <w:t>Tutzing, am Samstag</w:t>
            </w:r>
            <w:r>
              <w:br/>
            </w:r>
            <w:r>
              <w:rPr>
                <w:b w:val="0"/>
                <w:i/>
                <w:strike w:val="0"/>
                <w:sz w:val="19"/>
              </w:rPr>
              <w:t>Konstanze von Albrecht</w:t>
            </w:r>
          </w:p>
        </w:tc>
      </w:tr>
    </w:tbl>
    <w:p>
      <w:pPr>
        <w:spacing w:after="40"/>
      </w:pPr>
    </w:p>
    <w:p>
      <w:pPr>
        <w:spacing w:before="0" w:after="0"/>
      </w:pPr>
      <w:r>
        <w:rPr>
          <w:b w:val="0"/>
          <w:i w:val="0"/>
        </w:rPr>
        <w:t>Maximilian Albrecht hatte über ihre Schulter gelesen. Er sagte nichts. Er stand ganz still. Sein Gesicht war weiß unter der Sonnenbräune.</w:t>
      </w:r>
    </w:p>
    <w:p>
      <w:pPr>
        <w:spacing w:before="0" w:after="0"/>
        <w:ind w:firstLine="283"/>
      </w:pPr>
      <w:r>
        <w:rPr>
          <w:b w:val="0"/>
          <w:i w:val="0"/>
        </w:rPr>
        <w:t>Agnieszka Nowicka in der Tür hatte die Hand vor den Mund gelegt.</w:t>
      </w:r>
    </w:p>
    <w:p>
      <w:pPr>
        <w:spacing w:before="0" w:after="0"/>
        <w:ind w:firstLine="283"/>
      </w:pPr>
      <w:r>
        <w:rPr>
          <w:b w:val="0"/>
          <w:i w:val="0"/>
        </w:rPr>
        <w:t>Betty nahm das zweite Blatt.</w:t>
      </w:r>
    </w:p>
    <w:p>
      <w:pPr>
        <w:spacing w:after="40"/>
      </w:pPr>
    </w:p>
    <w:tbl>
      <w:tblPr>
        <w:tblW w:type="auto" w:w="0"/>
        <w:jc w:val="center"/>
        <w:tblLook w:firstColumn="1" w:firstRow="1" w:lastColumn="0" w:lastRow="0" w:noHBand="0" w:noVBand="1" w:val="04A0"/>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6463"/>
      </w:tblGrid>
      <w:tr>
        <w:tc>
          <w:tcPr>
            <w:tcW w:type="dxa" w:w="6463"/>
            <w:shd w:val="clear" w:color="auto" w:fill="F4F4F4"/>
          </w:tcPr>
          <w:p>
            <w:pPr>
              <w:spacing w:after="80"/>
            </w:pPr>
            <w:r>
              <w:rPr>
                <w:rFonts w:ascii="Courier New" w:hAnsi="Courier New" w:eastAsia="Courier New"/>
                <w:b/>
                <w:i w:val="0"/>
                <w:strike w:val="0"/>
                <w:color w:val="6B6B6B"/>
                <w:sz w:val="16"/>
              </w:rPr>
              <w:t>Fund 2 · Sekretär, Schreibfläche · Briefbogen „K. v. A.“, handschriftlich, Füller, mit Durchstreichungen</w:t>
            </w:r>
          </w:p>
          <w:p>
            <w:pPr>
              <w:spacing w:after="60" w:line="276" w:lineRule="auto"/>
            </w:pPr>
            <w:r>
              <w:rPr>
                <w:b w:val="0"/>
                <w:i/>
                <w:strike w:val="0"/>
                <w:sz w:val="19"/>
              </w:rPr>
              <w:t>An Herrn Rechtsanwalt Dr. Gerold Steinle, Starnberg</w:t>
            </w:r>
          </w:p>
          <w:p>
            <w:pPr>
              <w:spacing w:after="60" w:line="276" w:lineRule="auto"/>
            </w:pPr>
            <w:r>
              <w:rPr>
                <w:b w:val="0"/>
                <w:i/>
                <w:strike w:val="0"/>
                <w:sz w:val="19"/>
              </w:rPr>
              <w:t>Widerruf der Vorsorgevollmacht vom 12. September vor zwei Jahren</w:t>
            </w:r>
          </w:p>
          <w:p>
            <w:pPr>
              <w:spacing w:after="60" w:line="276" w:lineRule="auto"/>
            </w:pPr>
            <w:r>
              <w:rPr>
                <w:b w:val="0"/>
                <w:i/>
                <w:strike w:val="0"/>
                <w:sz w:val="19"/>
              </w:rPr>
              <w:t>Sehr geehrter Herr Dr. Steinle, lieber Gerold,</w:t>
            </w:r>
          </w:p>
          <w:p>
            <w:pPr>
              <w:spacing w:after="60" w:line="276" w:lineRule="auto"/>
            </w:pPr>
            <w:r>
              <w:rPr>
                <w:b w:val="0"/>
                <w:i/>
                <w:strike w:val="0"/>
                <w:sz w:val="19"/>
              </w:rPr>
              <w:t xml:space="preserve">hiermit widerrufe ich die Ihnen erteilte Vorsorgevollmacht mit sofortiger Wirkung. </w:t>
            </w:r>
            <w:r>
              <w:rPr>
                <w:b w:val="0"/>
                <w:i/>
                <w:strike/>
                <w:sz w:val="19"/>
              </w:rPr>
              <w:t>Ich bitte Sie</w:t>
            </w:r>
            <w:r>
              <w:rPr>
                <w:b w:val="0"/>
                <w:i/>
                <w:strike w:val="0"/>
                <w:sz w:val="19"/>
              </w:rPr>
              <w:t xml:space="preserve"> Ich fordere Sie auf, mir bis zum Monatsende eine vollständige Abrechnung über alle Verfügungen von meinen Konten vorzulegen. Eine Kopie dieses Schreibens geht an meine Bank.</w:t>
            </w:r>
          </w:p>
          <w:p>
            <w:pPr>
              <w:spacing w:after="60" w:line="276" w:lineRule="auto"/>
            </w:pPr>
            <w:r>
              <w:rPr>
                <w:b w:val="0"/>
                <w:i/>
                <w:strike w:val="0"/>
                <w:sz w:val="19"/>
              </w:rPr>
              <w:t xml:space="preserve">Ich habe Ihnen vierzig Jahre vertraut. </w:t>
            </w:r>
            <w:r>
              <w:rPr>
                <w:b w:val="0"/>
                <w:i/>
                <w:strike/>
                <w:sz w:val="19"/>
              </w:rPr>
              <w:t>Ich verstehe nicht</w:t>
            </w:r>
            <w:r>
              <w:rPr>
                <w:b w:val="0"/>
                <w:i/>
                <w:strike w:val="0"/>
                <w:sz w:val="19"/>
              </w:rPr>
              <w:t xml:space="preserve"> Ich will es nicht verstehen.</w:t>
            </w:r>
          </w:p>
          <w:p>
            <w:pPr>
              <w:spacing w:after="60" w:line="276" w:lineRule="auto"/>
            </w:pPr>
            <w:r>
              <w:rPr>
                <w:b w:val="0"/>
                <w:i/>
                <w:strike w:val="0"/>
                <w:sz w:val="19"/>
              </w:rPr>
              <w:t>Tutzing, am Sonntag</w:t>
            </w:r>
            <w:r>
              <w:br/>
            </w:r>
            <w:r>
              <w:rPr>
                <w:b w:val="0"/>
                <w:i/>
                <w:strike w:val="0"/>
                <w:sz w:val="19"/>
              </w:rPr>
              <w:t>Konstanze von Albrecht</w:t>
            </w:r>
          </w:p>
          <w:p>
            <w:pPr>
              <w:spacing w:after="60" w:line="276" w:lineRule="auto"/>
            </w:pPr>
            <w:r>
              <w:rPr>
                <w:b w:val="0"/>
                <w:i/>
                <w:strike w:val="0"/>
                <w:sz w:val="19"/>
              </w:rPr>
              <w:t>(Bleistift, am Rand:) Mo. zur Post. Einschreiben! Kopie Bank.</w:t>
            </w:r>
          </w:p>
        </w:tc>
      </w:tr>
    </w:tbl>
    <w:p>
      <w:pPr>
        <w:spacing w:after="40"/>
      </w:pPr>
    </w:p>
    <w:p>
      <w:pPr>
        <w:spacing w:before="0" w:after="0"/>
      </w:pPr>
      <w:r>
        <w:rPr>
          <w:b w:val="0"/>
          <w:i w:val="0"/>
        </w:rPr>
        <w:t>Und das dritte Blatt. Ein Schreiben, gedruckt, mit dem Logo einer Bank oben rechts, gefaltet, als wäre es in einem Umschlag gekommen.</w:t>
      </w:r>
    </w:p>
    <w:p>
      <w:pPr>
        <w:spacing w:after="40"/>
      </w:pPr>
    </w:p>
    <w:tbl>
      <w:tblPr>
        <w:tblW w:type="auto" w:w="0"/>
        <w:jc w:val="center"/>
        <w:tblLook w:firstColumn="1" w:firstRow="1" w:lastColumn="0" w:lastRow="0" w:noHBand="0" w:noVBand="1" w:val="04A0"/>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6463"/>
      </w:tblGrid>
      <w:tr>
        <w:tc>
          <w:tcPr>
            <w:tcW w:type="dxa" w:w="6463"/>
            <w:shd w:val="clear" w:color="auto" w:fill="F4F4F4"/>
          </w:tcPr>
          <w:p>
            <w:pPr>
              <w:spacing w:after="80"/>
            </w:pPr>
            <w:r>
              <w:rPr>
                <w:rFonts w:ascii="Courier New" w:hAnsi="Courier New" w:eastAsia="Courier New"/>
                <w:b/>
                <w:i w:val="0"/>
                <w:strike w:val="0"/>
                <w:color w:val="6B6B6B"/>
                <w:sz w:val="16"/>
              </w:rPr>
              <w:t>Fund 3 · Sekretär, Schreibfläche · Schreiben der Bank, maschinell, gefaltet</w:t>
            </w:r>
          </w:p>
          <w:p>
            <w:pPr>
              <w:spacing w:after="60" w:line="276" w:lineRule="auto"/>
            </w:pPr>
            <w:r>
              <w:rPr>
                <w:rFonts w:ascii="Courier New" w:hAnsi="Courier New" w:eastAsia="Courier New"/>
                <w:b w:val="0"/>
                <w:i w:val="0"/>
                <w:strike w:val="0"/>
                <w:sz w:val="17"/>
              </w:rPr>
              <w:t>Sehr geehrte Frau von Albrecht,</w:t>
            </w:r>
          </w:p>
          <w:p>
            <w:pPr>
              <w:spacing w:after="60" w:line="276" w:lineRule="auto"/>
            </w:pPr>
            <w:r>
              <w:rPr>
                <w:rFonts w:ascii="Courier New" w:hAnsi="Courier New" w:eastAsia="Courier New"/>
                <w:b w:val="0"/>
                <w:i w:val="0"/>
                <w:strike w:val="0"/>
                <w:sz w:val="17"/>
              </w:rPr>
              <w:t>auf Ihren telefonischen Wunsch vom 29. September übersenden wir Ihnen die Aufstellung der Daueraufträge Ihres Kontos ...4471:</w:t>
            </w:r>
          </w:p>
          <w:p>
            <w:pPr>
              <w:spacing w:after="60" w:line="276" w:lineRule="auto"/>
            </w:pPr>
            <w:r>
              <w:rPr>
                <w:rFonts w:ascii="Courier New" w:hAnsi="Courier New" w:eastAsia="Courier New"/>
                <w:b w:val="0"/>
                <w:i w:val="0"/>
                <w:strike w:val="0"/>
                <w:sz w:val="17"/>
              </w:rPr>
              <w:t>Empfänger | Verwendungszweck | Betrag | seit</w:t>
            </w:r>
            <w:r>
              <w:br/>
            </w:r>
            <w:r>
              <w:rPr>
                <w:rFonts w:ascii="Courier New" w:hAnsi="Courier New" w:eastAsia="Courier New"/>
                <w:b w:val="0"/>
                <w:i w:val="0"/>
                <w:strike w:val="0"/>
                <w:sz w:val="17"/>
              </w:rPr>
              <w:t>Gemeindewerke Tutzing | Strom/Wasser | 286,00 € | 2011</w:t>
            </w:r>
            <w:r>
              <w:br/>
            </w:r>
            <w:r>
              <w:rPr>
                <w:rFonts w:ascii="Courier New" w:hAnsi="Courier New" w:eastAsia="Courier New"/>
                <w:b w:val="0"/>
                <w:i w:val="0"/>
                <w:strike w:val="0"/>
                <w:sz w:val="17"/>
              </w:rPr>
              <w:t>Pflegedienst Nowicka | Pflege 24 h | 3.100,00 € | vor 3 Jahren</w:t>
            </w:r>
            <w:r>
              <w:br/>
            </w:r>
            <w:r>
              <w:rPr>
                <w:rFonts w:ascii="Courier New" w:hAnsi="Courier New" w:eastAsia="Courier New"/>
                <w:b w:val="0"/>
                <w:i w:val="0"/>
                <w:strike w:val="0"/>
                <w:sz w:val="17"/>
              </w:rPr>
              <w:t>RA Dr. G. Steinle | Honorar Vermögensverwaltung | 8.000,00 € | vor 2 Jahren</w:t>
            </w:r>
            <w:r>
              <w:br/>
            </w:r>
            <w:r>
              <w:rPr>
                <w:rFonts w:ascii="Courier New" w:hAnsi="Courier New" w:eastAsia="Courier New"/>
                <w:b w:val="0"/>
                <w:i w:val="0"/>
                <w:strike w:val="0"/>
                <w:sz w:val="17"/>
              </w:rPr>
              <w:t>RA Dr. G. Steinle Treuhand | Rücklage Instandhaltung | 4.500,00 € | vor 18 Monaten</w:t>
            </w:r>
            <w:r>
              <w:br/>
            </w:r>
            <w:r>
              <w:rPr>
                <w:rFonts w:ascii="Courier New" w:hAnsi="Courier New" w:eastAsia="Courier New"/>
                <w:b w:val="0"/>
                <w:i w:val="0"/>
                <w:strike w:val="0"/>
                <w:sz w:val="17"/>
              </w:rPr>
              <w:t>Stiftung Junge Stimmen | Spende | 50,00 € | 1998</w:t>
            </w:r>
          </w:p>
          <w:p>
            <w:pPr>
              <w:spacing w:after="60" w:line="276" w:lineRule="auto"/>
            </w:pPr>
            <w:r>
              <w:rPr>
                <w:rFonts w:ascii="Courier New" w:hAnsi="Courier New" w:eastAsia="Courier New"/>
                <w:b w:val="0"/>
                <w:i w:val="0"/>
                <w:strike w:val="0"/>
                <w:sz w:val="17"/>
              </w:rPr>
              <w:t>Mit freundlichen Grüßen</w:t>
            </w:r>
            <w:r>
              <w:br/>
            </w:r>
            <w:r>
              <w:rPr>
                <w:rFonts w:ascii="Courier New" w:hAnsi="Courier New" w:eastAsia="Courier New"/>
                <w:b w:val="0"/>
                <w:i w:val="0"/>
                <w:strike w:val="0"/>
                <w:sz w:val="17"/>
              </w:rPr>
              <w:t>Ihre Privatkundenbetreuung</w:t>
            </w:r>
          </w:p>
          <w:p>
            <w:pPr>
              <w:spacing w:after="60" w:line="276" w:lineRule="auto"/>
            </w:pPr>
            <w:r>
              <w:rPr>
                <w:rFonts w:ascii="Courier New" w:hAnsi="Courier New" w:eastAsia="Courier New"/>
                <w:b w:val="0"/>
                <w:i w:val="0"/>
                <w:strike w:val="0"/>
                <w:sz w:val="17"/>
              </w:rPr>
              <w:t>(Bleistift, am Rand, in schwungvoller Schrift:) Zwölftausendfünfhundert im Monat?? Welche Instandhaltung? Das Dach ist von 1987!</w:t>
            </w:r>
          </w:p>
        </w:tc>
      </w:tr>
    </w:tbl>
    <w:p>
      <w:pPr>
        <w:spacing w:after="40"/>
      </w:pPr>
    </w:p>
    <w:p>
      <w:pPr>
        <w:spacing w:before="0" w:after="0"/>
      </w:pPr>
      <w:r>
        <w:rPr>
          <w:b w:val="0"/>
          <w:i w:val="0"/>
        </w:rPr>
        <w:t>Ömer pfiff leise durch die Zähne.</w:t>
      </w:r>
    </w:p>
    <w:p>
      <w:pPr>
        <w:spacing w:before="0" w:after="0"/>
        <w:ind w:firstLine="283"/>
      </w:pPr>
      <w:r>
        <w:rPr>
          <w:b w:val="0"/>
          <w:i w:val="0"/>
        </w:rPr>
        <w:t>„Zwölftausendfünfhundert im Monat“, sagte er. „Mal zwölf. Mal zwei Jahre. Das ist …“</w:t>
      </w:r>
    </w:p>
    <w:p>
      <w:pPr>
        <w:spacing w:before="0" w:after="0"/>
        <w:ind w:firstLine="283"/>
      </w:pPr>
      <w:r>
        <w:rPr>
          <w:b w:val="0"/>
          <w:i w:val="0"/>
        </w:rPr>
        <w:t>„Etwa zweihundertachtzigtausend Euro“, sagte Betty, ohne nachzurechnen. Sie hatte dreißig Jahre lang Schuldnerverzeichnisse gelesen. „Mindestens.“</w:t>
      </w:r>
    </w:p>
    <w:p>
      <w:pPr>
        <w:spacing w:before="0" w:after="0"/>
        <w:ind w:firstLine="283"/>
      </w:pPr>
      <w:r>
        <w:rPr>
          <w:b w:val="0"/>
          <w:i w:val="0"/>
        </w:rPr>
        <w:t>Maximilian Albrecht setzte sich. Einfach so, auf den grünen Samtsessel mit dem Fleck auf der Armlehne. Er sah auf die drei Blätter in Bettys Händen.</w:t>
      </w:r>
    </w:p>
    <w:p>
      <w:pPr>
        <w:spacing w:before="0" w:after="0"/>
        <w:ind w:firstLine="283"/>
      </w:pPr>
      <w:r>
        <w:rPr>
          <w:b w:val="0"/>
          <w:i w:val="0"/>
        </w:rPr>
        <w:t>„Sie wollte ihm die Vollmacht entziehen“, sagte er langsam. „Am Montag. Mit der Post. Und am Montag früh war sie tot.“</w:t>
      </w:r>
    </w:p>
    <w:p>
      <w:pPr>
        <w:spacing w:before="0" w:after="0"/>
        <w:ind w:firstLine="283"/>
      </w:pPr>
      <w:r>
        <w:rPr>
          <w:b w:val="0"/>
          <w:i w:val="0"/>
        </w:rPr>
        <w:t>Niemand sagte etwas. Draußen am Zaun ließ Frau Hupfauf das Fernglas sinken.</w:t>
      </w:r>
    </w:p>
    <w:p>
      <w:pPr>
        <w:spacing w:before="0" w:after="0"/>
        <w:ind w:firstLine="283"/>
      </w:pPr>
      <w:r>
        <w:rPr>
          <w:b w:val="0"/>
          <w:i w:val="0"/>
        </w:rPr>
        <w:t>„Und sie hat mir das Haus weggenommen“, sagte Maximilian Albrecht. Er lachte. Es war kein schönes Lachen. „Am Samstag. Zwei Tage vor ihrem Tod. Und mir ihre Schallplatten vermacht. Damit ich weiß, wer sie war.“</w:t>
      </w:r>
    </w:p>
    <w:p>
      <w:pPr>
        <w:spacing w:before="0" w:after="0"/>
        <w:ind w:firstLine="283"/>
      </w:pPr>
      <w:r>
        <w:rPr>
          <w:b w:val="0"/>
          <w:i w:val="0"/>
        </w:rPr>
        <w:t>Er stand auf. Er ging zum Fenster. Er sah auf den See.</w:t>
      </w:r>
    </w:p>
    <w:p>
      <w:pPr>
        <w:spacing w:before="0" w:after="0"/>
        <w:ind w:firstLine="283"/>
      </w:pPr>
      <w:r>
        <w:rPr>
          <w:b w:val="0"/>
          <w:i w:val="0"/>
        </w:rPr>
        <w:t>„Ich hab einen Käufer für vier Komma acht Millionen“, sagte er, ohne sich umzudrehen. „Und eine Provision, die ich schon ausgegeben habe. Für ein Haus, das mir seit Samstag nicht mehr gehört.“</w:t>
      </w:r>
    </w:p>
    <w:p>
      <w:pPr>
        <w:spacing w:before="0" w:after="0"/>
        <w:ind w:firstLine="283"/>
      </w:pPr>
      <w:r>
        <w:rPr>
          <w:b w:val="0"/>
          <w:i w:val="0"/>
        </w:rPr>
        <w:t>Betty Brüggemann legte die drei Blätter zurück auf die Schreibfläche, genau so, wie sie sie gefunden hatte. Dann zog sie die weißen Handschuhe aus.</w:t>
      </w:r>
    </w:p>
    <w:p>
      <w:pPr>
        <w:spacing w:before="0" w:after="0"/>
        <w:ind w:firstLine="283"/>
      </w:pPr>
      <w:r>
        <w:rPr>
          <w:b w:val="0"/>
          <w:i w:val="0"/>
        </w:rPr>
        <w:t>„Herr Albrecht“, sagte sie. „Wer ein Testament findet, muss es beim Nachlassgericht abgeben. Unverzüglich. Paragraf zweitausendzweihundertneunundfünfzig BGB. Das ist hier das Amtsgericht in Starnberg.“ Sie sah ihn an. „Ich fahre jetzt hin. Mit allen drei Blättern. Und Herr Yıldız schließt den Sekretär wieder ab.“</w:t>
      </w:r>
    </w:p>
    <w:p>
      <w:pPr>
        <w:spacing w:before="0" w:after="0"/>
        <w:ind w:firstLine="283"/>
      </w:pPr>
      <w:r>
        <w:rPr>
          <w:b w:val="0"/>
          <w:i w:val="0"/>
        </w:rPr>
        <w:t>„Und Steinle?“, fragte Ömer.</w:t>
      </w:r>
    </w:p>
    <w:p>
      <w:pPr>
        <w:spacing w:before="0" w:after="0"/>
        <w:ind w:firstLine="283"/>
      </w:pPr>
      <w:r>
        <w:rPr>
          <w:b w:val="0"/>
          <w:i w:val="0"/>
        </w:rPr>
        <w:t>„Herr Dr. Steinle“, sagte Betty Brüggemann, „kommt heute um zwei. Mit der Kette. Er darf den Sekretär dann gern öffnen.“</w:t>
      </w:r>
    </w:p>
    <w:p>
      <w:pPr>
        <w:spacing w:before="0" w:after="0"/>
        <w:ind w:firstLine="283"/>
      </w:pPr>
      <w:r>
        <w:rPr>
          <w:b w:val="0"/>
          <w:i w:val="0"/>
        </w:rPr>
        <w:t>Ömer grinste. Er schloss ab. Er sagte dem Schloss Danke.</w:t>
      </w:r>
    </w:p>
    <w:p>
      <w:r>
        <w:br w:type="page"/>
      </w:r>
    </w:p>
    <w:p/>
    <w:p/>
    <w:p/>
    <w:p>
      <w:pPr>
        <w:spacing w:before="0" w:after="80"/>
        <w:jc w:val="center"/>
      </w:pPr>
      <w:r>
        <w:rPr>
          <w:b w:val="0"/>
          <w:i w:val="0"/>
          <w:color w:val="6B6B6B"/>
          <w:sz w:val="20"/>
        </w:rPr>
        <w:t>Kapitel 5</w:t>
      </w:r>
    </w:p>
    <w:p>
      <w:pPr>
        <w:spacing w:before="0" w:after="480"/>
        <w:jc w:val="center"/>
      </w:pPr>
      <w:r>
        <w:rPr>
          <w:b w:val="0"/>
          <w:i w:val="0"/>
          <w:sz w:val="36"/>
        </w:rPr>
        <w:t>Sieben Fächer</w:t>
      </w:r>
    </w:p>
    <w:p>
      <w:pPr>
        <w:spacing w:before="0" w:after="0"/>
      </w:pPr>
      <w:r>
        <w:rPr>
          <w:b w:val="0"/>
          <w:i w:val="0"/>
        </w:rPr>
        <w:t>Das Amtsgericht in Starnberg nahm die drei Blätter um elf Uhr vierzig entgegen. Eine Rechtspflegerin mit einer Lesebrille auf der Nasenspitze und einem Schal mit Elefanten las sie zweimal, sah Betty über die Brille hinweg an und sagte: „Sie waren Gerichtsvollzieherin.“ Es war keine Frage. Betty nickte. Die Rechtspflegerin stempelte einen Eingangsvermerk auf eine Kopie und gab sie ihr. „Wer sonst bringt so was mit Baumwollhandschuhen“, sagte sie.</w:t>
      </w:r>
    </w:p>
    <w:p>
      <w:pPr>
        <w:spacing w:before="0" w:after="0"/>
        <w:ind w:firstLine="283"/>
      </w:pPr>
      <w:r>
        <w:rPr>
          <w:b w:val="0"/>
          <w:i w:val="0"/>
        </w:rPr>
        <w:t>Als Betty zurückkam, stand Dr. Steinles Wagen vor dem Tor. Ein silberner Mercedes, groß, frisch gewaschen. Dr. Steinle selbst stand im Salon vor dem Sekretär, mit einer feinen goldenen Kette in der Hand, an der ein kleiner Schlüssel hing. Die Schreibklappe war offen. Die Schreibfläche war leer, bis auf das Foto vom Mops mit der Fliege.</w:t>
      </w:r>
    </w:p>
    <w:p>
      <w:pPr>
        <w:spacing w:before="0" w:after="0"/>
        <w:ind w:firstLine="283"/>
      </w:pPr>
      <w:r>
        <w:rPr>
          <w:b w:val="0"/>
          <w:i w:val="0"/>
        </w:rPr>
        <w:t>Er drehte sich um, als Betty hereinkam. Er lächelte. Das Lächeln war genauso breit und warm wie am Tag vorher. Nur seine Augen machten nicht mit.</w:t>
      </w:r>
    </w:p>
    <w:p>
      <w:pPr>
        <w:spacing w:before="0" w:after="0"/>
        <w:ind w:firstLine="283"/>
      </w:pPr>
      <w:r>
        <w:rPr>
          <w:b w:val="0"/>
          <w:i w:val="0"/>
        </w:rPr>
        <w:t>„Frau Brüggemann“, sagte er. „Herr Albrecht hat mir erzählt, dass Sie heute Morgen schon fleißig waren.“</w:t>
      </w:r>
    </w:p>
    <w:p>
      <w:pPr>
        <w:spacing w:before="0" w:after="0"/>
        <w:ind w:firstLine="283"/>
      </w:pPr>
      <w:r>
        <w:rPr>
          <w:b w:val="0"/>
          <w:i w:val="0"/>
        </w:rPr>
        <w:t>„Ich habe ein Testament gefunden“, sagte Betty. „Und es beim Nachlassgericht abgegeben. Wie es das Gesetz verlangt. Das wissen Sie als Anwalt ja.“</w:t>
      </w:r>
    </w:p>
    <w:p>
      <w:pPr>
        <w:spacing w:before="0" w:after="0"/>
        <w:ind w:firstLine="283"/>
      </w:pPr>
      <w:r>
        <w:rPr>
          <w:b w:val="0"/>
          <w:i w:val="0"/>
        </w:rPr>
        <w:t>„Natürlich“, sagte Dr. Steinle. „Natürlich. Sehr korrekt. Sehr hessisch.“ Er steckte die Kette in die Westentasche. „Die gnädige Frau war in ihren letzten Wochen sehr verwirrt, wissen Sie. Sie hat viel geschrieben. Testamente, Briefe, Zettel. Sie hat mir einmal einen Brief geschrieben, in dem sie mir vorgeworfen hat, ich hätte ihren Mops vergiftet. Der Mops ist an Altersschwäche gestorben, mit vierzehn. Das Nachlassgericht wird das prüfen. Es gibt ein Gutachten über ihre Testierfähigkeit. Vom Hausarzt. Das habe ich selbst in Auftrag gegeben.“</w:t>
      </w:r>
    </w:p>
    <w:p>
      <w:pPr>
        <w:spacing w:before="0" w:after="0"/>
        <w:ind w:firstLine="283"/>
      </w:pPr>
      <w:r>
        <w:rPr>
          <w:b w:val="0"/>
          <w:i w:val="0"/>
        </w:rPr>
        <w:t>Er nahm seinen Mantel vom Haken, ganz links. Er nickte Betty zu und ging. Durch das Fenster sah sie, wie er in den silbernen Mercedes stieg und davonfuhr, ohne sich umzusehen.</w:t>
      </w:r>
    </w:p>
    <w:p>
      <w:pPr>
        <w:spacing w:before="0" w:after="0"/>
        <w:ind w:firstLine="283"/>
      </w:pPr>
      <w:r>
        <w:rPr>
          <w:b w:val="0"/>
          <w:i w:val="0"/>
        </w:rPr>
        <w:t>„Er war elf Minuten hier“, sagte Ömer, der aus der Küche kam. „Er hat den Sekretär aufgemacht, gesehen, dass nichts drin ist, und hat nur einmal geflucht. Leise. Auf Bayerisch. Ich hab es nicht verstanden, aber ich hab den Ton verstanden.“</w:t>
      </w:r>
    </w:p>
    <w:p>
      <w:pPr>
        <w:spacing w:before="0" w:after="0"/>
        <w:ind w:firstLine="283"/>
      </w:pPr>
      <w:r>
        <w:rPr>
          <w:b w:val="0"/>
          <w:i w:val="0"/>
        </w:rPr>
        <w:t>Betty ging nach oben.</w:t>
      </w:r>
    </w:p>
    <w:p>
      <w:pPr>
        <w:spacing w:before="0" w:after="0"/>
        <w:ind w:firstLine="283"/>
      </w:pPr>
      <w:r>
        <w:rPr>
          <w:b w:val="0"/>
          <w:i w:val="0"/>
        </w:rPr>
        <w:t>Das Schlafzimmer von Konstanze von Albrecht war ein großer, stiller Raum mit einer Tapete aus blassgrüner Seide und einem Fenster zum See, durch das so viel Licht fiel, dass man blinzeln musste. Das Bett mit den gedrechselten Säulen war abgezogen. Die Matratze war nackt. Auf dem Nachttisch daneben standen die Dinge, die Betty am ersten Tag durch die offene Tür gesehen hatte. Agnieszka hatte sie nicht weggeräumt. Sie hatte gesagt, sie habe sich nicht getraut.</w:t>
      </w:r>
    </w:p>
    <w:p>
      <w:pPr>
        <w:spacing w:before="0" w:after="0"/>
        <w:ind w:firstLine="283"/>
      </w:pPr>
      <w:r>
        <w:rPr>
          <w:b w:val="0"/>
          <w:i w:val="0"/>
        </w:rPr>
        <w:t>Betty fing an.</w:t>
      </w:r>
    </w:p>
    <w:p>
      <w:pPr>
        <w:spacing w:after="40"/>
      </w:pPr>
    </w:p>
    <w:p>
      <w:pPr>
        <w:keepNext/>
        <w:spacing w:after="60"/>
      </w:pPr>
      <w:r>
        <w:rPr>
          <w:rFonts w:ascii="Courier New" w:hAnsi="Courier New" w:eastAsia="Courier New"/>
          <w:b/>
          <w:i w:val="0"/>
          <w:strike w:val="0"/>
          <w:sz w:val="17"/>
        </w:rPr>
        <w:t>Bettys Inventarliste · Villa Albrecht · Schlafzimmer (1. OG) · Blatt 4 · Mi., 13:20 Uhr</w:t>
      </w:r>
    </w:p>
    <w:tbl>
      <w:tblPr>
        <w:tblW w:type="auto" w:w="0"/>
        <w:jc w:val="center"/>
        <w:tblLayout w:type="fixed"/>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Pr>
      <w:tblGrid>
        <w:gridCol w:w="567"/>
        <w:gridCol w:w="2051"/>
        <w:gridCol w:w="940"/>
        <w:gridCol w:w="2905"/>
      </w:tblGrid>
      <w:tr>
        <w:tc>
          <w:tcPr>
            <w:tcW w:type="dxa" w:w="567"/>
            <w:shd w:val="clear" w:color="auto" w:fill="E7E7E7"/>
          </w:tcPr>
          <w:p>
            <w:pPr>
              <w:spacing w:after="0" w:line="240" w:lineRule="auto"/>
            </w:pPr>
            <w:r>
              <w:rPr>
                <w:rFonts w:ascii="Courier New" w:hAnsi="Courier New" w:eastAsia="Courier New"/>
                <w:b/>
                <w:i w:val="0"/>
                <w:strike w:val="0"/>
                <w:sz w:val="15"/>
              </w:rPr>
              <w:t>Pos.</w:t>
            </w:r>
          </w:p>
        </w:tc>
        <w:tc>
          <w:tcPr>
            <w:tcW w:type="dxa" w:w="2051"/>
            <w:shd w:val="clear" w:color="auto" w:fill="E7E7E7"/>
          </w:tcPr>
          <w:p>
            <w:pPr>
              <w:spacing w:after="0" w:line="240" w:lineRule="auto"/>
            </w:pPr>
            <w:r>
              <w:rPr>
                <w:rFonts w:ascii="Courier New" w:hAnsi="Courier New" w:eastAsia="Courier New"/>
                <w:b/>
                <w:i w:val="0"/>
                <w:strike w:val="0"/>
                <w:sz w:val="15"/>
              </w:rPr>
              <w:t>Gegenstand</w:t>
            </w:r>
          </w:p>
        </w:tc>
        <w:tc>
          <w:tcPr>
            <w:tcW w:type="dxa" w:w="940"/>
            <w:shd w:val="clear" w:color="auto" w:fill="E7E7E7"/>
          </w:tcPr>
          <w:p>
            <w:pPr>
              <w:spacing w:after="0" w:line="240" w:lineRule="auto"/>
            </w:pPr>
            <w:r>
              <w:rPr>
                <w:rFonts w:ascii="Courier New" w:hAnsi="Courier New" w:eastAsia="Courier New"/>
                <w:b/>
                <w:i w:val="0"/>
                <w:strike w:val="0"/>
                <w:sz w:val="15"/>
              </w:rPr>
              <w:t>Zustand</w:t>
            </w:r>
          </w:p>
        </w:tc>
        <w:tc>
          <w:tcPr>
            <w:tcW w:type="dxa" w:w="2905"/>
            <w:shd w:val="clear" w:color="auto" w:fill="E7E7E7"/>
          </w:tcPr>
          <w:p>
            <w:pPr>
              <w:spacing w:after="0" w:line="240" w:lineRule="auto"/>
            </w:pPr>
            <w:r>
              <w:rPr>
                <w:rFonts w:ascii="Courier New" w:hAnsi="Courier New" w:eastAsia="Courier New"/>
                <w:b/>
                <w:i w:val="0"/>
                <w:strike w:val="0"/>
                <w:sz w:val="15"/>
              </w:rPr>
              <w:t>Bemerkung</w:t>
            </w:r>
          </w:p>
        </w:tc>
      </w:tr>
      <w:tr>
        <w:tc>
          <w:tcPr>
            <w:tcW w:type="dxa" w:w="567"/>
          </w:tcPr>
          <w:p>
            <w:pPr>
              <w:spacing w:after="0" w:line="240" w:lineRule="auto"/>
            </w:pPr>
            <w:r>
              <w:rPr>
                <w:rFonts w:ascii="Courier New" w:hAnsi="Courier New" w:eastAsia="Courier New"/>
                <w:b w:val="0"/>
                <w:i w:val="0"/>
                <w:strike w:val="0"/>
                <w:sz w:val="15"/>
              </w:rPr>
              <w:t>41</w:t>
            </w:r>
          </w:p>
        </w:tc>
        <w:tc>
          <w:tcPr>
            <w:tcW w:type="dxa" w:w="2051"/>
          </w:tcPr>
          <w:p>
            <w:pPr>
              <w:spacing w:after="0" w:line="240" w:lineRule="auto"/>
            </w:pPr>
            <w:r>
              <w:rPr>
                <w:rFonts w:ascii="Courier New" w:hAnsi="Courier New" w:eastAsia="Courier New"/>
                <w:b w:val="0"/>
                <w:i w:val="0"/>
                <w:strike w:val="0"/>
                <w:sz w:val="15"/>
              </w:rPr>
              <w:t>Bett, Eiche, gedrechselt, 1,60 m</w:t>
            </w:r>
          </w:p>
        </w:tc>
        <w:tc>
          <w:tcPr>
            <w:tcW w:type="dxa" w:w="940"/>
          </w:tcPr>
          <w:p>
            <w:pPr>
              <w:spacing w:after="0" w:line="240" w:lineRule="auto"/>
            </w:pPr>
            <w:r>
              <w:rPr>
                <w:rFonts w:ascii="Courier New" w:hAnsi="Courier New" w:eastAsia="Courier New"/>
                <w:b w:val="0"/>
                <w:i w:val="0"/>
                <w:strike w:val="0"/>
                <w:sz w:val="15"/>
              </w:rPr>
              <w:t>gut</w:t>
            </w:r>
          </w:p>
        </w:tc>
        <w:tc>
          <w:tcPr>
            <w:tcW w:type="dxa" w:w="2905"/>
          </w:tcPr>
          <w:p>
            <w:pPr>
              <w:spacing w:after="0" w:line="240" w:lineRule="auto"/>
            </w:pPr>
            <w:r>
              <w:rPr>
                <w:rFonts w:ascii="Courier New" w:hAnsi="Courier New" w:eastAsia="Courier New"/>
                <w:b w:val="0"/>
                <w:i w:val="0"/>
                <w:strike w:val="0"/>
                <w:sz w:val="15"/>
              </w:rPr>
              <w:t>abgezogen, Auktionshaus</w:t>
            </w:r>
          </w:p>
        </w:tc>
      </w:tr>
      <w:tr>
        <w:tc>
          <w:tcPr>
            <w:tcW w:type="dxa" w:w="567"/>
          </w:tcPr>
          <w:p>
            <w:pPr>
              <w:spacing w:after="0" w:line="240" w:lineRule="auto"/>
            </w:pPr>
            <w:r>
              <w:rPr>
                <w:rFonts w:ascii="Courier New" w:hAnsi="Courier New" w:eastAsia="Courier New"/>
                <w:b w:val="0"/>
                <w:i w:val="0"/>
                <w:strike w:val="0"/>
                <w:sz w:val="15"/>
              </w:rPr>
              <w:t>42</w:t>
            </w:r>
          </w:p>
        </w:tc>
        <w:tc>
          <w:tcPr>
            <w:tcW w:type="dxa" w:w="2051"/>
          </w:tcPr>
          <w:p>
            <w:pPr>
              <w:spacing w:after="0" w:line="240" w:lineRule="auto"/>
            </w:pPr>
            <w:r>
              <w:rPr>
                <w:rFonts w:ascii="Courier New" w:hAnsi="Courier New" w:eastAsia="Courier New"/>
                <w:b w:val="0"/>
                <w:i w:val="0"/>
                <w:strike w:val="0"/>
                <w:sz w:val="15"/>
              </w:rPr>
              <w:t>Nachttisch links, darauf:</w:t>
            </w:r>
          </w:p>
        </w:tc>
        <w:tc>
          <w:tcPr>
            <w:tcW w:type="dxa" w:w="940"/>
          </w:tcPr>
          <w:p>
            <w:pPr>
              <w:spacing w:after="0" w:line="240" w:lineRule="auto"/>
            </w:pPr>
            <w:r>
              <w:rPr>
                <w:rFonts w:ascii="Courier New" w:hAnsi="Courier New" w:eastAsia="Courier New"/>
                <w:b w:val="0"/>
                <w:i w:val="0"/>
                <w:strike w:val="0"/>
                <w:sz w:val="15"/>
              </w:rPr>
              <w:t>–</w:t>
            </w:r>
          </w:p>
        </w:tc>
        <w:tc>
          <w:tcPr>
            <w:tcW w:type="dxa" w:w="2905"/>
          </w:tcPr>
          <w:p>
            <w:pPr>
              <w:spacing w:after="0" w:line="240" w:lineRule="auto"/>
            </w:pPr>
            <w:r>
              <w:rPr>
                <w:rFonts w:ascii="Courier New" w:hAnsi="Courier New" w:eastAsia="Courier New"/>
                <w:b w:val="0"/>
                <w:i w:val="0"/>
                <w:strike w:val="0"/>
                <w:sz w:val="15"/>
              </w:rPr>
              <w:t>–</w:t>
            </w:r>
          </w:p>
        </w:tc>
      </w:tr>
      <w:tr>
        <w:tc>
          <w:tcPr>
            <w:tcW w:type="dxa" w:w="567"/>
          </w:tcPr>
          <w:p>
            <w:pPr>
              <w:spacing w:after="0" w:line="240" w:lineRule="auto"/>
            </w:pPr>
            <w:r>
              <w:rPr>
                <w:rFonts w:ascii="Courier New" w:hAnsi="Courier New" w:eastAsia="Courier New"/>
                <w:b w:val="0"/>
                <w:i w:val="0"/>
                <w:strike w:val="0"/>
                <w:sz w:val="15"/>
              </w:rPr>
              <w:t>42a</w:t>
            </w:r>
          </w:p>
        </w:tc>
        <w:tc>
          <w:tcPr>
            <w:tcW w:type="dxa" w:w="2051"/>
          </w:tcPr>
          <w:p>
            <w:pPr>
              <w:spacing w:after="0" w:line="240" w:lineRule="auto"/>
            </w:pPr>
            <w:r>
              <w:rPr>
                <w:rFonts w:ascii="Courier New" w:hAnsi="Courier New" w:eastAsia="Courier New"/>
                <w:b w:val="0"/>
                <w:i w:val="0"/>
                <w:strike w:val="0"/>
                <w:sz w:val="15"/>
              </w:rPr>
              <w:t>Lampe, Messing, Schirm Seide</w:t>
            </w:r>
          </w:p>
        </w:tc>
        <w:tc>
          <w:tcPr>
            <w:tcW w:type="dxa" w:w="940"/>
          </w:tcPr>
          <w:p>
            <w:pPr>
              <w:spacing w:after="0" w:line="240" w:lineRule="auto"/>
            </w:pPr>
            <w:r>
              <w:rPr>
                <w:rFonts w:ascii="Courier New" w:hAnsi="Courier New" w:eastAsia="Courier New"/>
                <w:b w:val="0"/>
                <w:i w:val="0"/>
                <w:strike w:val="0"/>
                <w:sz w:val="15"/>
              </w:rPr>
              <w:t>gut</w:t>
            </w:r>
          </w:p>
        </w:tc>
        <w:tc>
          <w:tcPr>
            <w:tcW w:type="dxa" w:w="2905"/>
          </w:tcPr>
          <w:p>
            <w:pPr>
              <w:spacing w:after="0" w:line="240" w:lineRule="auto"/>
            </w:pPr>
            <w:r>
              <w:rPr>
                <w:rFonts w:ascii="Courier New" w:hAnsi="Courier New" w:eastAsia="Courier New"/>
                <w:b w:val="0"/>
                <w:i w:val="0"/>
                <w:strike w:val="0"/>
                <w:sz w:val="15"/>
              </w:rPr>
              <w:t>–</w:t>
            </w:r>
          </w:p>
        </w:tc>
      </w:tr>
      <w:tr>
        <w:tc>
          <w:tcPr>
            <w:tcW w:type="dxa" w:w="567"/>
          </w:tcPr>
          <w:p>
            <w:pPr>
              <w:spacing w:after="0" w:line="240" w:lineRule="auto"/>
            </w:pPr>
            <w:r>
              <w:rPr>
                <w:rFonts w:ascii="Courier New" w:hAnsi="Courier New" w:eastAsia="Courier New"/>
                <w:b w:val="0"/>
                <w:i w:val="0"/>
                <w:strike w:val="0"/>
                <w:sz w:val="15"/>
              </w:rPr>
              <w:t>42b</w:t>
            </w:r>
          </w:p>
        </w:tc>
        <w:tc>
          <w:tcPr>
            <w:tcW w:type="dxa" w:w="2051"/>
          </w:tcPr>
          <w:p>
            <w:pPr>
              <w:spacing w:after="0" w:line="240" w:lineRule="auto"/>
            </w:pPr>
            <w:r>
              <w:rPr>
                <w:rFonts w:ascii="Courier New" w:hAnsi="Courier New" w:eastAsia="Courier New"/>
                <w:b w:val="0"/>
                <w:i w:val="0"/>
                <w:strike w:val="0"/>
                <w:sz w:val="15"/>
              </w:rPr>
              <w:t>Wasserglas, leer</w:t>
            </w:r>
          </w:p>
        </w:tc>
        <w:tc>
          <w:tcPr>
            <w:tcW w:type="dxa" w:w="940"/>
          </w:tcPr>
          <w:p>
            <w:pPr>
              <w:spacing w:after="0" w:line="240" w:lineRule="auto"/>
            </w:pPr>
            <w:r>
              <w:rPr>
                <w:rFonts w:ascii="Courier New" w:hAnsi="Courier New" w:eastAsia="Courier New"/>
                <w:b w:val="0"/>
                <w:i w:val="0"/>
                <w:strike w:val="0"/>
                <w:sz w:val="15"/>
              </w:rPr>
              <w:t>–</w:t>
            </w:r>
          </w:p>
        </w:tc>
        <w:tc>
          <w:tcPr>
            <w:tcW w:type="dxa" w:w="2905"/>
          </w:tcPr>
          <w:p>
            <w:pPr>
              <w:spacing w:after="0" w:line="240" w:lineRule="auto"/>
            </w:pPr>
            <w:r>
              <w:rPr>
                <w:rFonts w:ascii="Courier New" w:hAnsi="Courier New" w:eastAsia="Courier New"/>
                <w:b w:val="0"/>
                <w:i w:val="0"/>
                <w:strike w:val="0"/>
                <w:sz w:val="15"/>
              </w:rPr>
              <w:t>Kalkrand: halb voll gewesen</w:t>
            </w:r>
          </w:p>
        </w:tc>
      </w:tr>
      <w:tr>
        <w:tc>
          <w:tcPr>
            <w:tcW w:type="dxa" w:w="567"/>
          </w:tcPr>
          <w:p>
            <w:pPr>
              <w:spacing w:after="0" w:line="240" w:lineRule="auto"/>
            </w:pPr>
            <w:r>
              <w:rPr>
                <w:rFonts w:ascii="Courier New" w:hAnsi="Courier New" w:eastAsia="Courier New"/>
                <w:b w:val="0"/>
                <w:i w:val="0"/>
                <w:strike w:val="0"/>
                <w:sz w:val="15"/>
              </w:rPr>
              <w:t>42c</w:t>
            </w:r>
          </w:p>
        </w:tc>
        <w:tc>
          <w:tcPr>
            <w:tcW w:type="dxa" w:w="2051"/>
          </w:tcPr>
          <w:p>
            <w:pPr>
              <w:spacing w:after="0" w:line="240" w:lineRule="auto"/>
            </w:pPr>
            <w:r>
              <w:rPr>
                <w:rFonts w:ascii="Courier New" w:hAnsi="Courier New" w:eastAsia="Courier New"/>
                <w:b w:val="0"/>
                <w:i w:val="0"/>
                <w:strike w:val="0"/>
                <w:sz w:val="15"/>
              </w:rPr>
              <w:t>Wochendosierer, 7 Fächer, Mo–So</w:t>
            </w:r>
          </w:p>
        </w:tc>
        <w:tc>
          <w:tcPr>
            <w:tcW w:type="dxa" w:w="940"/>
          </w:tcPr>
          <w:p>
            <w:pPr>
              <w:spacing w:after="0" w:line="240" w:lineRule="auto"/>
            </w:pPr>
            <w:r>
              <w:rPr>
                <w:rFonts w:ascii="Courier New" w:hAnsi="Courier New" w:eastAsia="Courier New"/>
                <w:b w:val="0"/>
                <w:i w:val="0"/>
                <w:strike w:val="0"/>
                <w:sz w:val="15"/>
              </w:rPr>
              <w:t>–</w:t>
            </w:r>
          </w:p>
        </w:tc>
        <w:tc>
          <w:tcPr>
            <w:tcW w:type="dxa" w:w="2905"/>
          </w:tcPr>
          <w:p>
            <w:pPr>
              <w:spacing w:after="0" w:line="240" w:lineRule="auto"/>
            </w:pPr>
            <w:r>
              <w:rPr>
                <w:rFonts w:ascii="Courier New" w:hAnsi="Courier New" w:eastAsia="Courier New"/>
                <w:b w:val="0"/>
                <w:i w:val="0"/>
                <w:strike w:val="0"/>
                <w:sz w:val="15"/>
              </w:rPr>
              <w:t>Fächer Mo, Di, Mi, Do, Fr, Sa leer. Fach So: 1 Tablette weiß (Herz), 1 Tablette gelb (Blutdruck)</w:t>
            </w:r>
          </w:p>
        </w:tc>
      </w:tr>
      <w:tr>
        <w:tc>
          <w:tcPr>
            <w:tcW w:type="dxa" w:w="567"/>
          </w:tcPr>
          <w:p>
            <w:pPr>
              <w:spacing w:after="0" w:line="240" w:lineRule="auto"/>
            </w:pPr>
            <w:r>
              <w:rPr>
                <w:rFonts w:ascii="Courier New" w:hAnsi="Courier New" w:eastAsia="Courier New"/>
                <w:b w:val="0"/>
                <w:i w:val="0"/>
                <w:strike w:val="0"/>
                <w:sz w:val="15"/>
              </w:rPr>
              <w:t>42d</w:t>
            </w:r>
          </w:p>
        </w:tc>
        <w:tc>
          <w:tcPr>
            <w:tcW w:type="dxa" w:w="2051"/>
          </w:tcPr>
          <w:p>
            <w:pPr>
              <w:spacing w:after="0" w:line="240" w:lineRule="auto"/>
            </w:pPr>
            <w:r>
              <w:rPr>
                <w:rFonts w:ascii="Courier New" w:hAnsi="Courier New" w:eastAsia="Courier New"/>
                <w:b w:val="0"/>
                <w:i w:val="0"/>
                <w:strike w:val="0"/>
                <w:sz w:val="15"/>
              </w:rPr>
              <w:t>Schlaftabletten, Packung 20 St., Blister</w:t>
            </w:r>
          </w:p>
        </w:tc>
        <w:tc>
          <w:tcPr>
            <w:tcW w:type="dxa" w:w="940"/>
          </w:tcPr>
          <w:p>
            <w:pPr>
              <w:spacing w:after="0" w:line="240" w:lineRule="auto"/>
            </w:pPr>
            <w:r>
              <w:rPr>
                <w:rFonts w:ascii="Courier New" w:hAnsi="Courier New" w:eastAsia="Courier New"/>
                <w:b w:val="0"/>
                <w:i w:val="0"/>
                <w:strike w:val="0"/>
                <w:sz w:val="15"/>
              </w:rPr>
              <w:t>–</w:t>
            </w:r>
          </w:p>
        </w:tc>
        <w:tc>
          <w:tcPr>
            <w:tcW w:type="dxa" w:w="2905"/>
          </w:tcPr>
          <w:p>
            <w:pPr>
              <w:spacing w:after="0" w:line="240" w:lineRule="auto"/>
            </w:pPr>
            <w:r>
              <w:rPr>
                <w:rFonts w:ascii="Courier New" w:hAnsi="Courier New" w:eastAsia="Courier New"/>
                <w:b w:val="0"/>
                <w:i w:val="0"/>
                <w:strike w:val="0"/>
                <w:sz w:val="15"/>
              </w:rPr>
              <w:t>Apothekenaufkleber: „geliefert Sa., Anbruch:“ (leer). Im Blister noch 12 St.</w:t>
            </w:r>
          </w:p>
        </w:tc>
      </w:tr>
      <w:tr>
        <w:tc>
          <w:tcPr>
            <w:tcW w:type="dxa" w:w="567"/>
          </w:tcPr>
          <w:p>
            <w:pPr>
              <w:spacing w:after="0" w:line="240" w:lineRule="auto"/>
            </w:pPr>
            <w:r>
              <w:rPr>
                <w:rFonts w:ascii="Courier New" w:hAnsi="Courier New" w:eastAsia="Courier New"/>
                <w:b w:val="0"/>
                <w:i w:val="0"/>
                <w:strike w:val="0"/>
                <w:sz w:val="15"/>
              </w:rPr>
              <w:t>42e</w:t>
            </w:r>
          </w:p>
        </w:tc>
        <w:tc>
          <w:tcPr>
            <w:tcW w:type="dxa" w:w="2051"/>
          </w:tcPr>
          <w:p>
            <w:pPr>
              <w:spacing w:after="0" w:line="240" w:lineRule="auto"/>
            </w:pPr>
            <w:r>
              <w:rPr>
                <w:rFonts w:ascii="Courier New" w:hAnsi="Courier New" w:eastAsia="Courier New"/>
                <w:b w:val="0"/>
                <w:i w:val="0"/>
                <w:strike w:val="0"/>
                <w:sz w:val="15"/>
              </w:rPr>
              <w:t>Buch: „Die Zauberflöte“, Libretto</w:t>
            </w:r>
          </w:p>
        </w:tc>
        <w:tc>
          <w:tcPr>
            <w:tcW w:type="dxa" w:w="940"/>
          </w:tcPr>
          <w:p>
            <w:pPr>
              <w:spacing w:after="0" w:line="240" w:lineRule="auto"/>
            </w:pPr>
            <w:r>
              <w:rPr>
                <w:rFonts w:ascii="Courier New" w:hAnsi="Courier New" w:eastAsia="Courier New"/>
                <w:b w:val="0"/>
                <w:i w:val="0"/>
                <w:strike w:val="0"/>
                <w:sz w:val="15"/>
              </w:rPr>
              <w:t>Eselsohr S. 47</w:t>
            </w:r>
          </w:p>
        </w:tc>
        <w:tc>
          <w:tcPr>
            <w:tcW w:type="dxa" w:w="2905"/>
          </w:tcPr>
          <w:p>
            <w:pPr>
              <w:spacing w:after="0" w:line="240" w:lineRule="auto"/>
            </w:pPr>
            <w:r>
              <w:rPr>
                <w:rFonts w:ascii="Courier New" w:hAnsi="Courier New" w:eastAsia="Courier New"/>
                <w:b w:val="0"/>
                <w:i w:val="0"/>
                <w:strike w:val="0"/>
                <w:sz w:val="15"/>
              </w:rPr>
              <w:t>–</w:t>
            </w:r>
          </w:p>
        </w:tc>
      </w:tr>
      <w:tr>
        <w:tc>
          <w:tcPr>
            <w:tcW w:type="dxa" w:w="567"/>
          </w:tcPr>
          <w:p>
            <w:pPr>
              <w:spacing w:after="0" w:line="240" w:lineRule="auto"/>
            </w:pPr>
            <w:r>
              <w:rPr>
                <w:rFonts w:ascii="Courier New" w:hAnsi="Courier New" w:eastAsia="Courier New"/>
                <w:b w:val="0"/>
                <w:i w:val="0"/>
                <w:strike w:val="0"/>
                <w:sz w:val="15"/>
              </w:rPr>
              <w:t>42f</w:t>
            </w:r>
          </w:p>
        </w:tc>
        <w:tc>
          <w:tcPr>
            <w:tcW w:type="dxa" w:w="2051"/>
          </w:tcPr>
          <w:p>
            <w:pPr>
              <w:spacing w:after="0" w:line="240" w:lineRule="auto"/>
            </w:pPr>
            <w:r>
              <w:rPr>
                <w:rFonts w:ascii="Courier New" w:hAnsi="Courier New" w:eastAsia="Courier New"/>
                <w:b w:val="0"/>
                <w:i w:val="0"/>
                <w:strike w:val="0"/>
                <w:sz w:val="15"/>
              </w:rPr>
              <w:t>Hörgerät, rechts, in Schale</w:t>
            </w:r>
          </w:p>
        </w:tc>
        <w:tc>
          <w:tcPr>
            <w:tcW w:type="dxa" w:w="940"/>
          </w:tcPr>
          <w:p>
            <w:pPr>
              <w:spacing w:after="0" w:line="240" w:lineRule="auto"/>
            </w:pPr>
            <w:r>
              <w:rPr>
                <w:rFonts w:ascii="Courier New" w:hAnsi="Courier New" w:eastAsia="Courier New"/>
                <w:b w:val="0"/>
                <w:i w:val="0"/>
                <w:strike w:val="0"/>
                <w:sz w:val="15"/>
              </w:rPr>
              <w:t>gut</w:t>
            </w:r>
          </w:p>
        </w:tc>
        <w:tc>
          <w:tcPr>
            <w:tcW w:type="dxa" w:w="2905"/>
          </w:tcPr>
          <w:p>
            <w:pPr>
              <w:spacing w:after="0" w:line="240" w:lineRule="auto"/>
            </w:pPr>
            <w:r>
              <w:rPr>
                <w:rFonts w:ascii="Courier New" w:hAnsi="Courier New" w:eastAsia="Courier New"/>
                <w:b w:val="0"/>
                <w:i w:val="0"/>
                <w:strike w:val="0"/>
                <w:sz w:val="15"/>
              </w:rPr>
              <w:t>links fehlt (Bestatter?)</w:t>
            </w:r>
          </w:p>
        </w:tc>
      </w:tr>
      <w:tr>
        <w:tc>
          <w:tcPr>
            <w:tcW w:type="dxa" w:w="567"/>
          </w:tcPr>
          <w:p>
            <w:pPr>
              <w:spacing w:after="0" w:line="240" w:lineRule="auto"/>
            </w:pPr>
            <w:r>
              <w:rPr>
                <w:rFonts w:ascii="Courier New" w:hAnsi="Courier New" w:eastAsia="Courier New"/>
                <w:b w:val="0"/>
                <w:i w:val="0"/>
                <w:strike w:val="0"/>
                <w:sz w:val="15"/>
              </w:rPr>
              <w:t>43</w:t>
            </w:r>
          </w:p>
        </w:tc>
        <w:tc>
          <w:tcPr>
            <w:tcW w:type="dxa" w:w="2051"/>
          </w:tcPr>
          <w:p>
            <w:pPr>
              <w:spacing w:after="0" w:line="240" w:lineRule="auto"/>
            </w:pPr>
            <w:r>
              <w:rPr>
                <w:rFonts w:ascii="Courier New" w:hAnsi="Courier New" w:eastAsia="Courier New"/>
                <w:b w:val="0"/>
                <w:i w:val="0"/>
                <w:strike w:val="0"/>
                <w:sz w:val="15"/>
              </w:rPr>
              <w:t>Nachttisch rechts</w:t>
            </w:r>
          </w:p>
        </w:tc>
        <w:tc>
          <w:tcPr>
            <w:tcW w:type="dxa" w:w="940"/>
          </w:tcPr>
          <w:p>
            <w:pPr>
              <w:spacing w:after="0" w:line="240" w:lineRule="auto"/>
            </w:pPr>
            <w:r>
              <w:rPr>
                <w:rFonts w:ascii="Courier New" w:hAnsi="Courier New" w:eastAsia="Courier New"/>
                <w:b w:val="0"/>
                <w:i w:val="0"/>
                <w:strike w:val="0"/>
                <w:sz w:val="15"/>
              </w:rPr>
              <w:t>–</w:t>
            </w:r>
          </w:p>
        </w:tc>
        <w:tc>
          <w:tcPr>
            <w:tcW w:type="dxa" w:w="2905"/>
          </w:tcPr>
          <w:p>
            <w:pPr>
              <w:spacing w:after="0" w:line="240" w:lineRule="auto"/>
            </w:pPr>
            <w:r>
              <w:rPr>
                <w:rFonts w:ascii="Courier New" w:hAnsi="Courier New" w:eastAsia="Courier New"/>
                <w:b w:val="0"/>
                <w:i w:val="0"/>
                <w:strike w:val="0"/>
                <w:sz w:val="15"/>
              </w:rPr>
              <w:t>leer, staubfrei</w:t>
            </w:r>
          </w:p>
        </w:tc>
      </w:tr>
      <w:tr>
        <w:tc>
          <w:tcPr>
            <w:tcW w:type="dxa" w:w="567"/>
          </w:tcPr>
          <w:p>
            <w:pPr>
              <w:spacing w:after="0" w:line="240" w:lineRule="auto"/>
            </w:pPr>
            <w:r>
              <w:rPr>
                <w:rFonts w:ascii="Courier New" w:hAnsi="Courier New" w:eastAsia="Courier New"/>
                <w:b w:val="0"/>
                <w:i w:val="0"/>
                <w:strike w:val="0"/>
                <w:sz w:val="15"/>
              </w:rPr>
              <w:t>44</w:t>
            </w:r>
          </w:p>
        </w:tc>
        <w:tc>
          <w:tcPr>
            <w:tcW w:type="dxa" w:w="2051"/>
          </w:tcPr>
          <w:p>
            <w:pPr>
              <w:spacing w:after="0" w:line="240" w:lineRule="auto"/>
            </w:pPr>
            <w:r>
              <w:rPr>
                <w:rFonts w:ascii="Courier New" w:hAnsi="Courier New" w:eastAsia="Courier New"/>
                <w:b w:val="0"/>
                <w:i w:val="0"/>
                <w:strike w:val="0"/>
                <w:sz w:val="15"/>
              </w:rPr>
              <w:t>Kleiderschrank, 3-türig</w:t>
            </w:r>
          </w:p>
        </w:tc>
        <w:tc>
          <w:tcPr>
            <w:tcW w:type="dxa" w:w="940"/>
          </w:tcPr>
          <w:p>
            <w:pPr>
              <w:spacing w:after="0" w:line="240" w:lineRule="auto"/>
            </w:pPr>
            <w:r>
              <w:rPr>
                <w:rFonts w:ascii="Courier New" w:hAnsi="Courier New" w:eastAsia="Courier New"/>
                <w:b w:val="0"/>
                <w:i w:val="0"/>
                <w:strike w:val="0"/>
                <w:sz w:val="15"/>
              </w:rPr>
              <w:t>gut</w:t>
            </w:r>
          </w:p>
        </w:tc>
        <w:tc>
          <w:tcPr>
            <w:tcW w:type="dxa" w:w="2905"/>
          </w:tcPr>
          <w:p>
            <w:pPr>
              <w:spacing w:after="0" w:line="240" w:lineRule="auto"/>
            </w:pPr>
            <w:r>
              <w:rPr>
                <w:rFonts w:ascii="Courier New" w:hAnsi="Courier New" w:eastAsia="Courier New"/>
                <w:b w:val="0"/>
                <w:i w:val="0"/>
                <w:strike w:val="0"/>
                <w:sz w:val="15"/>
              </w:rPr>
              <w:t>Inhalt: Kleider, ca. 80 Stück, Erben/Kleiderkammer</w:t>
            </w:r>
          </w:p>
        </w:tc>
      </w:tr>
      <w:tr>
        <w:tc>
          <w:tcPr>
            <w:tcW w:type="dxa" w:w="567"/>
          </w:tcPr>
          <w:p>
            <w:pPr>
              <w:spacing w:after="0" w:line="240" w:lineRule="auto"/>
            </w:pPr>
            <w:r>
              <w:rPr>
                <w:rFonts w:ascii="Courier New" w:hAnsi="Courier New" w:eastAsia="Courier New"/>
                <w:b w:val="0"/>
                <w:i w:val="0"/>
                <w:strike w:val="0"/>
                <w:sz w:val="15"/>
              </w:rPr>
              <w:t>45</w:t>
            </w:r>
          </w:p>
        </w:tc>
        <w:tc>
          <w:tcPr>
            <w:tcW w:type="dxa" w:w="2051"/>
          </w:tcPr>
          <w:p>
            <w:pPr>
              <w:spacing w:after="0" w:line="240" w:lineRule="auto"/>
            </w:pPr>
            <w:r>
              <w:rPr>
                <w:rFonts w:ascii="Courier New" w:hAnsi="Courier New" w:eastAsia="Courier New"/>
                <w:b w:val="0"/>
                <w:i w:val="0"/>
                <w:strike w:val="0"/>
                <w:sz w:val="15"/>
              </w:rPr>
              <w:t>Frisierkommode mit Spiegel</w:t>
            </w:r>
          </w:p>
        </w:tc>
        <w:tc>
          <w:tcPr>
            <w:tcW w:type="dxa" w:w="940"/>
          </w:tcPr>
          <w:p>
            <w:pPr>
              <w:spacing w:after="0" w:line="240" w:lineRule="auto"/>
            </w:pPr>
            <w:r>
              <w:rPr>
                <w:rFonts w:ascii="Courier New" w:hAnsi="Courier New" w:eastAsia="Courier New"/>
                <w:b w:val="0"/>
                <w:i w:val="0"/>
                <w:strike w:val="0"/>
                <w:sz w:val="15"/>
              </w:rPr>
              <w:t>gut</w:t>
            </w:r>
          </w:p>
        </w:tc>
        <w:tc>
          <w:tcPr>
            <w:tcW w:type="dxa" w:w="2905"/>
          </w:tcPr>
          <w:p>
            <w:pPr>
              <w:spacing w:after="0" w:line="240" w:lineRule="auto"/>
            </w:pPr>
            <w:r>
              <w:rPr>
                <w:rFonts w:ascii="Courier New" w:hAnsi="Courier New" w:eastAsia="Courier New"/>
                <w:b w:val="0"/>
                <w:i w:val="0"/>
                <w:strike w:val="0"/>
                <w:sz w:val="15"/>
              </w:rPr>
              <w:t>darauf Foto: K. v. A. mit Agnieszka N., Geburtstag, Torte „90“</w:t>
            </w:r>
          </w:p>
        </w:tc>
      </w:tr>
    </w:tbl>
    <w:p>
      <w:pPr>
        <w:spacing w:after="40"/>
      </w:pPr>
    </w:p>
    <w:p>
      <w:pPr>
        <w:spacing w:before="0" w:after="0"/>
      </w:pPr>
      <w:r>
        <w:rPr>
          <w:b w:val="0"/>
          <w:i w:val="0"/>
        </w:rPr>
        <w:t>Betty stand lange vor dem Nachttisch. Vor dem Wochendosierer mit seinen sieben Fächern. Sechs leer. Eines voll. Sonntag.</w:t>
      </w:r>
    </w:p>
    <w:p>
      <w:pPr>
        <w:spacing w:before="0" w:after="0"/>
        <w:ind w:firstLine="283"/>
      </w:pPr>
      <w:r>
        <w:rPr>
          <w:b w:val="0"/>
          <w:i w:val="0"/>
        </w:rPr>
        <w:t>Dann rief sie nach Agnieszka.</w:t>
      </w:r>
    </w:p>
    <w:p>
      <w:pPr>
        <w:spacing w:before="0" w:after="0"/>
        <w:ind w:firstLine="283"/>
      </w:pPr>
      <w:r>
        <w:rPr>
          <w:b w:val="0"/>
          <w:i w:val="0"/>
        </w:rPr>
        <w:t>Agnieszka Nowicka kam. Sie blieb in der Tür stehen, wie am ersten Tag. Sie sah auf das abgezogene Bett und dann schnell weg.</w:t>
      </w:r>
    </w:p>
    <w:p>
      <w:pPr>
        <w:spacing w:before="0" w:after="0"/>
        <w:ind w:firstLine="283"/>
      </w:pPr>
      <w:r>
        <w:rPr>
          <w:b w:val="0"/>
          <w:i w:val="0"/>
        </w:rPr>
        <w:t>„Frau Nowicka“, sagte Betty. „Darf ich Ihnen ein paar Fragen stellen? Ich bin keine Polizistin. Sie müssen nicht antworten.“</w:t>
      </w:r>
    </w:p>
    <w:p>
      <w:pPr>
        <w:spacing w:before="0" w:after="0"/>
        <w:ind w:firstLine="283"/>
      </w:pPr>
      <w:r>
        <w:rPr>
          <w:b w:val="0"/>
          <w:i w:val="0"/>
        </w:rPr>
        <w:t>„Ich antworte“, sagte Agnieszka. „Seit neun Tagen fragt mich keiner etwas. Der Arzt nicht. Der Neffe nicht. Der Anwalt nicht. Alle sagen nur: Sie war einundneunzig.“</w:t>
      </w:r>
    </w:p>
    <w:p>
      <w:pPr>
        <w:spacing w:before="0" w:after="0"/>
        <w:ind w:firstLine="283"/>
      </w:pPr>
      <w:r>
        <w:rPr>
          <w:b w:val="0"/>
          <w:i w:val="0"/>
        </w:rPr>
        <w:t>„Haben Sie ein Pflegeheft geführt?“</w:t>
      </w:r>
    </w:p>
    <w:p>
      <w:pPr>
        <w:spacing w:before="0" w:after="0"/>
        <w:ind w:firstLine="283"/>
      </w:pPr>
      <w:r>
        <w:rPr>
          <w:b w:val="0"/>
          <w:i w:val="0"/>
        </w:rPr>
        <w:t>Agnieszka sah sie an. Dann ging sie hinaus und kam nach einer Minute mit einem Heft zurück. Einem dicken, karierten Schulheft mit einem roten Einband, auf dem in ordentlicher Schrift stand: „Pflege Frau v. Albrecht“. Sie schlug es auf, bei der letzten beschriebenen Doppelseite, und gab es Betty.</w:t>
      </w:r>
    </w:p>
    <w:p>
      <w:pPr>
        <w:spacing w:after="40"/>
      </w:pPr>
    </w:p>
    <w:tbl>
      <w:tblPr>
        <w:tblW w:type="auto" w:w="0"/>
        <w:jc w:val="center"/>
        <w:tblLook w:firstColumn="1" w:firstRow="1" w:lastColumn="0" w:lastRow="0" w:noHBand="0" w:noVBand="1" w:val="04A0"/>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6463"/>
      </w:tblGrid>
      <w:tr>
        <w:tc>
          <w:tcPr>
            <w:tcW w:type="dxa" w:w="6463"/>
            <w:shd w:val="clear" w:color="auto" w:fill="F4F4F4"/>
          </w:tcPr>
          <w:p>
            <w:pPr>
              <w:spacing w:after="80"/>
            </w:pPr>
            <w:r>
              <w:rPr>
                <w:rFonts w:ascii="Courier New" w:hAnsi="Courier New" w:eastAsia="Courier New"/>
                <w:b/>
                <w:i w:val="0"/>
                <w:strike w:val="0"/>
                <w:color w:val="6B6B6B"/>
                <w:sz w:val="16"/>
              </w:rPr>
              <w:t>Pflegeheft Agnieszka Nowicka · letzte Doppelseite (Auszug)</w:t>
            </w:r>
          </w:p>
          <w:p>
            <w:pPr>
              <w:spacing w:after="60" w:line="276" w:lineRule="auto"/>
            </w:pPr>
            <w:r>
              <w:rPr>
                <w:rFonts w:ascii="Courier New" w:hAnsi="Courier New" w:eastAsia="Courier New"/>
                <w:b w:val="0"/>
                <w:i w:val="0"/>
                <w:strike w:val="0"/>
                <w:sz w:val="17"/>
              </w:rPr>
              <w:t>Sa.</w:t>
            </w:r>
            <w:r>
              <w:br/>
            </w:r>
            <w:r>
              <w:rPr>
                <w:rFonts w:ascii="Courier New" w:hAnsi="Courier New" w:eastAsia="Courier New"/>
                <w:b w:val="0"/>
                <w:i w:val="0"/>
                <w:strike w:val="0"/>
                <w:sz w:val="17"/>
              </w:rPr>
              <w:t>07:30 aufgestanden, gewaschen, Frühstück (Haferbrei, Tee)</w:t>
            </w:r>
            <w:r>
              <w:br/>
            </w:r>
            <w:r>
              <w:rPr>
                <w:rFonts w:ascii="Courier New" w:hAnsi="Courier New" w:eastAsia="Courier New"/>
                <w:b w:val="0"/>
                <w:i w:val="0"/>
                <w:strike w:val="0"/>
                <w:sz w:val="17"/>
              </w:rPr>
              <w:t>08:00 Herz + Blutdruck aus Dosierer (Sa)</w:t>
            </w:r>
            <w:r>
              <w:br/>
            </w:r>
            <w:r>
              <w:rPr>
                <w:rFonts w:ascii="Courier New" w:hAnsi="Courier New" w:eastAsia="Courier New"/>
                <w:b w:val="0"/>
                <w:i w:val="0"/>
                <w:strike w:val="0"/>
                <w:sz w:val="17"/>
              </w:rPr>
              <w:t>10:00 Apotheke geliefert: Schlaftabl. neue Packung (alte leer)</w:t>
            </w:r>
            <w:r>
              <w:br/>
            </w:r>
            <w:r>
              <w:rPr>
                <w:rFonts w:ascii="Courier New" w:hAnsi="Courier New" w:eastAsia="Courier New"/>
                <w:b w:val="0"/>
                <w:i w:val="0"/>
                <w:strike w:val="0"/>
                <w:sz w:val="17"/>
              </w:rPr>
              <w:t>15:00 Frau v. A. schreibt im Salon, will nicht gestört werden</w:t>
            </w:r>
            <w:r>
              <w:br/>
            </w:r>
            <w:r>
              <w:rPr>
                <w:rFonts w:ascii="Courier New" w:hAnsi="Courier New" w:eastAsia="Courier New"/>
                <w:b w:val="0"/>
                <w:i w:val="0"/>
                <w:strike w:val="0"/>
                <w:sz w:val="17"/>
              </w:rPr>
              <w:t>21:00 Kakao (ich), 1 Schlaftabl. aus NEUER Packung. Hörgeräte raus. Schläft 21:40.</w:t>
            </w:r>
          </w:p>
          <w:p>
            <w:pPr>
              <w:spacing w:after="60" w:line="276" w:lineRule="auto"/>
            </w:pPr>
            <w:r>
              <w:rPr>
                <w:rFonts w:ascii="Courier New" w:hAnsi="Courier New" w:eastAsia="Courier New"/>
                <w:b w:val="0"/>
                <w:i w:val="0"/>
                <w:strike w:val="0"/>
                <w:sz w:val="17"/>
              </w:rPr>
              <w:t>So.</w:t>
            </w:r>
            <w:r>
              <w:br/>
            </w:r>
            <w:r>
              <w:rPr>
                <w:rFonts w:ascii="Courier New" w:hAnsi="Courier New" w:eastAsia="Courier New"/>
                <w:b w:val="0"/>
                <w:i w:val="0"/>
                <w:strike w:val="0"/>
                <w:sz w:val="17"/>
              </w:rPr>
              <w:t>07:30 aufgestanden, gut gelaunt, singt!</w:t>
            </w:r>
            <w:r>
              <w:br/>
            </w:r>
            <w:r>
              <w:rPr>
                <w:rFonts w:ascii="Courier New" w:hAnsi="Courier New" w:eastAsia="Courier New"/>
                <w:b w:val="0"/>
                <w:i w:val="0"/>
                <w:strike w:val="0"/>
                <w:sz w:val="17"/>
              </w:rPr>
              <w:t>08:00 Herz + Blutdruck aus Dosierer (So)?? → NEIN, Frau v. A. sagt, schon genommen. (Ich habe Dosierer nicht kontrolliert. Fehler!)</w:t>
            </w:r>
            <w:r>
              <w:br/>
            </w:r>
            <w:r>
              <w:rPr>
                <w:rFonts w:ascii="Courier New" w:hAnsi="Courier New" w:eastAsia="Courier New"/>
                <w:b w:val="0"/>
                <w:i w:val="0"/>
                <w:strike w:val="0"/>
                <w:sz w:val="17"/>
              </w:rPr>
              <w:t>12:00 Mittag (Gemüsesuppe)</w:t>
            </w:r>
            <w:r>
              <w:br/>
            </w:r>
            <w:r>
              <w:rPr>
                <w:rFonts w:ascii="Courier New" w:hAnsi="Courier New" w:eastAsia="Courier New"/>
                <w:b w:val="0"/>
                <w:i w:val="0"/>
                <w:strike w:val="0"/>
                <w:sz w:val="17"/>
              </w:rPr>
              <w:t>17:00–22:00 FREI (Sonntag, wie immer). Kakao + Tabl. macht Frau v. A. selbst, wie immer sonntags. Ich lege 1 Tabl. hin. Kakaodose auf Arbeitsplatte.</w:t>
            </w:r>
            <w:r>
              <w:br/>
            </w:r>
            <w:r>
              <w:rPr>
                <w:rFonts w:ascii="Courier New" w:hAnsi="Courier New" w:eastAsia="Courier New"/>
                <w:b w:val="0"/>
                <w:i w:val="0"/>
                <w:strike w:val="0"/>
                <w:sz w:val="17"/>
              </w:rPr>
              <w:t>22:10 zurück. Licht aus. Tür angelehnt. Atmet? Habe nicht geschaut. Wollte nicht wecken.</w:t>
            </w:r>
          </w:p>
          <w:p>
            <w:pPr>
              <w:spacing w:after="60" w:line="276" w:lineRule="auto"/>
            </w:pPr>
            <w:r>
              <w:rPr>
                <w:rFonts w:ascii="Courier New" w:hAnsi="Courier New" w:eastAsia="Courier New"/>
                <w:b w:val="0"/>
                <w:i w:val="0"/>
                <w:strike w:val="0"/>
                <w:sz w:val="17"/>
              </w:rPr>
              <w:t>Mo.</w:t>
            </w:r>
            <w:r>
              <w:br/>
            </w:r>
            <w:r>
              <w:rPr>
                <w:rFonts w:ascii="Courier New" w:hAnsi="Courier New" w:eastAsia="Courier New"/>
                <w:b w:val="0"/>
                <w:i w:val="0"/>
                <w:strike w:val="0"/>
                <w:sz w:val="17"/>
              </w:rPr>
              <w:t>07:00 Frau v. A. tot. Dr. Brandl angerufen. 07:40 da. Natürlich, sagt er.</w:t>
            </w:r>
          </w:p>
        </w:tc>
      </w:tr>
    </w:tbl>
    <w:p>
      <w:pPr>
        <w:spacing w:after="40"/>
      </w:pPr>
    </w:p>
    <w:p>
      <w:pPr>
        <w:spacing w:before="0" w:after="0"/>
      </w:pPr>
      <w:r>
        <w:rPr>
          <w:b w:val="0"/>
          <w:i w:val="0"/>
        </w:rPr>
        <w:t>Betty las es dreimal. Dann sah sie auf.</w:t>
      </w:r>
    </w:p>
    <w:p>
      <w:pPr>
        <w:spacing w:before="0" w:after="0"/>
        <w:ind w:firstLine="283"/>
      </w:pPr>
      <w:r>
        <w:rPr>
          <w:b w:val="0"/>
          <w:i w:val="0"/>
        </w:rPr>
        <w:t>„Sie haben ihr am Sonntag eine Schlaftablette hingelegt“, sagte sie. „Eine. Bevor Sie gegangen sind.“</w:t>
      </w:r>
    </w:p>
    <w:p>
      <w:pPr>
        <w:spacing w:before="0" w:after="0"/>
        <w:ind w:firstLine="283"/>
      </w:pPr>
      <w:r>
        <w:rPr>
          <w:b w:val="0"/>
          <w:i w:val="0"/>
        </w:rPr>
        <w:t>„Eine“, sagte Agnieszka. „Auf die Untertasse. Neben die Kakaodose. Wie jeden Sonntag. Sie hat den Kakao am Sonntag immer selbst gemacht, um neun. Sie wollte das. Sie hat gesagt: Agnieszka, an einem Tag in der Woche bin ich noch selbstständig.“</w:t>
      </w:r>
    </w:p>
    <w:p>
      <w:pPr>
        <w:spacing w:before="0" w:after="0"/>
        <w:ind w:firstLine="283"/>
      </w:pPr>
      <w:r>
        <w:rPr>
          <w:b w:val="0"/>
          <w:i w:val="0"/>
        </w:rPr>
        <w:t>„Und am Samstag haben Sie die neue Packung angebrochen. Eine Tablette.“</w:t>
      </w:r>
    </w:p>
    <w:p>
      <w:pPr>
        <w:spacing w:before="0" w:after="0"/>
        <w:ind w:firstLine="283"/>
      </w:pPr>
      <w:r>
        <w:rPr>
          <w:b w:val="0"/>
          <w:i w:val="0"/>
        </w:rPr>
        <w:t>„Ja.“</w:t>
      </w:r>
    </w:p>
    <w:p>
      <w:pPr>
        <w:spacing w:before="0" w:after="0"/>
        <w:ind w:firstLine="283"/>
      </w:pPr>
      <w:r>
        <w:rPr>
          <w:b w:val="0"/>
          <w:i w:val="0"/>
        </w:rPr>
        <w:t>„Dann müssten in der Packung noch achtzehn sein“, sagte Betty Brüggemann. „Zwanzig minus eine am Samstag minus eine am Sonntag.“</w:t>
      </w:r>
    </w:p>
    <w:p>
      <w:pPr>
        <w:spacing w:before="0" w:after="0"/>
        <w:ind w:firstLine="283"/>
      </w:pPr>
      <w:r>
        <w:rPr>
          <w:b w:val="0"/>
          <w:i w:val="0"/>
        </w:rPr>
        <w:t>Agnieszka Nowicka sah auf den Nachttisch. Auf den Blister. Sie trat näher. Sie zählte. Ihre Lippen bewegten sich. Dann wurde sie sehr blass.</w:t>
      </w:r>
    </w:p>
    <w:p>
      <w:pPr>
        <w:spacing w:before="0" w:after="0"/>
        <w:ind w:firstLine="283"/>
      </w:pPr>
      <w:r>
        <w:rPr>
          <w:b w:val="0"/>
          <w:i w:val="0"/>
        </w:rPr>
        <w:t>„Zwölf“, flüsterte sie.</w:t>
      </w:r>
    </w:p>
    <w:p>
      <w:pPr>
        <w:spacing w:before="0" w:after="0"/>
        <w:ind w:firstLine="283"/>
      </w:pPr>
      <w:r>
        <w:rPr>
          <w:b w:val="0"/>
          <w:i w:val="0"/>
        </w:rPr>
        <w:t>„Zwölf“, sagte Betty.</w:t>
      </w:r>
    </w:p>
    <w:p>
      <w:pPr>
        <w:spacing w:before="0" w:after="0"/>
        <w:ind w:firstLine="283"/>
      </w:pPr>
      <w:r>
        <w:rPr>
          <w:b w:val="0"/>
          <w:i w:val="0"/>
        </w:rPr>
        <w:t>Es war still im Schlafzimmer. Draußen auf dem See zog ein Segelboot vorbei, weiß, lautlos.</w:t>
      </w:r>
    </w:p>
    <w:p>
      <w:pPr>
        <w:spacing w:before="0" w:after="0"/>
        <w:ind w:firstLine="283"/>
      </w:pPr>
      <w:r>
        <w:rPr>
          <w:b w:val="0"/>
          <w:i w:val="0"/>
        </w:rPr>
        <w:t>„Und das Fach am Sonntag“, sagte Betty leise und zeigte auf den Wochendosierer. „Herz und Blutdruck. Noch voll. Sie hat Ihnen am Sonntagmorgen gesagt, sie hat sie schon genommen.“</w:t>
      </w:r>
    </w:p>
    <w:p>
      <w:pPr>
        <w:spacing w:before="0" w:after="0"/>
        <w:ind w:firstLine="283"/>
      </w:pPr>
      <w:r>
        <w:rPr>
          <w:b w:val="0"/>
          <w:i w:val="0"/>
        </w:rPr>
        <w:t>„Sie hat gelogen“, sagte Agnieszka Nowicka. Ihre Stimme zitterte. „Warum hat sie gelogen?“</w:t>
      </w:r>
    </w:p>
    <w:p>
      <w:pPr>
        <w:spacing w:before="0" w:after="0"/>
        <w:ind w:firstLine="283"/>
      </w:pPr>
      <w:r>
        <w:rPr>
          <w:b w:val="0"/>
          <w:i w:val="0"/>
        </w:rPr>
        <w:t>Betty sah auf das Foto auf der Frisierkommode. Eine sehr alte Frau mit weißem Knoten, die lachte, vor einer Torte mit einer großen Neunzig darauf. Und daneben Agnieszka, die ihr den Arm um die Schultern gelegt hatte.</w:t>
      </w:r>
    </w:p>
    <w:p>
      <w:pPr>
        <w:spacing w:before="0" w:after="0"/>
        <w:ind w:firstLine="283"/>
      </w:pPr>
      <w:r>
        <w:rPr>
          <w:b w:val="0"/>
          <w:i w:val="0"/>
        </w:rPr>
        <w:t>„Vielleicht hat sie es vergessen“, sagte Betty. „Vielleicht war sie aufgeregt. Am Sonntag. Weil sie am Samstag ein Testament geschrieben hatte und am Sonntag einen Brief, der am Montag zur Post sollte. Und weil sie gesungen hat.“</w:t>
      </w:r>
    </w:p>
    <w:p>
      <w:pPr>
        <w:spacing w:before="0" w:after="0"/>
        <w:ind w:firstLine="283"/>
      </w:pPr>
      <w:r>
        <w:rPr>
          <w:b w:val="0"/>
          <w:i w:val="0"/>
        </w:rPr>
        <w:t>Agnieszka Nowicka setzte sich auf die nackte Matratze. Sie hielt das rote Heft mit beiden Händen fest.</w:t>
      </w:r>
    </w:p>
    <w:p>
      <w:pPr>
        <w:spacing w:before="0" w:after="0"/>
        <w:ind w:firstLine="283"/>
      </w:pPr>
      <w:r>
        <w:rPr>
          <w:b w:val="0"/>
          <w:i w:val="0"/>
        </w:rPr>
        <w:t>„Sie hat mir nichts gesagt“, flüsterte sie. „Von dem Testament. Von dem Haus. Nichts. Sie hat nur am Samstagabend, als ich ihr den Kakao gebracht habe, meine Hand genommen und gesagt: Agnieszka, du musst nie wieder für fremde Leute putzen. Ich hab gedacht, sie redet wirr. Ich hab gelacht.“</w:t>
      </w:r>
    </w:p>
    <w:p>
      <w:pPr>
        <w:spacing w:before="0" w:after="0"/>
        <w:ind w:firstLine="283"/>
      </w:pPr>
      <w:r>
        <w:rPr>
          <w:b w:val="0"/>
          <w:i w:val="0"/>
        </w:rPr>
        <w:t>Betty schrieb etwas an den Rand ihrer Liste. Mit Bleistift. Dann ging sie hinunter, in die Küche. Sie hatte noch nicht in der Küche angefangen. Es wurde Zeit.</w:t>
      </w:r>
    </w:p>
    <w:p>
      <w:r>
        <w:br w:type="page"/>
      </w:r>
    </w:p>
    <w:p/>
    <w:p/>
    <w:p/>
    <w:p>
      <w:pPr>
        <w:spacing w:before="0" w:after="80"/>
        <w:jc w:val="center"/>
      </w:pPr>
      <w:r>
        <w:rPr>
          <w:b w:val="0"/>
          <w:i w:val="0"/>
          <w:color w:val="6B6B6B"/>
          <w:sz w:val="20"/>
        </w:rPr>
        <w:t>Kapitel 6</w:t>
      </w:r>
    </w:p>
    <w:p>
      <w:pPr>
        <w:spacing w:before="0" w:after="480"/>
        <w:jc w:val="center"/>
      </w:pPr>
      <w:r>
        <w:rPr>
          <w:b w:val="0"/>
          <w:i w:val="0"/>
          <w:sz w:val="36"/>
        </w:rPr>
        <w:t>Die Spülmaschine</w:t>
      </w:r>
    </w:p>
    <w:p>
      <w:pPr>
        <w:spacing w:before="0" w:after="0"/>
      </w:pPr>
      <w:r>
        <w:rPr>
          <w:b w:val="0"/>
          <w:i w:val="0"/>
        </w:rPr>
        <w:t>Die Küche der Villa Albrecht war die einzige Küche, die Betty in drei Jahren Wohnungsauflösungen gesehen hatte, in der es einen Kronleuchter gab. Einen kleinen, aus Messing, mit sechs Armen und Glühbirnen in Kerzenform. Darunter ein großer, alter Holztisch mit Kerben und Brandflecken, an dem Generationen von Köchinnen Zwiebeln geschnitten hatten. Ein Gasherd mit sechs Flammen. Eine Speisekammer, so groß wie Bettys Badezimmer in Kassel. Und eine Spülmaschine, neu, silbern, ein Fremdkörper zwischen den alten Schränken.</w:t>
      </w:r>
    </w:p>
    <w:p>
      <w:pPr>
        <w:spacing w:before="0" w:after="0"/>
        <w:ind w:firstLine="283"/>
      </w:pPr>
      <w:r>
        <w:rPr>
          <w:b w:val="0"/>
          <w:i w:val="0"/>
        </w:rPr>
        <w:t>Ömer saß am Tisch und aß Börek. Er hatte die Küche schon angefangen, während Betty oben war. Er hatte die Schränke geöffnet und die Schubladen und hinter jede Tür geschaut, und er hatte, wie er sagte, nichts angefasst, nur geguckt. Er hatte in der Speisekammer vierzehn Gläser Zwetschgenmarmelade gefunden, alle beschriftet mit „Rosi“ und einer Jahreszahl.</w:t>
      </w:r>
    </w:p>
    <w:p>
      <w:pPr>
        <w:spacing w:before="0" w:after="0"/>
        <w:ind w:firstLine="283"/>
      </w:pPr>
      <w:r>
        <w:rPr>
          <w:b w:val="0"/>
          <w:i w:val="0"/>
        </w:rPr>
        <w:t>„Die Spülmaschine“, sagte er, bevor Betty etwas fragen konnte. „Hast du die schon gesehen?“</w:t>
      </w:r>
    </w:p>
    <w:p>
      <w:pPr>
        <w:spacing w:before="0" w:after="0"/>
        <w:ind w:firstLine="283"/>
      </w:pPr>
      <w:r>
        <w:rPr>
          <w:b w:val="0"/>
          <w:i w:val="0"/>
        </w:rPr>
        <w:t>„Nein.“</w:t>
      </w:r>
    </w:p>
    <w:p>
      <w:pPr>
        <w:spacing w:before="0" w:after="0"/>
        <w:ind w:firstLine="283"/>
      </w:pPr>
      <w:r>
        <w:rPr>
          <w:b w:val="0"/>
          <w:i w:val="0"/>
        </w:rPr>
        <w:t>„Die ist voll“, sagte Ömer. „Und nicht gelaufen. Seit neun Tagen. Riecht man, wenn man sie aufmacht.“</w:t>
      </w:r>
    </w:p>
    <w:p>
      <w:pPr>
        <w:spacing w:before="0" w:after="0"/>
        <w:ind w:firstLine="283"/>
      </w:pPr>
      <w:r>
        <w:rPr>
          <w:b w:val="0"/>
          <w:i w:val="0"/>
        </w:rPr>
        <w:t>Agnieszka war hinter Betty in die Küche gekommen. Sie blieb an der Tür stehen.</w:t>
      </w:r>
    </w:p>
    <w:p>
      <w:pPr>
        <w:spacing w:before="0" w:after="0"/>
        <w:ind w:firstLine="283"/>
      </w:pPr>
      <w:r>
        <w:rPr>
          <w:b w:val="0"/>
          <w:i w:val="0"/>
        </w:rPr>
        <w:t>„Ich konnte nicht“, sagte sie leise. „Am Montag. Ich hab sie gesehen, ich hab gedacht, ich mach sie an. Und dann hab ich gedacht, das ist ihr letzter Kakao. Ich kann ihren letzten Kakao nicht wegspülen.“ Sie wischte sich über die Augen. „Ich hab seitdem oben gekocht. In meinem Zimmer. Ich hab eine kleine Kochplatte.“</w:t>
      </w:r>
    </w:p>
    <w:p>
      <w:pPr>
        <w:spacing w:before="0" w:after="0"/>
        <w:ind w:firstLine="283"/>
      </w:pPr>
      <w:r>
        <w:rPr>
          <w:b w:val="0"/>
          <w:i w:val="0"/>
        </w:rPr>
        <w:t>Betty zog die Baumwollhandschuhe an. Sie öffnete die Spülmaschine.</w:t>
      </w:r>
    </w:p>
    <w:p>
      <w:pPr>
        <w:spacing w:after="40"/>
      </w:pPr>
    </w:p>
    <w:p>
      <w:pPr>
        <w:keepNext/>
        <w:spacing w:after="60"/>
      </w:pPr>
      <w:r>
        <w:rPr>
          <w:rFonts w:ascii="Courier New" w:hAnsi="Courier New" w:eastAsia="Courier New"/>
          <w:b/>
          <w:i w:val="0"/>
          <w:strike w:val="0"/>
          <w:sz w:val="17"/>
        </w:rPr>
        <w:t>Bettys Inventarliste · Villa Albrecht · Küche (EG) · Blatt 6 · Mi., 14:50 Uhr</w:t>
      </w:r>
    </w:p>
    <w:tbl>
      <w:tblPr>
        <w:tblW w:type="auto" w:w="0"/>
        <w:jc w:val="center"/>
        <w:tblLayout w:type="fixed"/>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Pr>
      <w:tblGrid>
        <w:gridCol w:w="567"/>
        <w:gridCol w:w="2589"/>
        <w:gridCol w:w="598"/>
        <w:gridCol w:w="2709"/>
      </w:tblGrid>
      <w:tr>
        <w:tc>
          <w:tcPr>
            <w:tcW w:type="dxa" w:w="567"/>
            <w:shd w:val="clear" w:color="auto" w:fill="E7E7E7"/>
          </w:tcPr>
          <w:p>
            <w:pPr>
              <w:spacing w:after="0" w:line="240" w:lineRule="auto"/>
            </w:pPr>
            <w:r>
              <w:rPr>
                <w:rFonts w:ascii="Courier New" w:hAnsi="Courier New" w:eastAsia="Courier New"/>
                <w:b/>
                <w:i w:val="0"/>
                <w:strike w:val="0"/>
                <w:sz w:val="15"/>
              </w:rPr>
              <w:t>Pos.</w:t>
            </w:r>
          </w:p>
        </w:tc>
        <w:tc>
          <w:tcPr>
            <w:tcW w:type="dxa" w:w="2589"/>
            <w:shd w:val="clear" w:color="auto" w:fill="E7E7E7"/>
          </w:tcPr>
          <w:p>
            <w:pPr>
              <w:spacing w:after="0" w:line="240" w:lineRule="auto"/>
            </w:pPr>
            <w:r>
              <w:rPr>
                <w:rFonts w:ascii="Courier New" w:hAnsi="Courier New" w:eastAsia="Courier New"/>
                <w:b/>
                <w:i w:val="0"/>
                <w:strike w:val="0"/>
                <w:sz w:val="15"/>
              </w:rPr>
              <w:t>Gegenstand</w:t>
            </w:r>
          </w:p>
        </w:tc>
        <w:tc>
          <w:tcPr>
            <w:tcW w:type="dxa" w:w="598"/>
            <w:shd w:val="clear" w:color="auto" w:fill="E7E7E7"/>
          </w:tcPr>
          <w:p>
            <w:pPr>
              <w:spacing w:after="0" w:line="240" w:lineRule="auto"/>
            </w:pPr>
            <w:r>
              <w:rPr>
                <w:rFonts w:ascii="Courier New" w:hAnsi="Courier New" w:eastAsia="Courier New"/>
                <w:b/>
                <w:i w:val="0"/>
                <w:strike w:val="0"/>
                <w:sz w:val="15"/>
              </w:rPr>
              <w:t>Zustand</w:t>
            </w:r>
          </w:p>
        </w:tc>
        <w:tc>
          <w:tcPr>
            <w:tcW w:type="dxa" w:w="2709"/>
            <w:shd w:val="clear" w:color="auto" w:fill="E7E7E7"/>
          </w:tcPr>
          <w:p>
            <w:pPr>
              <w:spacing w:after="0" w:line="240" w:lineRule="auto"/>
            </w:pPr>
            <w:r>
              <w:rPr>
                <w:rFonts w:ascii="Courier New" w:hAnsi="Courier New" w:eastAsia="Courier New"/>
                <w:b/>
                <w:i w:val="0"/>
                <w:strike w:val="0"/>
                <w:sz w:val="15"/>
              </w:rPr>
              <w:t>Bemerkung</w:t>
            </w:r>
          </w:p>
        </w:tc>
      </w:tr>
      <w:tr>
        <w:tc>
          <w:tcPr>
            <w:tcW w:type="dxa" w:w="567"/>
          </w:tcPr>
          <w:p>
            <w:pPr>
              <w:spacing w:after="0" w:line="240" w:lineRule="auto"/>
            </w:pPr>
            <w:r>
              <w:rPr>
                <w:rFonts w:ascii="Courier New" w:hAnsi="Courier New" w:eastAsia="Courier New"/>
                <w:b w:val="0"/>
                <w:i w:val="0"/>
                <w:strike w:val="0"/>
                <w:sz w:val="15"/>
              </w:rPr>
              <w:t>61</w:t>
            </w:r>
          </w:p>
        </w:tc>
        <w:tc>
          <w:tcPr>
            <w:tcW w:type="dxa" w:w="2589"/>
          </w:tcPr>
          <w:p>
            <w:pPr>
              <w:spacing w:after="0" w:line="240" w:lineRule="auto"/>
            </w:pPr>
            <w:r>
              <w:rPr>
                <w:rFonts w:ascii="Courier New" w:hAnsi="Courier New" w:eastAsia="Courier New"/>
                <w:b w:val="0"/>
                <w:i w:val="0"/>
                <w:strike w:val="0"/>
                <w:sz w:val="15"/>
              </w:rPr>
              <w:t>Spülmaschine, nicht gelaufen. Inhalt:</w:t>
            </w:r>
          </w:p>
        </w:tc>
        <w:tc>
          <w:tcPr>
            <w:tcW w:type="dxa" w:w="598"/>
          </w:tcPr>
          <w:p>
            <w:pPr>
              <w:spacing w:after="0" w:line="240" w:lineRule="auto"/>
            </w:pPr>
            <w:r>
              <w:rPr>
                <w:rFonts w:ascii="Courier New" w:hAnsi="Courier New" w:eastAsia="Courier New"/>
                <w:b w:val="0"/>
                <w:i w:val="0"/>
                <w:strike w:val="0"/>
                <w:sz w:val="15"/>
              </w:rPr>
              <w:t>–</w:t>
            </w:r>
          </w:p>
        </w:tc>
        <w:tc>
          <w:tcPr>
            <w:tcW w:type="dxa" w:w="2709"/>
          </w:tcPr>
          <w:p>
            <w:pPr>
              <w:spacing w:after="0" w:line="240" w:lineRule="auto"/>
            </w:pPr>
            <w:r>
              <w:rPr>
                <w:rFonts w:ascii="Courier New" w:hAnsi="Courier New" w:eastAsia="Courier New"/>
                <w:b w:val="0"/>
                <w:i w:val="0"/>
                <w:strike w:val="0"/>
                <w:sz w:val="15"/>
              </w:rPr>
              <w:t>–</w:t>
            </w:r>
          </w:p>
        </w:tc>
      </w:tr>
      <w:tr>
        <w:tc>
          <w:tcPr>
            <w:tcW w:type="dxa" w:w="567"/>
          </w:tcPr>
          <w:p>
            <w:pPr>
              <w:spacing w:after="0" w:line="240" w:lineRule="auto"/>
            </w:pPr>
            <w:r>
              <w:rPr>
                <w:rFonts w:ascii="Courier New" w:hAnsi="Courier New" w:eastAsia="Courier New"/>
                <w:b w:val="0"/>
                <w:i w:val="0"/>
                <w:strike w:val="0"/>
                <w:sz w:val="15"/>
              </w:rPr>
              <w:t>61a</w:t>
            </w:r>
          </w:p>
        </w:tc>
        <w:tc>
          <w:tcPr>
            <w:tcW w:type="dxa" w:w="2589"/>
          </w:tcPr>
          <w:p>
            <w:pPr>
              <w:spacing w:after="0" w:line="240" w:lineRule="auto"/>
            </w:pPr>
            <w:r>
              <w:rPr>
                <w:rFonts w:ascii="Courier New" w:hAnsi="Courier New" w:eastAsia="Courier New"/>
                <w:b w:val="0"/>
                <w:i w:val="0"/>
                <w:strike w:val="0"/>
                <w:sz w:val="15"/>
              </w:rPr>
              <w:t>Tasse Meissen „Zwiebelmuster“ mit Untertasse</w:t>
            </w:r>
          </w:p>
        </w:tc>
        <w:tc>
          <w:tcPr>
            <w:tcW w:type="dxa" w:w="598"/>
          </w:tcPr>
          <w:p>
            <w:pPr>
              <w:spacing w:after="0" w:line="240" w:lineRule="auto"/>
            </w:pPr>
            <w:r>
              <w:rPr>
                <w:rFonts w:ascii="Courier New" w:hAnsi="Courier New" w:eastAsia="Courier New"/>
                <w:b w:val="0"/>
                <w:i w:val="0"/>
                <w:strike w:val="0"/>
                <w:sz w:val="15"/>
              </w:rPr>
              <w:t>gut</w:t>
            </w:r>
          </w:p>
        </w:tc>
        <w:tc>
          <w:tcPr>
            <w:tcW w:type="dxa" w:w="2709"/>
          </w:tcPr>
          <w:p>
            <w:pPr>
              <w:spacing w:after="0" w:line="240" w:lineRule="auto"/>
            </w:pPr>
            <w:r>
              <w:rPr>
                <w:rFonts w:ascii="Courier New" w:hAnsi="Courier New" w:eastAsia="Courier New"/>
                <w:b w:val="0"/>
                <w:i w:val="0"/>
                <w:strike w:val="0"/>
                <w:sz w:val="15"/>
              </w:rPr>
              <w:t>innen eingetrockneter Rest, braun, süßlich (Kakao)</w:t>
            </w:r>
          </w:p>
        </w:tc>
      </w:tr>
      <w:tr>
        <w:tc>
          <w:tcPr>
            <w:tcW w:type="dxa" w:w="567"/>
          </w:tcPr>
          <w:p>
            <w:pPr>
              <w:spacing w:after="0" w:line="240" w:lineRule="auto"/>
            </w:pPr>
            <w:r>
              <w:rPr>
                <w:rFonts w:ascii="Courier New" w:hAnsi="Courier New" w:eastAsia="Courier New"/>
                <w:b w:val="0"/>
                <w:i w:val="0"/>
                <w:strike w:val="0"/>
                <w:sz w:val="15"/>
              </w:rPr>
              <w:t>61b</w:t>
            </w:r>
          </w:p>
        </w:tc>
        <w:tc>
          <w:tcPr>
            <w:tcW w:type="dxa" w:w="2589"/>
          </w:tcPr>
          <w:p>
            <w:pPr>
              <w:spacing w:after="0" w:line="240" w:lineRule="auto"/>
            </w:pPr>
            <w:r>
              <w:rPr>
                <w:rFonts w:ascii="Courier New" w:hAnsi="Courier New" w:eastAsia="Courier New"/>
                <w:b w:val="0"/>
                <w:i w:val="0"/>
                <w:strike w:val="0"/>
                <w:sz w:val="15"/>
              </w:rPr>
              <w:t>Tasse Meissen „Zwiebelmuster“ mit Untertasse</w:t>
            </w:r>
          </w:p>
        </w:tc>
        <w:tc>
          <w:tcPr>
            <w:tcW w:type="dxa" w:w="598"/>
          </w:tcPr>
          <w:p>
            <w:pPr>
              <w:spacing w:after="0" w:line="240" w:lineRule="auto"/>
            </w:pPr>
            <w:r>
              <w:rPr>
                <w:rFonts w:ascii="Courier New" w:hAnsi="Courier New" w:eastAsia="Courier New"/>
                <w:b w:val="0"/>
                <w:i w:val="0"/>
                <w:strike w:val="0"/>
                <w:sz w:val="15"/>
              </w:rPr>
              <w:t>gut</w:t>
            </w:r>
          </w:p>
        </w:tc>
        <w:tc>
          <w:tcPr>
            <w:tcW w:type="dxa" w:w="2709"/>
          </w:tcPr>
          <w:p>
            <w:pPr>
              <w:spacing w:after="0" w:line="240" w:lineRule="auto"/>
            </w:pPr>
            <w:r>
              <w:rPr>
                <w:rFonts w:ascii="Courier New" w:hAnsi="Courier New" w:eastAsia="Courier New"/>
                <w:b w:val="0"/>
                <w:i w:val="0"/>
                <w:strike w:val="0"/>
                <w:sz w:val="15"/>
              </w:rPr>
              <w:t>innen eingetrockneter Rest, schwarz, bitter (Kaffee, ohne Milch)</w:t>
            </w:r>
          </w:p>
        </w:tc>
      </w:tr>
      <w:tr>
        <w:tc>
          <w:tcPr>
            <w:tcW w:type="dxa" w:w="567"/>
          </w:tcPr>
          <w:p>
            <w:pPr>
              <w:spacing w:after="0" w:line="240" w:lineRule="auto"/>
            </w:pPr>
            <w:r>
              <w:rPr>
                <w:rFonts w:ascii="Courier New" w:hAnsi="Courier New" w:eastAsia="Courier New"/>
                <w:b w:val="0"/>
                <w:i w:val="0"/>
                <w:strike w:val="0"/>
                <w:sz w:val="15"/>
              </w:rPr>
              <w:t>61c</w:t>
            </w:r>
          </w:p>
        </w:tc>
        <w:tc>
          <w:tcPr>
            <w:tcW w:type="dxa" w:w="2589"/>
          </w:tcPr>
          <w:p>
            <w:pPr>
              <w:spacing w:after="0" w:line="240" w:lineRule="auto"/>
            </w:pPr>
            <w:r>
              <w:rPr>
                <w:rFonts w:ascii="Courier New" w:hAnsi="Courier New" w:eastAsia="Courier New"/>
                <w:b w:val="0"/>
                <w:i w:val="0"/>
                <w:strike w:val="0"/>
                <w:sz w:val="15"/>
              </w:rPr>
              <w:t>Kuchenteller, 2 St., Meissen</w:t>
            </w:r>
          </w:p>
        </w:tc>
        <w:tc>
          <w:tcPr>
            <w:tcW w:type="dxa" w:w="598"/>
          </w:tcPr>
          <w:p>
            <w:pPr>
              <w:spacing w:after="0" w:line="240" w:lineRule="auto"/>
            </w:pPr>
            <w:r>
              <w:rPr>
                <w:rFonts w:ascii="Courier New" w:hAnsi="Courier New" w:eastAsia="Courier New"/>
                <w:b w:val="0"/>
                <w:i w:val="0"/>
                <w:strike w:val="0"/>
                <w:sz w:val="15"/>
              </w:rPr>
              <w:t>–</w:t>
            </w:r>
          </w:p>
        </w:tc>
        <w:tc>
          <w:tcPr>
            <w:tcW w:type="dxa" w:w="2709"/>
          </w:tcPr>
          <w:p>
            <w:pPr>
              <w:spacing w:after="0" w:line="240" w:lineRule="auto"/>
            </w:pPr>
            <w:r>
              <w:rPr>
                <w:rFonts w:ascii="Courier New" w:hAnsi="Courier New" w:eastAsia="Courier New"/>
                <w:b w:val="0"/>
                <w:i w:val="0"/>
                <w:strike w:val="0"/>
                <w:sz w:val="15"/>
              </w:rPr>
              <w:t>Krümel, Zwetschgen</w:t>
            </w:r>
          </w:p>
        </w:tc>
      </w:tr>
      <w:tr>
        <w:tc>
          <w:tcPr>
            <w:tcW w:type="dxa" w:w="567"/>
          </w:tcPr>
          <w:p>
            <w:pPr>
              <w:spacing w:after="0" w:line="240" w:lineRule="auto"/>
            </w:pPr>
            <w:r>
              <w:rPr>
                <w:rFonts w:ascii="Courier New" w:hAnsi="Courier New" w:eastAsia="Courier New"/>
                <w:b w:val="0"/>
                <w:i w:val="0"/>
                <w:strike w:val="0"/>
                <w:sz w:val="15"/>
              </w:rPr>
              <w:t>61d</w:t>
            </w:r>
          </w:p>
        </w:tc>
        <w:tc>
          <w:tcPr>
            <w:tcW w:type="dxa" w:w="2589"/>
          </w:tcPr>
          <w:p>
            <w:pPr>
              <w:spacing w:after="0" w:line="240" w:lineRule="auto"/>
            </w:pPr>
            <w:r>
              <w:rPr>
                <w:rFonts w:ascii="Courier New" w:hAnsi="Courier New" w:eastAsia="Courier New"/>
                <w:b w:val="0"/>
                <w:i w:val="0"/>
                <w:strike w:val="0"/>
                <w:sz w:val="15"/>
              </w:rPr>
              <w:t>Kuchengabeln, 2 St., Silber</w:t>
            </w:r>
          </w:p>
        </w:tc>
        <w:tc>
          <w:tcPr>
            <w:tcW w:type="dxa" w:w="598"/>
          </w:tcPr>
          <w:p>
            <w:pPr>
              <w:spacing w:after="0" w:line="240" w:lineRule="auto"/>
            </w:pPr>
            <w:r>
              <w:rPr>
                <w:rFonts w:ascii="Courier New" w:hAnsi="Courier New" w:eastAsia="Courier New"/>
                <w:b w:val="0"/>
                <w:i w:val="0"/>
                <w:strike w:val="0"/>
                <w:sz w:val="15"/>
              </w:rPr>
              <w:t>–</w:t>
            </w:r>
          </w:p>
        </w:tc>
        <w:tc>
          <w:tcPr>
            <w:tcW w:type="dxa" w:w="2709"/>
          </w:tcPr>
          <w:p>
            <w:pPr>
              <w:spacing w:after="0" w:line="240" w:lineRule="auto"/>
            </w:pPr>
            <w:r>
              <w:rPr>
                <w:rFonts w:ascii="Courier New" w:hAnsi="Courier New" w:eastAsia="Courier New"/>
                <w:b w:val="0"/>
                <w:i w:val="0"/>
                <w:strike w:val="0"/>
                <w:sz w:val="15"/>
              </w:rPr>
              <w:t>–</w:t>
            </w:r>
          </w:p>
        </w:tc>
      </w:tr>
      <w:tr>
        <w:tc>
          <w:tcPr>
            <w:tcW w:type="dxa" w:w="567"/>
          </w:tcPr>
          <w:p>
            <w:pPr>
              <w:spacing w:after="0" w:line="240" w:lineRule="auto"/>
            </w:pPr>
            <w:r>
              <w:rPr>
                <w:rFonts w:ascii="Courier New" w:hAnsi="Courier New" w:eastAsia="Courier New"/>
                <w:b w:val="0"/>
                <w:i w:val="0"/>
                <w:strike w:val="0"/>
                <w:sz w:val="15"/>
              </w:rPr>
              <w:t>61e</w:t>
            </w:r>
          </w:p>
        </w:tc>
        <w:tc>
          <w:tcPr>
            <w:tcW w:type="dxa" w:w="2589"/>
          </w:tcPr>
          <w:p>
            <w:pPr>
              <w:spacing w:after="0" w:line="240" w:lineRule="auto"/>
            </w:pPr>
            <w:r>
              <w:rPr>
                <w:rFonts w:ascii="Courier New" w:hAnsi="Courier New" w:eastAsia="Courier New"/>
                <w:b w:val="0"/>
                <w:i w:val="0"/>
                <w:strike w:val="0"/>
                <w:sz w:val="15"/>
              </w:rPr>
              <w:t>Teeglas mit Halter, 1 St.</w:t>
            </w:r>
          </w:p>
        </w:tc>
        <w:tc>
          <w:tcPr>
            <w:tcW w:type="dxa" w:w="598"/>
          </w:tcPr>
          <w:p>
            <w:pPr>
              <w:spacing w:after="0" w:line="240" w:lineRule="auto"/>
            </w:pPr>
            <w:r>
              <w:rPr>
                <w:rFonts w:ascii="Courier New" w:hAnsi="Courier New" w:eastAsia="Courier New"/>
                <w:b w:val="0"/>
                <w:i w:val="0"/>
                <w:strike w:val="0"/>
                <w:sz w:val="15"/>
              </w:rPr>
              <w:t>–</w:t>
            </w:r>
          </w:p>
        </w:tc>
        <w:tc>
          <w:tcPr>
            <w:tcW w:type="dxa" w:w="2709"/>
          </w:tcPr>
          <w:p>
            <w:pPr>
              <w:spacing w:after="0" w:line="240" w:lineRule="auto"/>
            </w:pPr>
            <w:r>
              <w:rPr>
                <w:rFonts w:ascii="Courier New" w:hAnsi="Courier New" w:eastAsia="Courier New"/>
                <w:b w:val="0"/>
                <w:i w:val="0"/>
                <w:strike w:val="0"/>
                <w:sz w:val="15"/>
              </w:rPr>
              <w:t>Rest Kamille</w:t>
            </w:r>
          </w:p>
        </w:tc>
      </w:tr>
      <w:tr>
        <w:tc>
          <w:tcPr>
            <w:tcW w:type="dxa" w:w="567"/>
          </w:tcPr>
          <w:p>
            <w:pPr>
              <w:spacing w:after="0" w:line="240" w:lineRule="auto"/>
            </w:pPr>
            <w:r>
              <w:rPr>
                <w:rFonts w:ascii="Courier New" w:hAnsi="Courier New" w:eastAsia="Courier New"/>
                <w:b w:val="0"/>
                <w:i w:val="0"/>
                <w:strike w:val="0"/>
                <w:sz w:val="15"/>
              </w:rPr>
              <w:t>61f</w:t>
            </w:r>
          </w:p>
        </w:tc>
        <w:tc>
          <w:tcPr>
            <w:tcW w:type="dxa" w:w="2589"/>
          </w:tcPr>
          <w:p>
            <w:pPr>
              <w:spacing w:after="0" w:line="240" w:lineRule="auto"/>
            </w:pPr>
            <w:r>
              <w:rPr>
                <w:rFonts w:ascii="Courier New" w:hAnsi="Courier New" w:eastAsia="Courier New"/>
                <w:b w:val="0"/>
                <w:i w:val="0"/>
                <w:strike w:val="0"/>
                <w:sz w:val="15"/>
              </w:rPr>
              <w:t>Kaffeelöffel, 1 St.</w:t>
            </w:r>
          </w:p>
        </w:tc>
        <w:tc>
          <w:tcPr>
            <w:tcW w:type="dxa" w:w="598"/>
          </w:tcPr>
          <w:p>
            <w:pPr>
              <w:spacing w:after="0" w:line="240" w:lineRule="auto"/>
            </w:pPr>
            <w:r>
              <w:rPr>
                <w:rFonts w:ascii="Courier New" w:hAnsi="Courier New" w:eastAsia="Courier New"/>
                <w:b w:val="0"/>
                <w:i w:val="0"/>
                <w:strike w:val="0"/>
                <w:sz w:val="15"/>
              </w:rPr>
              <w:t>–</w:t>
            </w:r>
          </w:p>
        </w:tc>
        <w:tc>
          <w:tcPr>
            <w:tcW w:type="dxa" w:w="2709"/>
          </w:tcPr>
          <w:p>
            <w:pPr>
              <w:spacing w:after="0" w:line="240" w:lineRule="auto"/>
            </w:pPr>
            <w:r>
              <w:rPr>
                <w:rFonts w:ascii="Courier New" w:hAnsi="Courier New" w:eastAsia="Courier New"/>
                <w:b w:val="0"/>
                <w:i w:val="0"/>
                <w:strike w:val="0"/>
                <w:sz w:val="15"/>
              </w:rPr>
              <w:t>–</w:t>
            </w:r>
          </w:p>
        </w:tc>
      </w:tr>
      <w:tr>
        <w:tc>
          <w:tcPr>
            <w:tcW w:type="dxa" w:w="567"/>
          </w:tcPr>
          <w:p>
            <w:pPr>
              <w:spacing w:after="0" w:line="240" w:lineRule="auto"/>
            </w:pPr>
            <w:r>
              <w:rPr>
                <w:rFonts w:ascii="Courier New" w:hAnsi="Courier New" w:eastAsia="Courier New"/>
                <w:b w:val="0"/>
                <w:i w:val="0"/>
                <w:strike w:val="0"/>
                <w:sz w:val="15"/>
              </w:rPr>
              <w:t>61g</w:t>
            </w:r>
          </w:p>
        </w:tc>
        <w:tc>
          <w:tcPr>
            <w:tcW w:type="dxa" w:w="2589"/>
          </w:tcPr>
          <w:p>
            <w:pPr>
              <w:spacing w:after="0" w:line="240" w:lineRule="auto"/>
            </w:pPr>
            <w:r>
              <w:rPr>
                <w:rFonts w:ascii="Courier New" w:hAnsi="Courier New" w:eastAsia="Courier New"/>
                <w:b w:val="0"/>
                <w:i w:val="0"/>
                <w:strike w:val="0"/>
                <w:sz w:val="15"/>
              </w:rPr>
              <w:t>Esslöffel, 1 St.</w:t>
            </w:r>
          </w:p>
        </w:tc>
        <w:tc>
          <w:tcPr>
            <w:tcW w:type="dxa" w:w="598"/>
          </w:tcPr>
          <w:p>
            <w:pPr>
              <w:spacing w:after="0" w:line="240" w:lineRule="auto"/>
            </w:pPr>
            <w:r>
              <w:rPr>
                <w:rFonts w:ascii="Courier New" w:hAnsi="Courier New" w:eastAsia="Courier New"/>
                <w:b w:val="0"/>
                <w:i w:val="0"/>
                <w:strike w:val="0"/>
                <w:sz w:val="15"/>
              </w:rPr>
              <w:t>–</w:t>
            </w:r>
          </w:p>
        </w:tc>
        <w:tc>
          <w:tcPr>
            <w:tcW w:type="dxa" w:w="2709"/>
          </w:tcPr>
          <w:p>
            <w:pPr>
              <w:spacing w:after="0" w:line="240" w:lineRule="auto"/>
            </w:pPr>
            <w:r>
              <w:rPr>
                <w:rFonts w:ascii="Courier New" w:hAnsi="Courier New" w:eastAsia="Courier New"/>
                <w:b w:val="0"/>
                <w:i w:val="0"/>
                <w:strike w:val="0"/>
                <w:sz w:val="15"/>
              </w:rPr>
              <w:t>–</w:t>
            </w:r>
          </w:p>
        </w:tc>
      </w:tr>
      <w:tr>
        <w:tc>
          <w:tcPr>
            <w:tcW w:type="dxa" w:w="567"/>
          </w:tcPr>
          <w:p>
            <w:pPr>
              <w:spacing w:after="0" w:line="240" w:lineRule="auto"/>
            </w:pPr>
            <w:r>
              <w:rPr>
                <w:rFonts w:ascii="Courier New" w:hAnsi="Courier New" w:eastAsia="Courier New"/>
                <w:b w:val="0"/>
                <w:i w:val="0"/>
                <w:strike w:val="0"/>
                <w:sz w:val="15"/>
              </w:rPr>
              <w:t>62</w:t>
            </w:r>
          </w:p>
        </w:tc>
        <w:tc>
          <w:tcPr>
            <w:tcW w:type="dxa" w:w="2589"/>
          </w:tcPr>
          <w:p>
            <w:pPr>
              <w:spacing w:after="0" w:line="240" w:lineRule="auto"/>
            </w:pPr>
            <w:r>
              <w:rPr>
                <w:rFonts w:ascii="Courier New" w:hAnsi="Courier New" w:eastAsia="Courier New"/>
                <w:b w:val="0"/>
                <w:i w:val="0"/>
                <w:strike w:val="0"/>
                <w:sz w:val="15"/>
              </w:rPr>
              <w:t>Arbeitsplatte, darauf:</w:t>
            </w:r>
          </w:p>
        </w:tc>
        <w:tc>
          <w:tcPr>
            <w:tcW w:type="dxa" w:w="598"/>
          </w:tcPr>
          <w:p>
            <w:pPr>
              <w:spacing w:after="0" w:line="240" w:lineRule="auto"/>
            </w:pPr>
            <w:r>
              <w:rPr>
                <w:rFonts w:ascii="Courier New" w:hAnsi="Courier New" w:eastAsia="Courier New"/>
                <w:b w:val="0"/>
                <w:i w:val="0"/>
                <w:strike w:val="0"/>
                <w:sz w:val="15"/>
              </w:rPr>
              <w:t>–</w:t>
            </w:r>
          </w:p>
        </w:tc>
        <w:tc>
          <w:tcPr>
            <w:tcW w:type="dxa" w:w="2709"/>
          </w:tcPr>
          <w:p>
            <w:pPr>
              <w:spacing w:after="0" w:line="240" w:lineRule="auto"/>
            </w:pPr>
            <w:r>
              <w:rPr>
                <w:rFonts w:ascii="Courier New" w:hAnsi="Courier New" w:eastAsia="Courier New"/>
                <w:b w:val="0"/>
                <w:i w:val="0"/>
                <w:strike w:val="0"/>
                <w:sz w:val="15"/>
              </w:rPr>
              <w:t>–</w:t>
            </w:r>
          </w:p>
        </w:tc>
      </w:tr>
      <w:tr>
        <w:tc>
          <w:tcPr>
            <w:tcW w:type="dxa" w:w="567"/>
          </w:tcPr>
          <w:p>
            <w:pPr>
              <w:spacing w:after="0" w:line="240" w:lineRule="auto"/>
            </w:pPr>
            <w:r>
              <w:rPr>
                <w:rFonts w:ascii="Courier New" w:hAnsi="Courier New" w:eastAsia="Courier New"/>
                <w:b w:val="0"/>
                <w:i w:val="0"/>
                <w:strike w:val="0"/>
                <w:sz w:val="15"/>
              </w:rPr>
              <w:t>62a</w:t>
            </w:r>
          </w:p>
        </w:tc>
        <w:tc>
          <w:tcPr>
            <w:tcW w:type="dxa" w:w="2589"/>
          </w:tcPr>
          <w:p>
            <w:pPr>
              <w:spacing w:after="0" w:line="240" w:lineRule="auto"/>
            </w:pPr>
            <w:r>
              <w:rPr>
                <w:rFonts w:ascii="Courier New" w:hAnsi="Courier New" w:eastAsia="Courier New"/>
                <w:b w:val="0"/>
                <w:i w:val="0"/>
                <w:strike w:val="0"/>
                <w:sz w:val="15"/>
              </w:rPr>
              <w:t>Kakaodose, Blech, „Sarotti“</w:t>
            </w:r>
          </w:p>
        </w:tc>
        <w:tc>
          <w:tcPr>
            <w:tcW w:type="dxa" w:w="598"/>
          </w:tcPr>
          <w:p>
            <w:pPr>
              <w:spacing w:after="0" w:line="240" w:lineRule="auto"/>
            </w:pPr>
            <w:r>
              <w:rPr>
                <w:rFonts w:ascii="Courier New" w:hAnsi="Courier New" w:eastAsia="Courier New"/>
                <w:b w:val="0"/>
                <w:i w:val="0"/>
                <w:strike w:val="0"/>
                <w:sz w:val="15"/>
              </w:rPr>
              <w:t>–</w:t>
            </w:r>
          </w:p>
        </w:tc>
        <w:tc>
          <w:tcPr>
            <w:tcW w:type="dxa" w:w="2709"/>
          </w:tcPr>
          <w:p>
            <w:pPr>
              <w:spacing w:after="0" w:line="240" w:lineRule="auto"/>
            </w:pPr>
            <w:r>
              <w:rPr>
                <w:rFonts w:ascii="Courier New" w:hAnsi="Courier New" w:eastAsia="Courier New"/>
                <w:b w:val="0"/>
                <w:i w:val="0"/>
                <w:strike w:val="0"/>
                <w:sz w:val="15"/>
              </w:rPr>
              <w:t>halb voll</w:t>
            </w:r>
          </w:p>
        </w:tc>
      </w:tr>
      <w:tr>
        <w:tc>
          <w:tcPr>
            <w:tcW w:type="dxa" w:w="567"/>
          </w:tcPr>
          <w:p>
            <w:pPr>
              <w:spacing w:after="0" w:line="240" w:lineRule="auto"/>
            </w:pPr>
            <w:r>
              <w:rPr>
                <w:rFonts w:ascii="Courier New" w:hAnsi="Courier New" w:eastAsia="Courier New"/>
                <w:b w:val="0"/>
                <w:i w:val="0"/>
                <w:strike w:val="0"/>
                <w:sz w:val="15"/>
              </w:rPr>
              <w:t>62b</w:t>
            </w:r>
          </w:p>
        </w:tc>
        <w:tc>
          <w:tcPr>
            <w:tcW w:type="dxa" w:w="2589"/>
          </w:tcPr>
          <w:p>
            <w:pPr>
              <w:spacing w:after="0" w:line="240" w:lineRule="auto"/>
            </w:pPr>
            <w:r>
              <w:rPr>
                <w:rFonts w:ascii="Courier New" w:hAnsi="Courier New" w:eastAsia="Courier New"/>
                <w:b w:val="0"/>
                <w:i w:val="0"/>
                <w:strike w:val="0"/>
                <w:sz w:val="15"/>
              </w:rPr>
              <w:t>Untertasse, weiß, einzeln</w:t>
            </w:r>
          </w:p>
        </w:tc>
        <w:tc>
          <w:tcPr>
            <w:tcW w:type="dxa" w:w="598"/>
          </w:tcPr>
          <w:p>
            <w:pPr>
              <w:spacing w:after="0" w:line="240" w:lineRule="auto"/>
            </w:pPr>
            <w:r>
              <w:rPr>
                <w:rFonts w:ascii="Courier New" w:hAnsi="Courier New" w:eastAsia="Courier New"/>
                <w:b w:val="0"/>
                <w:i w:val="0"/>
                <w:strike w:val="0"/>
                <w:sz w:val="15"/>
              </w:rPr>
              <w:t>–</w:t>
            </w:r>
          </w:p>
        </w:tc>
        <w:tc>
          <w:tcPr>
            <w:tcW w:type="dxa" w:w="2709"/>
          </w:tcPr>
          <w:p>
            <w:pPr>
              <w:spacing w:after="0" w:line="240" w:lineRule="auto"/>
            </w:pPr>
            <w:r>
              <w:rPr>
                <w:rFonts w:ascii="Courier New" w:hAnsi="Courier New" w:eastAsia="Courier New"/>
                <w:b w:val="0"/>
                <w:i w:val="0"/>
                <w:strike w:val="0"/>
                <w:sz w:val="15"/>
              </w:rPr>
              <w:t>leer</w:t>
            </w:r>
          </w:p>
        </w:tc>
      </w:tr>
      <w:tr>
        <w:tc>
          <w:tcPr>
            <w:tcW w:type="dxa" w:w="567"/>
          </w:tcPr>
          <w:p>
            <w:pPr>
              <w:spacing w:after="0" w:line="240" w:lineRule="auto"/>
            </w:pPr>
            <w:r>
              <w:rPr>
                <w:rFonts w:ascii="Courier New" w:hAnsi="Courier New" w:eastAsia="Courier New"/>
                <w:b w:val="0"/>
                <w:i w:val="0"/>
                <w:strike w:val="0"/>
                <w:sz w:val="15"/>
              </w:rPr>
              <w:t>62c</w:t>
            </w:r>
          </w:p>
        </w:tc>
        <w:tc>
          <w:tcPr>
            <w:tcW w:type="dxa" w:w="2589"/>
          </w:tcPr>
          <w:p>
            <w:pPr>
              <w:spacing w:after="0" w:line="240" w:lineRule="auto"/>
            </w:pPr>
            <w:r>
              <w:rPr>
                <w:rFonts w:ascii="Courier New" w:hAnsi="Courier New" w:eastAsia="Courier New"/>
                <w:b w:val="0"/>
                <w:i w:val="0"/>
                <w:strike w:val="0"/>
                <w:sz w:val="15"/>
              </w:rPr>
              <w:t>Milchtopf, Emaille</w:t>
            </w:r>
          </w:p>
        </w:tc>
        <w:tc>
          <w:tcPr>
            <w:tcW w:type="dxa" w:w="598"/>
          </w:tcPr>
          <w:p>
            <w:pPr>
              <w:spacing w:after="0" w:line="240" w:lineRule="auto"/>
            </w:pPr>
            <w:r>
              <w:rPr>
                <w:rFonts w:ascii="Courier New" w:hAnsi="Courier New" w:eastAsia="Courier New"/>
                <w:b w:val="0"/>
                <w:i w:val="0"/>
                <w:strike w:val="0"/>
                <w:sz w:val="15"/>
              </w:rPr>
              <w:t>–</w:t>
            </w:r>
          </w:p>
        </w:tc>
        <w:tc>
          <w:tcPr>
            <w:tcW w:type="dxa" w:w="2709"/>
          </w:tcPr>
          <w:p>
            <w:pPr>
              <w:spacing w:after="0" w:line="240" w:lineRule="auto"/>
            </w:pPr>
            <w:r>
              <w:rPr>
                <w:rFonts w:ascii="Courier New" w:hAnsi="Courier New" w:eastAsia="Courier New"/>
                <w:b w:val="0"/>
                <w:i w:val="0"/>
                <w:strike w:val="0"/>
                <w:sz w:val="15"/>
              </w:rPr>
              <w:t>ausgespült (!)</w:t>
            </w:r>
          </w:p>
        </w:tc>
      </w:tr>
      <w:tr>
        <w:tc>
          <w:tcPr>
            <w:tcW w:type="dxa" w:w="567"/>
          </w:tcPr>
          <w:p>
            <w:pPr>
              <w:spacing w:after="0" w:line="240" w:lineRule="auto"/>
            </w:pPr>
            <w:r>
              <w:rPr>
                <w:rFonts w:ascii="Courier New" w:hAnsi="Courier New" w:eastAsia="Courier New"/>
                <w:b w:val="0"/>
                <w:i w:val="0"/>
                <w:strike w:val="0"/>
                <w:sz w:val="15"/>
              </w:rPr>
              <w:t>63</w:t>
            </w:r>
          </w:p>
        </w:tc>
        <w:tc>
          <w:tcPr>
            <w:tcW w:type="dxa" w:w="2589"/>
          </w:tcPr>
          <w:p>
            <w:pPr>
              <w:spacing w:after="0" w:line="240" w:lineRule="auto"/>
            </w:pPr>
            <w:r>
              <w:rPr>
                <w:rFonts w:ascii="Courier New" w:hAnsi="Courier New" w:eastAsia="Courier New"/>
                <w:b w:val="0"/>
                <w:i w:val="0"/>
                <w:strike w:val="0"/>
                <w:sz w:val="15"/>
              </w:rPr>
              <w:t>Kaffeemaschine, Filter</w:t>
            </w:r>
          </w:p>
        </w:tc>
        <w:tc>
          <w:tcPr>
            <w:tcW w:type="dxa" w:w="598"/>
          </w:tcPr>
          <w:p>
            <w:pPr>
              <w:spacing w:after="0" w:line="240" w:lineRule="auto"/>
            </w:pPr>
            <w:r>
              <w:rPr>
                <w:rFonts w:ascii="Courier New" w:hAnsi="Courier New" w:eastAsia="Courier New"/>
                <w:b w:val="0"/>
                <w:i w:val="0"/>
                <w:strike w:val="0"/>
                <w:sz w:val="15"/>
              </w:rPr>
              <w:t>–</w:t>
            </w:r>
          </w:p>
        </w:tc>
        <w:tc>
          <w:tcPr>
            <w:tcW w:type="dxa" w:w="2709"/>
          </w:tcPr>
          <w:p>
            <w:pPr>
              <w:spacing w:after="0" w:line="240" w:lineRule="auto"/>
            </w:pPr>
            <w:r>
              <w:rPr>
                <w:rFonts w:ascii="Courier New" w:hAnsi="Courier New" w:eastAsia="Courier New"/>
                <w:b w:val="0"/>
                <w:i w:val="0"/>
                <w:strike w:val="0"/>
                <w:sz w:val="15"/>
              </w:rPr>
              <w:t>Kanne leer, ausgespült, Filter benutzt, Kaffeesatz alt</w:t>
            </w:r>
          </w:p>
        </w:tc>
      </w:tr>
      <w:tr>
        <w:tc>
          <w:tcPr>
            <w:tcW w:type="dxa" w:w="567"/>
          </w:tcPr>
          <w:p>
            <w:pPr>
              <w:spacing w:after="0" w:line="240" w:lineRule="auto"/>
            </w:pPr>
            <w:r>
              <w:rPr>
                <w:rFonts w:ascii="Courier New" w:hAnsi="Courier New" w:eastAsia="Courier New"/>
                <w:b w:val="0"/>
                <w:i w:val="0"/>
                <w:strike w:val="0"/>
                <w:sz w:val="15"/>
              </w:rPr>
              <w:t>64</w:t>
            </w:r>
          </w:p>
        </w:tc>
        <w:tc>
          <w:tcPr>
            <w:tcW w:type="dxa" w:w="2589"/>
          </w:tcPr>
          <w:p>
            <w:pPr>
              <w:spacing w:after="0" w:line="240" w:lineRule="auto"/>
            </w:pPr>
            <w:r>
              <w:rPr>
                <w:rFonts w:ascii="Courier New" w:hAnsi="Courier New" w:eastAsia="Courier New"/>
                <w:b w:val="0"/>
                <w:i w:val="0"/>
                <w:strike w:val="0"/>
                <w:sz w:val="15"/>
              </w:rPr>
              <w:t>Speisekammer: 14 Gl. Zwetschgenmarmelade „Rosi 2019–2025“</w:t>
            </w:r>
          </w:p>
        </w:tc>
        <w:tc>
          <w:tcPr>
            <w:tcW w:type="dxa" w:w="598"/>
          </w:tcPr>
          <w:p>
            <w:pPr>
              <w:spacing w:after="0" w:line="240" w:lineRule="auto"/>
            </w:pPr>
            <w:r>
              <w:rPr>
                <w:rFonts w:ascii="Courier New" w:hAnsi="Courier New" w:eastAsia="Courier New"/>
                <w:b w:val="0"/>
                <w:i w:val="0"/>
                <w:strike w:val="0"/>
                <w:sz w:val="15"/>
              </w:rPr>
              <w:t>gut</w:t>
            </w:r>
          </w:p>
        </w:tc>
        <w:tc>
          <w:tcPr>
            <w:tcW w:type="dxa" w:w="2709"/>
          </w:tcPr>
          <w:p>
            <w:pPr>
              <w:spacing w:after="0" w:line="240" w:lineRule="auto"/>
            </w:pPr>
            <w:r>
              <w:rPr>
                <w:rFonts w:ascii="Courier New" w:hAnsi="Courier New" w:eastAsia="Courier New"/>
                <w:b w:val="0"/>
                <w:i w:val="0"/>
                <w:strike w:val="0"/>
                <w:sz w:val="15"/>
              </w:rPr>
              <w:t>Frau Hupfauf fragen</w:t>
            </w:r>
          </w:p>
        </w:tc>
      </w:tr>
    </w:tbl>
    <w:p>
      <w:pPr>
        <w:spacing w:after="40"/>
      </w:pPr>
    </w:p>
    <w:p>
      <w:pPr>
        <w:spacing w:before="0" w:after="0"/>
      </w:pPr>
      <w:r>
        <w:rPr>
          <w:b w:val="0"/>
          <w:i w:val="0"/>
        </w:rPr>
        <w:t>„Zwei Tassen“, sagte Ömer. „Eine Kakao. Eine Kaffee. Schwarz.“</w:t>
      </w:r>
    </w:p>
    <w:p>
      <w:pPr>
        <w:spacing w:before="0" w:after="0"/>
        <w:ind w:firstLine="283"/>
      </w:pPr>
      <w:r>
        <w:rPr>
          <w:b w:val="0"/>
          <w:i w:val="0"/>
        </w:rPr>
        <w:t>„Und zwei Kuchenteller“, sagte Betty. „Und ein Teeglas. Und zwei Kuchengabeln. Und ein Kaffeelöffel. Und ein Esslöffel.“</w:t>
      </w:r>
    </w:p>
    <w:p>
      <w:pPr>
        <w:spacing w:before="0" w:after="0"/>
        <w:ind w:firstLine="283"/>
      </w:pPr>
      <w:r>
        <w:rPr>
          <w:b w:val="0"/>
          <w:i w:val="0"/>
        </w:rPr>
        <w:t>„Der Esslöffel ist für den Kakao“, sagte Agnieszka von der Tür aus. „Sie hat das Kakaopulver immer mit dem Esslöffel genommen. Drei Löffel. Sie hat ihn sehr süß getrunken.“</w:t>
      </w:r>
    </w:p>
    <w:p>
      <w:pPr>
        <w:spacing w:before="0" w:after="0"/>
        <w:ind w:firstLine="283"/>
      </w:pPr>
      <w:r>
        <w:rPr>
          <w:b w:val="0"/>
          <w:i w:val="0"/>
        </w:rPr>
        <w:t>„Und der Kaffeelöffel?“</w:t>
      </w:r>
    </w:p>
    <w:p>
      <w:pPr>
        <w:spacing w:before="0" w:after="0"/>
        <w:ind w:firstLine="283"/>
      </w:pPr>
      <w:r>
        <w:rPr>
          <w:b w:val="0"/>
          <w:i w:val="0"/>
        </w:rPr>
        <w:t>Agnieszka zögerte.</w:t>
      </w:r>
    </w:p>
    <w:p>
      <w:pPr>
        <w:spacing w:before="0" w:after="0"/>
        <w:ind w:firstLine="283"/>
      </w:pPr>
      <w:r>
        <w:rPr>
          <w:b w:val="0"/>
          <w:i w:val="0"/>
        </w:rPr>
        <w:t>„Für den Kaffee“, sagte sie dann. „Zum Umrühren. Aber Frau von Albrecht hat keinen Kaffee getrunken. Seit zwanzig Jahren nicht mehr. Wegen ihrem Herz. Sie hat gesagt, Kaffee ist für Leute, die noch etwas vorhaben.“</w:t>
      </w:r>
    </w:p>
    <w:p>
      <w:pPr>
        <w:spacing w:before="0" w:after="0"/>
        <w:ind w:firstLine="283"/>
      </w:pPr>
      <w:r>
        <w:rPr>
          <w:b w:val="0"/>
          <w:i w:val="0"/>
        </w:rPr>
        <w:t>Betty sah auf die zweite Tasse. Auf den schwarzen, eingetrockneten Rand. Ohne Milch.</w:t>
      </w:r>
    </w:p>
    <w:p>
      <w:pPr>
        <w:spacing w:before="0" w:after="0"/>
        <w:ind w:firstLine="283"/>
      </w:pPr>
      <w:r>
        <w:rPr>
          <w:b w:val="0"/>
          <w:i w:val="0"/>
        </w:rPr>
        <w:t>„Und der Milchtopf ist ausgespült“, sagte sie. „Und die Kaffeekanne. Aber die Tassen nicht.“</w:t>
      </w:r>
    </w:p>
    <w:p>
      <w:pPr>
        <w:spacing w:before="0" w:after="0"/>
        <w:ind w:firstLine="283"/>
      </w:pPr>
      <w:r>
        <w:rPr>
          <w:b w:val="0"/>
          <w:i w:val="0"/>
        </w:rPr>
        <w:t>„Weil man Tassen in die Spülmaschine stellt“, sagte Ömer langsam. „Und einen Milchtopf spült man mit der Hand. Weil er nicht reinpasst.“ Er hielt inne. „Oder weil man nicht will, dass jemand sieht, was drin war.“</w:t>
      </w:r>
    </w:p>
    <w:p>
      <w:pPr>
        <w:spacing w:before="0" w:after="0"/>
        <w:ind w:firstLine="283"/>
      </w:pPr>
      <w:r>
        <w:rPr>
          <w:b w:val="0"/>
          <w:i w:val="0"/>
        </w:rPr>
        <w:t>Agnieszka Nowicka hielt sich am Türrahmen fest.</w:t>
      </w:r>
    </w:p>
    <w:p>
      <w:pPr>
        <w:spacing w:before="0" w:after="0"/>
        <w:ind w:firstLine="283"/>
      </w:pPr>
      <w:r>
        <w:rPr>
          <w:b w:val="0"/>
          <w:i w:val="0"/>
        </w:rPr>
        <w:t>„Frau Nowicka“, sagte Betty. „Wer war am Sonntag hier? Während Sie frei hatten?“</w:t>
      </w:r>
    </w:p>
    <w:p>
      <w:pPr>
        <w:spacing w:before="0" w:after="0"/>
        <w:ind w:firstLine="283"/>
      </w:pPr>
      <w:r>
        <w:rPr>
          <w:b w:val="0"/>
          <w:i w:val="0"/>
        </w:rPr>
        <w:t>„Das steht im Buch“, sagte Agnieszka. „Im Besucherbuch. Im Flur. Frau von Albrecht wollte, dass jeder sich einträgt. Seit sie so vergesslich geworden ist. Damit sie weiß, wer da war. Sie hat gesagt, sonst glaubt sie es nicht.“</w:t>
      </w:r>
    </w:p>
    <w:p>
      <w:pPr>
        <w:spacing w:before="0" w:after="0"/>
        <w:ind w:firstLine="283"/>
      </w:pPr>
      <w:r>
        <w:rPr>
          <w:b w:val="0"/>
          <w:i w:val="0"/>
        </w:rPr>
        <w:t>Das Besucherbuch lag auf einem kleinen Tisch in der Eingangshalle, unter den verwelkten Lilien. Ein in Leder gebundenes Buch mit einem goldenen Schnitt, aufgeschlagen, mit einem Kugelschreiber an einer Schnur. Betty hatte es am ersten Tag gesehen und für ein Kondolenzbuch gehalten.</w:t>
      </w:r>
    </w:p>
    <w:p>
      <w:pPr>
        <w:spacing w:before="0" w:after="0"/>
        <w:ind w:firstLine="283"/>
      </w:pPr>
      <w:r>
        <w:rPr>
          <w:b w:val="0"/>
          <w:i w:val="0"/>
        </w:rPr>
        <w:t>Es war kein Kondolenzbuch.</w:t>
      </w:r>
    </w:p>
    <w:p>
      <w:pPr>
        <w:spacing w:after="40"/>
      </w:pPr>
    </w:p>
    <w:tbl>
      <w:tblPr>
        <w:tblW w:type="auto" w:w="0"/>
        <w:jc w:val="center"/>
        <w:tblLook w:firstColumn="1" w:firstRow="1" w:lastColumn="0" w:lastRow="0" w:noHBand="0" w:noVBand="1" w:val="04A0"/>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6463"/>
      </w:tblGrid>
      <w:tr>
        <w:tc>
          <w:tcPr>
            <w:tcW w:type="dxa" w:w="6463"/>
            <w:shd w:val="clear" w:color="auto" w:fill="F4F4F4"/>
          </w:tcPr>
          <w:p>
            <w:pPr>
              <w:spacing w:after="80"/>
            </w:pPr>
            <w:r>
              <w:rPr>
                <w:rFonts w:ascii="Courier New" w:hAnsi="Courier New" w:eastAsia="Courier New"/>
                <w:b/>
                <w:i w:val="0"/>
                <w:strike w:val="0"/>
                <w:color w:val="6B6B6B"/>
                <w:sz w:val="16"/>
              </w:rPr>
              <w:t>Besucherbuch, Eingangshalle · Seite der letzten Woche (Auszug, verschiedene Handschriften)</w:t>
            </w:r>
          </w:p>
          <w:p>
            <w:pPr>
              <w:spacing w:after="60" w:line="276" w:lineRule="auto"/>
            </w:pPr>
            <w:r>
              <w:rPr>
                <w:rFonts w:ascii="Courier New" w:hAnsi="Courier New" w:eastAsia="Courier New"/>
                <w:b w:val="0"/>
                <w:i w:val="0"/>
                <w:strike w:val="0"/>
                <w:sz w:val="17"/>
              </w:rPr>
              <w:t>Datum | Name | Kommen | Gehen | Zweck</w:t>
            </w:r>
            <w:r>
              <w:br/>
            </w:r>
            <w:r>
              <w:rPr>
                <w:rFonts w:ascii="Courier New" w:hAnsi="Courier New" w:eastAsia="Courier New"/>
                <w:b w:val="0"/>
                <w:i w:val="0"/>
                <w:strike w:val="0"/>
                <w:sz w:val="17"/>
              </w:rPr>
              <w:t>Do. | Apotheke Seeapotheke, Bote | 10:15 | 10:20 | Lieferung</w:t>
            </w:r>
            <w:r>
              <w:br/>
            </w:r>
            <w:r>
              <w:rPr>
                <w:rFonts w:ascii="Courier New" w:hAnsi="Courier New" w:eastAsia="Courier New"/>
                <w:b w:val="0"/>
                <w:i w:val="0"/>
                <w:strike w:val="0"/>
                <w:sz w:val="17"/>
              </w:rPr>
              <w:t>Fr. | Dr. Brandl | 11:00 | 11:30 | Hausbesuch, Blutdruck</w:t>
            </w:r>
            <w:r>
              <w:br/>
            </w:r>
            <w:r>
              <w:rPr>
                <w:rFonts w:ascii="Courier New" w:hAnsi="Courier New" w:eastAsia="Courier New"/>
                <w:b w:val="0"/>
                <w:i w:val="0"/>
                <w:strike w:val="0"/>
                <w:sz w:val="17"/>
              </w:rPr>
              <w:t>Fr. | Rosi | 15:00 | 17:00 | Kaffee (Tee!) + Kuchen</w:t>
            </w:r>
            <w:r>
              <w:br/>
            </w:r>
            <w:r>
              <w:rPr>
                <w:rFonts w:ascii="Courier New" w:hAnsi="Courier New" w:eastAsia="Courier New"/>
                <w:b w:val="0"/>
                <w:i w:val="0"/>
                <w:strike w:val="0"/>
                <w:sz w:val="17"/>
              </w:rPr>
              <w:t>Sa. | Seeapotheke, Bote | 10:00 | 10:05 | Schlaftabl.</w:t>
            </w:r>
            <w:r>
              <w:br/>
            </w:r>
            <w:r>
              <w:rPr>
                <w:rFonts w:ascii="Courier New" w:hAnsi="Courier New" w:eastAsia="Courier New"/>
                <w:b w:val="0"/>
                <w:i w:val="0"/>
                <w:strike w:val="0"/>
                <w:sz w:val="17"/>
              </w:rPr>
              <w:t>So. | Dr. G. Steinle | 18:00 | 18:40 | Unterschriften</w:t>
            </w:r>
            <w:r>
              <w:br/>
            </w:r>
            <w:r>
              <w:rPr>
                <w:rFonts w:ascii="Courier New" w:hAnsi="Courier New" w:eastAsia="Courier New"/>
                <w:b w:val="0"/>
                <w:i w:val="0"/>
                <w:strike w:val="0"/>
                <w:sz w:val="17"/>
              </w:rPr>
              <w:t>So. | Rosi H. | 19:30 | 20:10 | Datschi, Singen</w:t>
            </w:r>
            <w:r>
              <w:br/>
            </w:r>
            <w:r>
              <w:rPr>
                <w:rFonts w:ascii="Courier New" w:hAnsi="Courier New" w:eastAsia="Courier New"/>
                <w:b w:val="0"/>
                <w:i w:val="0"/>
                <w:strike w:val="0"/>
                <w:sz w:val="17"/>
              </w:rPr>
              <w:t>Mo. | Dr. Brandl | 07:40 | 08:30 | †</w:t>
            </w:r>
          </w:p>
        </w:tc>
      </w:tr>
    </w:tbl>
    <w:p>
      <w:pPr>
        <w:spacing w:after="40"/>
      </w:pPr>
    </w:p>
    <w:p>
      <w:pPr>
        <w:spacing w:before="0" w:after="0"/>
      </w:pPr>
      <w:r>
        <w:rPr>
          <w:b w:val="0"/>
          <w:i w:val="0"/>
        </w:rPr>
        <w:t>„Dr. Steinle war um sechs da“, sagte Betty. „Bis zwanzig vor sieben. Unterschriften.“</w:t>
      </w:r>
    </w:p>
    <w:p>
      <w:pPr>
        <w:spacing w:before="0" w:after="0"/>
        <w:ind w:firstLine="283"/>
      </w:pPr>
      <w:r>
        <w:rPr>
          <w:b w:val="0"/>
          <w:i w:val="0"/>
        </w:rPr>
        <w:t>„Was für Unterschriften?“, fragte Ömer.</w:t>
      </w:r>
    </w:p>
    <w:p>
      <w:pPr>
        <w:spacing w:before="0" w:after="0"/>
        <w:ind w:firstLine="283"/>
      </w:pPr>
      <w:r>
        <w:rPr>
          <w:b w:val="0"/>
          <w:i w:val="0"/>
        </w:rPr>
        <w:t>Agnieszka schüttelte den Kopf. „Er kommt jeden zweiten Sonntag. Mit Papieren. Sie unterschreibt. Er trinkt einen Kaffee. Er geht.“</w:t>
      </w:r>
    </w:p>
    <w:p>
      <w:pPr>
        <w:spacing w:before="0" w:after="0"/>
        <w:ind w:firstLine="283"/>
      </w:pPr>
      <w:r>
        <w:rPr>
          <w:b w:val="0"/>
          <w:i w:val="0"/>
        </w:rPr>
        <w:t>„Wer kocht ihm den Kaffee, wenn Sie frei haben?“</w:t>
      </w:r>
    </w:p>
    <w:p>
      <w:pPr>
        <w:spacing w:before="0" w:after="0"/>
        <w:ind w:firstLine="283"/>
      </w:pPr>
      <w:r>
        <w:rPr>
          <w:b w:val="0"/>
          <w:i w:val="0"/>
        </w:rPr>
        <w:t>„Sie“, sagte Agnieszka. „Frau von Albrecht. Sie hat ihm immer selbst den Kaffee gekocht. Sie hat gesagt, das gehört sich. Für einen Gast.“</w:t>
      </w:r>
    </w:p>
    <w:p>
      <w:pPr>
        <w:spacing w:before="0" w:after="0"/>
        <w:ind w:firstLine="283"/>
      </w:pPr>
      <w:r>
        <w:rPr>
          <w:b w:val="0"/>
          <w:i w:val="0"/>
        </w:rPr>
        <w:t>Betty sah auf das Besucherbuch. Auf die Zeile. Dr. G. Steinle, 18:00, 18:40, Unterschriften. Die Schrift war klein und gleichmäßig und nach rechts geneigt. Die Schrift eines Mannes, der jeden Tag Verträge unterschreibt.</w:t>
      </w:r>
    </w:p>
    <w:p>
      <w:pPr>
        <w:spacing w:before="0" w:after="0"/>
        <w:ind w:firstLine="283"/>
      </w:pPr>
      <w:r>
        <w:rPr>
          <w:b w:val="0"/>
          <w:i w:val="0"/>
        </w:rPr>
        <w:t>Und dann auf die nächste Zeile. Rosi H., 19:30, 20:10, Datschi, Singen. Eine runde, zittrige Schrift, mit einem kleinen gemalten Herz hinter dem Wort Singen.</w:t>
      </w:r>
    </w:p>
    <w:p>
      <w:pPr>
        <w:spacing w:before="0" w:after="0"/>
        <w:ind w:firstLine="283"/>
      </w:pPr>
      <w:r>
        <w:rPr>
          <w:b w:val="0"/>
          <w:i w:val="0"/>
        </w:rPr>
        <w:t>„Frau Hupfauf trinkt Tee“, sagte Betty. „Steht hier. Freitag. Kaffee, in Klammern Tee, mit Ausrufezeichen.“</w:t>
      </w:r>
    </w:p>
    <w:p>
      <w:pPr>
        <w:spacing w:before="0" w:after="0"/>
        <w:ind w:firstLine="283"/>
      </w:pPr>
      <w:r>
        <w:rPr>
          <w:b w:val="0"/>
          <w:i w:val="0"/>
        </w:rPr>
        <w:t>„Rosi trinkt nur Tee“, sagte Agnieszka. „Kamille. Kaffee macht ihr Herzrasen, sagt sie.“</w:t>
      </w:r>
    </w:p>
    <w:p>
      <w:pPr>
        <w:spacing w:before="0" w:after="0"/>
        <w:ind w:firstLine="283"/>
      </w:pPr>
      <w:r>
        <w:rPr>
          <w:b w:val="0"/>
          <w:i w:val="0"/>
        </w:rPr>
        <w:t>Betty schloss das Besucherbuch. Sie ging zum großen Fenster in der Halle. Draußen, am Zaun, zwischen den Rhododendren, stand Rosi Hupfauf mit ihrem Fernglas und sah herüber.</w:t>
      </w:r>
    </w:p>
    <w:p>
      <w:pPr>
        <w:spacing w:before="0" w:after="0"/>
        <w:ind w:firstLine="283"/>
      </w:pPr>
      <w:r>
        <w:rPr>
          <w:b w:val="0"/>
          <w:i w:val="0"/>
        </w:rPr>
        <w:t>Betty winkte. Diesmal winkte sie nicht freundlich. Diesmal winkte sie wie eine Gerichtsvollzieherin, die zur Tür bittet.</w:t>
      </w:r>
    </w:p>
    <w:p>
      <w:pPr>
        <w:spacing w:before="0" w:after="0"/>
        <w:ind w:firstLine="283"/>
      </w:pPr>
      <w:r>
        <w:rPr>
          <w:b w:val="0"/>
          <w:i w:val="0"/>
        </w:rPr>
        <w:t>Rosi Hupfauf ließ das Fernglas sinken. Dann nickte sie und ging zum Gartentor.</w:t>
      </w:r>
    </w:p>
    <w:p>
      <w:r>
        <w:br w:type="page"/>
      </w:r>
    </w:p>
    <w:p/>
    <w:p/>
    <w:p/>
    <w:p>
      <w:pPr>
        <w:spacing w:before="0" w:after="80"/>
        <w:jc w:val="center"/>
      </w:pPr>
      <w:r>
        <w:rPr>
          <w:b w:val="0"/>
          <w:i w:val="0"/>
          <w:color w:val="6B6B6B"/>
          <w:sz w:val="20"/>
        </w:rPr>
        <w:t>Kapitel 7</w:t>
      </w:r>
    </w:p>
    <w:p>
      <w:pPr>
        <w:spacing w:before="0" w:after="480"/>
        <w:jc w:val="center"/>
      </w:pPr>
      <w:r>
        <w:rPr>
          <w:b w:val="0"/>
          <w:i w:val="0"/>
          <w:sz w:val="36"/>
        </w:rPr>
        <w:t>Die Frau mit dem Fernglas</w:t>
      </w:r>
    </w:p>
    <w:p>
      <w:pPr>
        <w:spacing w:before="0" w:after="0"/>
      </w:pPr>
      <w:r>
        <w:rPr>
          <w:b w:val="0"/>
          <w:i w:val="0"/>
        </w:rPr>
        <w:t>Rosi Hupfauf war vierundsiebzig, klein, rund und schnell, mit grauen Locken unter einem Kopftuch mit Enzianmuster, einem Dirndl unter einer Daunenjacke und einem Fernglas um den Hals, das, wie sie Betty später erklärte, von ihrem verstorbenen Mann stammte, der Jäger gewesen war und mit diesem Fernglas fünfunddreißig Jahre lang keinen einzigen Hirsch getroffen hatte.</w:t>
      </w:r>
    </w:p>
    <w:p>
      <w:pPr>
        <w:spacing w:before="0" w:after="0"/>
        <w:ind w:firstLine="283"/>
      </w:pPr>
      <w:r>
        <w:rPr>
          <w:b w:val="0"/>
          <w:i w:val="0"/>
        </w:rPr>
        <w:t>Sie kam nicht durch die Haustür. Sie kam durch die Küchentür, vom Garten her, ohne zu klopfen, wie jemand, der das vierzig Jahre lang getan hat. Sie blieb in der Küche stehen und sah sich um. Sie sah die offene Spülmaschine. Sie sah die zwei Meissner Tassen mit dem Zwiebelmuster. Sie sah Agnieszka Nowicka an der Tür. Und ihr Gesicht wurde hart.</w:t>
      </w:r>
    </w:p>
    <w:p>
      <w:pPr>
        <w:spacing w:before="0" w:after="0"/>
        <w:ind w:firstLine="283"/>
      </w:pPr>
      <w:r>
        <w:rPr>
          <w:b w:val="0"/>
          <w:i w:val="0"/>
        </w:rPr>
        <w:t>„Die Polin“, sagte sie. „Die ist ja immer noch da.“</w:t>
      </w:r>
    </w:p>
    <w:p>
      <w:pPr>
        <w:spacing w:before="0" w:after="0"/>
        <w:ind w:firstLine="283"/>
      </w:pPr>
      <w:r>
        <w:rPr>
          <w:b w:val="0"/>
          <w:i w:val="0"/>
        </w:rPr>
        <w:t>„Bis Mittwoch“, sagte Agnieszka leise.</w:t>
      </w:r>
    </w:p>
    <w:p>
      <w:pPr>
        <w:spacing w:before="0" w:after="0"/>
        <w:ind w:firstLine="283"/>
      </w:pPr>
      <w:r>
        <w:rPr>
          <w:b w:val="0"/>
          <w:i w:val="0"/>
        </w:rPr>
        <w:t>„Heut ist Mittwoch“, sagte Rosi Hupfauf.</w:t>
      </w:r>
    </w:p>
    <w:p>
      <w:pPr>
        <w:spacing w:before="0" w:after="0"/>
        <w:ind w:firstLine="283"/>
      </w:pPr>
      <w:r>
        <w:rPr>
          <w:b w:val="0"/>
          <w:i w:val="0"/>
        </w:rPr>
        <w:t>Sie setzte sich an den großen Holztisch, ohne gefragt zu werden. Sie nahm ein Stück von Ömers Börek, ohne gefragt zu werden, biss hinein, kaute, schluckte und sagte: „Spinat. Gut. Der Bub kann kochen.“</w:t>
      </w:r>
    </w:p>
    <w:p>
      <w:pPr>
        <w:spacing w:before="0" w:after="0"/>
        <w:ind w:firstLine="283"/>
      </w:pPr>
      <w:r>
        <w:rPr>
          <w:b w:val="0"/>
          <w:i w:val="0"/>
        </w:rPr>
        <w:t>„Meine Mutter“, sagte Ömer.</w:t>
      </w:r>
    </w:p>
    <w:p>
      <w:pPr>
        <w:spacing w:before="0" w:after="0"/>
        <w:ind w:firstLine="283"/>
      </w:pPr>
      <w:r>
        <w:rPr>
          <w:b w:val="0"/>
          <w:i w:val="0"/>
        </w:rPr>
        <w:t>„Dann kann die Mutter kochen“, sagte Rosi Hupfauf. Sie sah Betty an. „Sie sind die von der Auflösung. Aus Hessen. Sie haben heute früh den Sekretär aufgemacht. Ich hab's gesehen. Und dann sind Sie mit drei Blättern weggefahren. Und dann ist der Steinle gekommen und hat geflucht. Das hab ich auch gesehen.“</w:t>
      </w:r>
    </w:p>
    <w:p>
      <w:pPr>
        <w:spacing w:before="0" w:after="0"/>
        <w:ind w:firstLine="283"/>
      </w:pPr>
      <w:r>
        <w:rPr>
          <w:b w:val="0"/>
          <w:i w:val="0"/>
        </w:rPr>
        <w:t>„Sie sehen viel“, sagte Betty.</w:t>
      </w:r>
    </w:p>
    <w:p>
      <w:pPr>
        <w:spacing w:before="0" w:after="0"/>
        <w:ind w:firstLine="283"/>
      </w:pPr>
      <w:r>
        <w:rPr>
          <w:b w:val="0"/>
          <w:i w:val="0"/>
        </w:rPr>
        <w:t>„Ich seh alles“, sagte Rosi Hupfauf. „Ich hab vierzig Jahre lang für die Konstanze gearbeitet. Ich hab ihre Kleider gebügelt, ihre Noten sortiert, ihre Liebhaber rausgeworfen. Und dann hat sie gesagt, Rosi, du bist zu alt, du sollst dich ausruhen, und hat die Polin geholt.“ Sie sah zu Agnieszka hinüber. „Und dann bin ich nach nebenan gezogen, in das Haus von meinem Mann, und hab mich ausgeruht. Mit dem Fernglas.“</w:t>
      </w:r>
    </w:p>
    <w:p>
      <w:pPr>
        <w:spacing w:before="0" w:after="0"/>
        <w:ind w:firstLine="283"/>
      </w:pPr>
      <w:r>
        <w:rPr>
          <w:b w:val="0"/>
          <w:i w:val="0"/>
        </w:rPr>
        <w:t>„Waren Sie am Sonntag bei ihr?“</w:t>
      </w:r>
    </w:p>
    <w:p>
      <w:pPr>
        <w:spacing w:before="0" w:after="0"/>
        <w:ind w:firstLine="283"/>
      </w:pPr>
      <w:r>
        <w:rPr>
          <w:b w:val="0"/>
          <w:i w:val="0"/>
        </w:rPr>
        <w:t>„Um halb acht“, sagte Rosi Hupfauf sofort. „Mit einem Datschi. Zwetschgendatschi, vom Blech, mit Mürbteig, so wie sie ihn mag. Und einer Kanne Kamille, weil ich keinen Kaffee vertrag. Wir haben gegessen und gesungen. Sie hat die Königin gesungen. Die Arie. Mit einundneunzig. Nicht gut, aber laut.“ Sie lächelte, zum ersten Mal. „Und um zehn nach acht bin ich heim, weil der Tatort angefangen hat.“</w:t>
      </w:r>
    </w:p>
    <w:p>
      <w:pPr>
        <w:spacing w:before="0" w:after="0"/>
        <w:ind w:firstLine="283"/>
      </w:pPr>
      <w:r>
        <w:rPr>
          <w:b w:val="0"/>
          <w:i w:val="0"/>
        </w:rPr>
        <w:t>„Wie war sie?“, fragte Betty. „An dem Abend.“</w:t>
      </w:r>
    </w:p>
    <w:p>
      <w:pPr>
        <w:spacing w:before="0" w:after="0"/>
        <w:ind w:firstLine="283"/>
      </w:pPr>
      <w:r>
        <w:rPr>
          <w:b w:val="0"/>
          <w:i w:val="0"/>
        </w:rPr>
        <w:t>Rosi Hupfauf hörte auf zu lächeln.</w:t>
      </w:r>
    </w:p>
    <w:p>
      <w:pPr>
        <w:spacing w:before="0" w:after="0"/>
        <w:ind w:firstLine="283"/>
      </w:pPr>
      <w:r>
        <w:rPr>
          <w:b w:val="0"/>
          <w:i w:val="0"/>
        </w:rPr>
        <w:t>„Komisch“, sagte sie. „Fröhlich. Zu fröhlich. Wie jemand, der was vorhat. Sie hat gesagt: Rosi, morgen räum ich auf. Ich hab mich vierzig Jahre geirrt. Und ich hab gesagt, in was? Und sie hat gesagt: In einem Menschen. Und dann hat sie gelacht und die Arie gesungen.“</w:t>
      </w:r>
    </w:p>
    <w:p>
      <w:pPr>
        <w:spacing w:before="0" w:after="0"/>
        <w:ind w:firstLine="283"/>
      </w:pPr>
      <w:r>
        <w:rPr>
          <w:b w:val="0"/>
          <w:i w:val="0"/>
        </w:rPr>
        <w:t>„Hat sie gesagt, in welchem Menschen?“</w:t>
      </w:r>
    </w:p>
    <w:p>
      <w:pPr>
        <w:spacing w:before="0" w:after="0"/>
        <w:ind w:firstLine="283"/>
      </w:pPr>
      <w:r>
        <w:rPr>
          <w:b w:val="0"/>
          <w:i w:val="0"/>
        </w:rPr>
        <w:t>„Nein.“ Rosi Hupfauf sah wieder zu Agnieszka hinüber. Ihr Blick war hart. „Aber ich hab mir meinen Teil gedacht.“</w:t>
      </w:r>
    </w:p>
    <w:p>
      <w:pPr>
        <w:spacing w:before="0" w:after="0"/>
        <w:ind w:firstLine="283"/>
      </w:pPr>
      <w:r>
        <w:rPr>
          <w:b w:val="0"/>
          <w:i w:val="0"/>
        </w:rPr>
        <w:t>Agnieszka Nowicka drehte sich um und ging hinaus. Wir hörten sie die Treppe hinaufgehen. Schnell. Und oben eine Tür zufallen.</w:t>
      </w:r>
    </w:p>
    <w:p>
      <w:pPr>
        <w:spacing w:before="0" w:after="0"/>
        <w:ind w:firstLine="283"/>
      </w:pPr>
      <w:r>
        <w:rPr>
          <w:b w:val="0"/>
          <w:i w:val="0"/>
        </w:rPr>
        <w:t>„Frau Hupfauf“, sagte Betty ruhig. „Haben Sie am Sonntagabend noch etwas gesehen? Nachdem Sie heimgegangen sind?“</w:t>
      </w:r>
    </w:p>
    <w:p>
      <w:pPr>
        <w:spacing w:before="0" w:after="0"/>
        <w:ind w:firstLine="283"/>
      </w:pPr>
      <w:r>
        <w:rPr>
          <w:b w:val="0"/>
          <w:i w:val="0"/>
        </w:rPr>
        <w:t>Rosi Hupfauf griff in die Tasche ihrer Daunenjacke. Sie holte ein kleines Notizbuch heraus. Ein billiges, kariertes Heft mit einem Spiralrücken, abgegriffen, mit einem Kugelschreiber in der Spirale. Sie schlug es auf und legte es auf den Tisch.</w:t>
      </w:r>
    </w:p>
    <w:p>
      <w:pPr>
        <w:spacing w:before="0" w:after="0"/>
        <w:ind w:firstLine="283"/>
      </w:pPr>
      <w:r>
        <w:rPr>
          <w:b w:val="0"/>
          <w:i w:val="0"/>
        </w:rPr>
        <w:t>„Ich schreib alles auf“, sagte sie. „Seit zwei Jahren. Seit mein Doktor gesagt hat, ich werd vergesslich. Ich schreib auf, was ich esse, was ich seh, wann ich die Tabletten nehm. Damit ich's weiß. Der Konstanze hab ich das beigebracht. Mit dem Besucherbuch. Das war meine Idee.“</w:t>
      </w:r>
    </w:p>
    <w:p>
      <w:pPr>
        <w:spacing w:before="0" w:after="0"/>
        <w:ind w:firstLine="283"/>
      </w:pPr>
      <w:r>
        <w:rPr>
          <w:b w:val="0"/>
          <w:i w:val="0"/>
        </w:rPr>
        <w:t>Betty zog die Baumwollhandschuhe nicht an. Ein Notizbuch, das einem jemand freiwillig hinlegt, fasst man ohne Handschuhe an. Das gehört sich.</w:t>
      </w:r>
    </w:p>
    <w:p>
      <w:pPr>
        <w:spacing w:after="40"/>
      </w:pPr>
    </w:p>
    <w:tbl>
      <w:tblPr>
        <w:tblW w:type="auto" w:w="0"/>
        <w:jc w:val="center"/>
        <w:tblLook w:firstColumn="1" w:firstRow="1" w:lastColumn="0" w:lastRow="0" w:noHBand="0" w:noVBand="1" w:val="04A0"/>
        <w:tblBorders>
          <w:top w:val="dashed" w:sz="8" w:space="0" w:color="7F7F7F"/>
          <w:left w:val="dashed" w:sz="8" w:space="0" w:color="7F7F7F"/>
          <w:bottom w:val="dashed" w:sz="8" w:space="0" w:color="7F7F7F"/>
          <w:right w:val="dashed" w:sz="8" w:space="0" w:color="7F7F7F"/>
          <w:insideH w:val="dashed" w:sz="8" w:space="0" w:color="7F7F7F"/>
          <w:insideV w:val="dashed" w:sz="8" w:space="0" w:color="7F7F7F"/>
        </w:tblBorders>
      </w:tblPr>
      <w:tblGrid>
        <w:gridCol w:w="6463"/>
      </w:tblGrid>
      <w:tr>
        <w:tc>
          <w:tcPr>
            <w:tcW w:type="dxa" w:w="6463"/>
            <w:shd w:val="clear" w:color="auto" w:fill="FBFBF6"/>
          </w:tcPr>
          <w:p>
            <w:pPr>
              <w:spacing w:after="80"/>
            </w:pPr>
            <w:r>
              <w:rPr>
                <w:rFonts w:ascii="Courier New" w:hAnsi="Courier New" w:eastAsia="Courier New"/>
                <w:b/>
                <w:i w:val="0"/>
                <w:strike w:val="0"/>
                <w:color w:val="6B6B6B"/>
                <w:sz w:val="16"/>
              </w:rPr>
              <w:t>Rosi Hupfaufs Notizbuch · Sonntag (Auszug)</w:t>
            </w:r>
          </w:p>
          <w:p>
            <w:pPr>
              <w:spacing w:after="60" w:line="276" w:lineRule="auto"/>
            </w:pPr>
            <w:r>
              <w:rPr>
                <w:b w:val="0"/>
                <w:i/>
                <w:strike w:val="0"/>
                <w:sz w:val="19"/>
              </w:rPr>
              <w:t>So.</w:t>
            </w:r>
            <w:r>
              <w:br/>
            </w:r>
            <w:r>
              <w:rPr>
                <w:b w:val="0"/>
                <w:i/>
                <w:strike w:val="0"/>
                <w:sz w:val="19"/>
              </w:rPr>
              <w:t>7:00 aufgestanden. Knie.</w:t>
            </w:r>
            <w:r>
              <w:br/>
            </w:r>
            <w:r>
              <w:rPr>
                <w:b w:val="0"/>
                <w:i/>
                <w:strike w:val="0"/>
                <w:sz w:val="19"/>
              </w:rPr>
              <w:t>8:30 Kirche. Pfarrer zu lang.</w:t>
            </w:r>
            <w:r>
              <w:br/>
            </w:r>
            <w:r>
              <w:rPr>
                <w:b w:val="0"/>
                <w:i/>
                <w:strike w:val="0"/>
                <w:sz w:val="19"/>
              </w:rPr>
              <w:t>11:00 Datschi gebacken. Zwetschgen von der Konstanze ihrem Baum.</w:t>
            </w:r>
            <w:r>
              <w:br/>
            </w:r>
            <w:r>
              <w:rPr>
                <w:b w:val="0"/>
                <w:i/>
                <w:strike w:val="0"/>
                <w:sz w:val="19"/>
              </w:rPr>
              <w:t>14:00 Mittagsschlaf</w:t>
            </w:r>
            <w:r>
              <w:br/>
            </w:r>
            <w:r>
              <w:rPr>
                <w:b w:val="0"/>
                <w:i/>
                <w:strike w:val="0"/>
                <w:sz w:val="19"/>
              </w:rPr>
              <w:t>17:00 Polin fährt weg. Rotes Auto. Sonntags immer.</w:t>
            </w:r>
            <w:r>
              <w:br/>
            </w:r>
            <w:r>
              <w:rPr>
                <w:b w:val="0"/>
                <w:i/>
                <w:strike w:val="0"/>
                <w:sz w:val="19"/>
              </w:rPr>
              <w:t>18:00 Silbernes Auto in K.s Einfahrt. Steinle. Unterschriften, sagt K. später.</w:t>
            </w:r>
            <w:r>
              <w:br/>
            </w:r>
            <w:r>
              <w:rPr>
                <w:b w:val="0"/>
                <w:i/>
                <w:strike w:val="0"/>
                <w:sz w:val="19"/>
              </w:rPr>
              <w:t>18:40 Silbernes Auto weg.</w:t>
            </w:r>
            <w:r>
              <w:br/>
            </w:r>
            <w:r>
              <w:rPr>
                <w:b w:val="0"/>
                <w:i/>
                <w:strike w:val="0"/>
                <w:sz w:val="19"/>
              </w:rPr>
              <w:t>19:30 rüber mit Datschi + Kamille. K. singt!! „Morgen räum ich auf.“</w:t>
            </w:r>
            <w:r>
              <w:br/>
            </w:r>
            <w:r>
              <w:rPr>
                <w:b w:val="0"/>
                <w:i/>
                <w:strike w:val="0"/>
                <w:sz w:val="19"/>
              </w:rPr>
              <w:t>20:10 heim. Tatort.</w:t>
            </w:r>
            <w:r>
              <w:br/>
            </w:r>
            <w:r>
              <w:rPr>
                <w:b w:val="0"/>
                <w:i/>
                <w:strike w:val="0"/>
                <w:sz w:val="19"/>
              </w:rPr>
              <w:t>20:45 Licht in Einfahrt. Silbernes Auto vom Doktor wieder da. Komisch. Mit Fernglas geschaut, zu dunkel.</w:t>
            </w:r>
            <w:r>
              <w:br/>
            </w:r>
            <w:r>
              <w:rPr>
                <w:b w:val="0"/>
                <w:i/>
                <w:strike w:val="0"/>
                <w:sz w:val="19"/>
              </w:rPr>
              <w:t>21:30 Silbernes Auto weg. Tatort aus. Mörder war der Bruder.</w:t>
            </w:r>
            <w:r>
              <w:br/>
            </w:r>
            <w:r>
              <w:rPr>
                <w:b w:val="0"/>
                <w:i/>
                <w:strike w:val="0"/>
                <w:sz w:val="19"/>
              </w:rPr>
              <w:t>22:10 rotes Auto zurück. Polin.</w:t>
            </w:r>
            <w:r>
              <w:br/>
            </w:r>
            <w:r>
              <w:rPr>
                <w:b w:val="0"/>
                <w:i/>
                <w:strike w:val="0"/>
                <w:sz w:val="19"/>
              </w:rPr>
              <w:t>22:30 Bett. Tabletten genommen (2).</w:t>
            </w:r>
          </w:p>
        </w:tc>
      </w:tr>
    </w:tbl>
    <w:p>
      <w:pPr>
        <w:spacing w:after="40"/>
      </w:pPr>
    </w:p>
    <w:p>
      <w:pPr>
        <w:spacing w:before="0" w:after="0"/>
      </w:pPr>
      <w:r>
        <w:rPr>
          <w:b w:val="0"/>
          <w:i w:val="0"/>
        </w:rPr>
        <w:t>Betty las es zweimal. Ömer las es über ihre Schulter einmal, langsam, mit dem Finger unter den Zeilen.</w:t>
      </w:r>
    </w:p>
    <w:p>
      <w:pPr>
        <w:spacing w:before="0" w:after="0"/>
        <w:ind w:firstLine="283"/>
      </w:pPr>
      <w:r>
        <w:rPr>
          <w:b w:val="0"/>
          <w:i w:val="0"/>
        </w:rPr>
        <w:t>„Zwanzig Uhr fünfundvierzig“, sagte Ömer. „Silbernes Auto vom Doktor wieder da.“</w:t>
      </w:r>
    </w:p>
    <w:p>
      <w:pPr>
        <w:spacing w:before="0" w:after="0"/>
        <w:ind w:firstLine="283"/>
      </w:pPr>
      <w:r>
        <w:rPr>
          <w:b w:val="0"/>
          <w:i w:val="0"/>
        </w:rPr>
        <w:t>„Welcher Doktor?“, fragte Betty.</w:t>
      </w:r>
    </w:p>
    <w:p>
      <w:pPr>
        <w:spacing w:before="0" w:after="0"/>
        <w:ind w:firstLine="283"/>
      </w:pPr>
      <w:r>
        <w:rPr>
          <w:b w:val="0"/>
          <w:i w:val="0"/>
        </w:rPr>
        <w:t>Rosi Hupfauf sah sie an. Zum ersten Mal sah sie unsicher aus.</w:t>
      </w:r>
    </w:p>
    <w:p>
      <w:pPr>
        <w:spacing w:before="0" w:after="0"/>
        <w:ind w:firstLine="283"/>
      </w:pPr>
      <w:r>
        <w:rPr>
          <w:b w:val="0"/>
          <w:i w:val="0"/>
        </w:rPr>
        <w:t>„Na, der Doktor“, sagte sie. „Der Steinle. Oder …“ Sie zögerte. „Oder der Brandl. Der Hausarzt. Der hat auch ein silbernes Auto. Der kommt manchmal abends, wenn ihr Blutdruck spinnt. Silbern ist silbern, ich kenn mich mit Autos nicht aus. Mein Mann hat das immer gemacht.“</w:t>
      </w:r>
    </w:p>
    <w:p>
      <w:pPr>
        <w:spacing w:before="0" w:after="0"/>
        <w:ind w:firstLine="283"/>
      </w:pPr>
      <w:r>
        <w:rPr>
          <w:b w:val="0"/>
          <w:i w:val="0"/>
        </w:rPr>
        <w:t>„Sie haben geschrieben: wieder da“, sagte Betty. „Wieder. Als wäre es dasselbe Auto wie um sechs.“</w:t>
      </w:r>
    </w:p>
    <w:p>
      <w:pPr>
        <w:spacing w:before="0" w:after="0"/>
        <w:ind w:firstLine="283"/>
      </w:pPr>
      <w:r>
        <w:rPr>
          <w:b w:val="0"/>
          <w:i w:val="0"/>
        </w:rPr>
        <w:t>„Hab ich das?“ Rosi Hupfauf sah auf ihr Notizbuch. Sie las es noch einmal. „Hab ich. Ja. Ich hab gedacht, der Steinle hat was vergessen. Seinen Schirm. Der vergisst immer seinen Schirm.“</w:t>
      </w:r>
    </w:p>
    <w:p>
      <w:pPr>
        <w:spacing w:before="0" w:after="0"/>
        <w:ind w:firstLine="283"/>
      </w:pPr>
      <w:r>
        <w:rPr>
          <w:b w:val="0"/>
          <w:i w:val="0"/>
        </w:rPr>
        <w:t>„Und warum haben Sie es nicht der Polizei gesagt?“</w:t>
      </w:r>
    </w:p>
    <w:p>
      <w:pPr>
        <w:spacing w:before="0" w:after="0"/>
        <w:ind w:firstLine="283"/>
      </w:pPr>
      <w:r>
        <w:rPr>
          <w:b w:val="0"/>
          <w:i w:val="0"/>
        </w:rPr>
        <w:t>„Welcher Polizei?“, sagte Rosi Hupfauf. „Da war keine Polizei. Da war der Brandl, und der hat gesagt, natürlicher Tod, einundneunzig, Herz. Und alle haben genickt. Und ich hab gedacht, Rosi, du bist vergesslich, du schreibst Sachen auf, die keiner wissen will. Der Steinle hat seinen Schirm geholt. Fertig.“ Sie klappte das Notizbuch zu. „Und dann ist die Polin am Montag früh die Treppe runtergekommen und hat geschrien.“</w:t>
      </w:r>
    </w:p>
    <w:p>
      <w:pPr>
        <w:spacing w:before="0" w:after="0"/>
        <w:ind w:firstLine="283"/>
      </w:pPr>
      <w:r>
        <w:rPr>
          <w:b w:val="0"/>
          <w:i w:val="0"/>
        </w:rPr>
        <w:t>Sie stand auf. Sie nahm noch ein Stück Börek.</w:t>
      </w:r>
    </w:p>
    <w:p>
      <w:pPr>
        <w:spacing w:before="0" w:after="0"/>
        <w:ind w:firstLine="283"/>
      </w:pPr>
      <w:r>
        <w:rPr>
          <w:b w:val="0"/>
          <w:i w:val="0"/>
        </w:rPr>
        <w:t>„Ich sag Ihnen was“, sagte sie, mit vollem Mund. „Die Polin hat drei Jahre lang neben der Konstanze gewohnt. Hat ihr den Kakao gemacht. Hat ihr die Tabletten gegeben. Und jetzt hat die Konstanze ihr das Haus vermacht, sagt der Steinle. Hat er mir gestern Nachmittag am Zaun erzählt, wie er zu Ihnen rübergekommen ist. Vier Komma acht Millionen. Einer Polin.“ Sie schluckte. „Ich hab mir meinen Teil gedacht. Schreiben Sie das auf Ihre Liste.“</w:t>
      </w:r>
    </w:p>
    <w:p>
      <w:pPr>
        <w:spacing w:before="0" w:after="0"/>
        <w:ind w:firstLine="283"/>
      </w:pPr>
      <w:r>
        <w:rPr>
          <w:b w:val="0"/>
          <w:i w:val="0"/>
        </w:rPr>
        <w:t>Sie ging. Durch die Küchentür, in den Garten, zum Zaun. Ömer sah ihr nach.</w:t>
      </w:r>
    </w:p>
    <w:p>
      <w:pPr>
        <w:spacing w:before="0" w:after="0"/>
        <w:ind w:firstLine="283"/>
      </w:pPr>
      <w:r>
        <w:rPr>
          <w:b w:val="0"/>
          <w:i w:val="0"/>
        </w:rPr>
        <w:t>„Der Steinle hat ihr das erzählt“, sagte er. „Gestern Nachmittag. Am Zaun.“</w:t>
      </w:r>
    </w:p>
    <w:p>
      <w:pPr>
        <w:spacing w:before="0" w:after="0"/>
        <w:ind w:firstLine="283"/>
      </w:pPr>
      <w:r>
        <w:rPr>
          <w:b w:val="0"/>
          <w:i w:val="0"/>
        </w:rPr>
        <w:t>„Gestern Nachmittag war der Sekretär noch zu“, sagte Betty. „Den hast du heute früh um acht aufgemacht.“</w:t>
      </w:r>
    </w:p>
    <w:p>
      <w:pPr>
        <w:spacing w:before="0" w:after="0"/>
        <w:ind w:firstLine="283"/>
      </w:pPr>
      <w:r>
        <w:rPr>
          <w:b w:val="0"/>
          <w:i w:val="0"/>
        </w:rPr>
        <w:t>Ömer drehte sich langsam zu ihr um.</w:t>
      </w:r>
    </w:p>
    <w:p>
      <w:pPr>
        <w:spacing w:before="0" w:after="0"/>
        <w:ind w:firstLine="283"/>
      </w:pPr>
      <w:r>
        <w:rPr>
          <w:b w:val="0"/>
          <w:i w:val="0"/>
        </w:rPr>
        <w:t>„Woher wusste er dann, was im Testament steht?“</w:t>
      </w:r>
    </w:p>
    <w:p>
      <w:pPr>
        <w:spacing w:before="0" w:after="0"/>
        <w:ind w:firstLine="283"/>
      </w:pPr>
      <w:r>
        <w:rPr>
          <w:b w:val="0"/>
          <w:i w:val="0"/>
        </w:rPr>
        <w:t>Betty sagte nichts. Sie schrieb etwas an den Rand ihrer Liste. Mit Bleistift. Und dann, darunter, etwas anderes. Eine einzige Frage.</w:t>
      </w:r>
    </w:p>
    <w:p>
      <w:pPr>
        <w:spacing w:before="0" w:after="0"/>
        <w:ind w:firstLine="283"/>
      </w:pPr>
      <w:r>
        <w:rPr>
          <w:b w:val="0"/>
          <w:i w:val="0"/>
        </w:rPr>
        <w:t>Wer hat am Sonntagabend um Viertel vor neun den Kaffee schwarz getrunken?</w:t>
      </w:r>
    </w:p>
    <w:p>
      <w:r>
        <w:br w:type="page"/>
      </w:r>
    </w:p>
    <w:p/>
    <w:p/>
    <w:p/>
    <w:p>
      <w:pPr>
        <w:spacing w:before="0" w:after="80"/>
        <w:jc w:val="center"/>
      </w:pPr>
      <w:r>
        <w:rPr>
          <w:b w:val="0"/>
          <w:i w:val="0"/>
          <w:color w:val="6B6B6B"/>
          <w:sz w:val="20"/>
        </w:rPr>
        <w:t>Kapitel 8</w:t>
      </w:r>
    </w:p>
    <w:p>
      <w:pPr>
        <w:spacing w:before="0" w:after="480"/>
        <w:jc w:val="center"/>
      </w:pPr>
      <w:r>
        <w:rPr>
          <w:b w:val="0"/>
          <w:i w:val="0"/>
          <w:sz w:val="36"/>
        </w:rPr>
        <w:t>Zwei Uhr vierzehn</w:t>
      </w:r>
    </w:p>
    <w:p>
      <w:pPr>
        <w:spacing w:before="0" w:after="0"/>
      </w:pPr>
      <w:r>
        <w:rPr>
          <w:b w:val="0"/>
          <w:i w:val="0"/>
        </w:rPr>
        <w:t>Der Kuckuck rief um zwei Uhr vierzehn.</w:t>
      </w:r>
    </w:p>
    <w:p>
      <w:pPr>
        <w:spacing w:before="0" w:after="0"/>
        <w:ind w:firstLine="283"/>
      </w:pPr>
      <w:r>
        <w:rPr>
          <w:b w:val="0"/>
          <w:i w:val="0"/>
        </w:rPr>
        <w:t>Betty wachte davon auf. Sie wachte jede Nacht davon auf, irgendwann, weil die Uhr nachts genauso falsch rief wie tagsüber, und sie schlief jede Nacht wieder ein. Aber diesmal schlief sie nicht wieder ein. Diesmal lag sie auf der Matratze hinten im Lastwagen, zwischen den Umzugskartons mit der Aufschrift „Albrecht – Bücher – Salon“, und hörte etwas anderes.</w:t>
      </w:r>
    </w:p>
    <w:p>
      <w:pPr>
        <w:spacing w:before="0" w:after="0"/>
        <w:ind w:firstLine="283"/>
      </w:pPr>
      <w:r>
        <w:rPr>
          <w:b w:val="0"/>
          <w:i w:val="0"/>
        </w:rPr>
        <w:t>Ein Knirschen. Draußen. Auf dem Kies.</w:t>
      </w:r>
    </w:p>
    <w:p>
      <w:pPr>
        <w:spacing w:before="0" w:after="0"/>
        <w:ind w:firstLine="283"/>
      </w:pPr>
      <w:r>
        <w:rPr>
          <w:b w:val="0"/>
          <w:i w:val="0"/>
        </w:rPr>
        <w:t>Sie hatten den Kuckuck vor dem Tor geparkt, auf der Straße, zwischen zwei alten Kastanien. Man sah von der Fahrerkabine aus direkt auf die Villa. Betty kroch nach vorne, auf den Fahrersitz, und sah hinaus.</w:t>
      </w:r>
    </w:p>
    <w:p>
      <w:pPr>
        <w:spacing w:before="0" w:after="0"/>
        <w:ind w:firstLine="283"/>
      </w:pPr>
      <w:r>
        <w:rPr>
          <w:b w:val="0"/>
          <w:i w:val="0"/>
        </w:rPr>
        <w:t>Die Villa lag dunkel da. Kein Licht in Agnieszkas Fenster. Kein Licht im Salon. Nur die Laterne am Tor, die einen gelben Kreis auf den Kies warf. Und im Salon, hinter dem großen Fenster zum Garten, ein kleines, weißes Licht, das sich bewegte.</w:t>
      </w:r>
    </w:p>
    <w:p>
      <w:pPr>
        <w:spacing w:before="200" w:after="200"/>
        <w:jc w:val="center"/>
        <w:pBdr>
          <w:top w:val="dashed" w:sz="8" w:space="6" w:color="9E9E9E"/>
          <w:left w:val="dashed" w:sz="8" w:space="6" w:color="9E9E9E"/>
          <w:bottom w:val="dashed" w:sz="8" w:space="6" w:color="9E9E9E"/>
          <w:right w:val="dashed" w:sz="8" w:space="6" w:color="9E9E9E"/>
        </w:pBdr>
      </w:pPr>
      <w:r>
        <w:rPr>
          <w:b w:val="0"/>
          <w:i w:val="0"/>
          <w:color w:val="6B6B6B"/>
          <w:sz w:val="18"/>
        </w:rPr>
        <w:t>Bildplatz 4: Zwei Uhr vierzehn</w:t>
      </w:r>
      <w:r>
        <w:br/>
      </w:r>
      <w:r>
        <w:rPr>
          <w:b w:val="0"/>
          <w:i w:val="0"/>
          <w:color w:val="6B6B6B"/>
          <w:sz w:val="18"/>
        </w:rPr>
        <w:t>(Hier das Bild einfügen, Breite 11 cm, dann diesen Kasten löschen.)</w:t>
        <w:br/>
        <w:br/>
        <w:br/>
        <w:br/>
      </w:r>
    </w:p>
    <w:p>
      <w:pPr>
        <w:spacing w:before="0" w:after="0"/>
      </w:pPr>
      <w:r>
        <w:rPr>
          <w:b w:val="0"/>
          <w:i w:val="0"/>
        </w:rPr>
        <w:t>Eine Taschenlampe.</w:t>
      </w:r>
    </w:p>
    <w:p>
      <w:pPr>
        <w:spacing w:before="0" w:after="0"/>
        <w:ind w:firstLine="283"/>
      </w:pPr>
      <w:r>
        <w:rPr>
          <w:b w:val="0"/>
          <w:i w:val="0"/>
        </w:rPr>
        <w:t>„Ömer“, flüsterte Betty.</w:t>
      </w:r>
    </w:p>
    <w:p>
      <w:pPr>
        <w:spacing w:before="0" w:after="0"/>
        <w:ind w:firstLine="283"/>
      </w:pPr>
      <w:r>
        <w:rPr>
          <w:b w:val="0"/>
          <w:i w:val="0"/>
        </w:rPr>
        <w:t>Ömer schlief. Ömer schläft wie ein Kind, mit offenem Mund und einem Arm über dem Gesicht, und er wacht auf, wenn man seinen Namen sagt, sofort, als hätte er nur darauf gewartet.</w:t>
      </w:r>
    </w:p>
    <w:p>
      <w:pPr>
        <w:spacing w:before="0" w:after="0"/>
        <w:ind w:firstLine="283"/>
      </w:pPr>
      <w:r>
        <w:rPr>
          <w:b w:val="0"/>
          <w:i w:val="0"/>
        </w:rPr>
        <w:t>„Was?“</w:t>
      </w:r>
    </w:p>
    <w:p>
      <w:pPr>
        <w:spacing w:before="0" w:after="0"/>
        <w:ind w:firstLine="283"/>
      </w:pPr>
      <w:r>
        <w:rPr>
          <w:b w:val="0"/>
          <w:i w:val="0"/>
        </w:rPr>
        <w:t>„Licht“, sagte Betty. „Im Salon.“</w:t>
      </w:r>
    </w:p>
    <w:p>
      <w:pPr>
        <w:spacing w:before="0" w:after="0"/>
        <w:ind w:firstLine="283"/>
      </w:pPr>
      <w:r>
        <w:rPr>
          <w:b w:val="0"/>
          <w:i w:val="0"/>
        </w:rPr>
        <w:t>Er war in fünf Sekunden draußen. Barfuß, in Jogginghose und einem Trikot von Hessen Kassel, mit seiner kleinen Taschenlampe in der Hand, die nicht größer war als ein Kugelschreiber. Betty war in zehn Sekunden draußen. In Bademantel und Gummistiefeln, mit dem Klemmbrett. Sie wusste hinterher nicht, warum sie das Klemmbrett mitgenommen hatte. Ömer sagte, es sei wie bei einem Ritter das Schwert.</w:t>
      </w:r>
    </w:p>
    <w:p>
      <w:pPr>
        <w:spacing w:before="0" w:after="0"/>
        <w:ind w:firstLine="283"/>
      </w:pPr>
      <w:r>
        <w:rPr>
          <w:b w:val="0"/>
          <w:i w:val="0"/>
        </w:rPr>
        <w:t>Das Tor war zu. Ömer hatte einen Schlüssel, den Maximilian Albrecht ihnen gegeben hatte. Er schloss auf, so leise, dass Betty es nicht hörte. Sie liefen über den Kies, Ömer vorneweg, auf Zehenspitzen, was barfuß auf Kies eine Leistung ist, die Betty ihm hoch anrechnete. Die Haustür war zu. Ömer drückte die Klinke. Sie war nicht abgeschlossen.</w:t>
      </w:r>
    </w:p>
    <w:p>
      <w:pPr>
        <w:spacing w:before="0" w:after="0"/>
        <w:ind w:firstLine="283"/>
      </w:pPr>
      <w:r>
        <w:rPr>
          <w:b w:val="0"/>
          <w:i w:val="0"/>
        </w:rPr>
        <w:t>Im Salon war es dunkel. Das kleine weiße Licht war weg.</w:t>
      </w:r>
    </w:p>
    <w:p>
      <w:pPr>
        <w:spacing w:before="0" w:after="0"/>
        <w:ind w:firstLine="283"/>
      </w:pPr>
      <w:r>
        <w:rPr>
          <w:b w:val="0"/>
          <w:i w:val="0"/>
        </w:rPr>
        <w:t>Und dann hörten sie die Terrassentür. Das leise Quietschen der Scharniere. Und Schritte auf der Terrasse, schnell, auf dem Rasen, Richtung See, Richtung Bootshaus. Ömer rannte hinterher. Barfuß, durch das nasse Gras, mit seiner kleinen Taschenlampe. Betty blieb im Salon stehen und machte das Licht an.</w:t>
      </w:r>
    </w:p>
    <w:p>
      <w:pPr>
        <w:spacing w:before="0" w:after="0"/>
        <w:ind w:firstLine="283"/>
      </w:pPr>
      <w:r>
        <w:rPr>
          <w:b w:val="0"/>
          <w:i w:val="0"/>
        </w:rPr>
        <w:t>Der Sekretär stand offen. Die Schreibklappe war heruntergeklappt. Die kleinen Schubladen waren herausgezogen, alle sechs, und ihr Inhalt lag auf der Schreibfläche verstreut. Briefpapier, Umschläge, Briefmarken, der Füller, das Tintenfass. Das Foto vom Mops mit der Fliege lag auf dem Boden, mit dem Gesicht nach unten.</w:t>
      </w:r>
    </w:p>
    <w:p>
      <w:pPr>
        <w:spacing w:before="0" w:after="0"/>
        <w:ind w:firstLine="283"/>
      </w:pPr>
      <w:r>
        <w:rPr>
          <w:b w:val="0"/>
          <w:i w:val="0"/>
        </w:rPr>
        <w:t>Ömer kam nach vier Minuten zurück. Nass bis zu den Knien, mit Gras zwischen den Zehen, außer Atem.</w:t>
      </w:r>
    </w:p>
    <w:p>
      <w:pPr>
        <w:spacing w:before="0" w:after="0"/>
        <w:ind w:firstLine="283"/>
      </w:pPr>
      <w:r>
        <w:rPr>
          <w:b w:val="0"/>
          <w:i w:val="0"/>
        </w:rPr>
        <w:t>„Weg“, sagte er. „Am Bootshaus vorbei, am Ufer lang, über den Zaun zum nächsten Grundstück. Ich hab nur einen Schatten gesehen. Dunkle Jacke. Nicht schnell. Aber schneller als ich barfuß.“</w:t>
      </w:r>
    </w:p>
    <w:p>
      <w:pPr>
        <w:spacing w:before="0" w:after="0"/>
        <w:ind w:firstLine="283"/>
      </w:pPr>
      <w:r>
        <w:rPr>
          <w:b w:val="0"/>
          <w:i w:val="0"/>
        </w:rPr>
        <w:t>Agnieszka kam die Treppe herunter, in einem Nachthemd, mit einer Strickjacke darüber, mit weit aufgerissenen Augen. Hinter ihr, oben, war ihre Tür offen.</w:t>
      </w:r>
    </w:p>
    <w:p>
      <w:pPr>
        <w:spacing w:before="0" w:after="0"/>
        <w:ind w:firstLine="283"/>
      </w:pPr>
      <w:r>
        <w:rPr>
          <w:b w:val="0"/>
          <w:i w:val="0"/>
        </w:rPr>
        <w:t>„Ich hab nichts gehört“, sagte sie. „Ich schwöre. Ich hab geschlafen. Ich hab …“ Sie sah auf den offenen Sekretär. „Mein Gott.“</w:t>
      </w:r>
    </w:p>
    <w:p>
      <w:pPr>
        <w:spacing w:before="0" w:after="0"/>
        <w:ind w:firstLine="283"/>
      </w:pPr>
      <w:r>
        <w:rPr>
          <w:b w:val="0"/>
          <w:i w:val="0"/>
        </w:rPr>
        <w:t>Betty rief die Polizei. Die Polizei kam um drei, zwei junge Beamte aus Starnberg, die müde waren und sich alles ansahen und alles aufschrieben und sagten, die Kripo komme am Morgen. Einbruch ohne Diebstahl, sagten sie. Wahrscheinlich Jugendliche, sagten sie. Die wissen, dass hier eine alte Frau gestorben ist. Die suchen Schmuck.</w:t>
      </w:r>
    </w:p>
    <w:p>
      <w:pPr>
        <w:spacing w:before="0" w:after="0"/>
        <w:ind w:firstLine="283"/>
      </w:pPr>
      <w:r>
        <w:rPr>
          <w:b w:val="0"/>
          <w:i w:val="0"/>
        </w:rPr>
        <w:t>Ömer sagte nichts. Er wartete, bis die beiden jungen Beamten gegangen waren. Dann ging er zur Haustür, kniete sich hin, mit seiner Lupe und seiner kleinen Taschenlampe, und sah sich das Schloss an. Lange. Dann ging er zur Terrassentür. Dann zum Sekretär.</w:t>
      </w:r>
    </w:p>
    <w:p>
      <w:pPr>
        <w:spacing w:before="0" w:after="0"/>
        <w:ind w:firstLine="283"/>
      </w:pPr>
      <w:r>
        <w:rPr>
          <w:b w:val="0"/>
          <w:i w:val="0"/>
        </w:rPr>
        <w:t>Um halb fünf saß er am großen Holztisch in der Küche und schrieb. In ein kleines, schwarzes Notizbuch mit einem Gummiband, das Betty noch nie gesehen hatte.</w:t>
      </w:r>
    </w:p>
    <w:p>
      <w:pPr>
        <w:spacing w:before="0" w:after="0"/>
        <w:ind w:firstLine="283"/>
      </w:pPr>
      <w:r>
        <w:rPr>
          <w:b w:val="0"/>
          <w:i w:val="0"/>
        </w:rPr>
        <w:t>„Was ist das?“, fragte sie.</w:t>
      </w:r>
    </w:p>
    <w:p>
      <w:pPr>
        <w:spacing w:before="0" w:after="0"/>
        <w:ind w:firstLine="283"/>
      </w:pPr>
      <w:r>
        <w:rPr>
          <w:b w:val="0"/>
          <w:i w:val="0"/>
        </w:rPr>
        <w:t>„Mein Schlossbuch“, sagte Ömer. „Ich schreib jedes Schloss auf, das ich anfasse. Seit der Lehre. Mein Meister hat gesagt, ein Schlosser, der nicht aufschreibt, ist ein Einbrecher mit Gewissen.“</w:t>
      </w:r>
    </w:p>
    <w:p>
      <w:pPr>
        <w:spacing w:after="40"/>
      </w:pPr>
    </w:p>
    <w:tbl>
      <w:tblPr>
        <w:tblW w:type="auto" w:w="0"/>
        <w:jc w:val="center"/>
        <w:tblLook w:firstColumn="1" w:firstRow="1" w:lastColumn="0" w:lastRow="0" w:noHBand="0" w:noVBand="1" w:val="04A0"/>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6463"/>
      </w:tblGrid>
      <w:tr>
        <w:tc>
          <w:tcPr>
            <w:tcW w:type="dxa" w:w="6463"/>
            <w:shd w:val="clear" w:color="auto" w:fill="F4F4F4"/>
          </w:tcPr>
          <w:p>
            <w:pPr>
              <w:spacing w:after="80"/>
            </w:pPr>
            <w:r>
              <w:rPr>
                <w:rFonts w:ascii="Courier New" w:hAnsi="Courier New" w:eastAsia="Courier New"/>
                <w:b/>
                <w:i w:val="0"/>
                <w:strike w:val="0"/>
                <w:color w:val="6B6B6B"/>
                <w:sz w:val="16"/>
              </w:rPr>
              <w:t>Ömers Schlossbuch · Villa Albrecht, Tutzing · Do., 04:30 Uhr</w:t>
            </w:r>
          </w:p>
          <w:p>
            <w:pPr>
              <w:spacing w:after="60" w:line="276" w:lineRule="auto"/>
            </w:pPr>
            <w:r>
              <w:rPr>
                <w:rFonts w:ascii="Courier New" w:hAnsi="Courier New" w:eastAsia="Courier New"/>
                <w:b w:val="0"/>
                <w:i w:val="0"/>
                <w:strike w:val="0"/>
                <w:sz w:val="17"/>
              </w:rPr>
              <w:t>HAUSTÜR: Sicherheitszylinder, Wendeschlüssel mit Nummer. KEIN Aufbruch. Keine Kratzer am Zylinder, kein Picking, kein Ziehwerkzeug. Geöffnet mit passendem Schlüssel. Nicht wieder abgeschlossen (Täter wollte schnell raus? oder durch Terrasse raus).</w:t>
            </w:r>
          </w:p>
          <w:p>
            <w:pPr>
              <w:spacing w:after="60" w:line="276" w:lineRule="auto"/>
            </w:pPr>
            <w:r>
              <w:rPr>
                <w:rFonts w:ascii="Courier New" w:hAnsi="Courier New" w:eastAsia="Courier New"/>
                <w:b w:val="0"/>
                <w:i w:val="0"/>
                <w:strike w:val="0"/>
                <w:sz w:val="17"/>
              </w:rPr>
              <w:t>TERRASSENTÜR: Drehknauf innen. Von innen geöffnet. Fluchtweg.</w:t>
            </w:r>
          </w:p>
          <w:p>
            <w:pPr>
              <w:spacing w:after="60" w:line="276" w:lineRule="auto"/>
            </w:pPr>
            <w:r>
              <w:rPr>
                <w:rFonts w:ascii="Courier New" w:hAnsi="Courier New" w:eastAsia="Courier New"/>
                <w:b w:val="0"/>
                <w:i w:val="0"/>
                <w:strike w:val="0"/>
                <w:sz w:val="17"/>
              </w:rPr>
              <w:t>SEKRETÄR: Buntbartschloss, Hohldorn. KEIN Aufbruch, KEIN Dietrich (ich hätte Spuren gesehen, mein Werkzeug gestern hat keine hinterlassen, fremdes schon). Frisches Fett am Dorn = ORIGINALSCHLÜSSEL. Danach nicht wieder abgeschlossen.</w:t>
            </w:r>
          </w:p>
          <w:p>
            <w:pPr>
              <w:spacing w:after="60" w:line="276" w:lineRule="auto"/>
            </w:pPr>
            <w:r>
              <w:rPr>
                <w:rFonts w:ascii="Courier New" w:hAnsi="Courier New" w:eastAsia="Courier New"/>
                <w:b w:val="0"/>
                <w:i w:val="0"/>
                <w:strike w:val="0"/>
                <w:sz w:val="17"/>
              </w:rPr>
              <w:t>FRAGE 1: Wer hat einen Haustürschlüssel? → Sicherungskarte suchen!</w:t>
            </w:r>
            <w:r>
              <w:br/>
            </w:r>
            <w:r>
              <w:rPr>
                <w:rFonts w:ascii="Courier New" w:hAnsi="Courier New" w:eastAsia="Courier New"/>
                <w:b w:val="0"/>
                <w:i w:val="0"/>
                <w:strike w:val="0"/>
                <w:sz w:val="17"/>
              </w:rPr>
              <w:t>FRAGE 2: Wer hat den Originalschlüssel vom Sekretär? → Kette. Kette war beim Bestatter. Seit Mi. 14:00 hat sie …</w:t>
            </w:r>
          </w:p>
        </w:tc>
      </w:tr>
    </w:tbl>
    <w:p>
      <w:pPr>
        <w:spacing w:after="40"/>
      </w:pPr>
    </w:p>
    <w:p>
      <w:pPr>
        <w:spacing w:before="0" w:after="0"/>
      </w:pPr>
      <w:r>
        <w:rPr>
          <w:b w:val="0"/>
          <w:i w:val="0"/>
        </w:rPr>
        <w:t>„Die Sicherungskarte“, sagte Betty. „Was ist das?“</w:t>
      </w:r>
    </w:p>
    <w:p>
      <w:pPr>
        <w:spacing w:before="0" w:after="0"/>
        <w:ind w:firstLine="283"/>
      </w:pPr>
      <w:r>
        <w:rPr>
          <w:b w:val="0"/>
          <w:i w:val="0"/>
        </w:rPr>
        <w:t>„Bei einem Sicherheitszylinder kriegst du eine Karte“, sagte Ömer. „Mit der Schlüsselnummer. Ohne die Karte macht dir kein ehrlicher Schlüsseldienst einen Nachschlüssel. Und auf der Karte schreiben ordentliche Leute auf, wem sie welchen Schlüssel gegeben haben.“ Er sah zu Agnieszka hinüber. „War Frau von Albrecht ordentlich?“</w:t>
      </w:r>
    </w:p>
    <w:p>
      <w:pPr>
        <w:spacing w:before="0" w:after="0"/>
        <w:ind w:firstLine="283"/>
      </w:pPr>
      <w:r>
        <w:rPr>
          <w:b w:val="0"/>
          <w:i w:val="0"/>
        </w:rPr>
        <w:t>„Sehr“, sagte Agnieszka. „Küchenschublade. Links. Unter den Garantiescheinen.“</w:t>
      </w:r>
    </w:p>
    <w:p>
      <w:pPr>
        <w:spacing w:before="0" w:after="0"/>
        <w:ind w:firstLine="283"/>
      </w:pPr>
      <w:r>
        <w:rPr>
          <w:b w:val="0"/>
          <w:i w:val="0"/>
        </w:rPr>
        <w:t>Sie war da. Eine kleine, rote Plastikkarte, so groß wie eine Scheckkarte, mit einer Nummer und einem Firmenlogo. Und mit Klebeband daran befestigt ein Zettel, in der großen, schwungvollen, altmodischen Schrift von Konstanze von Albrecht.</w:t>
      </w:r>
    </w:p>
    <w:p>
      <w:pPr>
        <w:spacing w:after="40"/>
      </w:pPr>
    </w:p>
    <w:tbl>
      <w:tblPr>
        <w:tblW w:type="auto" w:w="0"/>
        <w:jc w:val="center"/>
        <w:tblLook w:firstColumn="1" w:firstRow="1" w:lastColumn="0" w:lastRow="0" w:noHBand="0" w:noVBand="1" w:val="04A0"/>
        <w:tblBorders>
          <w:top w:val="dashed" w:sz="8" w:space="0" w:color="7F7F7F"/>
          <w:left w:val="dashed" w:sz="8" w:space="0" w:color="7F7F7F"/>
          <w:bottom w:val="dashed" w:sz="8" w:space="0" w:color="7F7F7F"/>
          <w:right w:val="dashed" w:sz="8" w:space="0" w:color="7F7F7F"/>
          <w:insideH w:val="dashed" w:sz="8" w:space="0" w:color="7F7F7F"/>
          <w:insideV w:val="dashed" w:sz="8" w:space="0" w:color="7F7F7F"/>
        </w:tblBorders>
      </w:tblPr>
      <w:tblGrid>
        <w:gridCol w:w="6463"/>
      </w:tblGrid>
      <w:tr>
        <w:tc>
          <w:tcPr>
            <w:tcW w:type="dxa" w:w="6463"/>
            <w:shd w:val="clear" w:color="auto" w:fill="FBFBF6"/>
          </w:tcPr>
          <w:p>
            <w:pPr>
              <w:spacing w:after="80"/>
            </w:pPr>
            <w:r>
              <w:rPr>
                <w:rFonts w:ascii="Courier New" w:hAnsi="Courier New" w:eastAsia="Courier New"/>
                <w:b/>
                <w:i w:val="0"/>
                <w:strike w:val="0"/>
                <w:color w:val="6B6B6B"/>
                <w:sz w:val="16"/>
              </w:rPr>
              <w:t>Küchenschublade links · Zettel an der Sicherungskarte, Haustür</w:t>
            </w:r>
          </w:p>
          <w:p>
            <w:pPr>
              <w:spacing w:after="60" w:line="276" w:lineRule="auto"/>
            </w:pPr>
            <w:r>
              <w:rPr>
                <w:b w:val="0"/>
                <w:i/>
                <w:strike w:val="0"/>
                <w:sz w:val="19"/>
              </w:rPr>
              <w:t>Schlüssel Haustür – wer hat welchen:</w:t>
            </w:r>
            <w:r>
              <w:br/>
            </w:r>
            <w:r>
              <w:rPr>
                <w:b w:val="0"/>
                <w:i/>
                <w:strike w:val="0"/>
                <w:sz w:val="19"/>
              </w:rPr>
              <w:t>Nr. 1 – ich (Handtasche, Flur)</w:t>
            </w:r>
            <w:r>
              <w:br/>
            </w:r>
            <w:r>
              <w:rPr>
                <w:b w:val="0"/>
                <w:i/>
                <w:strike w:val="0"/>
                <w:sz w:val="19"/>
              </w:rPr>
              <w:t>Nr. 2 – Agnieszka</w:t>
            </w:r>
            <w:r>
              <w:br/>
            </w:r>
            <w:r>
              <w:rPr>
                <w:b w:val="0"/>
                <w:i/>
                <w:strike w:val="0"/>
                <w:sz w:val="19"/>
              </w:rPr>
              <w:t>Nr. 3 – Rosi (für Notfälle!! nicht zum Spionieren)</w:t>
            </w:r>
            <w:r>
              <w:br/>
            </w:r>
            <w:r>
              <w:rPr>
                <w:b w:val="0"/>
                <w:i/>
                <w:strike w:val="0"/>
                <w:sz w:val="19"/>
              </w:rPr>
              <w:t>Nr. 4 – Gerold (Vollmacht)</w:t>
            </w:r>
            <w:r>
              <w:br/>
            </w:r>
            <w:r>
              <w:rPr>
                <w:b w:val="0"/>
                <w:i/>
                <w:strike w:val="0"/>
                <w:sz w:val="19"/>
              </w:rPr>
              <w:t>Nr. 5 – Ersatz, Schublade hier</w:t>
            </w:r>
          </w:p>
          <w:p>
            <w:pPr>
              <w:spacing w:after="60" w:line="276" w:lineRule="auto"/>
            </w:pPr>
            <w:r>
              <w:rPr>
                <w:b w:val="0"/>
                <w:i/>
                <w:strike w:val="0"/>
                <w:sz w:val="19"/>
              </w:rPr>
              <w:t>Max – hat keinen. Soll klingeln. Soll mal kommen.</w:t>
            </w:r>
          </w:p>
        </w:tc>
      </w:tr>
    </w:tbl>
    <w:p>
      <w:pPr>
        <w:spacing w:after="40"/>
      </w:pPr>
    </w:p>
    <w:p>
      <w:pPr>
        <w:spacing w:before="0" w:after="0"/>
      </w:pPr>
      <w:r>
        <w:rPr>
          <w:b w:val="0"/>
          <w:i w:val="0"/>
        </w:rPr>
        <w:t>„Nummer fünf“, sagte Betty.</w:t>
      </w:r>
    </w:p>
    <w:p>
      <w:pPr>
        <w:spacing w:before="0" w:after="0"/>
        <w:ind w:firstLine="283"/>
      </w:pPr>
      <w:r>
        <w:rPr>
          <w:b w:val="0"/>
          <w:i w:val="0"/>
        </w:rPr>
        <w:t>Ömer öffnete die Schublade weiter. Er wühlte unter den Garantiescheinen. Er fand nichts.</w:t>
      </w:r>
    </w:p>
    <w:p>
      <w:pPr>
        <w:spacing w:before="0" w:after="0"/>
        <w:ind w:firstLine="283"/>
      </w:pPr>
      <w:r>
        <w:rPr>
          <w:b w:val="0"/>
          <w:i w:val="0"/>
        </w:rPr>
        <w:t>„Weg“, sagte er.</w:t>
      </w:r>
    </w:p>
    <w:p>
      <w:pPr>
        <w:spacing w:before="0" w:after="0"/>
        <w:ind w:firstLine="283"/>
      </w:pPr>
      <w:r>
        <w:rPr>
          <w:b w:val="0"/>
          <w:i w:val="0"/>
        </w:rPr>
        <w:t>„Herr Albrecht hat einen Schlüssel“, sagte Betty langsam. „Er hat gesagt, er hat ihn vom Anwalt. Letzte Woche. Und du hast gesagt, er ist nachgemacht. Vom Baumarkt.“</w:t>
      </w:r>
    </w:p>
    <w:p>
      <w:pPr>
        <w:spacing w:before="0" w:after="0"/>
        <w:ind w:firstLine="283"/>
      </w:pPr>
      <w:r>
        <w:rPr>
          <w:b w:val="0"/>
          <w:i w:val="0"/>
        </w:rPr>
        <w:t>„Mit scharfen Kanten“, sagte Ömer. „Ja.“ Er hielt die rote Karte hoch. „Aber ohne diese Karte kriegst du so einen Schlüssel nicht im Baumarkt. Der Baumarkt macht dir nur einfache Schlüssel. Für so einen brauchst du die Karte. Oder einen Schlüsseldienst, der nicht fragt.“ Er legte die Karte auf den Tisch. „Oder einen Anwalt, der die Karte aus der Schublade nimmt und zum Hersteller schickt. Mit Vollmacht.“</w:t>
      </w:r>
    </w:p>
    <w:p>
      <w:pPr>
        <w:spacing w:before="0" w:after="0"/>
        <w:ind w:firstLine="283"/>
      </w:pPr>
      <w:r>
        <w:rPr>
          <w:b w:val="0"/>
          <w:i w:val="0"/>
        </w:rPr>
        <w:t>Draußen dämmerte es. Über dem See wurde der Himmel grau, dann rosa. Ein Schwan zog über das Wasser, lautlos.</w:t>
      </w:r>
    </w:p>
    <w:p>
      <w:pPr>
        <w:spacing w:before="0" w:after="0"/>
        <w:ind w:firstLine="283"/>
      </w:pPr>
      <w:r>
        <w:rPr>
          <w:b w:val="0"/>
          <w:i w:val="0"/>
        </w:rPr>
        <w:t>Agnieszka Nowicka saß am Tisch und hielt sich an einer Tasse Tee fest, die Ömer ihr gemacht hatte.</w:t>
      </w:r>
    </w:p>
    <w:p>
      <w:pPr>
        <w:spacing w:before="0" w:after="0"/>
        <w:ind w:firstLine="283"/>
      </w:pPr>
      <w:r>
        <w:rPr>
          <w:b w:val="0"/>
          <w:i w:val="0"/>
        </w:rPr>
        <w:t>„Frau Nowicka“, sagte Betty. „Wo ist Ihr Schlüssel? Nummer zwei?“</w:t>
      </w:r>
    </w:p>
    <w:p>
      <w:pPr>
        <w:spacing w:before="0" w:after="0"/>
        <w:ind w:firstLine="283"/>
      </w:pPr>
      <w:r>
        <w:rPr>
          <w:b w:val="0"/>
          <w:i w:val="0"/>
        </w:rPr>
        <w:t>Agnieszka sah sie an. Dann stand sie auf, ging hinauf und kam mit ihrer Handtasche zurück. Sie öffnete sie. Sie holte einen Schlüsselbund heraus. Daran ein Sicherheitsschlüssel, abgegriffen, mit runden Kanten. Wie ein Kieselstein im Bach.</w:t>
      </w:r>
    </w:p>
    <w:p>
      <w:pPr>
        <w:spacing w:before="0" w:after="0"/>
        <w:ind w:firstLine="283"/>
      </w:pPr>
      <w:r>
        <w:rPr>
          <w:b w:val="0"/>
          <w:i w:val="0"/>
        </w:rPr>
        <w:t>„Hier“, sagte sie. „Seit drei Jahren.“</w:t>
      </w:r>
    </w:p>
    <w:p>
      <w:pPr>
        <w:spacing w:before="0" w:after="0"/>
        <w:ind w:firstLine="283"/>
      </w:pPr>
      <w:r>
        <w:rPr>
          <w:b w:val="0"/>
          <w:i w:val="0"/>
        </w:rPr>
        <w:t>Ömer nahm ihn, sah ihn sich an und gab ihn zurück.</w:t>
      </w:r>
    </w:p>
    <w:p>
      <w:pPr>
        <w:spacing w:before="0" w:after="0"/>
        <w:ind w:firstLine="283"/>
      </w:pPr>
      <w:r>
        <w:rPr>
          <w:b w:val="0"/>
          <w:i w:val="0"/>
        </w:rPr>
        <w:t>„Rund“, sagte er. „Wie es sich gehört.“</w:t>
      </w:r>
    </w:p>
    <w:p>
      <w:pPr>
        <w:spacing w:before="0" w:after="0"/>
        <w:ind w:firstLine="283"/>
      </w:pPr>
      <w:r>
        <w:rPr>
          <w:b w:val="0"/>
          <w:i w:val="0"/>
        </w:rPr>
        <w:t>Betty schrieb etwas an den Rand ihrer Liste. Mit Bleistift. Dann sah sie auf den Sekretär im Salon, der offen stand, mit seinen sechs herausgezogenen Schubladen.</w:t>
      </w:r>
    </w:p>
    <w:p>
      <w:pPr>
        <w:spacing w:before="0" w:after="0"/>
        <w:ind w:firstLine="283"/>
      </w:pPr>
      <w:r>
        <w:rPr>
          <w:b w:val="0"/>
          <w:i w:val="0"/>
        </w:rPr>
        <w:t>„Ömer“, sagte sie. „Hat so ein Biedermeier-Sekretär eigentlich ein Geheimfach?“</w:t>
      </w:r>
    </w:p>
    <w:p>
      <w:pPr>
        <w:spacing w:before="0" w:after="0"/>
        <w:ind w:firstLine="283"/>
      </w:pPr>
      <w:r>
        <w:rPr>
          <w:b w:val="0"/>
          <w:i w:val="0"/>
        </w:rPr>
        <w:t>Ömer Yıldız sah sie an. Langsam breitete sich ein Lächeln auf seinem Gesicht aus. Das Lächeln eines Mannes, dem man gerade das schönste Geschenk seines Lebens gemacht hat.</w:t>
      </w:r>
    </w:p>
    <w:p>
      <w:pPr>
        <w:spacing w:before="0" w:after="0"/>
        <w:ind w:firstLine="283"/>
      </w:pPr>
      <w:r>
        <w:rPr>
          <w:b w:val="0"/>
          <w:i w:val="0"/>
        </w:rPr>
        <w:t>„Betty“, sagte er. „Jeder anständige Biedermeier-Sekretär hat ein Geheimfach.“</w:t>
      </w:r>
    </w:p>
    <w:p>
      <w:r>
        <w:br w:type="page"/>
      </w:r>
    </w:p>
    <w:p/>
    <w:p/>
    <w:p/>
    <w:p>
      <w:pPr>
        <w:spacing w:before="0" w:after="80"/>
        <w:jc w:val="center"/>
      </w:pPr>
      <w:r>
        <w:rPr>
          <w:b w:val="0"/>
          <w:i w:val="0"/>
          <w:color w:val="6B6B6B"/>
          <w:sz w:val="20"/>
        </w:rPr>
        <w:t>Kapitel 9</w:t>
      </w:r>
    </w:p>
    <w:p>
      <w:pPr>
        <w:spacing w:before="0" w:after="480"/>
        <w:jc w:val="center"/>
      </w:pPr>
      <w:r>
        <w:rPr>
          <w:b w:val="0"/>
          <w:i w:val="0"/>
          <w:sz w:val="36"/>
        </w:rPr>
        <w:t>Das Geheimfach</w:t>
      </w:r>
    </w:p>
    <w:p>
      <w:pPr>
        <w:spacing w:before="0" w:after="0"/>
      </w:pPr>
      <w:r>
        <w:rPr>
          <w:b w:val="0"/>
          <w:i w:val="0"/>
        </w:rPr>
        <w:t>Ömer brauchte achtzehn Minuten, um das Geheimfach zu finden. Er sagte hinterher, er habe es nach zwei Minuten gefunden, aber er habe sich nicht getraut, es aufzumachen, weil er dem Sekretär erst noch erklären musste, warum.</w:t>
      </w:r>
    </w:p>
    <w:p>
      <w:pPr>
        <w:spacing w:before="0" w:after="0"/>
        <w:ind w:firstLine="283"/>
      </w:pPr>
      <w:r>
        <w:rPr>
          <w:b w:val="0"/>
          <w:i w:val="0"/>
        </w:rPr>
        <w:t>Es war hinter der mittleren der sechs kleinen Schubladen. Wenn man die Schublade ganz herauszog, sah man dahinter nur Holz. Rückwand. Aber wenn man mit dem Finger gegen die linke obere Ecke dieser Rückwand drückte, ganz leicht, an einer Stelle, wo die Maserung des Kirschbaums eine kleine dunkle Linie machte, dann gab das Holz nach. Ein Brettchen klappte nach unten, nicht größer als eine Postkarte. Und dahinter war ein Fach.</w:t>
      </w:r>
    </w:p>
    <w:p>
      <w:pPr>
        <w:spacing w:before="0" w:after="0"/>
        <w:ind w:firstLine="283"/>
      </w:pPr>
      <w:r>
        <w:rPr>
          <w:b w:val="0"/>
          <w:i w:val="0"/>
        </w:rPr>
        <w:t>Darin lag ein Kuvert. Hellblau. Unverschlossen. Und darauf, in der großen, schwungvollen Schrift: „Für Rosi. Falls.“</w:t>
      </w:r>
    </w:p>
    <w:p>
      <w:pPr>
        <w:spacing w:before="0" w:after="0"/>
        <w:ind w:firstLine="283"/>
      </w:pPr>
      <w:r>
        <w:rPr>
          <w:b w:val="0"/>
          <w:i w:val="0"/>
        </w:rPr>
        <w:t>Betty zog die Baumwollhandschuhe an. Sie nahm das Kuvert heraus. Sie öffnete es. Darin lag ein einzelnes Blatt, mit Füller beschrieben, ohne Durchstreichungen. Die Schrift war ruhiger als auf dem Widerruf. Langsamer.</w:t>
      </w:r>
    </w:p>
    <w:p>
      <w:pPr>
        <w:spacing w:after="40"/>
      </w:pPr>
    </w:p>
    <w:tbl>
      <w:tblPr>
        <w:tblW w:type="auto" w:w="0"/>
        <w:jc w:val="center"/>
        <w:tblLook w:firstColumn="1" w:firstRow="1" w:lastColumn="0" w:lastRow="0" w:noHBand="0" w:noVBand="1" w:val="04A0"/>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6463"/>
      </w:tblGrid>
      <w:tr>
        <w:tc>
          <w:tcPr>
            <w:tcW w:type="dxa" w:w="6463"/>
            <w:shd w:val="clear" w:color="auto" w:fill="F4F4F4"/>
          </w:tcPr>
          <w:p>
            <w:pPr>
              <w:spacing w:after="80"/>
            </w:pPr>
            <w:r>
              <w:rPr>
                <w:rFonts w:ascii="Courier New" w:hAnsi="Courier New" w:eastAsia="Courier New"/>
                <w:b/>
                <w:i w:val="0"/>
                <w:strike w:val="0"/>
                <w:color w:val="6B6B6B"/>
                <w:sz w:val="16"/>
              </w:rPr>
              <w:t>Fund 4 · Geheimfach im Sekretär · Kuvert „Für Rosi. Falls.“ · Briefbogen „K. v. A.“</w:t>
            </w:r>
          </w:p>
          <w:p>
            <w:pPr>
              <w:spacing w:after="60" w:line="276" w:lineRule="auto"/>
            </w:pPr>
            <w:r>
              <w:rPr>
                <w:b w:val="0"/>
                <w:i/>
                <w:strike w:val="0"/>
                <w:sz w:val="19"/>
              </w:rPr>
              <w:t>Rosi, Liebes,</w:t>
            </w:r>
          </w:p>
          <w:p>
            <w:pPr>
              <w:spacing w:after="60" w:line="276" w:lineRule="auto"/>
            </w:pPr>
            <w:r>
              <w:rPr>
                <w:b w:val="0"/>
                <w:i/>
                <w:strike w:val="0"/>
                <w:sz w:val="19"/>
              </w:rPr>
              <w:t>wenn du das liest, dann ist etwas schiefgegangen, und du hattest recht, und ich war eine alte, eitle Gans.</w:t>
            </w:r>
          </w:p>
          <w:p>
            <w:pPr>
              <w:spacing w:after="60" w:line="276" w:lineRule="auto"/>
            </w:pPr>
            <w:r>
              <w:rPr>
                <w:b w:val="0"/>
                <w:i/>
                <w:strike w:val="0"/>
                <w:sz w:val="19"/>
              </w:rPr>
              <w:t>G. war heute um sechs da. Ich habe es ihm gesagt. Alles. Die Bank, die zwölftausendfünfhundert, das Dach von 1987. Dass ich ihm die Vollmacht entziehe und dass der Brief morgen zur Post geht.</w:t>
            </w:r>
          </w:p>
          <w:p>
            <w:pPr>
              <w:spacing w:after="60" w:line="276" w:lineRule="auto"/>
            </w:pPr>
            <w:r>
              <w:rPr>
                <w:b w:val="0"/>
                <w:i/>
                <w:strike w:val="0"/>
                <w:sz w:val="19"/>
              </w:rPr>
              <w:t>Er hat geweint, Rosi. Vierzig Jahre kenne ich ihn, und er hat noch nie geweint, nicht mal, als seine Mutter gestorben ist. Er sagt, es ist ein Missverständnis. Er sagt, er hat das Geld nur angelegt, für mich, für später. Er erklärt mir alles. Er kommt um Viertel vor neun wieder, mit den Unterlagen.</w:t>
            </w:r>
          </w:p>
          <w:p>
            <w:pPr>
              <w:spacing w:after="60" w:line="276" w:lineRule="auto"/>
            </w:pPr>
            <w:r>
              <w:rPr>
                <w:b w:val="0"/>
                <w:i/>
                <w:strike w:val="0"/>
                <w:sz w:val="19"/>
              </w:rPr>
              <w:t>Ich habe ihm nicht geglaubt. Aber ich habe ja gesagt. Ich mache ihm noch einen Kaffee. Ein letztes Mal. Danach nie wieder.</w:t>
            </w:r>
          </w:p>
          <w:p>
            <w:pPr>
              <w:spacing w:after="60" w:line="276" w:lineRule="auto"/>
            </w:pPr>
            <w:r>
              <w:rPr>
                <w:b w:val="0"/>
                <w:i/>
                <w:strike w:val="0"/>
                <w:sz w:val="19"/>
              </w:rPr>
              <w:t>Das neue Testament habe ich ihm nicht gezeigt. Aber ich habe ihm gesagt, dass es eins gibt. Er war sehr blass.</w:t>
            </w:r>
          </w:p>
          <w:p>
            <w:pPr>
              <w:spacing w:after="60" w:line="276" w:lineRule="auto"/>
            </w:pPr>
            <w:r>
              <w:rPr>
                <w:b w:val="0"/>
                <w:i/>
                <w:strike w:val="0"/>
                <w:sz w:val="19"/>
              </w:rPr>
              <w:t>Ich nehme heute die Herztabletten nicht, die machen mich müde, und ich will wach sein, wenn er kommt.</w:t>
            </w:r>
          </w:p>
          <w:p>
            <w:pPr>
              <w:spacing w:after="60" w:line="276" w:lineRule="auto"/>
            </w:pPr>
            <w:r>
              <w:rPr>
                <w:b w:val="0"/>
                <w:i/>
                <w:strike w:val="0"/>
                <w:sz w:val="19"/>
              </w:rPr>
              <w:t>Sing für mich, wenn ich nicht mehr kann. Du kannst es nicht. Aber sing trotzdem.</w:t>
            </w:r>
          </w:p>
          <w:p>
            <w:pPr>
              <w:spacing w:after="60" w:line="276" w:lineRule="auto"/>
            </w:pPr>
            <w:r>
              <w:rPr>
                <w:b w:val="0"/>
                <w:i/>
                <w:strike w:val="0"/>
                <w:sz w:val="19"/>
              </w:rPr>
              <w:t>Deine K.</w:t>
            </w:r>
          </w:p>
          <w:p>
            <w:pPr>
              <w:spacing w:after="60" w:line="276" w:lineRule="auto"/>
            </w:pPr>
            <w:r>
              <w:rPr>
                <w:b w:val="0"/>
                <w:i/>
                <w:strike w:val="0"/>
                <w:sz w:val="19"/>
              </w:rPr>
              <w:t>Sonntag, zehn vor sieben</w:t>
            </w:r>
          </w:p>
        </w:tc>
      </w:tr>
    </w:tbl>
    <w:p>
      <w:pPr>
        <w:spacing w:after="40"/>
      </w:pPr>
    </w:p>
    <w:p>
      <w:pPr>
        <w:spacing w:before="0" w:after="0"/>
      </w:pPr>
      <w:r>
        <w:rPr>
          <w:b w:val="0"/>
          <w:i w:val="0"/>
        </w:rPr>
        <w:t>Betty las es zweimal. Dann legte sie das Blatt auf die Schreibfläche des Sekretärs, zwischen den verstreuten Briefmarken und den Umschlägen, und sah es an. Ömer las es über ihre Schulter. Er sagte nichts. Zum ersten Mal, seit Betty ihn kannte, sagte Ömer Yıldız lange Zeit gar nichts.</w:t>
      </w:r>
    </w:p>
    <w:p>
      <w:pPr>
        <w:spacing w:before="0" w:after="0"/>
        <w:ind w:firstLine="283"/>
      </w:pPr>
      <w:r>
        <w:rPr>
          <w:b w:val="0"/>
          <w:i w:val="0"/>
        </w:rPr>
        <w:t>„G.“, sagte er schließlich.</w:t>
      </w:r>
    </w:p>
    <w:p>
      <w:pPr>
        <w:spacing w:before="0" w:after="0"/>
        <w:ind w:firstLine="283"/>
      </w:pPr>
      <w:r>
        <w:rPr>
          <w:b w:val="0"/>
          <w:i w:val="0"/>
        </w:rPr>
        <w:t>„G.“, sagte Betty.</w:t>
      </w:r>
    </w:p>
    <w:p>
      <w:pPr>
        <w:spacing w:before="0" w:after="0"/>
        <w:ind w:firstLine="283"/>
      </w:pPr>
      <w:r>
        <w:rPr>
          <w:b w:val="0"/>
          <w:i w:val="0"/>
        </w:rPr>
        <w:t>Um halb neun kam die Kripo. Eine Frau, Mitte vierzig, groß, kräftig, mit einem dicken, blonden Zopf, einer Lodenjacke und Bergschuhen, und einem Gesicht, das aussah, als hätte es seit Jahren keinen Urlaub gehabt. Sie stellte sich als Kriminalhauptkommissarin Veronika Gschwendtner vor, Kripo Fürstenfeldbruck, und dann sagte sie, alle sagen Vroni, und dann sagte sie, Sie aber nicht.</w:t>
      </w:r>
    </w:p>
    <w:p>
      <w:pPr>
        <w:spacing w:before="0" w:after="0"/>
        <w:ind w:firstLine="283"/>
      </w:pPr>
      <w:r>
        <w:rPr>
          <w:b w:val="0"/>
          <w:i w:val="0"/>
        </w:rPr>
        <w:t>Sie las den Brief aus dem Geheimfach. Sie las das Pflegeheft. Sie las das Besucherbuch, Rosi Hupfaufs Notizbuch, Ömers Schlossbuch, den Zettel an der Sicherungskarte und Bettys Inventarlisten, alle sechs Blätter, mit den Bleistiftnotizen am Rand. Sie las die Kopie des Eingangsvermerks vom Nachlassgericht. Sie las, und Betty sah, wie sich ihr Gesicht beim Lesen veränderte. Von gelangweilt zu aufmerksam zu sehr still.</w:t>
      </w:r>
    </w:p>
    <w:p>
      <w:pPr>
        <w:spacing w:before="0" w:after="0"/>
        <w:ind w:firstLine="283"/>
      </w:pPr>
      <w:r>
        <w:rPr>
          <w:b w:val="0"/>
          <w:i w:val="0"/>
        </w:rPr>
        <w:t>„Wer hat das alles aufgeschrieben?“, fragte sie, als sie fertig war.</w:t>
      </w:r>
    </w:p>
    <w:p>
      <w:pPr>
        <w:spacing w:before="0" w:after="0"/>
        <w:ind w:firstLine="283"/>
      </w:pPr>
      <w:r>
        <w:rPr>
          <w:b w:val="0"/>
          <w:i w:val="0"/>
        </w:rPr>
        <w:t>„Alle“, sagte Betty. „Jeder hier schreibt alles auf. Ich habe nur gesammelt.“</w:t>
      </w:r>
    </w:p>
    <w:p>
      <w:pPr>
        <w:spacing w:before="0" w:after="0"/>
        <w:ind w:firstLine="283"/>
      </w:pPr>
      <w:r>
        <w:rPr>
          <w:b w:val="0"/>
          <w:i w:val="0"/>
        </w:rPr>
        <w:t>Vroni Gschwendtner sah sie an.</w:t>
      </w:r>
    </w:p>
    <w:p>
      <w:pPr>
        <w:spacing w:before="0" w:after="0"/>
        <w:ind w:firstLine="283"/>
      </w:pPr>
      <w:r>
        <w:rPr>
          <w:b w:val="0"/>
          <w:i w:val="0"/>
        </w:rPr>
        <w:t>„Sie waren Gerichtsvollzieherin“, sagte sie.</w:t>
      </w:r>
    </w:p>
    <w:p>
      <w:pPr>
        <w:spacing w:before="0" w:after="0"/>
        <w:ind w:firstLine="283"/>
      </w:pPr>
      <w:r>
        <w:rPr>
          <w:b w:val="0"/>
          <w:i w:val="0"/>
        </w:rPr>
        <w:t>„Warum sagt das jeder?“, fragte Betty.</w:t>
      </w:r>
    </w:p>
    <w:p>
      <w:pPr>
        <w:spacing w:before="0" w:after="0"/>
        <w:ind w:firstLine="283"/>
      </w:pPr>
      <w:r>
        <w:rPr>
          <w:b w:val="0"/>
          <w:i w:val="0"/>
        </w:rPr>
        <w:t>„Weil es jeder sieht“, sagte Vroni Gschwendtner.</w:t>
      </w:r>
    </w:p>
    <w:p>
      <w:pPr>
        <w:spacing w:before="0" w:after="0"/>
        <w:ind w:firstLine="283"/>
      </w:pPr>
      <w:r>
        <w:rPr>
          <w:b w:val="0"/>
          <w:i w:val="0"/>
        </w:rPr>
        <w:t>Um zehn kam ein zweiter Wagen. Ein silberner Kombi, ein Golf, mit einem Aufkleber „Arzt im Dienst“ hinter der Windschutzscheibe. Ein Mann stieg aus, Ende sechzig, groß, hager, mit einem grauen Bürstenhaarschnitt und einer abgewetzten Arzttasche aus braunem Leder. Er klingelte an der Haustür, obwohl die Tür offen stand. Er klingelte zweimal und wartete, bis Agnieszka kam.</w:t>
      </w:r>
    </w:p>
    <w:p>
      <w:pPr>
        <w:spacing w:before="0" w:after="0"/>
        <w:ind w:firstLine="283"/>
      </w:pPr>
      <w:r>
        <w:rPr>
          <w:b w:val="0"/>
          <w:i w:val="0"/>
        </w:rPr>
        <w:t>„Dr. Brandl“, sagte Agnieszka. „Der Hausarzt.“</w:t>
      </w:r>
    </w:p>
    <w:p>
      <w:pPr>
        <w:spacing w:before="0" w:after="0"/>
        <w:ind w:firstLine="283"/>
      </w:pPr>
      <w:r>
        <w:rPr>
          <w:b w:val="0"/>
          <w:i w:val="0"/>
        </w:rPr>
        <w:t>„Georg Brandl“, sagte der Mann und gab Vroni Gschwendtner die Hand und dann Betty. Er hatte einen festen, trockenen Händedruck und sehr müde Augen. „Die Polizei hat mich angerufen. Wegen der Leichenschau. Ich soll meine Unterlagen bringen.“</w:t>
      </w:r>
    </w:p>
    <w:p>
      <w:pPr>
        <w:spacing w:before="0" w:after="0"/>
        <w:ind w:firstLine="283"/>
      </w:pPr>
      <w:r>
        <w:rPr>
          <w:b w:val="0"/>
          <w:i w:val="0"/>
        </w:rPr>
        <w:t>„Kommen Sie oft abends?“, fragte Betty. „Hierher?“</w:t>
      </w:r>
    </w:p>
    <w:p>
      <w:pPr>
        <w:spacing w:before="0" w:after="0"/>
        <w:ind w:firstLine="283"/>
      </w:pPr>
      <w:r>
        <w:rPr>
          <w:b w:val="0"/>
          <w:i w:val="0"/>
        </w:rPr>
        <w:t>Dr. Brandl sah sie an, überrascht.</w:t>
      </w:r>
    </w:p>
    <w:p>
      <w:pPr>
        <w:spacing w:before="0" w:after="0"/>
        <w:ind w:firstLine="283"/>
      </w:pPr>
      <w:r>
        <w:rPr>
          <w:b w:val="0"/>
          <w:i w:val="0"/>
        </w:rPr>
        <w:t>„Manchmal“, sagte er. „Wenn ihr Blutdruck gesponnen hat. Agnieszka hat dann angerufen, und ich bin rübergefahren. Ich wohne in Tutzing.“</w:t>
      </w:r>
    </w:p>
    <w:p>
      <w:pPr>
        <w:spacing w:before="0" w:after="0"/>
        <w:ind w:firstLine="283"/>
      </w:pPr>
      <w:r>
        <w:rPr>
          <w:b w:val="0"/>
          <w:i w:val="0"/>
        </w:rPr>
        <w:t>„Am Sonntag vor neun Tagen? Abends?“</w:t>
      </w:r>
    </w:p>
    <w:p>
      <w:pPr>
        <w:spacing w:before="0" w:after="0"/>
        <w:ind w:firstLine="283"/>
      </w:pPr>
      <w:r>
        <w:rPr>
          <w:b w:val="0"/>
          <w:i w:val="0"/>
        </w:rPr>
        <w:t>„Nein“, sagte Dr. Brandl. „Am Sonntag war ich in Garmisch. Bei meiner Tochter. Enkelkind getauft. Bis Montag früh. Ich bin um sieben zurückgekommen und eine halbe Stunde später hat Agnieszka angerufen.“ Er sah auf die Arzttasche in seiner Hand. „Ich bin direkt vom Auto hierher. Ich hab nicht mal gefrühstückt.“</w:t>
      </w:r>
    </w:p>
    <w:p>
      <w:pPr>
        <w:spacing w:before="0" w:after="0"/>
        <w:ind w:firstLine="283"/>
      </w:pPr>
      <w:r>
        <w:rPr>
          <w:b w:val="0"/>
          <w:i w:val="0"/>
        </w:rPr>
        <w:t>„Haben Sie einen Schlüssel?“, fragte Ömer. „Zum Haus?“</w:t>
      </w:r>
    </w:p>
    <w:p>
      <w:pPr>
        <w:spacing w:before="0" w:after="0"/>
        <w:ind w:firstLine="283"/>
      </w:pPr>
      <w:r>
        <w:rPr>
          <w:b w:val="0"/>
          <w:i w:val="0"/>
        </w:rPr>
        <w:t>„Ich?“ Dr. Brandl schüttelte den Kopf. „Nein. Ich klingle. Immer. Das gehört sich.“</w:t>
      </w:r>
    </w:p>
    <w:p>
      <w:pPr>
        <w:spacing w:before="0" w:after="0"/>
        <w:ind w:firstLine="283"/>
      </w:pPr>
      <w:r>
        <w:rPr>
          <w:b w:val="0"/>
          <w:i w:val="0"/>
        </w:rPr>
        <w:t>Agnieszka hatte inzwischen Kaffee gemacht, für die Polizei. Sie stellte Dr. Brandl eine Tasse hin. Er schob sie zurück.</w:t>
      </w:r>
    </w:p>
    <w:p>
      <w:pPr>
        <w:spacing w:before="0" w:after="0"/>
        <w:ind w:firstLine="283"/>
      </w:pPr>
      <w:r>
        <w:rPr>
          <w:b w:val="0"/>
          <w:i w:val="0"/>
        </w:rPr>
        <w:t>„Danke, Agnieszka“, sagte er. „Sie wissen doch, ich trink keinen. Seit dem Studium nicht mehr. Ein Glas Wasser, bitte.“</w:t>
      </w:r>
    </w:p>
    <w:p>
      <w:pPr>
        <w:spacing w:before="0" w:after="0"/>
        <w:ind w:firstLine="283"/>
      </w:pPr>
      <w:r>
        <w:rPr>
          <w:b w:val="0"/>
          <w:i w:val="0"/>
        </w:rPr>
        <w:t>Betty schrieb etwas an den Rand ihrer Liste.</w:t>
      </w:r>
    </w:p>
    <w:p>
      <w:pPr>
        <w:spacing w:before="0" w:after="0"/>
        <w:ind w:firstLine="283"/>
      </w:pPr>
      <w:r>
        <w:rPr>
          <w:b w:val="0"/>
          <w:i w:val="0"/>
        </w:rPr>
        <w:t>Vroni Gschwendtner sah ihr dabei zu. Dann sah sie auf Dr. Brandl.</w:t>
      </w:r>
    </w:p>
    <w:p>
      <w:pPr>
        <w:spacing w:before="0" w:after="0"/>
        <w:ind w:firstLine="283"/>
      </w:pPr>
      <w:r>
        <w:rPr>
          <w:b w:val="0"/>
          <w:i w:val="0"/>
        </w:rPr>
        <w:t>„Herr Doktor“, sagte sie. „Sie haben den Totenschein ausgestellt. Natürlicher Tod.“</w:t>
      </w:r>
    </w:p>
    <w:p>
      <w:pPr>
        <w:spacing w:before="0" w:after="0"/>
        <w:ind w:firstLine="283"/>
      </w:pPr>
      <w:r>
        <w:rPr>
          <w:b w:val="0"/>
          <w:i w:val="0"/>
        </w:rPr>
        <w:t>„Ja“, sagte Dr. Brandl. „Sie war einundneunzig. Herzinsuffizienz. Bluthochdruck. Ich habe sie seit fünfzehn Jahren behandelt. Ich habe keine Verletzungen gesehen. Sie lag friedlich im Bett.“ Er zögerte. „Ich habe nicht an Schlaftabletten gedacht. Warum sollte ich? Sie hat seit Jahren jeden Abend eine genommen.“</w:t>
      </w:r>
    </w:p>
    <w:p>
      <w:pPr>
        <w:spacing w:before="0" w:after="0"/>
        <w:ind w:firstLine="283"/>
      </w:pPr>
      <w:r>
        <w:rPr>
          <w:b w:val="0"/>
          <w:i w:val="0"/>
        </w:rPr>
        <w:t>„Und das Gutachten?“, fragte Betty. „Über ihre Testierfähigkeit? Herr Dr. Steinle hat gesagt, Sie haben eins geschrieben.“</w:t>
      </w:r>
    </w:p>
    <w:p>
      <w:pPr>
        <w:spacing w:before="0" w:after="0"/>
        <w:ind w:firstLine="283"/>
      </w:pPr>
      <w:r>
        <w:rPr>
          <w:b w:val="0"/>
          <w:i w:val="0"/>
        </w:rPr>
        <w:t>Dr. Brandl sah sie an, und zum ersten Mal sah er nicht müde aus, sondern wütend.</w:t>
      </w:r>
    </w:p>
    <w:p>
      <w:pPr>
        <w:spacing w:before="0" w:after="0"/>
        <w:ind w:firstLine="283"/>
      </w:pPr>
      <w:r>
        <w:rPr>
          <w:b w:val="0"/>
          <w:i w:val="0"/>
        </w:rPr>
        <w:t>„Herr Dr. Steinle hat mich vor drei Wochen gebeten, eins zu schreiben“, sagte er. „Dass sie nicht mehr in der Lage ist, ihre Angelegenheiten selbst zu regeln. Ich habe abgelehnt. Sie war vergesslich, ja. Sie hat Namen verwechselt. Aber sie wusste genau, was sie wollte. Sie war klarer als die Hälfte meiner Patienten unter sechzig.“ Er trank einen Schluck Wasser. „Er hat gesagt, er findet einen anderen Arzt. Ich weiß nicht, ob er einen gefunden hat.“</w:t>
      </w:r>
    </w:p>
    <w:p>
      <w:pPr>
        <w:spacing w:before="0" w:after="0"/>
        <w:ind w:firstLine="283"/>
      </w:pPr>
      <w:r>
        <w:rPr>
          <w:b w:val="0"/>
          <w:i w:val="0"/>
        </w:rPr>
        <w:t>Vroni Gschwendtner stand auf. Sie holte ihr Handy heraus.</w:t>
      </w:r>
    </w:p>
    <w:p>
      <w:pPr>
        <w:spacing w:before="0" w:after="0"/>
        <w:ind w:firstLine="283"/>
      </w:pPr>
      <w:r>
        <w:rPr>
          <w:b w:val="0"/>
          <w:i w:val="0"/>
        </w:rPr>
        <w:t>„Die Beerdigung ist am Samstag“, sagte sie. „Bis dahin liegt Frau von Albrecht beim Bestatter in Tutzing. Ich rufe die Staatsanwaltschaft an. Ich will eine Obduktion. Heute noch.“</w:t>
      </w:r>
    </w:p>
    <w:p>
      <w:pPr>
        <w:spacing w:before="0" w:after="0"/>
        <w:ind w:firstLine="283"/>
      </w:pPr>
      <w:r>
        <w:rPr>
          <w:b w:val="0"/>
          <w:i w:val="0"/>
        </w:rPr>
        <w:t>„Herr Dr. Steinle wird das nicht wollen“, sagte Betty.</w:t>
      </w:r>
    </w:p>
    <w:p>
      <w:pPr>
        <w:spacing w:before="0" w:after="0"/>
        <w:ind w:firstLine="283"/>
      </w:pPr>
      <w:r>
        <w:rPr>
          <w:b w:val="0"/>
          <w:i w:val="0"/>
        </w:rPr>
        <w:t>„Herr Dr. Steinle“, sagte Vroni Gschwendtner, „wird nicht gefragt.“</w:t>
      </w:r>
    </w:p>
    <w:p>
      <w:pPr>
        <w:spacing w:before="0" w:after="0"/>
        <w:ind w:firstLine="283"/>
      </w:pPr>
      <w:r>
        <w:rPr>
          <w:b w:val="0"/>
          <w:i w:val="0"/>
        </w:rPr>
        <w:t>Sie ging hinaus, in den Garten, zum See, und telefonierte. Betty sah ihr durch das Fenster nach.</w:t>
      </w:r>
    </w:p>
    <w:p>
      <w:pPr>
        <w:spacing w:before="0" w:after="0"/>
        <w:ind w:firstLine="283"/>
      </w:pPr>
      <w:r>
        <w:rPr>
          <w:b w:val="0"/>
          <w:i w:val="0"/>
        </w:rPr>
        <w:t>Am Zaun, zwischen den Rhododendren, stand Rosi Hupfauf. Ohne Fernglas. Mit einer Kopie des hellblauen Briefes in der Hand, die Vroni Gschwendtner ihr gemacht hatte, weil er ihr gehörte, auch wenn das Original jetzt ein Beweisstück war. Sie hatte ihn gelesen. Sie stand ganz still. Und dann, sehr leise, so leise, dass man es durch das Fenster kaum hörte, fing sie an zu singen.</w:t>
      </w:r>
    </w:p>
    <w:p>
      <w:pPr>
        <w:spacing w:before="0" w:after="0"/>
        <w:ind w:firstLine="283"/>
      </w:pPr>
      <w:r>
        <w:rPr>
          <w:b w:val="0"/>
          <w:i w:val="0"/>
        </w:rPr>
        <w:t>Sie konnte es nicht. Sie sang trotzdem.</w:t>
      </w:r>
    </w:p>
    <w:p>
      <w:r>
        <w:br w:type="page"/>
      </w:r>
    </w:p>
    <w:p/>
    <w:p/>
    <w:p/>
    <w:p>
      <w:pPr>
        <w:spacing w:before="0" w:after="80"/>
        <w:jc w:val="center"/>
      </w:pPr>
      <w:r>
        <w:rPr>
          <w:b w:val="0"/>
          <w:i w:val="0"/>
          <w:color w:val="6B6B6B"/>
          <w:sz w:val="20"/>
        </w:rPr>
        <w:t>Kapitel 10</w:t>
      </w:r>
    </w:p>
    <w:p>
      <w:pPr>
        <w:spacing w:before="0" w:after="480"/>
        <w:jc w:val="center"/>
      </w:pPr>
      <w:r>
        <w:rPr>
          <w:b w:val="0"/>
          <w:i w:val="0"/>
          <w:sz w:val="36"/>
        </w:rPr>
        <w:t>Sieben Tabletten</w:t>
      </w:r>
    </w:p>
    <w:p>
      <w:pPr>
        <w:spacing w:before="0" w:after="0"/>
      </w:pPr>
      <w:r>
        <w:rPr>
          <w:b w:val="0"/>
          <w:i w:val="0"/>
        </w:rPr>
        <w:t>Die Rechtsmedizin in München rief am Donnerstagnachmittag um vier an. Vroni Gschwendtner nahm das Gespräch im Garten an, am Ufer, mit dem Rücken zum Haus. Sie telefonierte zwölf Minuten. Betty zählte sie, vom Fenster des Salons aus, zwischen zwei Umzugskartons, die sie mit Schallplatten füllte. Dreiundzwanzig Mal die Königin der Nacht. Für Maximilian.</w:t>
      </w:r>
    </w:p>
    <w:p>
      <w:pPr>
        <w:spacing w:before="0" w:after="0"/>
        <w:ind w:firstLine="283"/>
      </w:pPr>
      <w:r>
        <w:rPr>
          <w:b w:val="0"/>
          <w:i w:val="0"/>
        </w:rPr>
        <w:t>Als Vroni Gschwendtner zurückkam, setzte sie sich in den grünen Samtsessel mit dem Fleck auf der Armlehne.</w:t>
      </w:r>
    </w:p>
    <w:p>
      <w:pPr>
        <w:spacing w:before="0" w:after="0"/>
        <w:ind w:firstLine="283"/>
      </w:pPr>
      <w:r>
        <w:rPr>
          <w:b w:val="0"/>
          <w:i w:val="0"/>
        </w:rPr>
        <w:t>„Zolpidem“, sagte sie. „Das Schlafmittel. Im Blut die sieben- bis achtfache Menge der normalen Dosis. Und im Magen Reste von Kakao. Sehr süß. Die Rechtsmedizinerin sagt, bei einer Einundneunzigjährigen mit schwachem Herz reicht das. Sie ist eingeschlafen und hat aufgehört zu atmen.“ Sie sah auf ihre Bergschuhe. „Wenn man es nicht weiß, sieht es aus wie Herzversagen.“</w:t>
      </w:r>
    </w:p>
    <w:p>
      <w:pPr>
        <w:spacing w:before="0" w:after="0"/>
        <w:ind w:firstLine="283"/>
      </w:pPr>
      <w:r>
        <w:rPr>
          <w:b w:val="0"/>
          <w:i w:val="0"/>
        </w:rPr>
        <w:t>Agnieszka Nowicka stand in der Tür zur Küche. Sie hatte gehört, was Vroni Gschwendtner gesagt hatte. Sie hielt sich am Türrahmen fest.</w:t>
      </w:r>
    </w:p>
    <w:p>
      <w:pPr>
        <w:spacing w:before="0" w:after="0"/>
        <w:ind w:firstLine="283"/>
      </w:pPr>
      <w:r>
        <w:rPr>
          <w:b w:val="0"/>
          <w:i w:val="0"/>
        </w:rPr>
        <w:t>„Frau Nowicka“, sagte Vroni Gschwendtner und stand auf. Ihre Stimme war freundlich. Und sehr sachlich. „Ich muss Sie bitten, mit mir nach Fürstenfeldbruck zu kommen. Für eine Vernehmung. Sie sind nicht festgenommen.“</w:t>
      </w:r>
    </w:p>
    <w:p>
      <w:pPr>
        <w:spacing w:before="0" w:after="0"/>
        <w:ind w:firstLine="283"/>
      </w:pPr>
      <w:r>
        <w:rPr>
          <w:b w:val="0"/>
          <w:i w:val="0"/>
        </w:rPr>
        <w:t>Agnieszka wurde weiß.</w:t>
      </w:r>
    </w:p>
    <w:p>
      <w:pPr>
        <w:spacing w:before="0" w:after="0"/>
        <w:ind w:firstLine="283"/>
      </w:pPr>
      <w:r>
        <w:rPr>
          <w:b w:val="0"/>
          <w:i w:val="0"/>
        </w:rPr>
        <w:t>„Ich?“, flüsterte sie.</w:t>
      </w:r>
    </w:p>
    <w:p>
      <w:pPr>
        <w:spacing w:before="0" w:after="0"/>
        <w:ind w:firstLine="283"/>
      </w:pPr>
      <w:r>
        <w:rPr>
          <w:b w:val="0"/>
          <w:i w:val="0"/>
        </w:rPr>
        <w:t>„Sie haben die Tabletten verwaltet“, sagte Vroni Gschwendtner. „Sie haben den Kakao gemacht, jeden Abend. Sie haben die Packung am Samstag angebrochen. Sie haben am Sonntag die Tablette hingelegt. Sie erben nach dem neuen Testament ein Haus für vier Komma acht Millionen Euro. Und Sie waren um zehn nach zehn wieder im Haus, sagt Frau Hupfaufs Notizbuch, und haben, sagt Ihr eigenes Pflegeheft, nicht nachgeschaut, ob sie atmet.“ Sie machte eine Pause. „Ich glaube nicht, dass Sie es waren. Aber ich muss Sie fragen. Das ist mein Beruf.“</w:t>
      </w:r>
    </w:p>
    <w:p>
      <w:pPr>
        <w:spacing w:before="0" w:after="0"/>
        <w:ind w:firstLine="283"/>
      </w:pPr>
      <w:r>
        <w:rPr>
          <w:b w:val="0"/>
          <w:i w:val="0"/>
        </w:rPr>
        <w:t>„Sie hat es nicht gewusst“, sagte Betty. „Das mit dem Testament.“</w:t>
      </w:r>
    </w:p>
    <w:p>
      <w:pPr>
        <w:spacing w:before="0" w:after="0"/>
        <w:ind w:firstLine="283"/>
      </w:pPr>
      <w:r>
        <w:rPr>
          <w:b w:val="0"/>
          <w:i w:val="0"/>
        </w:rPr>
        <w:t>„Das sagt sie“, sagte Vroni Gschwendtner.</w:t>
      </w:r>
    </w:p>
    <w:p>
      <w:pPr>
        <w:spacing w:before="0" w:after="0"/>
        <w:ind w:firstLine="283"/>
      </w:pPr>
      <w:r>
        <w:rPr>
          <w:b w:val="0"/>
          <w:i w:val="0"/>
        </w:rPr>
        <w:t>„Und sie trinkt Tee“, sagte Ömer. „Keinen Kaffee. Ich hab ihr heute früh einen gemacht. Sie hat ihn stehen lassen.“</w:t>
      </w:r>
    </w:p>
    <w:p>
      <w:pPr>
        <w:spacing w:before="0" w:after="0"/>
        <w:ind w:firstLine="283"/>
      </w:pPr>
      <w:r>
        <w:rPr>
          <w:b w:val="0"/>
          <w:i w:val="0"/>
        </w:rPr>
        <w:t>Vroni Gschwendtner sah ihn an. Sie sagte nichts. Sie nahm ihre Lodenjacke vom Haken und hielt Agnieszka die Tür auf.</w:t>
      </w:r>
    </w:p>
    <w:p>
      <w:pPr>
        <w:spacing w:before="0" w:after="0"/>
        <w:ind w:firstLine="283"/>
      </w:pPr>
      <w:r>
        <w:rPr>
          <w:b w:val="0"/>
          <w:i w:val="0"/>
        </w:rPr>
        <w:t>Als der Wagen mit Agnieszka vom Hof fuhr, stand Maximilian Albrecht am Tor. Er war mit seinem silbernen Porsche gekommen, der nicht in Rosis Notizbuch auftauchen konnte, weil Rosi Hupfauf, wie sie später sagte, einen Porsche niemals silbern nennen würde, ein Porsche sei „angeberisch“. Er sah dem Polizeiwagen nach. Dann kam er herein, in den Salon, und sah Betty an.</w:t>
      </w:r>
    </w:p>
    <w:p>
      <w:pPr>
        <w:spacing w:before="0" w:after="0"/>
        <w:ind w:firstLine="283"/>
      </w:pPr>
      <w:r>
        <w:rPr>
          <w:b w:val="0"/>
          <w:i w:val="0"/>
        </w:rPr>
        <w:t>„Die Polin?“, fragte er.</w:t>
      </w:r>
    </w:p>
    <w:p>
      <w:pPr>
        <w:spacing w:before="0" w:after="0"/>
        <w:ind w:firstLine="283"/>
      </w:pPr>
      <w:r>
        <w:rPr>
          <w:b w:val="0"/>
          <w:i w:val="0"/>
        </w:rPr>
        <w:t>„Frau Nowicka wird vernommen“, sagte Betty. „Und Sie, Herr Albrecht, werden auch vernommen. Morgen.“</w:t>
      </w:r>
    </w:p>
    <w:p>
      <w:pPr>
        <w:spacing w:before="0" w:after="0"/>
        <w:ind w:firstLine="283"/>
      </w:pPr>
      <w:r>
        <w:rPr>
          <w:b w:val="0"/>
          <w:i w:val="0"/>
        </w:rPr>
        <w:t>„Ich?“ Maximilian Albrecht lachte. „Ich war am Sonntag in München. Auf der Herbstgala im Bayerischen Hof. Mit dreihundert Leuten. Mit Fotografen.“</w:t>
      </w:r>
    </w:p>
    <w:p>
      <w:pPr>
        <w:spacing w:before="0" w:after="0"/>
        <w:ind w:firstLine="283"/>
      </w:pPr>
      <w:r>
        <w:rPr>
          <w:b w:val="0"/>
          <w:i w:val="0"/>
        </w:rPr>
        <w:t>Er holte sein Handy heraus, tippte, und hielt es Betty hin. Ein Zeitungsartikel. Online. Mit Foto.</w:t>
      </w:r>
    </w:p>
    <w:p>
      <w:pPr>
        <w:spacing w:after="40"/>
      </w:pPr>
    </w:p>
    <w:tbl>
      <w:tblPr>
        <w:tblW w:type="auto" w:w="0"/>
        <w:jc w:val="center"/>
        <w:tblLook w:firstColumn="1" w:firstRow="1" w:lastColumn="0" w:lastRow="0" w:noHBand="0" w:noVBand="1" w:val="04A0"/>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6463"/>
      </w:tblGrid>
      <w:tr>
        <w:tc>
          <w:tcPr>
            <w:tcW w:type="dxa" w:w="6463"/>
            <w:shd w:val="clear" w:color="auto" w:fill="F4F4F4"/>
          </w:tcPr>
          <w:p>
            <w:pPr>
              <w:spacing w:after="80"/>
            </w:pPr>
            <w:r>
              <w:rPr>
                <w:rFonts w:ascii="Courier New" w:hAnsi="Courier New" w:eastAsia="Courier New"/>
                <w:b/>
                <w:i w:val="0"/>
                <w:strike w:val="0"/>
                <w:color w:val="6B6B6B"/>
                <w:sz w:val="16"/>
              </w:rPr>
              <w:t>Münchner Abendzeitung (online) · Montag · Rubrik „Stadtgeflüster“</w:t>
            </w:r>
          </w:p>
          <w:p>
            <w:pPr>
              <w:spacing w:after="60" w:line="276" w:lineRule="auto"/>
              <w:jc w:val="both"/>
            </w:pPr>
            <w:r>
              <w:rPr>
                <w:b w:val="0"/>
                <w:i w:val="0"/>
                <w:strike w:val="0"/>
                <w:sz w:val="19"/>
              </w:rPr>
              <w:t>GLANZ UND GLORIA IM BAYERISCHEN HOF</w:t>
            </w:r>
          </w:p>
          <w:p>
            <w:pPr>
              <w:spacing w:after="60" w:line="276" w:lineRule="auto"/>
              <w:jc w:val="both"/>
            </w:pPr>
            <w:r>
              <w:rPr>
                <w:b w:val="0"/>
                <w:i w:val="0"/>
                <w:strike w:val="0"/>
                <w:sz w:val="19"/>
              </w:rPr>
              <w:t xml:space="preserve">Rund 300 Gäste aus Wirtschaft, Kultur und Gesellschaft feierten am Sonntagabend die traditionelle Herbstgala zugunsten der Kinderhilfe. Höhepunkt um 21.30 Uhr: die Versteigerung eines signierten Trikots, das für 18.000 Euro an den Münchner Immobilienunternehmer </w:t>
            </w:r>
            <w:r>
              <w:rPr>
                <w:b/>
                <w:i w:val="0"/>
                <w:strike w:val="0"/>
                <w:sz w:val="19"/>
              </w:rPr>
              <w:t>Maximilian Albrecht</w:t>
            </w:r>
            <w:r>
              <w:rPr>
                <w:b w:val="0"/>
                <w:i w:val="0"/>
                <w:strike w:val="0"/>
                <w:sz w:val="19"/>
              </w:rPr>
              <w:t xml:space="preserve"> (52) ging. „Für einen guten Zweck gebe ich gern“, so Albrecht, der den Abend bis nach Mitternacht an der Bar ausklingen ließ.</w:t>
            </w:r>
          </w:p>
          <w:p>
            <w:pPr>
              <w:spacing w:after="60" w:line="276" w:lineRule="auto"/>
              <w:jc w:val="both"/>
            </w:pPr>
            <w:r>
              <w:rPr>
                <w:b w:val="0"/>
                <w:i w:val="0"/>
                <w:strike w:val="0"/>
                <w:sz w:val="19"/>
              </w:rPr>
              <w:t>(Bildunterschrift:) Spendabel: Maximilian Albrecht (r.) mit dem ersteigerten Trikot, 21.34 Uhr.</w:t>
            </w:r>
          </w:p>
        </w:tc>
      </w:tr>
    </w:tbl>
    <w:p>
      <w:pPr>
        <w:spacing w:after="40"/>
      </w:pPr>
    </w:p>
    <w:p>
      <w:pPr>
        <w:spacing w:before="0" w:after="0"/>
      </w:pPr>
      <w:r>
        <w:rPr>
          <w:b w:val="0"/>
          <w:i w:val="0"/>
        </w:rPr>
        <w:t>„Achtzehntausend Euro für ein Trikot“, sagte Ömer, der über Bettys Schulter sah. „Mit Provision für ein Haus, das ihm nicht gehört.“</w:t>
      </w:r>
    </w:p>
    <w:p>
      <w:pPr>
        <w:spacing w:before="0" w:after="0"/>
        <w:ind w:firstLine="283"/>
      </w:pPr>
      <w:r>
        <w:rPr>
          <w:b w:val="0"/>
          <w:i w:val="0"/>
        </w:rPr>
        <w:t>„Das ist meine Sache“, sagte Maximilian Albrecht scharf.</w:t>
      </w:r>
    </w:p>
    <w:p>
      <w:pPr>
        <w:spacing w:before="0" w:after="0"/>
        <w:ind w:firstLine="283"/>
      </w:pPr>
      <w:r>
        <w:rPr>
          <w:b w:val="0"/>
          <w:i w:val="0"/>
        </w:rPr>
        <w:t>„Ist es“, sagte Betty. Sie gab ihm das Handy zurück. „Herr Albrecht. Wer hat Ihnen den Schlüssel zu diesem Haus gegeben?“</w:t>
      </w:r>
    </w:p>
    <w:p>
      <w:pPr>
        <w:spacing w:before="0" w:after="0"/>
        <w:ind w:firstLine="283"/>
      </w:pPr>
      <w:r>
        <w:rPr>
          <w:b w:val="0"/>
          <w:i w:val="0"/>
        </w:rPr>
        <w:t>„Steinle“, sagte er. „Hab ich doch gesagt. Letzte Woche. Am Dienstag. Er hat gesagt, er hat ihn machen lassen, extra für mich.“</w:t>
      </w:r>
    </w:p>
    <w:p>
      <w:pPr>
        <w:spacing w:before="0" w:after="0"/>
        <w:ind w:firstLine="283"/>
      </w:pPr>
      <w:r>
        <w:rPr>
          <w:b w:val="0"/>
          <w:i w:val="0"/>
        </w:rPr>
        <w:t>„Am Dienstag nach dem Tod Ihrer Tante.“</w:t>
      </w:r>
    </w:p>
    <w:p>
      <w:pPr>
        <w:spacing w:before="0" w:after="0"/>
        <w:ind w:firstLine="283"/>
      </w:pPr>
      <w:r>
        <w:rPr>
          <w:b w:val="0"/>
          <w:i w:val="0"/>
        </w:rPr>
        <w:t>„Ja.“</w:t>
      </w:r>
    </w:p>
    <w:p>
      <w:pPr>
        <w:spacing w:before="0" w:after="0"/>
        <w:ind w:firstLine="283"/>
      </w:pPr>
      <w:r>
        <w:rPr>
          <w:b w:val="0"/>
          <w:i w:val="0"/>
        </w:rPr>
        <w:t>„Wann hat er Ihnen gesagt, dass es ein neues Testament gibt?“</w:t>
      </w:r>
    </w:p>
    <w:p>
      <w:pPr>
        <w:spacing w:before="0" w:after="0"/>
        <w:ind w:firstLine="283"/>
      </w:pPr>
      <w:r>
        <w:rPr>
          <w:b w:val="0"/>
          <w:i w:val="0"/>
        </w:rPr>
        <w:t>Maximilian Albrecht sah sie an. Er öffnete den Mund. Er schloss ihn wieder.</w:t>
      </w:r>
    </w:p>
    <w:p>
      <w:pPr>
        <w:spacing w:before="0" w:after="0"/>
        <w:ind w:firstLine="283"/>
      </w:pPr>
      <w:r>
        <w:rPr>
          <w:b w:val="0"/>
          <w:i w:val="0"/>
        </w:rPr>
        <w:t>„Am Dienstag“, sagte er dann langsam. „Am selben Tag. Er hat gesagt: Max, es kann sein, dass Ihre Tante in ihren letzten Tagen Unsinn geschrieben hat. Ein Testament vielleicht. Sie war verwirrt. Wenn so was auftaucht, rufen Sie mich an, bevor Sie irgendwas tun. Ich kümmere mich. Ich hab ein Gutachten.“ Er setzte sich, langsam, auf das grüne Samtsofa. „Ich hab gedacht, er meint es gut. Ich hab gedacht, er schützt mich.“</w:t>
      </w:r>
    </w:p>
    <w:p>
      <w:pPr>
        <w:spacing w:before="0" w:after="0"/>
        <w:ind w:firstLine="283"/>
      </w:pPr>
      <w:r>
        <w:rPr>
          <w:b w:val="0"/>
          <w:i w:val="0"/>
        </w:rPr>
        <w:t>„Er hat es gewusst“, sagte Betty. „Vor allen anderen. Bevor der Sekretär offen war.“</w:t>
      </w:r>
    </w:p>
    <w:p>
      <w:pPr>
        <w:spacing w:before="0" w:after="0"/>
        <w:ind w:firstLine="283"/>
      </w:pPr>
      <w:r>
        <w:rPr>
          <w:b w:val="0"/>
          <w:i w:val="0"/>
        </w:rPr>
        <w:t>Maximilian Albrecht saß ganz still. Er sah auf den Flügel, auf die Fotos in den Silberrahmen. Auf die junge Frau mit dem riesigen Hut. Auf die alte Frau mit dem Mops auf der Bank am See.</w:t>
      </w:r>
    </w:p>
    <w:p>
      <w:pPr>
        <w:spacing w:before="0" w:after="0"/>
        <w:ind w:firstLine="283"/>
      </w:pPr>
      <w:r>
        <w:rPr>
          <w:b w:val="0"/>
          <w:i w:val="0"/>
        </w:rPr>
        <w:t>„Sie hat mir jeden Monat einen Brief geschrieben“, sagte er leise. „Zehn Jahre lang. Ich hab nie geantwortet. Und vor zwei Jahren haben die Briefe aufgehört. Ich hab gedacht, sie ist beleidigt. Ich hab gedacht, sie hat aufgegeben.“ Er sah Betty an. „Hat sie aufgegeben?“</w:t>
      </w:r>
    </w:p>
    <w:p>
      <w:pPr>
        <w:spacing w:before="0" w:after="0"/>
        <w:ind w:firstLine="283"/>
      </w:pPr>
      <w:r>
        <w:rPr>
          <w:b w:val="0"/>
          <w:i w:val="0"/>
        </w:rPr>
        <w:t>Betty wusste es nicht. Aber sie dachte an den Zettel an der Sicherungskarte. Max – hat keinen. Soll klingeln. Soll mal kommen.</w:t>
      </w:r>
    </w:p>
    <w:p>
      <w:pPr>
        <w:spacing w:before="0" w:after="0"/>
        <w:ind w:firstLine="283"/>
      </w:pPr>
      <w:r>
        <w:rPr>
          <w:b w:val="0"/>
          <w:i w:val="0"/>
        </w:rPr>
        <w:t>„Nein“, sagte sie. „Hat sie nicht.“</w:t>
      </w:r>
    </w:p>
    <w:p>
      <w:pPr>
        <w:spacing w:before="0" w:after="0"/>
        <w:ind w:firstLine="283"/>
      </w:pPr>
      <w:r>
        <w:rPr>
          <w:b w:val="0"/>
          <w:i w:val="0"/>
        </w:rPr>
        <w:t>Am Abend, als Maximilian Albrecht gegangen war, saßen Betty und Ömer im Kuckuck. Die Kuckucksuhr rief um neunzehn Uhr zweiundvierzig. Ömer aß das letzte Stück Börek.</w:t>
      </w:r>
    </w:p>
    <w:p>
      <w:pPr>
        <w:spacing w:before="0" w:after="0"/>
        <w:ind w:firstLine="283"/>
      </w:pPr>
      <w:r>
        <w:rPr>
          <w:b w:val="0"/>
          <w:i w:val="0"/>
        </w:rPr>
        <w:t>„Er war es“, sagte Ömer. „Wir wissen es beide.“</w:t>
      </w:r>
    </w:p>
    <w:p>
      <w:pPr>
        <w:spacing w:before="0" w:after="0"/>
        <w:ind w:firstLine="283"/>
      </w:pPr>
      <w:r>
        <w:rPr>
          <w:b w:val="0"/>
          <w:i w:val="0"/>
        </w:rPr>
        <w:t>„Wissen ist kein Beweis“, sagte Betty. „Das habe ich dreißig Jahre lang jedem Schuldner gesagt, der mir erzählt hat, er hat das Geld nicht. Ich weiß, dass Sie es haben, habe ich gesagt. Aber ich brauche den Kontoauszug.“</w:t>
      </w:r>
    </w:p>
    <w:p>
      <w:pPr>
        <w:spacing w:before="0" w:after="0"/>
        <w:ind w:firstLine="283"/>
      </w:pPr>
      <w:r>
        <w:rPr>
          <w:b w:val="0"/>
          <w:i w:val="0"/>
        </w:rPr>
        <w:t>„Die Tasse“, sagte Ömer. „Mit dem Kaffee. Da ist seine Spucke dran.“</w:t>
      </w:r>
    </w:p>
    <w:p>
      <w:pPr>
        <w:spacing w:before="0" w:after="0"/>
        <w:ind w:firstLine="283"/>
      </w:pPr>
      <w:r>
        <w:rPr>
          <w:b w:val="0"/>
          <w:i w:val="0"/>
        </w:rPr>
        <w:t>„Vroni Gschwendtner hat sie heute Mittag ins Labor geschickt“, sagte Betty. „Nach München. Das dauert zwei Wochen. Und dann sagt sein Anwalt: Natürlich ist seine Spucke dran, er war um sechs da, er hat Kaffee getrunken. Steht im Besucherbuch.“</w:t>
      </w:r>
    </w:p>
    <w:p>
      <w:pPr>
        <w:spacing w:before="0" w:after="0"/>
        <w:ind w:firstLine="283"/>
      </w:pPr>
      <w:r>
        <w:rPr>
          <w:b w:val="0"/>
          <w:i w:val="0"/>
        </w:rPr>
        <w:t>„Um sechs“, sagte Ömer. „Nicht um Viertel vor neun.“</w:t>
      </w:r>
    </w:p>
    <w:p>
      <w:pPr>
        <w:spacing w:before="0" w:after="0"/>
        <w:ind w:firstLine="283"/>
      </w:pPr>
      <w:r>
        <w:rPr>
          <w:b w:val="0"/>
          <w:i w:val="0"/>
        </w:rPr>
        <w:t>„Das steht nur in Rosis Notizbuch“, sagte Betty. „Und Rosi weiß nicht, welcher Doktor. Und Rosi ist vergesslich. Sagt ihr Doktor.“</w:t>
      </w:r>
    </w:p>
    <w:p>
      <w:pPr>
        <w:spacing w:before="0" w:after="0"/>
        <w:ind w:firstLine="283"/>
      </w:pPr>
      <w:r>
        <w:rPr>
          <w:b w:val="0"/>
          <w:i w:val="0"/>
        </w:rPr>
        <w:t>Ömer schwieg. Er sah durch die Windschutzscheibe auf die dunkle Villa.</w:t>
      </w:r>
    </w:p>
    <w:p>
      <w:pPr>
        <w:spacing w:before="0" w:after="0"/>
        <w:ind w:firstLine="283"/>
      </w:pPr>
      <w:r>
        <w:rPr>
          <w:b w:val="0"/>
          <w:i w:val="0"/>
        </w:rPr>
        <w:t>„Morgen früh um sieben kommt das Auktionshaus“, sagte er. „Und holt die Möbel. Den Sekretär auch. Steht auf der Liste.“</w:t>
      </w:r>
    </w:p>
    <w:p>
      <w:pPr>
        <w:spacing w:before="0" w:after="0"/>
        <w:ind w:firstLine="283"/>
      </w:pPr>
      <w:r>
        <w:rPr>
          <w:b w:val="0"/>
          <w:i w:val="0"/>
        </w:rPr>
        <w:t>„Ja.“</w:t>
      </w:r>
    </w:p>
    <w:p>
      <w:pPr>
        <w:spacing w:before="0" w:after="0"/>
        <w:ind w:firstLine="283"/>
      </w:pPr>
      <w:r>
        <w:rPr>
          <w:b w:val="0"/>
          <w:i w:val="0"/>
        </w:rPr>
        <w:t>„Und wenn morgen früh um sieben ein Lastwagen den Sekretär holt“, sagte Ömer langsam, „und einer in Tutzing glaubt, dass in dem Sekretär noch was drin ist. Was er nicht gefunden hat. Gestern Nacht. Weil er das Geheimfach nicht kannte.“</w:t>
      </w:r>
    </w:p>
    <w:p>
      <w:pPr>
        <w:spacing w:before="0" w:after="0"/>
        <w:ind w:firstLine="283"/>
      </w:pPr>
      <w:r>
        <w:rPr>
          <w:b w:val="0"/>
          <w:i w:val="0"/>
        </w:rPr>
        <w:t>Betty sah ihn an.</w:t>
      </w:r>
    </w:p>
    <w:p>
      <w:pPr>
        <w:spacing w:before="0" w:after="0"/>
        <w:ind w:firstLine="283"/>
      </w:pPr>
      <w:r>
        <w:rPr>
          <w:b w:val="0"/>
          <w:i w:val="0"/>
        </w:rPr>
        <w:t>„Dann muss er heute Nacht kommen“, sagte sie.</w:t>
      </w:r>
    </w:p>
    <w:p>
      <w:pPr>
        <w:spacing w:before="0" w:after="0"/>
        <w:ind w:firstLine="283"/>
      </w:pPr>
      <w:r>
        <w:rPr>
          <w:b w:val="0"/>
          <w:i w:val="0"/>
        </w:rPr>
        <w:t>„Mit Schlüssel Nummer vier“, sagte Ömer. „Und mit der Kette.“</w:t>
      </w:r>
    </w:p>
    <w:p>
      <w:pPr>
        <w:spacing w:before="0" w:after="0"/>
        <w:ind w:firstLine="283"/>
      </w:pPr>
      <w:r>
        <w:rPr>
          <w:b w:val="0"/>
          <w:i w:val="0"/>
        </w:rPr>
        <w:t>„Und wie erfährt er, dass da noch was drin ist?“</w:t>
      </w:r>
    </w:p>
    <w:p>
      <w:pPr>
        <w:spacing w:before="0" w:after="0"/>
        <w:ind w:firstLine="283"/>
      </w:pPr>
      <w:r>
        <w:rPr>
          <w:b w:val="0"/>
          <w:i w:val="0"/>
        </w:rPr>
        <w:t>Ömer grinste. Er holte sein Handy heraus.</w:t>
      </w:r>
    </w:p>
    <w:p>
      <w:pPr>
        <w:spacing w:before="0" w:after="0"/>
        <w:ind w:firstLine="283"/>
      </w:pPr>
      <w:r>
        <w:rPr>
          <w:b w:val="0"/>
          <w:i w:val="0"/>
        </w:rPr>
        <w:t>„Durch Herrn Albrecht“, sagte er. „Der muss ihn nur anrufen und sagen, dass die Kasseler ein Geheimfach gefunden haben. Mit einem Kuvert. Und dass sie es morgen früh aufmachen. Mit der Polizei.“</w:t>
      </w:r>
    </w:p>
    <w:p>
      <w:pPr>
        <w:spacing w:before="0" w:after="0"/>
        <w:ind w:firstLine="283"/>
      </w:pPr>
      <w:r>
        <w:rPr>
          <w:b w:val="0"/>
          <w:i w:val="0"/>
        </w:rPr>
        <w:t>„Ömer“, sagte Betty. „Das Geheimfach ist leer. Das Kuvert hat die Polizei.“</w:t>
      </w:r>
    </w:p>
    <w:p>
      <w:pPr>
        <w:spacing w:before="0" w:after="0"/>
        <w:ind w:firstLine="283"/>
      </w:pPr>
      <w:r>
        <w:rPr>
          <w:b w:val="0"/>
          <w:i w:val="0"/>
        </w:rPr>
        <w:t>„Das weiß Herr Steinle aber nicht“, sagte Ömer Yıldız.</w:t>
      </w:r>
    </w:p>
    <w:p>
      <w:pPr>
        <w:spacing w:before="0" w:after="0"/>
        <w:ind w:firstLine="283"/>
      </w:pPr>
      <w:r>
        <w:rPr>
          <w:b w:val="0"/>
          <w:i w:val="0"/>
        </w:rPr>
        <w:t>Er wählte Maximilian Albrechts Nummer.</w:t>
      </w:r>
    </w:p>
    <w:p>
      <w:r>
        <w:br w:type="page"/>
      </w:r>
    </w:p>
    <w:p/>
    <w:p/>
    <w:p/>
    <w:p>
      <w:pPr>
        <w:spacing w:before="0" w:after="400"/>
        <w:jc w:val="center"/>
      </w:pPr>
      <w:r>
        <w:rPr>
          <w:b w:val="0"/>
          <w:i w:val="0"/>
          <w:sz w:val="36"/>
        </w:rPr>
        <w:t>Jetzt bist du dran</w:t>
      </w:r>
    </w:p>
    <w:p>
      <w:pPr>
        <w:spacing w:before="0" w:after="120"/>
      </w:pPr>
      <w:r>
        <w:rPr>
          <w:b w:val="0"/>
          <w:i w:val="0"/>
        </w:rPr>
        <w:t>Du hast alles gesehen, was Betty gesehen hat. Jede Inventarliste, jeden Zettel, jeden Brief, das Pflegeheft, das Besucherbuch, Rosis Notizbuch und Ömers Schlossbuch. Nichts ist dir vorenthalten worden.</w:t>
      </w:r>
    </w:p>
    <w:p>
      <w:pPr>
        <w:spacing w:before="0" w:after="120"/>
      </w:pPr>
      <w:r>
        <w:rPr>
          <w:b w:val="0"/>
          <w:i w:val="0"/>
        </w:rPr>
        <w:t>Bevor du umblätterst und erfährst, was in der Nacht von Donnerstag auf Freitag in der Villa Albrecht passiert, nimm dir einen Moment. Blättere zurück, wenn du willst. Leg einen Zettel daneben. Und beantworte für dich diese Fragen:</w:t>
      </w:r>
    </w:p>
    <w:p>
      <w:pPr>
        <w:spacing w:before="0" w:after="120"/>
      </w:pPr>
      <w:r>
        <w:rPr>
          <w:b/>
          <w:i w:val="0"/>
        </w:rPr>
        <w:t>1.</w:t>
      </w:r>
      <w:r>
        <w:rPr>
          <w:b w:val="0"/>
          <w:i w:val="0"/>
        </w:rPr>
        <w:t xml:space="preserve"> Wer hat Konstanze von Albrecht am Sonntagabend die Schlaftabletten in den Kakao gegeben?</w:t>
      </w:r>
    </w:p>
    <w:p>
      <w:pPr>
        <w:spacing w:before="0" w:after="120"/>
      </w:pPr>
      <w:r>
        <w:rPr>
          <w:b/>
          <w:i w:val="0"/>
        </w:rPr>
        <w:t>2.</w:t>
      </w:r>
      <w:r>
        <w:rPr>
          <w:b w:val="0"/>
          <w:i w:val="0"/>
        </w:rPr>
        <w:t xml:space="preserve"> Wer hat am Sonntagabend um Viertel vor neun den Kaffee schwarz getrunken? Und woran erkennst du, dass es nicht Rosi Hupfauf, nicht Agnieszka Nowicka und nicht Dr. Brandl gewesen sein kann?</w:t>
      </w:r>
    </w:p>
    <w:p>
      <w:pPr>
        <w:spacing w:before="0" w:after="120"/>
      </w:pPr>
      <w:r>
        <w:rPr>
          <w:b/>
          <w:i w:val="0"/>
        </w:rPr>
        <w:t>3.</w:t>
      </w:r>
      <w:r>
        <w:rPr>
          <w:b w:val="0"/>
          <w:i w:val="0"/>
        </w:rPr>
        <w:t xml:space="preserve"> Wie viele Tabletten fehlen in der Packung – und wie kommt Betty auf diese Zahl?</w:t>
      </w:r>
    </w:p>
    <w:p>
      <w:pPr>
        <w:spacing w:before="0" w:after="120"/>
      </w:pPr>
      <w:r>
        <w:rPr>
          <w:b/>
          <w:i w:val="0"/>
        </w:rPr>
        <w:t>4.</w:t>
      </w:r>
      <w:r>
        <w:rPr>
          <w:b w:val="0"/>
          <w:i w:val="0"/>
        </w:rPr>
        <w:t xml:space="preserve"> Wer ist in der Nacht von Mittwoch auf Donnerstag in die Villa eingebrochen? Welche zwei Schlüssel hat er dafür gebraucht, und wer hatte beide?</w:t>
      </w:r>
    </w:p>
    <w:p>
      <w:pPr>
        <w:spacing w:before="0" w:after="120"/>
      </w:pPr>
      <w:r>
        <w:rPr>
          <w:b/>
          <w:i w:val="0"/>
        </w:rPr>
        <w:t>5.</w:t>
      </w:r>
      <w:r>
        <w:rPr>
          <w:b w:val="0"/>
          <w:i w:val="0"/>
        </w:rPr>
        <w:t xml:space="preserve"> Woher wusste der Täter schon vor der Öffnung des Sekretärs, dass es ein neues Testament gibt?</w:t>
      </w:r>
    </w:p>
    <w:p>
      <w:pPr>
        <w:spacing w:before="0" w:after="120"/>
      </w:pPr>
      <w:r>
        <w:rPr>
          <w:b/>
          <w:i w:val="0"/>
        </w:rPr>
        <w:t>6.</w:t>
      </w:r>
      <w:r>
        <w:rPr>
          <w:b w:val="0"/>
          <w:i w:val="0"/>
        </w:rPr>
        <w:t xml:space="preserve"> Und eine Frage für Feinschmeckerinnen: Warum lag am Sonntag noch Herz- und Blutdrucktablette im Fach des Wochendosierers?</w:t>
      </w:r>
    </w:p>
    <w:p>
      <w:pPr>
        <w:spacing w:before="0" w:after="120"/>
      </w:pPr>
      <w:r>
        <w:rPr>
          <w:b w:val="0"/>
          <w:i w:val="0"/>
        </w:rPr>
        <w:t>Wenn du alle sechs beantworten kannst, bist du so gut wie Betty Brüggemann. Wenn du fünf beantworten kannst, bist du so gut wie Ömer. Und wenn du nur die erste weißt, aber ganz sicher bist, dann bist du so gut wie Rosi Hupfauf – und das ist auch nicht schlecht.</w:t>
      </w:r>
    </w:p>
    <w:p>
      <w:pPr>
        <w:spacing w:before="0" w:after="120"/>
      </w:pPr>
      <w:r>
        <w:rPr>
          <w:b w:val="0"/>
          <w:i w:val="0"/>
        </w:rPr>
        <w:t>Die Auflösung beginnt auf der nächsten Seite.</w:t>
      </w:r>
    </w:p>
    <w:p>
      <w:r>
        <w:br w:type="page"/>
      </w:r>
    </w:p>
    <w:p/>
    <w:p/>
    <w:p/>
    <w:p>
      <w:pPr>
        <w:spacing w:before="0" w:after="80"/>
        <w:jc w:val="center"/>
      </w:pPr>
      <w:r>
        <w:rPr>
          <w:b w:val="0"/>
          <w:i w:val="0"/>
          <w:color w:val="6B6B6B"/>
          <w:sz w:val="20"/>
        </w:rPr>
        <w:t>Kapitel 11</w:t>
      </w:r>
    </w:p>
    <w:p>
      <w:pPr>
        <w:spacing w:before="0" w:after="480"/>
        <w:jc w:val="center"/>
      </w:pPr>
      <w:r>
        <w:rPr>
          <w:b w:val="0"/>
          <w:i w:val="0"/>
          <w:sz w:val="36"/>
        </w:rPr>
        <w:t>Der Kaffee war schwarz</w:t>
      </w:r>
    </w:p>
    <w:p>
      <w:pPr>
        <w:spacing w:before="0" w:after="0"/>
      </w:pPr>
      <w:r>
        <w:rPr>
          <w:b w:val="0"/>
          <w:i w:val="0"/>
        </w:rPr>
        <w:t>Herr Dr. Steinle kam um zwei Uhr dreiundvierzig.</w:t>
      </w:r>
    </w:p>
    <w:p>
      <w:pPr>
        <w:spacing w:before="0" w:after="0"/>
        <w:ind w:firstLine="283"/>
      </w:pPr>
      <w:r>
        <w:rPr>
          <w:b w:val="0"/>
          <w:i w:val="0"/>
        </w:rPr>
        <w:t>Der Kuckuck rief, als er kam. Um zwei Uhr einundvierzig, natürlich falsch. Betty saß nicht im Kuckuck. Betty saß im Salon der Villa Albrecht, in dem grünen Samtsessel mit dem Fleck auf der Armlehne, im Dunkeln, in ihrem Mantel, mit dem Klemmbrett auf den Knien. Ömer stand hinter dem Flügel. Und Vroni Gschwendtner stand in der Küche, hinter der halb offenen Tür, mit zwei Kollegen, die seit Mitternacht dort warteten und, wie einer von ihnen später zugab, in vier Stunden vierzehn Gläser Zwetschgenmarmelade gezählt hatten, weil es nichts anderes zu tun gab.</w:t>
      </w:r>
    </w:p>
    <w:p>
      <w:pPr>
        <w:spacing w:before="0" w:after="0"/>
        <w:ind w:firstLine="283"/>
      </w:pPr>
      <w:r>
        <w:rPr>
          <w:b w:val="0"/>
          <w:i w:val="0"/>
        </w:rPr>
        <w:t>Sie hörten den Schlüssel in der Haustür. Leise. Geübt. Ein Mann, der dieses Schloss seit vierzig Jahren kennt. Sie hörten die Tür aufgehen. Sie hörten Schritte in der Halle, auf dem Parkett, vorsichtig, an den verwelkten Lilien vorbei. Sie sahen das kleine, weiße Licht einer Taschenlampe, das durch die offene Salontür fiel und über den Boden wanderte, über den Perserteppich, bis zum Sekretär am Fenster.</w:t>
      </w:r>
    </w:p>
    <w:p>
      <w:pPr>
        <w:spacing w:before="0" w:after="0"/>
        <w:ind w:firstLine="283"/>
      </w:pPr>
      <w:r>
        <w:rPr>
          <w:b w:val="0"/>
          <w:i w:val="0"/>
        </w:rPr>
        <w:t>Die Gestalt trug eine dunkle Jacke und eine Mütze. Sie stellte sich vor den Sekretär. Sie zog etwas aus der Jackentasche. Eine feine goldene Kette, an der ein kleiner Schlüssel hing. Sie steckte den Schlüssel in das Schlüsselloch mit dem Messingschild in Form eines Herzens. Und drehte.</w:t>
      </w:r>
    </w:p>
    <w:p>
      <w:pPr>
        <w:spacing w:before="0" w:after="0"/>
        <w:ind w:firstLine="283"/>
      </w:pPr>
      <w:r>
        <w:rPr>
          <w:b w:val="0"/>
          <w:i w:val="0"/>
        </w:rPr>
        <w:t>Es machte Klick. Leise. Fast höflich.</w:t>
      </w:r>
    </w:p>
    <w:p>
      <w:pPr>
        <w:spacing w:before="0" w:after="0"/>
        <w:ind w:firstLine="283"/>
      </w:pPr>
      <w:r>
        <w:rPr>
          <w:b w:val="0"/>
          <w:i w:val="0"/>
        </w:rPr>
        <w:t>Die Gestalt klappte die Schreibfläche herunter. Sie zog die mittlere Schublade heraus. Sie leuchtete in die Öffnung. Sie tastete mit dem Finger an der Rückwand entlang. Sie suchte lange. Sie fand die linke obere Ecke nicht.</w:t>
      </w:r>
    </w:p>
    <w:p>
      <w:pPr>
        <w:spacing w:before="0" w:after="0"/>
        <w:ind w:firstLine="283"/>
      </w:pPr>
      <w:r>
        <w:rPr>
          <w:b w:val="0"/>
          <w:i w:val="0"/>
        </w:rPr>
        <w:t>„Links oben“, sagte Ömer in die Dunkelheit. „Wo die Maserung eine dunkle Linie macht. Ganz leicht drücken. Sonst geht das Brettchen kaputt.“</w:t>
      </w:r>
    </w:p>
    <w:p>
      <w:pPr>
        <w:spacing w:before="0" w:after="0"/>
        <w:ind w:firstLine="283"/>
      </w:pPr>
      <w:r>
        <w:rPr>
          <w:b w:val="0"/>
          <w:i w:val="0"/>
        </w:rPr>
        <w:t>Die Gestalt erstarrte.</w:t>
      </w:r>
    </w:p>
    <w:p>
      <w:pPr>
        <w:spacing w:before="0" w:after="0"/>
        <w:ind w:firstLine="283"/>
      </w:pPr>
      <w:r>
        <w:rPr>
          <w:b w:val="0"/>
          <w:i w:val="0"/>
        </w:rPr>
        <w:t>Betty machte das Licht an.</w:t>
      </w:r>
    </w:p>
    <w:p>
      <w:pPr>
        <w:spacing w:before="0" w:after="0"/>
        <w:ind w:firstLine="283"/>
      </w:pPr>
      <w:r>
        <w:rPr>
          <w:b w:val="0"/>
          <w:i w:val="0"/>
        </w:rPr>
        <w:t>Der Kronleuchter flammte auf, so hell, dass alle drei die Augen zusammenkniffen. Und vor dem Sekretär stand Dr. Gerold Steinle, in einer dunkelblauen Steppjacke und einer Strickmütze, mit einer kleinen Taschenlampe in der einen Hand und einer goldenen Kette in der anderen, und sah aus wie ein Mann, der in einen Spiegel geschaut hat und sich nicht erkennt.</w:t>
      </w:r>
    </w:p>
    <w:p>
      <w:pPr>
        <w:spacing w:before="200" w:after="200"/>
        <w:jc w:val="center"/>
        <w:pBdr>
          <w:top w:val="dashed" w:sz="8" w:space="6" w:color="9E9E9E"/>
          <w:left w:val="dashed" w:sz="8" w:space="6" w:color="9E9E9E"/>
          <w:bottom w:val="dashed" w:sz="8" w:space="6" w:color="9E9E9E"/>
          <w:right w:val="dashed" w:sz="8" w:space="6" w:color="9E9E9E"/>
        </w:pBdr>
      </w:pPr>
      <w:r>
        <w:rPr>
          <w:b w:val="0"/>
          <w:i w:val="0"/>
          <w:color w:val="6B6B6B"/>
          <w:sz w:val="18"/>
        </w:rPr>
        <w:t>Bildplatz 5: Links oben</w:t>
      </w:r>
      <w:r>
        <w:br/>
      </w:r>
      <w:r>
        <w:rPr>
          <w:b w:val="0"/>
          <w:i w:val="0"/>
          <w:color w:val="6B6B6B"/>
          <w:sz w:val="18"/>
        </w:rPr>
        <w:t>(Hier das Bild einfügen, Breite 11 cm, dann diesen Kasten löschen.)</w:t>
        <w:br/>
        <w:br/>
        <w:br/>
        <w:br/>
      </w:r>
    </w:p>
    <w:p>
      <w:pPr>
        <w:spacing w:before="0" w:after="0"/>
      </w:pPr>
      <w:r>
        <w:rPr>
          <w:b w:val="0"/>
          <w:i w:val="0"/>
        </w:rPr>
        <w:t>„Frau Brüggemann“, sagte er. Seine Stimme war ganz ruhig. Das war das Erstaunlichste daran. „Ich wollte nur sicherstellen, dass die Papiere der gnädigen Frau nicht mit dem Auktionshaus …“</w:t>
      </w:r>
    </w:p>
    <w:p>
      <w:pPr>
        <w:spacing w:before="0" w:after="0"/>
        <w:ind w:firstLine="283"/>
      </w:pPr>
      <w:r>
        <w:rPr>
          <w:b w:val="0"/>
          <w:i w:val="0"/>
        </w:rPr>
        <w:t>„Drücken Sie ruhig“, sagte Betty. „Links oben.“</w:t>
      </w:r>
    </w:p>
    <w:p>
      <w:pPr>
        <w:spacing w:before="0" w:after="0"/>
        <w:ind w:firstLine="283"/>
      </w:pPr>
      <w:r>
        <w:rPr>
          <w:b w:val="0"/>
          <w:i w:val="0"/>
        </w:rPr>
        <w:t>Dr. Steinle sah sie an. Dann drehte er sich um, zum Sekretär, und drückte. Links oben. Ganz leicht. Das Brettchen klappte herunter. Dahinter lag ein Kuvert. Hellblau. Unverschlossen. Und darauf, in einer kleinen, ordentlichen, sehr geraden Schrift, die nicht die Schrift von Konstanze von Albrecht war:</w:t>
      </w:r>
    </w:p>
    <w:p>
      <w:pPr>
        <w:spacing w:before="0" w:after="0"/>
        <w:ind w:firstLine="283"/>
      </w:pPr>
      <w:r>
        <w:rPr>
          <w:b w:val="0"/>
          <w:i w:val="0"/>
        </w:rPr>
        <w:t>„Für Herrn Dr. Steinle. Falls.“</w:t>
      </w:r>
    </w:p>
    <w:p>
      <w:pPr>
        <w:spacing w:before="0" w:after="0"/>
        <w:ind w:firstLine="283"/>
      </w:pPr>
      <w:r>
        <w:rPr>
          <w:b w:val="0"/>
          <w:i w:val="0"/>
        </w:rPr>
        <w:t>Er nahm es heraus. Er öffnete es. Er las.</w:t>
      </w:r>
    </w:p>
    <w:p>
      <w:pPr>
        <w:spacing w:after="40"/>
      </w:pPr>
    </w:p>
    <w:tbl>
      <w:tblPr>
        <w:tblW w:type="auto" w:w="0"/>
        <w:jc w:val="center"/>
        <w:tblLook w:firstColumn="1" w:firstRow="1" w:lastColumn="0" w:lastRow="0" w:noHBand="0" w:noVBand="1" w:val="04A0"/>
        <w:tblBorders>
          <w:top w:val="dashed" w:sz="8" w:space="0" w:color="7F7F7F"/>
          <w:left w:val="dashed" w:sz="8" w:space="0" w:color="7F7F7F"/>
          <w:bottom w:val="dashed" w:sz="8" w:space="0" w:color="7F7F7F"/>
          <w:right w:val="dashed" w:sz="8" w:space="0" w:color="7F7F7F"/>
          <w:insideH w:val="dashed" w:sz="8" w:space="0" w:color="7F7F7F"/>
          <w:insideV w:val="dashed" w:sz="8" w:space="0" w:color="7F7F7F"/>
        </w:tblBorders>
      </w:tblPr>
      <w:tblGrid>
        <w:gridCol w:w="6463"/>
      </w:tblGrid>
      <w:tr>
        <w:tc>
          <w:tcPr>
            <w:tcW w:type="dxa" w:w="6463"/>
            <w:shd w:val="clear" w:color="auto" w:fill="FBFBF6"/>
          </w:tcPr>
          <w:p>
            <w:pPr>
              <w:spacing w:after="80"/>
            </w:pPr>
            <w:r>
              <w:rPr>
                <w:rFonts w:ascii="Courier New" w:hAnsi="Courier New" w:eastAsia="Courier New"/>
                <w:b/>
                <w:i w:val="0"/>
                <w:strike w:val="0"/>
                <w:color w:val="6B6B6B"/>
                <w:sz w:val="16"/>
              </w:rPr>
              <w:t>Fund 5 · Geheimfach im Sekretär · Kuvert, hellblau, eingelegt Do., 22:10 Uhr von B. Brüggemann</w:t>
            </w:r>
          </w:p>
          <w:p>
            <w:pPr>
              <w:spacing w:after="60" w:line="276" w:lineRule="auto"/>
            </w:pPr>
            <w:r>
              <w:rPr>
                <w:b w:val="0"/>
                <w:i/>
                <w:strike w:val="0"/>
                <w:sz w:val="19"/>
              </w:rPr>
              <w:t>Sehr geehrter Herr Dr. Steinle,</w:t>
            </w:r>
          </w:p>
          <w:p>
            <w:pPr>
              <w:spacing w:after="60" w:line="276" w:lineRule="auto"/>
            </w:pPr>
            <w:r>
              <w:rPr>
                <w:b w:val="0"/>
                <w:i/>
                <w:strike w:val="0"/>
                <w:sz w:val="19"/>
              </w:rPr>
              <w:t>Sie trinken Ihren Kaffee schwarz. Ohne alles. Das haben Sie am Dienstag selbst gesagt.</w:t>
            </w:r>
          </w:p>
          <w:p>
            <w:pPr>
              <w:spacing w:after="60" w:line="276" w:lineRule="auto"/>
            </w:pPr>
            <w:r>
              <w:rPr>
                <w:b w:val="0"/>
                <w:i/>
                <w:strike w:val="0"/>
                <w:sz w:val="19"/>
              </w:rPr>
              <w:t>Am Sonntagabend, um Viertel vor neun, hat in dieser Küche jemand einen Kaffee schwarz getrunken, ohne Milch, mit einem Kaffeelöffel umgerührt, aus einer Meissner Tasse mit Zwiebelmuster. Frau von Albrecht trank seit zwanzig Jahren keinen Kaffee. Frau Hupfauf verträgt keinen. Frau Nowicka hatte frei. Dr. Brandl war in Garmisch, und er trinkt auch keinen.</w:t>
            </w:r>
          </w:p>
          <w:p>
            <w:pPr>
              <w:spacing w:after="60" w:line="276" w:lineRule="auto"/>
            </w:pPr>
            <w:r>
              <w:rPr>
                <w:b w:val="0"/>
                <w:i/>
                <w:strike w:val="0"/>
                <w:sz w:val="19"/>
              </w:rPr>
              <w:t>Die Tasse ist im Labor.</w:t>
            </w:r>
          </w:p>
          <w:p>
            <w:pPr>
              <w:spacing w:after="60" w:line="276" w:lineRule="auto"/>
            </w:pPr>
            <w:r>
              <w:rPr>
                <w:b w:val="0"/>
                <w:i/>
                <w:strike w:val="0"/>
                <w:sz w:val="19"/>
              </w:rPr>
              <w:t>Mit freundlichen Grüßen</w:t>
            </w:r>
            <w:r>
              <w:br/>
            </w:r>
            <w:r>
              <w:rPr>
                <w:b w:val="0"/>
                <w:i/>
                <w:strike w:val="0"/>
                <w:sz w:val="19"/>
              </w:rPr>
              <w:t>B. Brüggemann, Wohnungsauflösungen bundesweit</w:t>
            </w:r>
          </w:p>
          <w:p>
            <w:pPr>
              <w:spacing w:after="60" w:line="276" w:lineRule="auto"/>
            </w:pPr>
            <w:r>
              <w:rPr>
                <w:b w:val="0"/>
                <w:i/>
                <w:strike w:val="0"/>
                <w:sz w:val="19"/>
              </w:rPr>
              <w:t>PS: Den Schlüssel zum Sekretär hatten seit Mittwoch, 14 Uhr, nur Sie. Herr Yıldız sagt, ein Schloss lügt nicht.</w:t>
            </w:r>
          </w:p>
        </w:tc>
      </w:tr>
    </w:tbl>
    <w:p>
      <w:pPr>
        <w:spacing w:after="40"/>
      </w:pPr>
    </w:p>
    <w:p>
      <w:pPr>
        <w:spacing w:before="0" w:after="0"/>
      </w:pPr>
      <w:r>
        <w:rPr>
          <w:b w:val="0"/>
          <w:i w:val="0"/>
        </w:rPr>
        <w:t>Dr. Gerold Steinle ließ den Brief sinken.</w:t>
      </w:r>
    </w:p>
    <w:p>
      <w:pPr>
        <w:spacing w:before="0" w:after="0"/>
        <w:ind w:firstLine="283"/>
      </w:pPr>
      <w:r>
        <w:rPr>
          <w:b w:val="0"/>
          <w:i w:val="0"/>
        </w:rPr>
        <w:t>Aus der Küche kam Vroni Gschwendtner. Mit ihren beiden Kollegen. Mit ihrer Lodenjacke und ihren Bergschuhen und ihrem dicken blonden Zopf. Sie blieb in der Tür zum Salon stehen.</w:t>
      </w:r>
    </w:p>
    <w:p>
      <w:pPr>
        <w:spacing w:before="0" w:after="0"/>
        <w:ind w:firstLine="283"/>
      </w:pPr>
      <w:r>
        <w:rPr>
          <w:b w:val="0"/>
          <w:i w:val="0"/>
        </w:rPr>
        <w:t>„Herr Dr. Steinle“, sagte sie. „Sie sind vorläufig festgenommen. Wegen Einbruchs in der Nacht zum Donnerstag und in dieser Nacht. Und wegen des dringenden Verdachts, Frau Konstanze von Albrecht getötet zu haben. Sie müssen nichts sagen. Sie wissen das. Sie sind Anwalt.“</w:t>
      </w:r>
    </w:p>
    <w:p>
      <w:pPr>
        <w:spacing w:before="0" w:after="0"/>
        <w:ind w:firstLine="283"/>
      </w:pPr>
      <w:r>
        <w:rPr>
          <w:b w:val="0"/>
          <w:i w:val="0"/>
        </w:rPr>
        <w:t>Dr. Steinle sagte nichts. Er stand vor dem Sekretär, mit der goldenen Kette in der Hand und dem hellblauen Kuvert, und sah aus dem Fenster auf den dunklen See.</w:t>
      </w:r>
    </w:p>
    <w:p>
      <w:pPr>
        <w:spacing w:before="0" w:after="0"/>
        <w:ind w:firstLine="283"/>
      </w:pPr>
      <w:r>
        <w:rPr>
          <w:b w:val="0"/>
          <w:i w:val="0"/>
        </w:rPr>
        <w:t>Dann sagte er doch etwas. Sehr leise. Nicht zu Vroni Gschwendtner. Nicht zu Betty. Zum Fenster.</w:t>
      </w:r>
    </w:p>
    <w:p>
      <w:pPr>
        <w:spacing w:before="0" w:after="0"/>
        <w:ind w:firstLine="283"/>
      </w:pPr>
      <w:r>
        <w:rPr>
          <w:b w:val="0"/>
          <w:i w:val="0"/>
        </w:rPr>
        <w:t>„Sie hat mir den Kaffee gemacht“, sagte er. „Wie immer. Mit dem Zwiebelmuster. Sie hat gesagt, das gehört sich. Für einen Gast.“</w:t>
      </w:r>
    </w:p>
    <w:p>
      <w:r>
        <w:br w:type="page"/>
      </w:r>
    </w:p>
    <w:p/>
    <w:p/>
    <w:p/>
    <w:p>
      <w:pPr>
        <w:spacing w:before="0" w:after="80"/>
        <w:jc w:val="center"/>
      </w:pPr>
      <w:r>
        <w:rPr>
          <w:b w:val="0"/>
          <w:i w:val="0"/>
          <w:color w:val="6B6B6B"/>
          <w:sz w:val="20"/>
        </w:rPr>
        <w:t>Kapitel 12</w:t>
      </w:r>
    </w:p>
    <w:p>
      <w:pPr>
        <w:spacing w:before="0" w:after="480"/>
        <w:jc w:val="center"/>
      </w:pPr>
      <w:r>
        <w:rPr>
          <w:b w:val="0"/>
          <w:i w:val="0"/>
          <w:sz w:val="36"/>
        </w:rPr>
        <w:t>Bettys Liste</w:t>
      </w:r>
    </w:p>
    <w:p>
      <w:pPr>
        <w:spacing w:before="0" w:after="0"/>
      </w:pPr>
      <w:r>
        <w:rPr>
          <w:b w:val="0"/>
          <w:i w:val="0"/>
        </w:rPr>
        <w:t>Um sieben Uhr am Freitagmorgen kam das Auktionshaus. Ein weißer Lastwagen mit einem goldenen Schriftzug und vier Männern in grauen Kitteln, die sehr höflich waren und sehr verwirrt, weil vor dem Tor zwei Polizeiwagen standen, ein orangefarbener Siebeneinhalbtonner mit dem Wort Kuckuck über der Windschutzscheibe und ein silberner Porsche. Betty schickte sie wieder weg. Mit einer Liste. Sie sollten am Montag wiederkommen. Der Sekretär blieb, wo er war. Die Polizei wollte ihn noch einmal ansehen. Und außerdem, sagte Betty, sei noch nicht entschieden, wem er gehört.</w:t>
      </w:r>
    </w:p>
    <w:p>
      <w:pPr>
        <w:spacing w:before="0" w:after="0"/>
        <w:ind w:firstLine="283"/>
      </w:pPr>
      <w:r>
        <w:rPr>
          <w:b w:val="0"/>
          <w:i w:val="0"/>
        </w:rPr>
        <w:t>Um acht saßen sie alle am großen Holztisch in der Küche, unter dem kleinen Kronleuchter aus Messing. Vroni Gschwendtner, die seit vierundzwanzig Stunden nicht geschlafen hatte und es auch nicht vorhatte. Agnieszka Nowicka, die um Mitternacht aus Fürstenfeldbruck zurückgekommen war, mit dem letzten Zug und einem Taxi, und die seitdem nicht aufgehört hatte zu zittern. Rosi Hupfauf, mit ihrem Notizbuch und einem frischen Zwetschgendatschi vom Blech. Maximilian Albrecht, im selben weißen Hemd wie am Dienstag, unrasiert, mit roten Augen. Ömer, der Tee kochte, für alle, auch für die, die keinen wollten. Und Betty, mit dem Klemmbrett.</w:t>
      </w:r>
    </w:p>
    <w:p>
      <w:pPr>
        <w:spacing w:before="0" w:after="0"/>
        <w:ind w:firstLine="283"/>
      </w:pPr>
      <w:r>
        <w:rPr>
          <w:b w:val="0"/>
          <w:i w:val="0"/>
        </w:rPr>
        <w:t>„Er hat gestanden“, sagte Vroni Gschwendtner. „Heute früh um fünf. Nicht alles. Aber genug.“</w:t>
      </w:r>
    </w:p>
    <w:p>
      <w:pPr>
        <w:spacing w:before="0" w:after="0"/>
        <w:ind w:firstLine="283"/>
      </w:pPr>
      <w:r>
        <w:rPr>
          <w:b w:val="0"/>
          <w:i w:val="0"/>
        </w:rPr>
        <w:t>Sie trank einen Schluck Tee. Dann erzählte sie. Und Betty schrieb mit. Und als Vroni Gschwendtner fertig war, legte Betty ihr Klemmbrett auf den Tisch, in die Mitte, zwischen den Datschi und die Teekanne, damit alle es sehen konnten.</w:t>
      </w:r>
    </w:p>
    <w:p>
      <w:pPr>
        <w:spacing w:before="0" w:after="0"/>
        <w:ind w:firstLine="283"/>
      </w:pPr>
      <w:r>
        <w:rPr>
          <w:b w:val="0"/>
          <w:i w:val="0"/>
        </w:rPr>
        <w:t>Es war ihre Liste. Die letzte. Blatt neun.</w:t>
      </w:r>
    </w:p>
    <w:p>
      <w:pPr>
        <w:spacing w:after="40"/>
      </w:pPr>
    </w:p>
    <w:p>
      <w:pPr>
        <w:keepNext/>
        <w:spacing w:after="60"/>
      </w:pPr>
      <w:r>
        <w:rPr>
          <w:rFonts w:ascii="Courier New" w:hAnsi="Courier New" w:eastAsia="Courier New"/>
          <w:b/>
          <w:i w:val="0"/>
          <w:strike w:val="0"/>
          <w:sz w:val="17"/>
        </w:rPr>
        <w:t>Bettys Inventarliste · Villa Albrecht · Blatt 9 · „Was nicht hierher gehört“ · Fr., 08:40 Uhr</w:t>
      </w:r>
    </w:p>
    <w:tbl>
      <w:tblPr>
        <w:tblW w:type="auto" w:w="0"/>
        <w:jc w:val="center"/>
        <w:tblLayout w:type="fixed"/>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Pr>
      <w:tblGrid>
        <w:gridCol w:w="567"/>
        <w:gridCol w:w="2131"/>
        <w:gridCol w:w="1350"/>
        <w:gridCol w:w="2415"/>
      </w:tblGrid>
      <w:tr>
        <w:tc>
          <w:tcPr>
            <w:tcW w:type="dxa" w:w="567"/>
            <w:shd w:val="clear" w:color="auto" w:fill="E7E7E7"/>
          </w:tcPr>
          <w:p>
            <w:pPr>
              <w:spacing w:after="0" w:line="240" w:lineRule="auto"/>
            </w:pPr>
            <w:r>
              <w:rPr>
                <w:rFonts w:ascii="Courier New" w:hAnsi="Courier New" w:eastAsia="Courier New"/>
                <w:b/>
                <w:i w:val="0"/>
                <w:strike w:val="0"/>
                <w:sz w:val="15"/>
              </w:rPr>
              <w:t>Nr.</w:t>
            </w:r>
          </w:p>
        </w:tc>
        <w:tc>
          <w:tcPr>
            <w:tcW w:type="dxa" w:w="2131"/>
            <w:shd w:val="clear" w:color="auto" w:fill="E7E7E7"/>
          </w:tcPr>
          <w:p>
            <w:pPr>
              <w:spacing w:after="0" w:line="240" w:lineRule="auto"/>
            </w:pPr>
            <w:r>
              <w:rPr>
                <w:rFonts w:ascii="Courier New" w:hAnsi="Courier New" w:eastAsia="Courier New"/>
                <w:b/>
                <w:i w:val="0"/>
                <w:strike w:val="0"/>
                <w:sz w:val="15"/>
              </w:rPr>
              <w:t>Was</w:t>
            </w:r>
          </w:p>
        </w:tc>
        <w:tc>
          <w:tcPr>
            <w:tcW w:type="dxa" w:w="1350"/>
            <w:shd w:val="clear" w:color="auto" w:fill="E7E7E7"/>
          </w:tcPr>
          <w:p>
            <w:pPr>
              <w:spacing w:after="0" w:line="240" w:lineRule="auto"/>
            </w:pPr>
            <w:r>
              <w:rPr>
                <w:rFonts w:ascii="Courier New" w:hAnsi="Courier New" w:eastAsia="Courier New"/>
                <w:b/>
                <w:i w:val="0"/>
                <w:strike w:val="0"/>
                <w:sz w:val="15"/>
              </w:rPr>
              <w:t>Woher wir es wissen</w:t>
            </w:r>
          </w:p>
        </w:tc>
        <w:tc>
          <w:tcPr>
            <w:tcW w:type="dxa" w:w="2415"/>
            <w:shd w:val="clear" w:color="auto" w:fill="E7E7E7"/>
          </w:tcPr>
          <w:p>
            <w:pPr>
              <w:spacing w:after="0" w:line="240" w:lineRule="auto"/>
            </w:pPr>
            <w:r>
              <w:rPr>
                <w:rFonts w:ascii="Courier New" w:hAnsi="Courier New" w:eastAsia="Courier New"/>
                <w:b/>
                <w:i w:val="0"/>
                <w:strike w:val="0"/>
                <w:sz w:val="15"/>
              </w:rPr>
              <w:t>Was es bedeutet</w:t>
            </w:r>
          </w:p>
        </w:tc>
      </w:tr>
      <w:tr>
        <w:tc>
          <w:tcPr>
            <w:tcW w:type="dxa" w:w="567"/>
          </w:tcPr>
          <w:p>
            <w:pPr>
              <w:spacing w:after="0" w:line="240" w:lineRule="auto"/>
            </w:pPr>
            <w:r>
              <w:rPr>
                <w:rFonts w:ascii="Courier New" w:hAnsi="Courier New" w:eastAsia="Courier New"/>
                <w:b w:val="0"/>
                <w:i w:val="0"/>
                <w:strike w:val="0"/>
                <w:sz w:val="15"/>
              </w:rPr>
              <w:t>1</w:t>
            </w:r>
          </w:p>
        </w:tc>
        <w:tc>
          <w:tcPr>
            <w:tcW w:type="dxa" w:w="2131"/>
          </w:tcPr>
          <w:p>
            <w:pPr>
              <w:spacing w:after="0" w:line="240" w:lineRule="auto"/>
            </w:pPr>
            <w:r>
              <w:rPr>
                <w:rFonts w:ascii="Courier New" w:hAnsi="Courier New" w:eastAsia="Courier New"/>
                <w:b w:val="0"/>
                <w:i w:val="0"/>
                <w:strike w:val="0"/>
                <w:sz w:val="15"/>
              </w:rPr>
              <w:t>Kaffeetasse, Rest schwarz, ohne Milch</w:t>
            </w:r>
          </w:p>
        </w:tc>
        <w:tc>
          <w:tcPr>
            <w:tcW w:type="dxa" w:w="1350"/>
          </w:tcPr>
          <w:p>
            <w:pPr>
              <w:spacing w:after="0" w:line="240" w:lineRule="auto"/>
            </w:pPr>
            <w:r>
              <w:rPr>
                <w:rFonts w:ascii="Courier New" w:hAnsi="Courier New" w:eastAsia="Courier New"/>
                <w:b w:val="0"/>
                <w:i w:val="0"/>
                <w:strike w:val="0"/>
                <w:sz w:val="15"/>
              </w:rPr>
              <w:t>Spülmaschine (Blatt 6)</w:t>
            </w:r>
          </w:p>
        </w:tc>
        <w:tc>
          <w:tcPr>
            <w:tcW w:type="dxa" w:w="2415"/>
          </w:tcPr>
          <w:p>
            <w:pPr>
              <w:spacing w:after="0" w:line="240" w:lineRule="auto"/>
            </w:pPr>
            <w:r>
              <w:rPr>
                <w:rFonts w:ascii="Courier New" w:hAnsi="Courier New" w:eastAsia="Courier New"/>
                <w:b w:val="0"/>
                <w:i w:val="0"/>
                <w:strike w:val="0"/>
                <w:sz w:val="15"/>
              </w:rPr>
              <w:t>Ein Gast um 20:45. K. trank keinen Kaffee, Rosi verträgt keinen, A. hatte frei, Dr. Brandl war in Garmisch und trinkt auch keinen. Dr. Steinle: „schwarz, ohne alles“.</w:t>
            </w:r>
          </w:p>
        </w:tc>
      </w:tr>
      <w:tr>
        <w:tc>
          <w:tcPr>
            <w:tcW w:type="dxa" w:w="567"/>
          </w:tcPr>
          <w:p>
            <w:pPr>
              <w:spacing w:after="0" w:line="240" w:lineRule="auto"/>
            </w:pPr>
            <w:r>
              <w:rPr>
                <w:rFonts w:ascii="Courier New" w:hAnsi="Courier New" w:eastAsia="Courier New"/>
                <w:b w:val="0"/>
                <w:i w:val="0"/>
                <w:strike w:val="0"/>
                <w:sz w:val="15"/>
              </w:rPr>
              <w:t>2</w:t>
            </w:r>
          </w:p>
        </w:tc>
        <w:tc>
          <w:tcPr>
            <w:tcW w:type="dxa" w:w="2131"/>
          </w:tcPr>
          <w:p>
            <w:pPr>
              <w:spacing w:after="0" w:line="240" w:lineRule="auto"/>
            </w:pPr>
            <w:r>
              <w:rPr>
                <w:rFonts w:ascii="Courier New" w:hAnsi="Courier New" w:eastAsia="Courier New"/>
                <w:b w:val="0"/>
                <w:i w:val="0"/>
                <w:strike w:val="0"/>
                <w:sz w:val="15"/>
              </w:rPr>
              <w:t>Silbernes Auto 20:45–21:30, „wieder da“</w:t>
            </w:r>
          </w:p>
        </w:tc>
        <w:tc>
          <w:tcPr>
            <w:tcW w:type="dxa" w:w="1350"/>
          </w:tcPr>
          <w:p>
            <w:pPr>
              <w:spacing w:after="0" w:line="240" w:lineRule="auto"/>
            </w:pPr>
            <w:r>
              <w:rPr>
                <w:rFonts w:ascii="Courier New" w:hAnsi="Courier New" w:eastAsia="Courier New"/>
                <w:b w:val="0"/>
                <w:i w:val="0"/>
                <w:strike w:val="0"/>
                <w:sz w:val="15"/>
              </w:rPr>
              <w:t>Rosis Notizbuch</w:t>
            </w:r>
          </w:p>
        </w:tc>
        <w:tc>
          <w:tcPr>
            <w:tcW w:type="dxa" w:w="2415"/>
          </w:tcPr>
          <w:p>
            <w:pPr>
              <w:spacing w:after="0" w:line="240" w:lineRule="auto"/>
            </w:pPr>
            <w:r>
              <w:rPr>
                <w:rFonts w:ascii="Courier New" w:hAnsi="Courier New" w:eastAsia="Courier New"/>
                <w:b w:val="0"/>
                <w:i w:val="0"/>
                <w:strike w:val="0"/>
                <w:sz w:val="15"/>
              </w:rPr>
              <w:t>Dasselbe Auto wie um 18:00. Nicht ins Besucherbuch eingetragen.</w:t>
            </w:r>
          </w:p>
        </w:tc>
      </w:tr>
      <w:tr>
        <w:tc>
          <w:tcPr>
            <w:tcW w:type="dxa" w:w="567"/>
          </w:tcPr>
          <w:p>
            <w:pPr>
              <w:spacing w:after="0" w:line="240" w:lineRule="auto"/>
            </w:pPr>
            <w:r>
              <w:rPr>
                <w:rFonts w:ascii="Courier New" w:hAnsi="Courier New" w:eastAsia="Courier New"/>
                <w:b w:val="0"/>
                <w:i w:val="0"/>
                <w:strike w:val="0"/>
                <w:sz w:val="15"/>
              </w:rPr>
              <w:t>3</w:t>
            </w:r>
          </w:p>
        </w:tc>
        <w:tc>
          <w:tcPr>
            <w:tcW w:type="dxa" w:w="2131"/>
          </w:tcPr>
          <w:p>
            <w:pPr>
              <w:spacing w:after="0" w:line="240" w:lineRule="auto"/>
            </w:pPr>
            <w:r>
              <w:rPr>
                <w:rFonts w:ascii="Courier New" w:hAnsi="Courier New" w:eastAsia="Courier New"/>
                <w:b w:val="0"/>
                <w:i w:val="0"/>
                <w:strike w:val="0"/>
                <w:sz w:val="15"/>
              </w:rPr>
              <w:t>„Er kommt um Viertel vor neun wieder“</w:t>
            </w:r>
          </w:p>
        </w:tc>
        <w:tc>
          <w:tcPr>
            <w:tcW w:type="dxa" w:w="1350"/>
          </w:tcPr>
          <w:p>
            <w:pPr>
              <w:spacing w:after="0" w:line="240" w:lineRule="auto"/>
            </w:pPr>
            <w:r>
              <w:rPr>
                <w:rFonts w:ascii="Courier New" w:hAnsi="Courier New" w:eastAsia="Courier New"/>
                <w:b w:val="0"/>
                <w:i w:val="0"/>
                <w:strike w:val="0"/>
                <w:sz w:val="15"/>
              </w:rPr>
              <w:t>Brief im Geheimfach</w:t>
            </w:r>
          </w:p>
        </w:tc>
        <w:tc>
          <w:tcPr>
            <w:tcW w:type="dxa" w:w="2415"/>
          </w:tcPr>
          <w:p>
            <w:pPr>
              <w:spacing w:after="0" w:line="240" w:lineRule="auto"/>
            </w:pPr>
            <w:r>
              <w:rPr>
                <w:rFonts w:ascii="Courier New" w:hAnsi="Courier New" w:eastAsia="Courier New"/>
                <w:b w:val="0"/>
                <w:i w:val="0"/>
                <w:strike w:val="0"/>
                <w:sz w:val="15"/>
              </w:rPr>
              <w:t>G. = Gerold. Nicht Georg (Garmisch, Taufe).</w:t>
            </w:r>
          </w:p>
        </w:tc>
      </w:tr>
      <w:tr>
        <w:tc>
          <w:tcPr>
            <w:tcW w:type="dxa" w:w="567"/>
          </w:tcPr>
          <w:p>
            <w:pPr>
              <w:spacing w:after="0" w:line="240" w:lineRule="auto"/>
            </w:pPr>
            <w:r>
              <w:rPr>
                <w:rFonts w:ascii="Courier New" w:hAnsi="Courier New" w:eastAsia="Courier New"/>
                <w:b w:val="0"/>
                <w:i w:val="0"/>
                <w:strike w:val="0"/>
                <w:sz w:val="15"/>
              </w:rPr>
              <w:t>4</w:t>
            </w:r>
          </w:p>
        </w:tc>
        <w:tc>
          <w:tcPr>
            <w:tcW w:type="dxa" w:w="2131"/>
          </w:tcPr>
          <w:p>
            <w:pPr>
              <w:spacing w:after="0" w:line="240" w:lineRule="auto"/>
            </w:pPr>
            <w:r>
              <w:rPr>
                <w:rFonts w:ascii="Courier New" w:hAnsi="Courier New" w:eastAsia="Courier New"/>
                <w:b w:val="0"/>
                <w:i w:val="0"/>
                <w:strike w:val="0"/>
                <w:sz w:val="15"/>
              </w:rPr>
              <w:t>12 statt 18 Tabletten</w:t>
            </w:r>
          </w:p>
        </w:tc>
        <w:tc>
          <w:tcPr>
            <w:tcW w:type="dxa" w:w="1350"/>
          </w:tcPr>
          <w:p>
            <w:pPr>
              <w:spacing w:after="0" w:line="240" w:lineRule="auto"/>
            </w:pPr>
            <w:r>
              <w:rPr>
                <w:rFonts w:ascii="Courier New" w:hAnsi="Courier New" w:eastAsia="Courier New"/>
                <w:b w:val="0"/>
                <w:i w:val="0"/>
                <w:strike w:val="0"/>
                <w:sz w:val="15"/>
              </w:rPr>
              <w:t>Blister (Blatt 4) + Pflegeheft</w:t>
            </w:r>
          </w:p>
        </w:tc>
        <w:tc>
          <w:tcPr>
            <w:tcW w:type="dxa" w:w="2415"/>
          </w:tcPr>
          <w:p>
            <w:pPr>
              <w:spacing w:after="0" w:line="240" w:lineRule="auto"/>
            </w:pPr>
            <w:r>
              <w:rPr>
                <w:rFonts w:ascii="Courier New" w:hAnsi="Courier New" w:eastAsia="Courier New"/>
                <w:b w:val="0"/>
                <w:i w:val="0"/>
                <w:strike w:val="0"/>
                <w:sz w:val="15"/>
              </w:rPr>
              <w:t>20 − 1 (Sa.) − 1 (So., hingelegt) = 18. Es fehlen 6 + die hingelegte = 7 im Kakao. Untertasse leer.</w:t>
            </w:r>
          </w:p>
        </w:tc>
      </w:tr>
      <w:tr>
        <w:tc>
          <w:tcPr>
            <w:tcW w:type="dxa" w:w="567"/>
          </w:tcPr>
          <w:p>
            <w:pPr>
              <w:spacing w:after="0" w:line="240" w:lineRule="auto"/>
            </w:pPr>
            <w:r>
              <w:rPr>
                <w:rFonts w:ascii="Courier New" w:hAnsi="Courier New" w:eastAsia="Courier New"/>
                <w:b w:val="0"/>
                <w:i w:val="0"/>
                <w:strike w:val="0"/>
                <w:sz w:val="15"/>
              </w:rPr>
              <w:t>5</w:t>
            </w:r>
          </w:p>
        </w:tc>
        <w:tc>
          <w:tcPr>
            <w:tcW w:type="dxa" w:w="2131"/>
          </w:tcPr>
          <w:p>
            <w:pPr>
              <w:spacing w:after="0" w:line="240" w:lineRule="auto"/>
            </w:pPr>
            <w:r>
              <w:rPr>
                <w:rFonts w:ascii="Courier New" w:hAnsi="Courier New" w:eastAsia="Courier New"/>
                <w:b w:val="0"/>
                <w:i w:val="0"/>
                <w:strike w:val="0"/>
                <w:sz w:val="15"/>
              </w:rPr>
              <w:t>Milchtopf ausgespült, Tassen nicht</w:t>
            </w:r>
          </w:p>
        </w:tc>
        <w:tc>
          <w:tcPr>
            <w:tcW w:type="dxa" w:w="1350"/>
          </w:tcPr>
          <w:p>
            <w:pPr>
              <w:spacing w:after="0" w:line="240" w:lineRule="auto"/>
            </w:pPr>
            <w:r>
              <w:rPr>
                <w:rFonts w:ascii="Courier New" w:hAnsi="Courier New" w:eastAsia="Courier New"/>
                <w:b w:val="0"/>
                <w:i w:val="0"/>
                <w:strike w:val="0"/>
                <w:sz w:val="15"/>
              </w:rPr>
              <w:t>Küche (Blatt 6)</w:t>
            </w:r>
          </w:p>
        </w:tc>
        <w:tc>
          <w:tcPr>
            <w:tcW w:type="dxa" w:w="2415"/>
          </w:tcPr>
          <w:p>
            <w:pPr>
              <w:spacing w:after="0" w:line="240" w:lineRule="auto"/>
            </w:pPr>
            <w:r>
              <w:rPr>
                <w:rFonts w:ascii="Courier New" w:hAnsi="Courier New" w:eastAsia="Courier New"/>
                <w:b w:val="0"/>
                <w:i w:val="0"/>
                <w:strike w:val="0"/>
                <w:sz w:val="15"/>
              </w:rPr>
              <w:t>Im Topf war das Pulver. Die Tassen hat er aus Gewohnheit in die Maschine gestellt. Ordnung.</w:t>
            </w:r>
          </w:p>
        </w:tc>
      </w:tr>
      <w:tr>
        <w:tc>
          <w:tcPr>
            <w:tcW w:type="dxa" w:w="567"/>
          </w:tcPr>
          <w:p>
            <w:pPr>
              <w:spacing w:after="0" w:line="240" w:lineRule="auto"/>
            </w:pPr>
            <w:r>
              <w:rPr>
                <w:rFonts w:ascii="Courier New" w:hAnsi="Courier New" w:eastAsia="Courier New"/>
                <w:b w:val="0"/>
                <w:i w:val="0"/>
                <w:strike w:val="0"/>
                <w:sz w:val="15"/>
              </w:rPr>
              <w:t>6</w:t>
            </w:r>
          </w:p>
        </w:tc>
        <w:tc>
          <w:tcPr>
            <w:tcW w:type="dxa" w:w="2131"/>
          </w:tcPr>
          <w:p>
            <w:pPr>
              <w:spacing w:after="0" w:line="240" w:lineRule="auto"/>
            </w:pPr>
            <w:r>
              <w:rPr>
                <w:rFonts w:ascii="Courier New" w:hAnsi="Courier New" w:eastAsia="Courier New"/>
                <w:b w:val="0"/>
                <w:i w:val="0"/>
                <w:strike w:val="0"/>
                <w:sz w:val="15"/>
              </w:rPr>
              <w:t>Papierkorb leer, frischer Beutel</w:t>
            </w:r>
          </w:p>
        </w:tc>
        <w:tc>
          <w:tcPr>
            <w:tcW w:type="dxa" w:w="1350"/>
          </w:tcPr>
          <w:p>
            <w:pPr>
              <w:spacing w:after="0" w:line="240" w:lineRule="auto"/>
            </w:pPr>
            <w:r>
              <w:rPr>
                <w:rFonts w:ascii="Courier New" w:hAnsi="Courier New" w:eastAsia="Courier New"/>
                <w:b w:val="0"/>
                <w:i w:val="0"/>
                <w:strike w:val="0"/>
                <w:sz w:val="15"/>
              </w:rPr>
              <w:t>Salon (Blatt 1)</w:t>
            </w:r>
          </w:p>
        </w:tc>
        <w:tc>
          <w:tcPr>
            <w:tcW w:type="dxa" w:w="2415"/>
          </w:tcPr>
          <w:p>
            <w:pPr>
              <w:spacing w:after="0" w:line="240" w:lineRule="auto"/>
            </w:pPr>
            <w:r>
              <w:rPr>
                <w:rFonts w:ascii="Courier New" w:hAnsi="Courier New" w:eastAsia="Courier New"/>
                <w:b w:val="0"/>
                <w:i w:val="0"/>
                <w:strike w:val="0"/>
                <w:sz w:val="15"/>
              </w:rPr>
              <w:t>Er hat K.s Entwürfe vom Widerruf mitgenommen. Den fertigen nicht: der lag im Sekretär, Schlüssel an ihrem Hals.</w:t>
            </w:r>
          </w:p>
        </w:tc>
      </w:tr>
      <w:tr>
        <w:tc>
          <w:tcPr>
            <w:tcW w:type="dxa" w:w="567"/>
          </w:tcPr>
          <w:p>
            <w:pPr>
              <w:spacing w:after="0" w:line="240" w:lineRule="auto"/>
            </w:pPr>
            <w:r>
              <w:rPr>
                <w:rFonts w:ascii="Courier New" w:hAnsi="Courier New" w:eastAsia="Courier New"/>
                <w:b w:val="0"/>
                <w:i w:val="0"/>
                <w:strike w:val="0"/>
                <w:sz w:val="15"/>
              </w:rPr>
              <w:t>7</w:t>
            </w:r>
          </w:p>
        </w:tc>
        <w:tc>
          <w:tcPr>
            <w:tcW w:type="dxa" w:w="2131"/>
          </w:tcPr>
          <w:p>
            <w:pPr>
              <w:spacing w:after="0" w:line="240" w:lineRule="auto"/>
            </w:pPr>
            <w:r>
              <w:rPr>
                <w:rFonts w:ascii="Courier New" w:hAnsi="Courier New" w:eastAsia="Courier New"/>
                <w:b w:val="0"/>
                <w:i w:val="0"/>
                <w:strike w:val="0"/>
                <w:sz w:val="15"/>
              </w:rPr>
              <w:t>„Mo. Post!“</w:t>
            </w:r>
          </w:p>
        </w:tc>
        <w:tc>
          <w:tcPr>
            <w:tcW w:type="dxa" w:w="1350"/>
          </w:tcPr>
          <w:p>
            <w:pPr>
              <w:spacing w:after="0" w:line="240" w:lineRule="auto"/>
            </w:pPr>
            <w:r>
              <w:rPr>
                <w:rFonts w:ascii="Courier New" w:hAnsi="Courier New" w:eastAsia="Courier New"/>
                <w:b w:val="0"/>
                <w:i w:val="0"/>
                <w:strike w:val="0"/>
                <w:sz w:val="15"/>
              </w:rPr>
              <w:t>Notizblock Salon (Blatt 1)</w:t>
            </w:r>
          </w:p>
        </w:tc>
        <w:tc>
          <w:tcPr>
            <w:tcW w:type="dxa" w:w="2415"/>
          </w:tcPr>
          <w:p>
            <w:pPr>
              <w:spacing w:after="0" w:line="240" w:lineRule="auto"/>
            </w:pPr>
            <w:r>
              <w:rPr>
                <w:rFonts w:ascii="Courier New" w:hAnsi="Courier New" w:eastAsia="Courier New"/>
                <w:b w:val="0"/>
                <w:i w:val="0"/>
                <w:strike w:val="0"/>
                <w:sz w:val="15"/>
              </w:rPr>
              <w:t>Von Dr. S. am Dienstag abgerissen und eingesteckt.</w:t>
            </w:r>
          </w:p>
        </w:tc>
      </w:tr>
      <w:tr>
        <w:tc>
          <w:tcPr>
            <w:tcW w:type="dxa" w:w="567"/>
          </w:tcPr>
          <w:p>
            <w:pPr>
              <w:spacing w:after="0" w:line="240" w:lineRule="auto"/>
            </w:pPr>
            <w:r>
              <w:rPr>
                <w:rFonts w:ascii="Courier New" w:hAnsi="Courier New" w:eastAsia="Courier New"/>
                <w:b w:val="0"/>
                <w:i w:val="0"/>
                <w:strike w:val="0"/>
                <w:sz w:val="15"/>
              </w:rPr>
              <w:t>8</w:t>
            </w:r>
          </w:p>
        </w:tc>
        <w:tc>
          <w:tcPr>
            <w:tcW w:type="dxa" w:w="2131"/>
          </w:tcPr>
          <w:p>
            <w:pPr>
              <w:spacing w:after="0" w:line="240" w:lineRule="auto"/>
            </w:pPr>
            <w:r>
              <w:rPr>
                <w:rFonts w:ascii="Courier New" w:hAnsi="Courier New" w:eastAsia="Courier New"/>
                <w:b w:val="0"/>
                <w:i w:val="0"/>
                <w:strike w:val="0"/>
                <w:sz w:val="15"/>
              </w:rPr>
              <w:t>Wusste vom neuen Testament schon am Dienstag</w:t>
            </w:r>
          </w:p>
        </w:tc>
        <w:tc>
          <w:tcPr>
            <w:tcW w:type="dxa" w:w="1350"/>
          </w:tcPr>
          <w:p>
            <w:pPr>
              <w:spacing w:after="0" w:line="240" w:lineRule="auto"/>
            </w:pPr>
            <w:r>
              <w:rPr>
                <w:rFonts w:ascii="Courier New" w:hAnsi="Courier New" w:eastAsia="Courier New"/>
                <w:b w:val="0"/>
                <w:i w:val="0"/>
                <w:strike w:val="0"/>
                <w:sz w:val="15"/>
              </w:rPr>
              <w:t>Rosi + Herr Albrecht</w:t>
            </w:r>
          </w:p>
        </w:tc>
        <w:tc>
          <w:tcPr>
            <w:tcW w:type="dxa" w:w="2415"/>
          </w:tcPr>
          <w:p>
            <w:pPr>
              <w:spacing w:after="0" w:line="240" w:lineRule="auto"/>
            </w:pPr>
            <w:r>
              <w:rPr>
                <w:rFonts w:ascii="Courier New" w:hAnsi="Courier New" w:eastAsia="Courier New"/>
                <w:b w:val="0"/>
                <w:i w:val="0"/>
                <w:strike w:val="0"/>
                <w:sz w:val="15"/>
              </w:rPr>
              <w:t>K. hatte es ihm am Sonntag um 18:00 gesagt (Brief im Geheimfach).</w:t>
            </w:r>
          </w:p>
        </w:tc>
      </w:tr>
      <w:tr>
        <w:tc>
          <w:tcPr>
            <w:tcW w:type="dxa" w:w="567"/>
          </w:tcPr>
          <w:p>
            <w:pPr>
              <w:spacing w:after="0" w:line="240" w:lineRule="auto"/>
            </w:pPr>
            <w:r>
              <w:rPr>
                <w:rFonts w:ascii="Courier New" w:hAnsi="Courier New" w:eastAsia="Courier New"/>
                <w:b w:val="0"/>
                <w:i w:val="0"/>
                <w:strike w:val="0"/>
                <w:sz w:val="15"/>
              </w:rPr>
              <w:t>9</w:t>
            </w:r>
          </w:p>
        </w:tc>
        <w:tc>
          <w:tcPr>
            <w:tcW w:type="dxa" w:w="2131"/>
          </w:tcPr>
          <w:p>
            <w:pPr>
              <w:spacing w:after="0" w:line="240" w:lineRule="auto"/>
            </w:pPr>
            <w:r>
              <w:rPr>
                <w:rFonts w:ascii="Courier New" w:hAnsi="Courier New" w:eastAsia="Courier New"/>
                <w:b w:val="0"/>
                <w:i w:val="0"/>
                <w:strike w:val="0"/>
                <w:sz w:val="15"/>
              </w:rPr>
              <w:t>Einbruch ohne Spuren, Sekretär mit Originalschlüssel</w:t>
            </w:r>
          </w:p>
        </w:tc>
        <w:tc>
          <w:tcPr>
            <w:tcW w:type="dxa" w:w="1350"/>
          </w:tcPr>
          <w:p>
            <w:pPr>
              <w:spacing w:after="0" w:line="240" w:lineRule="auto"/>
            </w:pPr>
            <w:r>
              <w:rPr>
                <w:rFonts w:ascii="Courier New" w:hAnsi="Courier New" w:eastAsia="Courier New"/>
                <w:b w:val="0"/>
                <w:i w:val="0"/>
                <w:strike w:val="0"/>
                <w:sz w:val="15"/>
              </w:rPr>
              <w:t>Ömers Schlossbuch</w:t>
            </w:r>
          </w:p>
        </w:tc>
        <w:tc>
          <w:tcPr>
            <w:tcW w:type="dxa" w:w="2415"/>
          </w:tcPr>
          <w:p>
            <w:pPr>
              <w:spacing w:after="0" w:line="240" w:lineRule="auto"/>
            </w:pPr>
            <w:r>
              <w:rPr>
                <w:rFonts w:ascii="Courier New" w:hAnsi="Courier New" w:eastAsia="Courier New"/>
                <w:b w:val="0"/>
                <w:i w:val="0"/>
                <w:strike w:val="0"/>
                <w:sz w:val="15"/>
              </w:rPr>
              <w:t>Haustür: Schlüssel Nr. 4. Sekretär: Kette, seit Mi., 14 Uhr bei Dr. S.</w:t>
            </w:r>
          </w:p>
        </w:tc>
      </w:tr>
      <w:tr>
        <w:tc>
          <w:tcPr>
            <w:tcW w:type="dxa" w:w="567"/>
          </w:tcPr>
          <w:p>
            <w:pPr>
              <w:spacing w:after="0" w:line="240" w:lineRule="auto"/>
            </w:pPr>
            <w:r>
              <w:rPr>
                <w:rFonts w:ascii="Courier New" w:hAnsi="Courier New" w:eastAsia="Courier New"/>
                <w:b w:val="0"/>
                <w:i w:val="0"/>
                <w:strike w:val="0"/>
                <w:sz w:val="15"/>
              </w:rPr>
              <w:t>10</w:t>
            </w:r>
          </w:p>
        </w:tc>
        <w:tc>
          <w:tcPr>
            <w:tcW w:type="dxa" w:w="2131"/>
          </w:tcPr>
          <w:p>
            <w:pPr>
              <w:spacing w:after="0" w:line="240" w:lineRule="auto"/>
            </w:pPr>
            <w:r>
              <w:rPr>
                <w:rFonts w:ascii="Courier New" w:hAnsi="Courier New" w:eastAsia="Courier New"/>
                <w:b w:val="0"/>
                <w:i w:val="0"/>
                <w:strike w:val="0"/>
                <w:sz w:val="15"/>
              </w:rPr>
              <w:t>Herz + Blutdruck am So. nicht genommen</w:t>
            </w:r>
          </w:p>
        </w:tc>
        <w:tc>
          <w:tcPr>
            <w:tcW w:type="dxa" w:w="1350"/>
          </w:tcPr>
          <w:p>
            <w:pPr>
              <w:spacing w:after="0" w:line="240" w:lineRule="auto"/>
            </w:pPr>
            <w:r>
              <w:rPr>
                <w:rFonts w:ascii="Courier New" w:hAnsi="Courier New" w:eastAsia="Courier New"/>
                <w:b w:val="0"/>
                <w:i w:val="0"/>
                <w:strike w:val="0"/>
                <w:sz w:val="15"/>
              </w:rPr>
              <w:t>Wochendosierer (Blatt 4)</w:t>
            </w:r>
          </w:p>
        </w:tc>
        <w:tc>
          <w:tcPr>
            <w:tcW w:type="dxa" w:w="2415"/>
          </w:tcPr>
          <w:p>
            <w:pPr>
              <w:spacing w:after="0" w:line="240" w:lineRule="auto"/>
            </w:pPr>
            <w:r>
              <w:rPr>
                <w:rFonts w:ascii="Courier New" w:hAnsi="Courier New" w:eastAsia="Courier New"/>
                <w:b w:val="0"/>
                <w:i w:val="0"/>
                <w:strike w:val="0"/>
                <w:sz w:val="15"/>
              </w:rPr>
              <w:t>K. wollte wach sein, wenn er wiederkommt (Brief im Geheimfach). Kein Hinweis auf A.</w:t>
            </w:r>
          </w:p>
        </w:tc>
      </w:tr>
      <w:tr>
        <w:tc>
          <w:tcPr>
            <w:tcW w:type="dxa" w:w="567"/>
          </w:tcPr>
          <w:p>
            <w:pPr>
              <w:spacing w:after="0" w:line="240" w:lineRule="auto"/>
            </w:pPr>
            <w:r>
              <w:rPr>
                <w:rFonts w:ascii="Courier New" w:hAnsi="Courier New" w:eastAsia="Courier New"/>
                <w:b w:val="0"/>
                <w:i w:val="0"/>
                <w:strike w:val="0"/>
                <w:sz w:val="15"/>
              </w:rPr>
              <w:t>11</w:t>
            </w:r>
          </w:p>
        </w:tc>
        <w:tc>
          <w:tcPr>
            <w:tcW w:type="dxa" w:w="2131"/>
          </w:tcPr>
          <w:p>
            <w:pPr>
              <w:spacing w:after="0" w:line="240" w:lineRule="auto"/>
            </w:pPr>
            <w:r>
              <w:rPr>
                <w:rFonts w:ascii="Courier New" w:hAnsi="Courier New" w:eastAsia="Courier New"/>
                <w:b w:val="0"/>
                <w:i w:val="0"/>
                <w:strike w:val="0"/>
                <w:sz w:val="15"/>
              </w:rPr>
              <w:t>Schlüssel Nr. 5 fehlt</w:t>
            </w:r>
          </w:p>
        </w:tc>
        <w:tc>
          <w:tcPr>
            <w:tcW w:type="dxa" w:w="1350"/>
          </w:tcPr>
          <w:p>
            <w:pPr>
              <w:spacing w:after="0" w:line="240" w:lineRule="auto"/>
            </w:pPr>
            <w:r>
              <w:rPr>
                <w:rFonts w:ascii="Courier New" w:hAnsi="Courier New" w:eastAsia="Courier New"/>
                <w:b w:val="0"/>
                <w:i w:val="0"/>
                <w:strike w:val="0"/>
                <w:sz w:val="15"/>
              </w:rPr>
              <w:t>Sicherungskarte</w:t>
            </w:r>
          </w:p>
        </w:tc>
        <w:tc>
          <w:tcPr>
            <w:tcW w:type="dxa" w:w="2415"/>
          </w:tcPr>
          <w:p>
            <w:pPr>
              <w:spacing w:after="0" w:line="240" w:lineRule="auto"/>
            </w:pPr>
            <w:r>
              <w:rPr>
                <w:rFonts w:ascii="Courier New" w:hAnsi="Courier New" w:eastAsia="Courier New"/>
                <w:b w:val="0"/>
                <w:i w:val="0"/>
                <w:strike w:val="0"/>
                <w:sz w:val="15"/>
              </w:rPr>
              <w:t>Von Dr. S. mitgenommen. Für den Nachschlüssel von Herrn Albrecht.</w:t>
            </w:r>
          </w:p>
        </w:tc>
      </w:tr>
    </w:tbl>
    <w:p>
      <w:pPr>
        <w:spacing w:after="40"/>
      </w:pPr>
    </w:p>
    <w:p>
      <w:pPr>
        <w:spacing w:before="0" w:after="0"/>
      </w:pPr>
      <w:r>
        <w:rPr>
          <w:b w:val="0"/>
          <w:i w:val="0"/>
        </w:rPr>
        <w:t>Niemand sagte etwas. Rosi Hupfauf las die Liste mit dem Finger unter den Zeilen, laut flüsternd, wie ein Kind, das lesen lernt. Maximilian Albrecht las sie zweimal. Agnieszka Nowicka las sie nicht. Sie sah auf die Zeile zehn, und dann sah sie weg, und dann weinte sie, endlich, zum ersten Mal seit dem Montag vor elf Tagen.</w:t>
      </w:r>
    </w:p>
    <w:p>
      <w:pPr>
        <w:spacing w:before="0" w:after="0"/>
        <w:ind w:firstLine="283"/>
      </w:pPr>
      <w:r>
        <w:rPr>
          <w:b w:val="0"/>
          <w:i w:val="0"/>
        </w:rPr>
        <w:t>„Sie hat es nicht wegen mir nicht genommen“, flüsterte sie. „Die Tabletten. Nicht wegen mir.“</w:t>
      </w:r>
    </w:p>
    <w:p>
      <w:pPr>
        <w:spacing w:before="0" w:after="0"/>
        <w:ind w:firstLine="283"/>
      </w:pPr>
      <w:r>
        <w:rPr>
          <w:b w:val="0"/>
          <w:i w:val="0"/>
        </w:rPr>
        <w:t>„Nein“, sagte Betty. „Sie wollte wach sein. Für ihn. Sie wollte ihm in die Augen sehen, wenn er lügt.“</w:t>
      </w:r>
    </w:p>
    <w:p>
      <w:pPr>
        <w:spacing w:before="0" w:after="0"/>
        <w:ind w:firstLine="283"/>
      </w:pPr>
      <w:r>
        <w:rPr>
          <w:b w:val="0"/>
          <w:i w:val="0"/>
        </w:rPr>
        <w:t>Vroni Gschwendtner nahm das Klemmbrett. Sie sah lange darauf.</w:t>
      </w:r>
    </w:p>
    <w:p>
      <w:pPr>
        <w:spacing w:before="0" w:after="0"/>
        <w:ind w:firstLine="283"/>
      </w:pPr>
      <w:r>
        <w:rPr>
          <w:b w:val="0"/>
          <w:i w:val="0"/>
        </w:rPr>
        <w:t>„Er hat gesagt, er wollte das nicht“, sagte sie. „Er sagt, er ist um Viertel vor neun mit Ordnern gekommen, mit Belegen, mit Tabellen, um ihr zu beweisen, dass alles in Ordnung ist. Und sie hat ihm einen Kaffee gemacht und die Milch für ihren Kakao in den Topf auf den Herd gestellt und hat sich die Ordner angesehen. Fünf Minuten. Und dann hat sie gesagt: Gerold, das Dach ist von 1987. Und dann ist sie in den Salon gegangen, um ihre Brille zu holen. Und er hat in der Küche gestanden, vor dem Milchtopf auf dem Herd, vor der Untertasse mit der einen Tablette und vor der neuen Packung auf der Arbeitsplatte, die Agnieszka am Samstag angebrochen hatte.“ Sie legte das Klemmbrett zurück auf den Tisch. „Er sagt, er weiß nicht mehr, was er gedacht hat. Er sagt, er hat nur gedacht, dass es morgen mit der Post kommt. Und dass dann alles vorbei ist. Vierzig Jahre.“</w:t>
      </w:r>
    </w:p>
    <w:p>
      <w:pPr>
        <w:spacing w:before="0" w:after="0"/>
        <w:ind w:firstLine="283"/>
      </w:pPr>
      <w:r>
        <w:rPr>
          <w:b w:val="0"/>
          <w:i w:val="0"/>
        </w:rPr>
        <w:t>„Vierzig Jahre“, sagte Rosi Hupfauf leise. „Der hat ihr jedes Jahr zum Geburtstag Rosen gebracht. Weiße. Vierzig Jahre lang.“</w:t>
      </w:r>
    </w:p>
    <w:p>
      <w:pPr>
        <w:spacing w:before="0" w:after="0"/>
        <w:ind w:firstLine="283"/>
      </w:pPr>
      <w:r>
        <w:rPr>
          <w:b w:val="0"/>
          <w:i w:val="0"/>
        </w:rPr>
        <w:t>„Er hat ihr die Tasse ans Bett gebracht“, sagte Vroni Gschwendtner. „Den Kakao. Er hat ihr gute Nacht gesagt. Er hat gewartet, bis sie eingeschlafen war. Dann hat er den Milchtopf ausgespült und die Tassen in die Spülmaschine gestellt. Er hat den Papierkorb im Salon ausgeleert und die Entwürfe mitgenommen. Den Sekretär hat er nicht aufgekriegt, der Schlüssel war an ihrem Hals. Und er hat sich nicht getraut, ihn ihr abzunehmen.“ Sie schwieg. „Das hat er am meisten bereut, sagt er. Nicht das andere. Dass er den Schlüssel nicht genommen hat.“</w:t>
      </w:r>
    </w:p>
    <w:p>
      <w:pPr>
        <w:spacing w:before="0" w:after="0"/>
        <w:ind w:firstLine="283"/>
      </w:pPr>
      <w:r>
        <w:rPr>
          <w:b w:val="0"/>
          <w:i w:val="0"/>
        </w:rPr>
        <w:t>Maximilian Albrecht stand auf. Er ging zum Fenster. Er sah auf den See, auf den Steg, auf das Bootshaus, auf die Bank am Ufer, auf der auf dem Foto in der Halle eine alte Frau mit einem Mops gesessen und gelacht hatte.</w:t>
      </w:r>
    </w:p>
    <w:p>
      <w:pPr>
        <w:spacing w:before="0" w:after="0"/>
        <w:ind w:firstLine="283"/>
      </w:pPr>
      <w:r>
        <w:rPr>
          <w:b w:val="0"/>
          <w:i w:val="0"/>
        </w:rPr>
        <w:t>„Ich hab ihn angerufen“, sagte er. „Gestern Abend. Wie Herr Yıldız gesagt hat. Ich hab gesagt, die Kasseler haben ein Geheimfach gefunden, mit einem Kuvert, und morgen früh machen sie es mit der Polizei auf. Und er hat gesagt: Danke, Max. Gut, dass Sie mich anrufen. Ich kümmere mich.“ Er drehte sich um. „Er hat sich gekümmert.“</w:t>
      </w:r>
    </w:p>
    <w:p>
      <w:pPr>
        <w:spacing w:before="0" w:after="0"/>
        <w:ind w:firstLine="283"/>
      </w:pPr>
      <w:r>
        <w:rPr>
          <w:b w:val="0"/>
          <w:i w:val="0"/>
        </w:rPr>
        <w:t>„Sie haben ihm geholfen“, sagte Betty. „Uns. Ihrer Tante.“</w:t>
      </w:r>
    </w:p>
    <w:p>
      <w:pPr>
        <w:spacing w:before="0" w:after="0"/>
        <w:ind w:firstLine="283"/>
      </w:pPr>
      <w:r>
        <w:rPr>
          <w:b w:val="0"/>
          <w:i w:val="0"/>
        </w:rPr>
        <w:t>„Ich hab ihr zehn Jahre nicht geschrieben“, sagte Maximilian Albrecht. „Das ist keine Hilfe. Das ist ein Anruf.“</w:t>
      </w:r>
    </w:p>
    <w:p>
      <w:pPr>
        <w:spacing w:before="0" w:after="0"/>
        <w:ind w:firstLine="283"/>
      </w:pPr>
      <w:r>
        <w:rPr>
          <w:b w:val="0"/>
          <w:i w:val="0"/>
        </w:rPr>
        <w:t>Er setzte sich wieder. Er nahm ein Stück Datschi. Rosi Hupfauf sah ihm dabei zu und schob ihm, ohne ein Wort, noch ein zweites auf den Teller.</w:t>
      </w:r>
    </w:p>
    <w:p>
      <w:r>
        <w:br w:type="page"/>
      </w:r>
    </w:p>
    <w:p/>
    <w:p/>
    <w:p/>
    <w:p>
      <w:pPr>
        <w:spacing w:before="0" w:after="80"/>
        <w:jc w:val="center"/>
      </w:pPr>
      <w:r>
        <w:rPr>
          <w:b w:val="0"/>
          <w:i w:val="0"/>
          <w:color w:val="6B6B6B"/>
          <w:sz w:val="20"/>
        </w:rPr>
        <w:t>Kapitel 13</w:t>
      </w:r>
    </w:p>
    <w:p>
      <w:pPr>
        <w:spacing w:before="0" w:after="480"/>
        <w:jc w:val="center"/>
      </w:pPr>
      <w:r>
        <w:rPr>
          <w:b w:val="0"/>
          <w:i w:val="0"/>
          <w:sz w:val="36"/>
        </w:rPr>
        <w:t>Abnahme</w:t>
      </w:r>
    </w:p>
    <w:p>
      <w:pPr>
        <w:spacing w:before="0" w:after="0"/>
      </w:pPr>
      <w:r>
        <w:rPr>
          <w:b w:val="0"/>
          <w:i w:val="0"/>
        </w:rPr>
        <w:t>Konstanze von Albrecht wurde am Sonntag beerdigt, auf dem kleinen Friedhof oberhalb von Tutzing, mit Blick auf den See. Sie wurde einen Tag später beerdigt als geplant, weil die Rechtsmedizin sie erst am Freitagabend freigab, und Rosi Hupfauf sagte, das sei typisch Konstanze. Sie sei auch zu jeder Premiere einen Tag zu spät gekommen, und trotzdem hätten alle gewartet.</w:t>
      </w:r>
    </w:p>
    <w:p>
      <w:pPr>
        <w:spacing w:before="0" w:after="0"/>
        <w:ind w:firstLine="283"/>
      </w:pPr>
      <w:r>
        <w:rPr>
          <w:b w:val="0"/>
          <w:i w:val="0"/>
        </w:rPr>
        <w:t>Es kamen viele. Leute von der Staatsoper, alte Sängerinnen mit großen Hüten, ein Dirigent im Rollstuhl, zwanzig junge Frauen von der Stiftung Junge Stimmen, die am Grab sangen, zweistimmig, so schön, dass sogar Vroni Gschwendtner, die in Zivil gekommen war, in einem dunklen Loden, die Sonnenbrille aufsetzte, obwohl es bewölkt war. Dr. Brandl kam, mit seiner Frau. Die Rechtspflegerin vom Nachlassgericht kam, mit ihrem Schal mit den Elefanten, und sagte zu Betty, sie sei privat hier, sie habe die Königin der Nacht einmal gesehen, neunzehnhundertachtundsiebzig, mit ihrer Mutter, und nie vergessen.</w:t>
      </w:r>
    </w:p>
    <w:p>
      <w:pPr>
        <w:spacing w:before="0" w:after="0"/>
        <w:ind w:firstLine="283"/>
      </w:pPr>
      <w:r>
        <w:rPr>
          <w:b w:val="0"/>
          <w:i w:val="0"/>
        </w:rPr>
        <w:t>Agnieszka Nowicka stand in der ersten Reihe. Neben Rosi Hupfauf. Die beiden Frauen hielten sich an den Händen. Seit Freitagmorgen. Betty hatte nicht gesehen, wie es angefangen hatte. Sie hatte nur gesehen, dass Rosi beim Datschi ihre Hand auf Agnieszkas gelegt hatte, ohne etwas zu sagen, und dass Agnieszka sie nicht weggezogen hatte.</w:t>
      </w:r>
    </w:p>
    <w:p>
      <w:pPr>
        <w:spacing w:before="0" w:after="0"/>
        <w:ind w:firstLine="283"/>
      </w:pPr>
      <w:r>
        <w:rPr>
          <w:b w:val="0"/>
          <w:i w:val="0"/>
        </w:rPr>
        <w:t>Und als der Sarg hinabgelassen war und die jungen Frauen aufgehört hatten zu singen, trat Rosi Hupfauf vor. Sie stellte sich ans Grab. Sie faltete die Hände. Und sie sang.</w:t>
      </w:r>
    </w:p>
    <w:p>
      <w:pPr>
        <w:spacing w:before="0" w:after="0"/>
        <w:ind w:firstLine="283"/>
      </w:pPr>
      <w:r>
        <w:rPr>
          <w:b w:val="0"/>
          <w:i w:val="0"/>
        </w:rPr>
        <w:t>Sie konnte es nicht. Sie traf keinen einzigen Ton. Sie sang die Arie der Königin der Nacht, die höchste und schwerste Arie, die es gibt, mit vierundsiebzig, mit einer Stimme, die zitterte und brach und wieder anfing. Es war das Schrecklichste, was Betty je gehört hatte. Und das Schönste.</w:t>
      </w:r>
    </w:p>
    <w:p>
      <w:pPr>
        <w:spacing w:before="200" w:after="200"/>
        <w:jc w:val="center"/>
        <w:pBdr>
          <w:top w:val="dashed" w:sz="8" w:space="6" w:color="9E9E9E"/>
          <w:left w:val="dashed" w:sz="8" w:space="6" w:color="9E9E9E"/>
          <w:bottom w:val="dashed" w:sz="8" w:space="6" w:color="9E9E9E"/>
          <w:right w:val="dashed" w:sz="8" w:space="6" w:color="9E9E9E"/>
        </w:pBdr>
      </w:pPr>
      <w:r>
        <w:rPr>
          <w:b w:val="0"/>
          <w:i w:val="0"/>
          <w:color w:val="6B6B6B"/>
          <w:sz w:val="18"/>
        </w:rPr>
        <w:t>Bildplatz 6: Die Königin der Nacht</w:t>
      </w:r>
      <w:r>
        <w:br/>
      </w:r>
      <w:r>
        <w:rPr>
          <w:b w:val="0"/>
          <w:i w:val="0"/>
          <w:color w:val="6B6B6B"/>
          <w:sz w:val="18"/>
        </w:rPr>
        <w:t>(Hier das Bild einfügen, Breite 11 cm, dann diesen Kasten löschen.)</w:t>
        <w:br/>
        <w:br/>
        <w:br/>
        <w:br/>
      </w:r>
    </w:p>
    <w:p>
      <w:pPr>
        <w:spacing w:before="0" w:after="0"/>
      </w:pPr>
      <w:r>
        <w:rPr>
          <w:b w:val="0"/>
          <w:i w:val="0"/>
        </w:rPr>
        <w:t>Niemand lachte. Der Dirigent im Rollstuhl dirigierte mit. Mit einer Hand. Ganz langsam.</w:t>
      </w:r>
    </w:p>
    <w:p>
      <w:pPr>
        <w:spacing w:before="0" w:after="0"/>
        <w:ind w:firstLine="283"/>
      </w:pPr>
      <w:r>
        <w:rPr>
          <w:b w:val="0"/>
          <w:i w:val="0"/>
        </w:rPr>
        <w:t>Maximilian Albrecht stand ganz hinten. Er hatte die Schallplatten im Porsche. Alle dreiundzwanzig Aufnahmen der Königin der Nacht, und sechshundert andere, in Umzugskartons, die Ömer für ihn gepackt hatte, mit Seidenpapier zwischen jeder Platte. Er hatte gesagt, er hört sie sich an. Alle. Er hatte gesagt, er hat Zeit. Der Käufer für vier Komma acht Millionen hatte am Freitag abgesagt.</w:t>
      </w:r>
    </w:p>
    <w:p>
      <w:pPr>
        <w:spacing w:before="0" w:after="0"/>
        <w:ind w:firstLine="283"/>
      </w:pPr>
      <w:r>
        <w:rPr>
          <w:b w:val="0"/>
          <w:i w:val="0"/>
        </w:rPr>
        <w:t>Am Montag kam das Auktionshaus wieder. Es nahm den Flügel nicht mit, der gehörte jetzt Rosi, auch wenn das Nachlassgericht noch prüfen musste, und Rosi hatte gesagt, sie stelle ihn in ihr Wohnzimmer und staube ihn jeden Tag ab, und spielen werde sie nie, das habe die Konstanze ja gewusst. Es nahm den Sekretär nicht mit. Agnieszka hatte gesagt, den behalte sie. Egal, was das Gericht entscheidet. Sie habe sich dafür ein Zimmer in Breslau ausgesucht, mit Blick auf die Oder.</w:t>
      </w:r>
    </w:p>
    <w:p>
      <w:pPr>
        <w:spacing w:before="0" w:after="0"/>
        <w:ind w:firstLine="283"/>
      </w:pPr>
      <w:r>
        <w:rPr>
          <w:b w:val="0"/>
          <w:i w:val="0"/>
        </w:rPr>
        <w:t>Es nahm die Sofas mit und die Sessel und den Couchtisch und den Kronleuchter aus dem Salon. Ömer stand daneben und sah zu, wie die vier Männer in den grauen Kitteln den Kronleuchter abnahmen, und sagte die ganze Zeit „vorsichtig“, und einmal „Allah“.</w:t>
      </w:r>
    </w:p>
    <w:p>
      <w:pPr>
        <w:spacing w:before="0" w:after="0"/>
        <w:ind w:firstLine="283"/>
      </w:pPr>
      <w:r>
        <w:rPr>
          <w:b w:val="0"/>
          <w:i w:val="0"/>
        </w:rPr>
        <w:t>Am Dienstag war das Haus leer. Besenrein. Betty fegte selbst. Sie fegte jedes Zimmer, vom Dachboden bis in den Keller, mit einem Besen aus dem Kuckuck, der schon in elftausend Wohnungen gefegt hatte. Am Ende stand sie im leeren Salon, vor dem Fenster zum See, mit dem Besen in der Hand. Der Perserteppich war weg. Und auf dem Parkett, vor der Stelle, an der der Sekretär gestanden hatte, sah man einen hellen Fleck. Abgetreten. Vierzig Jahre.</w:t>
      </w:r>
    </w:p>
    <w:p>
      <w:pPr>
        <w:spacing w:before="0" w:after="0"/>
        <w:ind w:firstLine="283"/>
      </w:pPr>
      <w:r>
        <w:rPr>
          <w:b w:val="0"/>
          <w:i w:val="0"/>
        </w:rPr>
        <w:t>Sie schrieb es auf. Auf Blatt zehn. Das letzte.</w:t>
      </w:r>
    </w:p>
    <w:p>
      <w:pPr>
        <w:spacing w:after="40"/>
      </w:pPr>
    </w:p>
    <w:p>
      <w:pPr>
        <w:keepNext/>
        <w:spacing w:after="60"/>
      </w:pPr>
      <w:r>
        <w:rPr>
          <w:rFonts w:ascii="Courier New" w:hAnsi="Courier New" w:eastAsia="Courier New"/>
          <w:b/>
          <w:i w:val="0"/>
          <w:strike w:val="0"/>
          <w:sz w:val="17"/>
        </w:rPr>
        <w:t>Bettys Inventarliste · Villa Albrecht · Blatt 10 · Abnahme · Di., 16:00 Uhr</w:t>
      </w:r>
    </w:p>
    <w:tbl>
      <w:tblPr>
        <w:tblW w:type="auto" w:w="0"/>
        <w:jc w:val="center"/>
        <w:tblLayout w:type="fixed"/>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Pr>
      <w:tblGrid>
        <w:gridCol w:w="567"/>
        <w:gridCol w:w="2291"/>
        <w:gridCol w:w="1527"/>
        <w:gridCol w:w="2078"/>
      </w:tblGrid>
      <w:tr>
        <w:tc>
          <w:tcPr>
            <w:tcW w:type="dxa" w:w="567"/>
            <w:shd w:val="clear" w:color="auto" w:fill="E7E7E7"/>
          </w:tcPr>
          <w:p>
            <w:pPr>
              <w:spacing w:after="0" w:line="240" w:lineRule="auto"/>
            </w:pPr>
            <w:r>
              <w:rPr>
                <w:rFonts w:ascii="Courier New" w:hAnsi="Courier New" w:eastAsia="Courier New"/>
                <w:b/>
                <w:i w:val="0"/>
                <w:strike w:val="0"/>
                <w:sz w:val="15"/>
              </w:rPr>
              <w:t>Pos.</w:t>
            </w:r>
          </w:p>
        </w:tc>
        <w:tc>
          <w:tcPr>
            <w:tcW w:type="dxa" w:w="2291"/>
            <w:shd w:val="clear" w:color="auto" w:fill="E7E7E7"/>
          </w:tcPr>
          <w:p>
            <w:pPr>
              <w:spacing w:after="0" w:line="240" w:lineRule="auto"/>
            </w:pPr>
            <w:r>
              <w:rPr>
                <w:rFonts w:ascii="Courier New" w:hAnsi="Courier New" w:eastAsia="Courier New"/>
                <w:b/>
                <w:i w:val="0"/>
                <w:strike w:val="0"/>
                <w:sz w:val="15"/>
              </w:rPr>
              <w:t>Raum</w:t>
            </w:r>
          </w:p>
        </w:tc>
        <w:tc>
          <w:tcPr>
            <w:tcW w:type="dxa" w:w="1527"/>
            <w:shd w:val="clear" w:color="auto" w:fill="E7E7E7"/>
          </w:tcPr>
          <w:p>
            <w:pPr>
              <w:spacing w:after="0" w:line="240" w:lineRule="auto"/>
            </w:pPr>
            <w:r>
              <w:rPr>
                <w:rFonts w:ascii="Courier New" w:hAnsi="Courier New" w:eastAsia="Courier New"/>
                <w:b/>
                <w:i w:val="0"/>
                <w:strike w:val="0"/>
                <w:sz w:val="15"/>
              </w:rPr>
              <w:t>Zustand</w:t>
            </w:r>
          </w:p>
        </w:tc>
        <w:tc>
          <w:tcPr>
            <w:tcW w:type="dxa" w:w="2078"/>
            <w:shd w:val="clear" w:color="auto" w:fill="E7E7E7"/>
          </w:tcPr>
          <w:p>
            <w:pPr>
              <w:spacing w:after="0" w:line="240" w:lineRule="auto"/>
            </w:pPr>
            <w:r>
              <w:rPr>
                <w:rFonts w:ascii="Courier New" w:hAnsi="Courier New" w:eastAsia="Courier New"/>
                <w:b/>
                <w:i w:val="0"/>
                <w:strike w:val="0"/>
                <w:sz w:val="15"/>
              </w:rPr>
              <w:t>Bemerkung</w:t>
            </w:r>
          </w:p>
        </w:tc>
      </w:tr>
      <w:tr>
        <w:tc>
          <w:tcPr>
            <w:tcW w:type="dxa" w:w="567"/>
          </w:tcPr>
          <w:p>
            <w:pPr>
              <w:spacing w:after="0" w:line="240" w:lineRule="auto"/>
            </w:pPr>
            <w:r>
              <w:rPr>
                <w:rFonts w:ascii="Courier New" w:hAnsi="Courier New" w:eastAsia="Courier New"/>
                <w:b w:val="0"/>
                <w:i w:val="0"/>
                <w:strike w:val="0"/>
                <w:sz w:val="15"/>
              </w:rPr>
              <w:t>100</w:t>
            </w:r>
          </w:p>
        </w:tc>
        <w:tc>
          <w:tcPr>
            <w:tcW w:type="dxa" w:w="2291"/>
          </w:tcPr>
          <w:p>
            <w:pPr>
              <w:spacing w:after="0" w:line="240" w:lineRule="auto"/>
            </w:pPr>
            <w:r>
              <w:rPr>
                <w:rFonts w:ascii="Courier New" w:hAnsi="Courier New" w:eastAsia="Courier New"/>
                <w:b w:val="0"/>
                <w:i w:val="0"/>
                <w:strike w:val="0"/>
                <w:sz w:val="15"/>
              </w:rPr>
              <w:t>Alle Räume EG, 1. OG, 2. OG, Keller, Dachboden</w:t>
            </w:r>
          </w:p>
        </w:tc>
        <w:tc>
          <w:tcPr>
            <w:tcW w:type="dxa" w:w="1527"/>
          </w:tcPr>
          <w:p>
            <w:pPr>
              <w:spacing w:after="0" w:line="240" w:lineRule="auto"/>
            </w:pPr>
            <w:r>
              <w:rPr>
                <w:rFonts w:ascii="Courier New" w:hAnsi="Courier New" w:eastAsia="Courier New"/>
                <w:b w:val="0"/>
                <w:i w:val="0"/>
                <w:strike w:val="0"/>
                <w:sz w:val="15"/>
              </w:rPr>
              <w:t>leer, besenrein</w:t>
            </w:r>
          </w:p>
        </w:tc>
        <w:tc>
          <w:tcPr>
            <w:tcW w:type="dxa" w:w="2078"/>
          </w:tcPr>
          <w:p>
            <w:pPr>
              <w:spacing w:after="0" w:line="240" w:lineRule="auto"/>
            </w:pPr>
            <w:r>
              <w:rPr>
                <w:rFonts w:ascii="Courier New" w:hAnsi="Courier New" w:eastAsia="Courier New"/>
                <w:b w:val="0"/>
                <w:i w:val="0"/>
                <w:strike w:val="0"/>
                <w:sz w:val="15"/>
              </w:rPr>
              <w:t>–</w:t>
            </w:r>
          </w:p>
        </w:tc>
      </w:tr>
      <w:tr>
        <w:tc>
          <w:tcPr>
            <w:tcW w:type="dxa" w:w="567"/>
          </w:tcPr>
          <w:p>
            <w:pPr>
              <w:spacing w:after="0" w:line="240" w:lineRule="auto"/>
            </w:pPr>
            <w:r>
              <w:rPr>
                <w:rFonts w:ascii="Courier New" w:hAnsi="Courier New" w:eastAsia="Courier New"/>
                <w:b w:val="0"/>
                <w:i w:val="0"/>
                <w:strike w:val="0"/>
                <w:sz w:val="15"/>
              </w:rPr>
              <w:t>101</w:t>
            </w:r>
          </w:p>
        </w:tc>
        <w:tc>
          <w:tcPr>
            <w:tcW w:type="dxa" w:w="2291"/>
          </w:tcPr>
          <w:p>
            <w:pPr>
              <w:spacing w:after="0" w:line="240" w:lineRule="auto"/>
            </w:pPr>
            <w:r>
              <w:rPr>
                <w:rFonts w:ascii="Courier New" w:hAnsi="Courier New" w:eastAsia="Courier New"/>
                <w:b w:val="0"/>
                <w:i w:val="0"/>
                <w:strike w:val="0"/>
                <w:sz w:val="15"/>
              </w:rPr>
              <w:t>Salon, Parkett vor Fenster</w:t>
            </w:r>
          </w:p>
        </w:tc>
        <w:tc>
          <w:tcPr>
            <w:tcW w:type="dxa" w:w="1527"/>
          </w:tcPr>
          <w:p>
            <w:pPr>
              <w:spacing w:after="0" w:line="240" w:lineRule="auto"/>
            </w:pPr>
            <w:r>
              <w:rPr>
                <w:rFonts w:ascii="Courier New" w:hAnsi="Courier New" w:eastAsia="Courier New"/>
                <w:b w:val="0"/>
                <w:i w:val="0"/>
                <w:strike w:val="0"/>
                <w:sz w:val="15"/>
              </w:rPr>
              <w:t>heller Fleck, abgetreten</w:t>
            </w:r>
          </w:p>
        </w:tc>
        <w:tc>
          <w:tcPr>
            <w:tcW w:type="dxa" w:w="2078"/>
          </w:tcPr>
          <w:p>
            <w:pPr>
              <w:spacing w:after="0" w:line="240" w:lineRule="auto"/>
            </w:pPr>
            <w:r>
              <w:rPr>
                <w:rFonts w:ascii="Courier New" w:hAnsi="Courier New" w:eastAsia="Courier New"/>
                <w:b w:val="0"/>
                <w:i w:val="0"/>
                <w:strike w:val="0"/>
                <w:sz w:val="15"/>
              </w:rPr>
              <w:t>bleibt</w:t>
            </w:r>
          </w:p>
        </w:tc>
      </w:tr>
      <w:tr>
        <w:tc>
          <w:tcPr>
            <w:tcW w:type="dxa" w:w="567"/>
          </w:tcPr>
          <w:p>
            <w:pPr>
              <w:spacing w:after="0" w:line="240" w:lineRule="auto"/>
            </w:pPr>
            <w:r>
              <w:rPr>
                <w:rFonts w:ascii="Courier New" w:hAnsi="Courier New" w:eastAsia="Courier New"/>
                <w:b w:val="0"/>
                <w:i w:val="0"/>
                <w:strike w:val="0"/>
                <w:sz w:val="15"/>
              </w:rPr>
              <w:t>102</w:t>
            </w:r>
          </w:p>
        </w:tc>
        <w:tc>
          <w:tcPr>
            <w:tcW w:type="dxa" w:w="2291"/>
          </w:tcPr>
          <w:p>
            <w:pPr>
              <w:spacing w:after="0" w:line="240" w:lineRule="auto"/>
            </w:pPr>
            <w:r>
              <w:rPr>
                <w:rFonts w:ascii="Courier New" w:hAnsi="Courier New" w:eastAsia="Courier New"/>
                <w:b w:val="0"/>
                <w:i w:val="0"/>
                <w:strike w:val="0"/>
                <w:sz w:val="15"/>
              </w:rPr>
              <w:t>Garten, Bank am Ufer</w:t>
            </w:r>
          </w:p>
        </w:tc>
        <w:tc>
          <w:tcPr>
            <w:tcW w:type="dxa" w:w="1527"/>
          </w:tcPr>
          <w:p>
            <w:pPr>
              <w:spacing w:after="0" w:line="240" w:lineRule="auto"/>
            </w:pPr>
            <w:r>
              <w:rPr>
                <w:rFonts w:ascii="Courier New" w:hAnsi="Courier New" w:eastAsia="Courier New"/>
                <w:b w:val="0"/>
                <w:i w:val="0"/>
                <w:strike w:val="0"/>
                <w:sz w:val="15"/>
              </w:rPr>
              <w:t>bleibt</w:t>
            </w:r>
          </w:p>
        </w:tc>
        <w:tc>
          <w:tcPr>
            <w:tcW w:type="dxa" w:w="2078"/>
          </w:tcPr>
          <w:p>
            <w:pPr>
              <w:spacing w:after="0" w:line="240" w:lineRule="auto"/>
            </w:pPr>
            <w:r>
              <w:rPr>
                <w:rFonts w:ascii="Courier New" w:hAnsi="Courier New" w:eastAsia="Courier New"/>
                <w:b w:val="0"/>
                <w:i w:val="0"/>
                <w:strike w:val="0"/>
                <w:sz w:val="15"/>
              </w:rPr>
              <w:t>Rosi sagt, Papageno ist darunter begraben</w:t>
            </w:r>
          </w:p>
        </w:tc>
      </w:tr>
      <w:tr>
        <w:tc>
          <w:tcPr>
            <w:tcW w:type="dxa" w:w="567"/>
          </w:tcPr>
          <w:p>
            <w:pPr>
              <w:spacing w:after="0" w:line="240" w:lineRule="auto"/>
            </w:pPr>
            <w:r>
              <w:rPr>
                <w:rFonts w:ascii="Courier New" w:hAnsi="Courier New" w:eastAsia="Courier New"/>
                <w:b w:val="0"/>
                <w:i w:val="0"/>
                <w:strike w:val="0"/>
                <w:sz w:val="15"/>
              </w:rPr>
              <w:t>103</w:t>
            </w:r>
          </w:p>
        </w:tc>
        <w:tc>
          <w:tcPr>
            <w:tcW w:type="dxa" w:w="2291"/>
          </w:tcPr>
          <w:p>
            <w:pPr>
              <w:spacing w:after="0" w:line="240" w:lineRule="auto"/>
            </w:pPr>
            <w:r>
              <w:rPr>
                <w:rFonts w:ascii="Courier New" w:hAnsi="Courier New" w:eastAsia="Courier New"/>
                <w:b w:val="0"/>
                <w:i w:val="0"/>
                <w:strike w:val="0"/>
                <w:sz w:val="15"/>
              </w:rPr>
              <w:t>Schlüssel Haustür Nr. 1–4 + Nachschlüssel</w:t>
            </w:r>
          </w:p>
        </w:tc>
        <w:tc>
          <w:tcPr>
            <w:tcW w:type="dxa" w:w="1527"/>
          </w:tcPr>
          <w:p>
            <w:pPr>
              <w:spacing w:after="0" w:line="240" w:lineRule="auto"/>
            </w:pPr>
            <w:r>
              <w:rPr>
                <w:rFonts w:ascii="Courier New" w:hAnsi="Courier New" w:eastAsia="Courier New"/>
                <w:b w:val="0"/>
                <w:i w:val="0"/>
                <w:strike w:val="0"/>
                <w:sz w:val="15"/>
              </w:rPr>
              <w:t>übergeben an Nachlassgericht</w:t>
            </w:r>
          </w:p>
        </w:tc>
        <w:tc>
          <w:tcPr>
            <w:tcW w:type="dxa" w:w="2078"/>
          </w:tcPr>
          <w:p>
            <w:pPr>
              <w:spacing w:after="0" w:line="240" w:lineRule="auto"/>
            </w:pPr>
            <w:r>
              <w:rPr>
                <w:rFonts w:ascii="Courier New" w:hAnsi="Courier New" w:eastAsia="Courier New"/>
                <w:b w:val="0"/>
                <w:i w:val="0"/>
                <w:strike w:val="0"/>
                <w:sz w:val="15"/>
              </w:rPr>
              <w:t>Nr. 5 bei Polizei (Asservat)</w:t>
            </w:r>
          </w:p>
        </w:tc>
      </w:tr>
      <w:tr>
        <w:tc>
          <w:tcPr>
            <w:tcW w:type="dxa" w:w="567"/>
          </w:tcPr>
          <w:p>
            <w:pPr>
              <w:spacing w:after="0" w:line="240" w:lineRule="auto"/>
            </w:pPr>
            <w:r>
              <w:rPr>
                <w:rFonts w:ascii="Courier New" w:hAnsi="Courier New" w:eastAsia="Courier New"/>
                <w:b w:val="0"/>
                <w:i w:val="0"/>
                <w:strike w:val="0"/>
                <w:sz w:val="15"/>
              </w:rPr>
              <w:t>104</w:t>
            </w:r>
          </w:p>
        </w:tc>
        <w:tc>
          <w:tcPr>
            <w:tcW w:type="dxa" w:w="2291"/>
          </w:tcPr>
          <w:p>
            <w:pPr>
              <w:spacing w:after="0" w:line="240" w:lineRule="auto"/>
            </w:pPr>
            <w:r>
              <w:rPr>
                <w:rFonts w:ascii="Courier New" w:hAnsi="Courier New" w:eastAsia="Courier New"/>
                <w:b w:val="0"/>
                <w:i w:val="0"/>
                <w:strike w:val="0"/>
                <w:sz w:val="15"/>
              </w:rPr>
              <w:t>Kuckucksuhr im Lastwagen</w:t>
            </w:r>
          </w:p>
        </w:tc>
        <w:tc>
          <w:tcPr>
            <w:tcW w:type="dxa" w:w="1527"/>
          </w:tcPr>
          <w:p>
            <w:pPr>
              <w:spacing w:after="0" w:line="240" w:lineRule="auto"/>
            </w:pPr>
            <w:r>
              <w:rPr>
                <w:rFonts w:ascii="Courier New" w:hAnsi="Courier New" w:eastAsia="Courier New"/>
                <w:b w:val="0"/>
                <w:i w:val="0"/>
                <w:strike w:val="0"/>
                <w:sz w:val="15"/>
              </w:rPr>
              <w:t>ruft falsch</w:t>
            </w:r>
          </w:p>
        </w:tc>
        <w:tc>
          <w:tcPr>
            <w:tcW w:type="dxa" w:w="2078"/>
          </w:tcPr>
          <w:p>
            <w:pPr>
              <w:spacing w:after="0" w:line="240" w:lineRule="auto"/>
            </w:pPr>
            <w:r>
              <w:rPr>
                <w:rFonts w:ascii="Courier New" w:hAnsi="Courier New" w:eastAsia="Courier New"/>
                <w:b w:val="0"/>
                <w:i w:val="0"/>
                <w:strike w:val="0"/>
                <w:sz w:val="15"/>
              </w:rPr>
              <w:t>nicht pfändbar</w:t>
            </w:r>
          </w:p>
        </w:tc>
      </w:tr>
    </w:tbl>
    <w:p>
      <w:pPr>
        <w:spacing w:after="40"/>
      </w:pPr>
    </w:p>
    <w:p>
      <w:pPr>
        <w:spacing w:before="0" w:after="0"/>
      </w:pPr>
      <w:r>
        <w:rPr>
          <w:b w:val="0"/>
          <w:i w:val="0"/>
        </w:rPr>
        <w:t>Vor dem Tor, auf der Straße, stand Vroni Gschwendtner. Neben dem silbernen Mercedes von Dr. Steinle, der seit Freitag dort parkte, weil Dr. Steinle ihn in der Nacht vor das Tor gestellt hatte und nicht mehr wegfahren durfte. Ein Abschleppwagen war bestellt. Die Staatsanwaltschaft hatte einen Vermögensarrest beantragt. Für die zweihundertachtzigtausend Euro. Mindestens.</w:t>
      </w:r>
    </w:p>
    <w:p>
      <w:pPr>
        <w:spacing w:before="0" w:after="0"/>
        <w:ind w:firstLine="283"/>
      </w:pPr>
      <w:r>
        <w:rPr>
          <w:b w:val="0"/>
          <w:i w:val="0"/>
        </w:rPr>
        <w:t>Betty ging zu ihr. Sie hatte die Hand in der Manteltasche. Sie zog sie heraus. Und bevor Vroni Gschwendtner etwas sagen konnte, klebte Betty Brüggemann ein kleines, blaues, rundes Siegel auf die Motorhaube des silbernen Mercedes. Mit einem Adler darauf, der aussah wie ein Kuckuck.</w:t>
      </w:r>
    </w:p>
    <w:p>
      <w:pPr>
        <w:spacing w:before="0" w:after="0"/>
        <w:ind w:firstLine="283"/>
      </w:pPr>
      <w:r>
        <w:rPr>
          <w:b w:val="0"/>
          <w:i w:val="0"/>
        </w:rPr>
        <w:t>„Das dürfen Sie nicht“, sagte Vroni Gschwendtner.</w:t>
      </w:r>
    </w:p>
    <w:p>
      <w:pPr>
        <w:spacing w:before="0" w:after="0"/>
        <w:ind w:firstLine="283"/>
      </w:pPr>
      <w:r>
        <w:rPr>
          <w:b w:val="0"/>
          <w:i w:val="0"/>
        </w:rPr>
        <w:t>„Ich weiß“, sagte Betty. „Gewohnheit.“</w:t>
      </w:r>
    </w:p>
    <w:p>
      <w:pPr>
        <w:spacing w:before="0" w:after="0"/>
        <w:ind w:firstLine="283"/>
      </w:pPr>
      <w:r>
        <w:rPr>
          <w:b w:val="0"/>
          <w:i w:val="0"/>
        </w:rPr>
        <w:t>Vroni Gschwendtner sah auf das Siegel. Dann sah sie Betty an. Dann lachte sie, zum ersten Mal in diesen zehn Tagen, laut und lange und mit zurückgeworfenem Kopf.</w:t>
      </w:r>
    </w:p>
    <w:p>
      <w:pPr>
        <w:spacing w:before="0" w:after="0"/>
        <w:ind w:firstLine="283"/>
      </w:pPr>
      <w:r>
        <w:rPr>
          <w:b w:val="0"/>
          <w:i w:val="0"/>
        </w:rPr>
        <w:t>„Ich hab nichts gesehen“, sagte sie.</w:t>
      </w:r>
    </w:p>
    <w:p>
      <w:pPr>
        <w:spacing w:before="0" w:after="0"/>
        <w:ind w:firstLine="283"/>
      </w:pPr>
      <w:r>
        <w:rPr>
          <w:b w:val="0"/>
          <w:i w:val="0"/>
        </w:rPr>
        <w:t>Ömer hatte den Kuckuck schon gestartet. Der Motor hustete, schüttelte sich und sprang an, mit einem Geräusch wie eine Schublade voller Besteck auf der Treppe. Auf dem Beifahrersitz lag eine neue Dose mit einem roten Deckel. Börek. Rosi hatte ihn gemacht, nach Ömers Anleitung am Telefon, mit Spinat aus ihrem Garten, und Ömer hatte gesagt, das erzähle er seiner Mutter nicht, sonst ziehe sie nach Bayern.</w:t>
      </w:r>
    </w:p>
    <w:p>
      <w:pPr>
        <w:spacing w:before="0" w:after="0"/>
        <w:ind w:firstLine="283"/>
      </w:pPr>
      <w:r>
        <w:rPr>
          <w:b w:val="0"/>
          <w:i w:val="0"/>
        </w:rPr>
        <w:t>Betty stieg ein. Sie legte das Klemmbrett auf das Armaturenbrett, neben die Kuckucksuhr.</w:t>
      </w:r>
    </w:p>
    <w:p>
      <w:pPr>
        <w:spacing w:before="0" w:after="0"/>
        <w:ind w:firstLine="283"/>
      </w:pPr>
      <w:r>
        <w:rPr>
          <w:b w:val="0"/>
          <w:i w:val="0"/>
        </w:rPr>
        <w:t>Ihr Handy klingelte, als sie gerade losfahren wollte. Eine Nummer mit Hamburger Vorwahl.</w:t>
      </w:r>
    </w:p>
    <w:p>
      <w:pPr>
        <w:spacing w:before="0" w:after="0"/>
        <w:ind w:firstLine="283"/>
      </w:pPr>
      <w:r>
        <w:rPr>
          <w:b w:val="0"/>
          <w:i w:val="0"/>
        </w:rPr>
        <w:t>„Brüggemann, Wohnungsauflösungen bundesweit“, sagte Betty.</w:t>
      </w:r>
    </w:p>
    <w:p>
      <w:pPr>
        <w:spacing w:before="0" w:after="0"/>
        <w:ind w:firstLine="283"/>
      </w:pPr>
      <w:r>
        <w:rPr>
          <w:b w:val="0"/>
          <w:i w:val="0"/>
        </w:rPr>
        <w:t>„Moin“, sagte eine Frauenstimme, rau, schnell, mit dem langgezogenen S des Nordens. „Hab Ihre Nummer von einer Rechtspflegerin in Starnberg, mit der ich studiert hab. Die sagt, Sie räumen alles aus. Auch Boote?“</w:t>
      </w:r>
    </w:p>
    <w:p>
      <w:pPr>
        <w:spacing w:before="0" w:after="0"/>
        <w:ind w:firstLine="283"/>
      </w:pPr>
      <w:r>
        <w:rPr>
          <w:b w:val="0"/>
          <w:i w:val="0"/>
        </w:rPr>
        <w:t>„Boote?“</w:t>
      </w:r>
    </w:p>
    <w:p>
      <w:pPr>
        <w:spacing w:before="0" w:after="0"/>
        <w:ind w:firstLine="283"/>
      </w:pPr>
      <w:r>
        <w:rPr>
          <w:b w:val="0"/>
          <w:i w:val="0"/>
        </w:rPr>
        <w:t>„Hausboot“, sagte die Frau. „Auf der Bille. In Hamburg. Mein Bruder hat da drauf gewohnt. Zwölf Jahre. Er ist vor sechs Wochen verschwunden. Die Polizei sagt, er ist abgehauen, der war immer so einer. Und der Hafen will, dass das Boot bis Ende des Monats leer ist, sonst lassen sie es abschleppen. Mit allem, was drauf ist.“ Eine Pause. „Und da ist was drauf. Was, das nicht ihm gehört. Ich hab mich nicht getraut, es anzufassen.“</w:t>
      </w:r>
    </w:p>
    <w:p>
      <w:pPr>
        <w:spacing w:before="0" w:after="0"/>
        <w:ind w:firstLine="283"/>
      </w:pPr>
      <w:r>
        <w:rPr>
          <w:b w:val="0"/>
          <w:i w:val="0"/>
        </w:rPr>
        <w:t>Betty sah zu Ömer hinüber. Ömer hatte alles gehört. Er grinste.</w:t>
      </w:r>
    </w:p>
    <w:p>
      <w:pPr>
        <w:spacing w:before="0" w:after="0"/>
        <w:ind w:firstLine="283"/>
      </w:pPr>
      <w:r>
        <w:rPr>
          <w:b w:val="0"/>
          <w:i w:val="0"/>
        </w:rPr>
        <w:t>Der Kuckuck rief. Sechzehn Uhr dreiundzwanzig.</w:t>
      </w:r>
    </w:p>
    <w:p>
      <w:pPr>
        <w:spacing w:before="0" w:after="0"/>
        <w:ind w:firstLine="283"/>
      </w:pPr>
      <w:r>
        <w:rPr>
          <w:b w:val="0"/>
          <w:i w:val="0"/>
        </w:rPr>
        <w:t>„Er hat Hunger“, sagte Ömer.</w:t>
      </w:r>
    </w:p>
    <w:p>
      <w:pPr>
        <w:spacing w:before="0" w:after="0"/>
        <w:ind w:firstLine="283"/>
      </w:pPr>
      <w:r>
        <w:rPr>
          <w:b w:val="0"/>
          <w:i w:val="0"/>
        </w:rPr>
        <w:t>„Wir kommen“, sagte Betty Brüggemann ins Telefon. „Von Kassel ist alles gleich weit.“</w:t>
      </w:r>
    </w:p>
    <w:p>
      <w:r>
        <w:br w:type="page"/>
      </w:r>
    </w:p>
    <w:p>
      <w:pPr>
        <w:spacing w:before="0" w:after="280"/>
      </w:pPr>
      <w:r>
        <w:rPr>
          <w:b w:val="0"/>
          <w:i w:val="0"/>
          <w:sz w:val="36"/>
        </w:rPr>
        <w:t>Den Starnberger See wirklich besuchen</w:t>
      </w:r>
    </w:p>
    <w:p>
      <w:pPr>
        <w:spacing w:before="0" w:after="160"/>
      </w:pPr>
      <w:r>
        <w:rPr>
          <w:b w:val="0"/>
          <w:i w:val="0"/>
        </w:rPr>
        <w:t>Der Starnberger See liegt rund 25 Kilometer südwestlich von München und ist einer der größten Seen Bayerns. Tutzing liegt am Westufer. Von der Uferpromenade aus siehst du bei klarem Wetter die Alpen. Mit der S-Bahn kommst du von München aus bequem hin, und im Sommer fahren Ausflugsschiffe über den See.</w:t>
      </w:r>
    </w:p>
    <w:p>
      <w:pPr>
        <w:spacing w:before="0" w:after="160"/>
      </w:pPr>
      <w:r>
        <w:rPr>
          <w:b w:val="0"/>
          <w:i w:val="0"/>
        </w:rPr>
        <w:t>Am Ufer stehen viele alte Villen aus der Zeit um 1900. Die meisten sind privat. Bitte bleib auf den öffentlichen Wegen und am öffentlichen Seeufer.</w:t>
      </w:r>
    </w:p>
    <w:p>
      <w:pPr>
        <w:spacing w:before="0" w:after="160"/>
      </w:pPr>
      <w:r>
        <w:rPr>
          <w:b w:val="0"/>
          <w:i w:val="0"/>
        </w:rPr>
        <w:t>Was erfunden ist: die Villa Albrecht und alle Menschen darin und drumherum, die Firma Brüggemann &amp; Yıldız, die Herbstgala, die Stiftung Junge Stimmen und das Verbrechen. Abläufe bei Polizei, Rechtsmedizin, Nachlassgericht und Banken sind für die Geschichte vereinfacht. Ähnlichkeiten mit lebenden oder verstorbenen Personen sind zufällig.</w:t>
      </w:r>
    </w:p>
    <w:p>
      <w:r>
        <w:br w:type="page"/>
      </w:r>
    </w:p>
    <w:p/>
    <w:p/>
    <w:p/>
    <w:p/>
    <w:p>
      <w:pPr>
        <w:spacing w:before="0" w:after="160"/>
        <w:jc w:val="center"/>
      </w:pPr>
      <w:r>
        <w:rPr>
          <w:b w:val="0"/>
          <w:i w:val="0"/>
        </w:rPr>
        <w:t>Betty und Ömer kommen wieder.</w:t>
      </w:r>
    </w:p>
    <w:p>
      <w:pPr>
        <w:spacing w:before="0" w:after="160"/>
        <w:jc w:val="center"/>
      </w:pPr>
      <w:r>
        <w:rPr>
          <w:b/>
          <w:i w:val="0"/>
        </w:rPr>
        <w:t>Band 2: Besenrein</w:t>
      </w:r>
    </w:p>
    <w:p>
      <w:pPr>
        <w:spacing w:before="0" w:after="160"/>
        <w:jc w:val="center"/>
      </w:pPr>
      <w:r>
        <w:rPr>
          <w:b w:val="0"/>
          <w:i w:val="0"/>
        </w:rPr>
        <w:t>Ein Hausboot in Hamburg. Ein Mann, der verschwunden ist. Und etwas an Bord, das ihm nicht gehört.</w:t>
      </w:r>
    </w:p>
    <w:p>
      <w:pPr>
        <w:spacing w:before="0" w:after="160"/>
        <w:jc w:val="center"/>
      </w:pPr>
      <w:r>
        <w:rPr>
          <w:b w:val="0"/>
          <w:i w:val="0"/>
        </w:rPr>
        <w:t>Hat dir das Mitraten Spaß gemacht? Dann freue ich mich sehr über eine Bewertung bei Amazon. Für eine kleine Autorin ist jede einzelne Gold wert.</w:t>
      </w:r>
    </w:p>
    <w:sectPr w:rsidR="00FC693F" w:rsidRPr="0006063C" w:rsidSect="00034616">
      <w:footerReference w:type="default" r:id="rId9"/>
      <w:pgSz w:w="8391" w:h="11906"/>
      <w:pgMar w:top="1020" w:right="964" w:bottom="102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00" w:lineRule="auto"/>
    </w:pPr>
    <w:rPr>
      <w:rFonts w:ascii="Georgia" w:hAnsi="Georgia" w:eastAsia="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