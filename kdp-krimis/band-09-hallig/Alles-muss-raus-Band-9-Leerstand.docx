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Leerstand</w:t>
      </w:r>
    </w:p>
    <w:p>
      <w:pPr>
        <w:spacing w:before="0" w:after="1000"/>
        <w:jc w:val="center"/>
      </w:pPr>
      <w:r>
        <w:rPr>
          <w:b w:val="0"/>
          <w:i/>
          <w:sz w:val="24"/>
        </w:rPr>
        <w:t>Band 9</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9: Leerstand</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auf der Hallig finden: Ömers Schlossbuch, Bettys Inventarlisten, einen alten Zeitungsausschnitt, einen Küchenkalender von 1979, das Leuchtfeuerbuch des Turms und einen Brief, der fünfundvierzig Jahre lang auf seine Post gewartet hat.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Zahlen, und zwar darauf, wie sie geschrieben sind, auf Wasserstände, auf ein kleines Messingschild und darauf, wer wann nass geworden ist.</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w:t>
      </w:r>
    </w:p>
    <w:p>
      <w:pPr>
        <w:spacing w:after="100"/>
        <w:ind w:left="227" w:hanging="227"/>
      </w:pPr>
      <w:r>
        <w:rPr>
          <w:b/>
          <w:i w:val="0"/>
          <w:strike w:val="0"/>
        </w:rPr>
        <w:t>Ömer Yıldız</w:t>
      </w:r>
      <w:r>
        <w:rPr>
          <w:b w:val="0"/>
          <w:i w:val="0"/>
          <w:strike w:val="0"/>
        </w:rPr>
        <w:t xml:space="preserve"> – 34, Schlüsseldienstmeister aus Kassel, Bettys Geschäftspartner. Wird auf Schiffen grün.</w:t>
      </w:r>
    </w:p>
    <w:p>
      <w:pPr>
        <w:spacing w:after="100"/>
        <w:ind w:left="227" w:hanging="227"/>
      </w:pPr>
      <w:r>
        <w:rPr>
          <w:b/>
          <w:i w:val="0"/>
          <w:strike w:val="0"/>
        </w:rPr>
        <w:t>Der Kuckuck</w:t>
      </w:r>
      <w:r>
        <w:rPr>
          <w:b w:val="0"/>
          <w:i w:val="0"/>
          <w:strike w:val="0"/>
        </w:rPr>
        <w:t xml:space="preserve"> – ihr orangefarbener Lastwagen, Baujahr 1991. Muss diesmal am Festland bleiben. Seine Kuckucksuhr nicht.</w:t>
      </w:r>
    </w:p>
    <w:p>
      <w:pPr>
        <w:spacing w:after="100"/>
        <w:ind w:left="227" w:hanging="227"/>
      </w:pPr>
      <w:r>
        <w:rPr>
          <w:b/>
          <w:i w:val="0"/>
          <w:strike w:val="0"/>
        </w:rPr>
        <w:t>Jens Hansen</w:t>
      </w:r>
      <w:r>
        <w:rPr>
          <w:b w:val="0"/>
          <w:i w:val="0"/>
          <w:strike w:val="0"/>
        </w:rPr>
        <w:t xml:space="preserve"> – † 1979, Leuchtfeuerwärter auf Hallig Süderwisch. In einer Sturmflutnacht verschwunden.</w:t>
      </w:r>
    </w:p>
    <w:p>
      <w:pPr>
        <w:spacing w:after="100"/>
        <w:ind w:left="227" w:hanging="227"/>
      </w:pPr>
      <w:r>
        <w:rPr>
          <w:b/>
          <w:i w:val="0"/>
          <w:strike w:val="0"/>
        </w:rPr>
        <w:t>Merle Hansen</w:t>
      </w:r>
      <w:r>
        <w:rPr>
          <w:b w:val="0"/>
          <w:i w:val="0"/>
          <w:strike w:val="0"/>
        </w:rPr>
        <w:t xml:space="preserve"> – 52, seine Tochter, Bootsbauerin in Husum. War damals sechs.</w:t>
      </w:r>
    </w:p>
    <w:p>
      <w:pPr>
        <w:spacing w:after="100"/>
        <w:ind w:left="227" w:hanging="227"/>
      </w:pPr>
      <w:r>
        <w:rPr>
          <w:b/>
          <w:i w:val="0"/>
          <w:strike w:val="0"/>
        </w:rPr>
        <w:t>Hark Paulsen</w:t>
      </w:r>
      <w:r>
        <w:rPr>
          <w:b w:val="0"/>
          <w:i w:val="0"/>
          <w:strike w:val="0"/>
        </w:rPr>
        <w:t xml:space="preserve"> – 74, früher Hilfswärter, dann vierzig Jahre Postschiffer. Spricht langsam. Hat Betty angerufen.</w:t>
      </w:r>
    </w:p>
    <w:p>
      <w:pPr>
        <w:spacing w:after="100"/>
        <w:ind w:left="227" w:hanging="227"/>
      </w:pPr>
      <w:r>
        <w:rPr>
          <w:b/>
          <w:i w:val="0"/>
          <w:strike w:val="0"/>
        </w:rPr>
        <w:t>Ocke Jacobsen</w:t>
      </w:r>
      <w:r>
        <w:rPr>
          <w:b w:val="0"/>
          <w:i w:val="0"/>
          <w:strike w:val="0"/>
        </w:rPr>
        <w:t xml:space="preserve"> – 84, Halligbauer, Jens' bester Freund. Schläft nicht mehr und sieht aus dem Fenster.</w:t>
      </w:r>
    </w:p>
    <w:p>
      <w:pPr>
        <w:spacing w:after="100"/>
        <w:ind w:left="227" w:hanging="227"/>
      </w:pPr>
      <w:r>
        <w:rPr>
          <w:b/>
          <w:i w:val="0"/>
          <w:strike w:val="0"/>
        </w:rPr>
        <w:t>Broder Jacobsen</w:t>
      </w:r>
      <w:r>
        <w:rPr>
          <w:b w:val="0"/>
          <w:i w:val="0"/>
          <w:strike w:val="0"/>
        </w:rPr>
        <w:t xml:space="preserve"> – 49, sein Sohn, Wirt der Halligpension „Seehund“. Wollte das Wärterhaus kaufen.</w:t>
      </w:r>
    </w:p>
    <w:p>
      <w:pPr>
        <w:spacing w:after="100"/>
        <w:ind w:left="227" w:hanging="227"/>
      </w:pPr>
      <w:r>
        <w:rPr>
          <w:b/>
          <w:i w:val="0"/>
          <w:strike w:val="0"/>
        </w:rPr>
        <w:t>Kai Hinrichs</w:t>
      </w:r>
      <w:r>
        <w:rPr>
          <w:b w:val="0"/>
          <w:i w:val="0"/>
          <w:strike w:val="0"/>
        </w:rPr>
        <w:t xml:space="preserve"> – 60, Wasserstraßen- und Schifffahrtsamt Tönning. Hat den Turmschlüssel.</w:t>
      </w:r>
    </w:p>
    <w:p>
      <w:pPr>
        <w:spacing w:after="100"/>
        <w:ind w:left="227" w:hanging="227"/>
      </w:pPr>
      <w:r>
        <w:rPr>
          <w:b/>
          <w:i w:val="0"/>
          <w:strike w:val="0"/>
        </w:rPr>
        <w:t>Torge Nissen</w:t>
      </w:r>
      <w:r>
        <w:rPr>
          <w:b w:val="0"/>
          <w:i w:val="0"/>
          <w:strike w:val="0"/>
        </w:rPr>
        <w:t xml:space="preserve"> – Kriminalhauptkommissar, Kripo Husum. Weiß nicht, wie eine Linse aussieht.</w:t>
      </w:r>
    </w:p>
    <w:p>
      <w:r>
        <w:br w:type="page"/>
      </w:r>
    </w:p>
    <w:p>
      <w:pPr>
        <w:spacing w:before="0" w:after="280"/>
      </w:pPr>
      <w:r>
        <w:rPr>
          <w:b w:val="0"/>
          <w:i w:val="0"/>
          <w:sz w:val="36"/>
        </w:rPr>
        <w:t>Inhalt</w:t>
      </w:r>
    </w:p>
    <w:p>
      <w:pPr>
        <w:tabs>
          <w:tab w:pos="6463" w:val="right" w:leader="dot"/>
        </w:tabs>
        <w:spacing w:after="80"/>
      </w:pPr>
      <w:r>
        <w:t>1  Moin</w:t>
      </w:r>
      <w:r>
        <w:tab/>
        <w:t>6</w:t>
      </w:r>
    </w:p>
    <w:p>
      <w:pPr>
        <w:tabs>
          <w:tab w:pos="6463" w:val="right" w:leader="dot"/>
        </w:tabs>
        <w:spacing w:after="80"/>
      </w:pPr>
      <w:r>
        <w:t>2  Das Haus, das wartet</w:t>
      </w:r>
      <w:r>
        <w:tab/>
        <w:t>12</w:t>
      </w:r>
    </w:p>
    <w:p>
      <w:pPr>
        <w:tabs>
          <w:tab w:pos="6463" w:val="right" w:leader="dot"/>
        </w:tabs>
        <w:spacing w:after="80"/>
      </w:pPr>
      <w:r>
        <w:t>3  Blatt 1</w:t>
      </w:r>
      <w:r>
        <w:tab/>
        <w:t>18</w:t>
      </w:r>
    </w:p>
    <w:p>
      <w:pPr>
        <w:tabs>
          <w:tab w:pos="6463" w:val="right" w:leader="dot"/>
        </w:tabs>
        <w:spacing w:after="80"/>
      </w:pPr>
      <w:r>
        <w:t>4  Merle</w:t>
      </w:r>
      <w:r>
        <w:tab/>
        <w:t>23</w:t>
      </w:r>
    </w:p>
    <w:p>
      <w:pPr>
        <w:tabs>
          <w:tab w:pos="6463" w:val="right" w:leader="dot"/>
        </w:tabs>
        <w:spacing w:after="80"/>
      </w:pPr>
      <w:r>
        <w:t>5  Was Ocke gesehen hat</w:t>
      </w:r>
      <w:r>
        <w:tab/>
        <w:t>28</w:t>
      </w:r>
    </w:p>
    <w:p>
      <w:pPr>
        <w:tabs>
          <w:tab w:pos="6463" w:val="right" w:leader="dot"/>
        </w:tabs>
        <w:spacing w:after="80"/>
      </w:pPr>
      <w:r>
        <w:t>6  Der Kalender</w:t>
      </w:r>
      <w:r>
        <w:tab/>
        <w:t>34</w:t>
      </w:r>
    </w:p>
    <w:p>
      <w:pPr>
        <w:tabs>
          <w:tab w:pos="6463" w:val="right" w:leader="dot"/>
        </w:tabs>
        <w:spacing w:after="80"/>
      </w:pPr>
      <w:r>
        <w:t>7  Der Turm</w:t>
      </w:r>
      <w:r>
        <w:tab/>
        <w:t>39</w:t>
      </w:r>
    </w:p>
    <w:p>
      <w:pPr>
        <w:tabs>
          <w:tab w:pos="6463" w:val="right" w:leader="dot"/>
        </w:tabs>
        <w:spacing w:after="80"/>
      </w:pPr>
      <w:r>
        <w:t>8  Das Leuchtfeuerbuch</w:t>
      </w:r>
      <w:r>
        <w:tab/>
        <w:t>45</w:t>
      </w:r>
    </w:p>
    <w:p>
      <w:pPr>
        <w:tabs>
          <w:tab w:pos="6463" w:val="right" w:leader="dot"/>
        </w:tabs>
        <w:spacing w:after="80"/>
      </w:pPr>
      <w:r>
        <w:t>9  Römische Zahlen</w:t>
      </w:r>
      <w:r>
        <w:tab/>
        <w:t>49</w:t>
      </w:r>
    </w:p>
    <w:p>
      <w:pPr>
        <w:tabs>
          <w:tab w:pos="6463" w:val="right" w:leader="dot"/>
        </w:tabs>
        <w:spacing w:after="80"/>
      </w:pPr>
      <w:r>
        <w:t>10  Post für Papa</w:t>
      </w:r>
      <w:r>
        <w:tab/>
        <w:t>54</w:t>
      </w:r>
    </w:p>
    <w:p>
      <w:pPr>
        <w:tabs>
          <w:tab w:pos="6463" w:val="right" w:leader="dot"/>
        </w:tabs>
        <w:spacing w:after="80"/>
      </w:pPr>
      <w:r>
        <w:t>Jetzt bist du dran</w:t>
      </w:r>
      <w:r>
        <w:tab/>
        <w:t>59</w:t>
      </w:r>
    </w:p>
    <w:p>
      <w:pPr>
        <w:tabs>
          <w:tab w:pos="6463" w:val="right" w:leader="dot"/>
        </w:tabs>
        <w:spacing w:after="80"/>
      </w:pPr>
      <w:r>
        <w:t>11  Landunter</w:t>
      </w:r>
      <w:r>
        <w:tab/>
        <w:t>61</w:t>
      </w:r>
    </w:p>
    <w:p>
      <w:pPr>
        <w:tabs>
          <w:tab w:pos="6463" w:val="right" w:leader="dot"/>
        </w:tabs>
        <w:spacing w:after="80"/>
      </w:pPr>
      <w:r>
        <w:t>12  Bettys Liste</w:t>
      </w:r>
      <w:r>
        <w:tab/>
        <w:t>68</w:t>
      </w:r>
    </w:p>
    <w:p>
      <w:pPr>
        <w:tabs>
          <w:tab w:pos="6463" w:val="right" w:leader="dot"/>
        </w:tabs>
        <w:spacing w:after="80"/>
      </w:pPr>
      <w:r>
        <w:t>13  Leerstand</w:t>
      </w:r>
      <w:r>
        <w:tab/>
        <w:t>74</w:t>
      </w:r>
    </w:p>
    <w:p>
      <w:pPr>
        <w:tabs>
          <w:tab w:pos="6463" w:val="right" w:leader="dot"/>
        </w:tabs>
        <w:spacing w:after="80"/>
      </w:pPr>
      <w:r>
        <w:t>Die Halligen wirklich besuchen</w:t>
      </w:r>
      <w:r>
        <w:tab/>
        <w:t>80</w:t>
      </w:r>
    </w:p>
    <w:p>
      <w:r>
        <w:br w:type="page"/>
      </w:r>
    </w:p>
    <w:p/>
    <w:p/>
    <w:p/>
    <w:p>
      <w:pPr>
        <w:spacing w:before="0" w:after="80"/>
        <w:jc w:val="center"/>
      </w:pPr>
      <w:r>
        <w:rPr>
          <w:b w:val="0"/>
          <w:i w:val="0"/>
          <w:color w:val="6B6B6B"/>
          <w:sz w:val="20"/>
        </w:rPr>
        <w:t>Kapitel 1</w:t>
      </w:r>
    </w:p>
    <w:p>
      <w:pPr>
        <w:spacing w:before="0" w:after="480"/>
        <w:jc w:val="center"/>
      </w:pPr>
      <w:r>
        <w:rPr>
          <w:b w:val="0"/>
          <w:i w:val="0"/>
          <w:sz w:val="36"/>
        </w:rPr>
        <w:t>Moin</w:t>
      </w:r>
    </w:p>
    <w:p>
      <w:pPr>
        <w:spacing w:before="0" w:after="0"/>
      </w:pPr>
      <w:r>
        <w:rPr>
          <w:b w:val="0"/>
          <w:i w:val="0"/>
        </w:rPr>
        <w:t>Der Kuckuck durfte nicht mit.</w:t>
      </w:r>
    </w:p>
    <w:p>
      <w:pPr>
        <w:spacing w:before="0" w:after="0"/>
        <w:ind w:firstLine="283"/>
      </w:pPr>
      <w:r>
        <w:rPr>
          <w:b w:val="0"/>
          <w:i w:val="0"/>
        </w:rPr>
        <w:t>Das hatte Betty Brüggemann gewusst, seit sie am Donnerstag auf der Autobahn ins Telefon „Wir kommen“ gesagt hatte. Ömer hatte es erst am Montagmorgen begriffen, um halb zehn, am Hafen von Schlüttsiel, hinter dem Deich, wo der Wind so kalt vom Wasser kam, dass einem die Ohren wehtaten, und wo ein kleines, blau-weißes Schiff an der Mole lag, das ungefähr so groß war wie der Kuckuck selbst.</w:t>
      </w:r>
    </w:p>
    <w:p>
      <w:pPr>
        <w:spacing w:before="0" w:after="0"/>
        <w:ind w:firstLine="283"/>
      </w:pPr>
      <w:r>
        <w:rPr>
          <w:b w:val="0"/>
          <w:i w:val="0"/>
        </w:rPr>
        <w:t>„Der passt nicht drauf“, sagte Ömer.</w:t>
      </w:r>
    </w:p>
    <w:p>
      <w:pPr>
        <w:spacing w:before="0" w:after="0"/>
        <w:ind w:firstLine="283"/>
      </w:pPr>
      <w:r>
        <w:rPr>
          <w:b w:val="0"/>
          <w:i w:val="0"/>
        </w:rPr>
        <w:t>„Nein“, sagte Betty.</w:t>
      </w:r>
    </w:p>
    <w:p>
      <w:pPr>
        <w:spacing w:before="0" w:after="0"/>
        <w:ind w:firstLine="283"/>
      </w:pPr>
      <w:r>
        <w:rPr>
          <w:b w:val="0"/>
          <w:i w:val="0"/>
        </w:rPr>
        <w:t>„Der muss hierbleiben. Allein. Auf einem Parkplatz. Am Ende der Welt.“</w:t>
      </w:r>
    </w:p>
    <w:p>
      <w:pPr>
        <w:spacing w:before="0" w:after="0"/>
        <w:ind w:firstLine="283"/>
      </w:pPr>
      <w:r>
        <w:rPr>
          <w:b w:val="0"/>
          <w:i w:val="0"/>
        </w:rPr>
        <w:t>„Am Anfang“, sagte der Mann, der neben dem Schiff stand. „Das Ende kommt erst da drüben.“</w:t>
      </w:r>
    </w:p>
    <w:p>
      <w:pPr>
        <w:spacing w:before="0" w:after="0"/>
        <w:ind w:firstLine="283"/>
      </w:pPr>
      <w:r>
        <w:rPr>
          <w:b w:val="0"/>
          <w:i w:val="0"/>
        </w:rPr>
        <w:t>Er zeigte aufs Wasser. Dahinter, sehr weit, sehr flach, lag ein grauer Streifen auf dem grauen Meer, kaum höher als die Wellen, und auf dem Streifen standen zwei kleine Hügel mit Häusern darauf, und neben einem der Hügel ein Turm. Rot und weiß gestreift. Wie eine Zuckerstange, die jemand ins Watt gesteckt hatte.</w:t>
      </w:r>
    </w:p>
    <w:p>
      <w:pPr>
        <w:spacing w:before="0" w:after="0"/>
        <w:ind w:firstLine="283"/>
      </w:pPr>
      <w:r>
        <w:rPr>
          <w:b w:val="0"/>
          <w:i w:val="0"/>
        </w:rPr>
        <w:t>Der Mann hieß Hark Paulsen. Er war groß und hager, Mitte siebzig, mit einem langen, wettergegerbten Gesicht, hellblauen Augen und einer Prinz-Heinrich-Mütze, die aussah, als habe er sie seit fünfzig Jahren nicht abgenommen. Er sprach langsam. Zwischen seinen Sätzen lagen Pausen, in die man ein Butterbrot hätte schmieren können. Es war die Stimme vom Telefon.</w:t>
      </w:r>
    </w:p>
    <w:p>
      <w:pPr>
        <w:spacing w:before="0" w:after="0"/>
        <w:ind w:firstLine="283"/>
      </w:pPr>
      <w:r>
        <w:rPr>
          <w:b w:val="0"/>
          <w:i w:val="0"/>
        </w:rPr>
        <w:t>„Moin“, hatte er gesagt, als sie ausgestiegen waren. Und dann eine Weile nichts. Und dann: „Sie sind die, die alles aufschreiben. Hat Wiebke gesagt.“</w:t>
      </w:r>
    </w:p>
    <w:p>
      <w:pPr>
        <w:spacing w:before="0" w:after="0"/>
        <w:ind w:firstLine="283"/>
      </w:pPr>
      <w:r>
        <w:rPr>
          <w:b w:val="0"/>
          <w:i w:val="0"/>
        </w:rPr>
        <w:t>Wiebke Lüders war seine Nichte. Sie wohnte auf einem Hausboot in Hamburg, auf der Bille, und hatte Betty und Ömer vor über einem Jahr kennengelernt, an einem Morgen, an den Betty nicht gern dachte und Ömer sehr gern. Sie hatte ihm die Nummer gegeben, als er gesagt hatte, er brauche Leute, die schnell ausräumen und keine Fragen stellen.</w:t>
      </w:r>
    </w:p>
    <w:p>
      <w:pPr>
        <w:spacing w:before="0" w:after="0"/>
        <w:ind w:firstLine="283"/>
      </w:pPr>
      <w:r>
        <w:rPr>
          <w:b w:val="0"/>
          <w:i w:val="0"/>
        </w:rPr>
        <w:t>„Wir stellen aber Fragen“, hatte Betty gesagt, am Telefon.</w:t>
      </w:r>
    </w:p>
    <w:p>
      <w:pPr>
        <w:spacing w:before="0" w:after="0"/>
        <w:ind w:firstLine="283"/>
      </w:pPr>
      <w:r>
        <w:rPr>
          <w:b w:val="0"/>
          <w:i w:val="0"/>
        </w:rPr>
        <w:t>„Das hat Wiebke auch gesagt“, hatte Hark Paulsen gesagt. „Aber sie hat gesagt, Sie sind schnell.“</w:t>
      </w:r>
    </w:p>
    <w:p>
      <w:pPr>
        <w:spacing w:before="0" w:after="0"/>
        <w:ind w:firstLine="283"/>
      </w:pPr>
      <w:r>
        <w:rPr>
          <w:b w:val="0"/>
          <w:i w:val="0"/>
        </w:rPr>
        <w:t>Ömer stand jetzt vor dem Kuckuck und hatte die Hand auf die Motorhaube gelegt.</w:t>
      </w:r>
    </w:p>
    <w:p>
      <w:pPr>
        <w:spacing w:before="0" w:after="0"/>
        <w:ind w:firstLine="283"/>
      </w:pPr>
      <w:r>
        <w:rPr>
          <w:b w:val="0"/>
          <w:i w:val="0"/>
        </w:rPr>
        <w:t>„Ich ruf jeden Tag an“, sagte er. „Beim Hafenmeister. Ob er noch da ist.“</w:t>
      </w:r>
    </w:p>
    <w:p>
      <w:pPr>
        <w:spacing w:before="0" w:after="0"/>
        <w:ind w:firstLine="283"/>
      </w:pPr>
      <w:r>
        <w:rPr>
          <w:b w:val="0"/>
          <w:i w:val="0"/>
        </w:rPr>
        <w:t>„Wo soll er denn hin?“, fragte Hark Paulsen.</w:t>
      </w:r>
    </w:p>
    <w:p>
      <w:pPr>
        <w:spacing w:before="0" w:after="0"/>
        <w:ind w:firstLine="283"/>
      </w:pPr>
      <w:r>
        <w:rPr>
          <w:b w:val="0"/>
          <w:i w:val="0"/>
        </w:rPr>
        <w:t>„Das weiß man bei dem nie.“</w:t>
      </w:r>
    </w:p>
    <w:p>
      <w:pPr>
        <w:spacing w:before="0" w:after="0"/>
        <w:ind w:firstLine="283"/>
      </w:pPr>
      <w:r>
        <w:rPr>
          <w:b w:val="0"/>
          <w:i w:val="0"/>
        </w:rPr>
        <w:t>Betty kletterte ins Führerhaus. Sie brauchte drei Minuten und Ömers kleinsten Schraubenzieher. Dann kam sie wieder heraus, mit der Kuckucksuhr in der Hand. Der kleinen, braunen, geschnitzten, die seit dreißig Jahren auf dem Armaturenbrett klebte und zu falschen Zeiten rief. Daneben, auf dem Armaturenbrett, blieb der neue Vogel aus dem Schwarzwald zurück. Er sollte aufpassen.</w:t>
      </w:r>
    </w:p>
    <w:p>
      <w:pPr>
        <w:spacing w:before="0" w:after="0"/>
        <w:ind w:firstLine="283"/>
      </w:pPr>
      <w:r>
        <w:rPr>
          <w:b w:val="0"/>
          <w:i w:val="0"/>
        </w:rPr>
        <w:t>„Die nehmen wir mit“, sagte Betty.</w:t>
      </w:r>
    </w:p>
    <w:p>
      <w:pPr>
        <w:spacing w:before="0" w:after="0"/>
        <w:ind w:firstLine="283"/>
      </w:pPr>
      <w:r>
        <w:rPr>
          <w:b w:val="0"/>
          <w:i w:val="0"/>
        </w:rPr>
        <w:t>Ömer sah die Uhr an. Dann Betty. Dann nahm er ihr die Uhr ab, ganz vorsichtig, mit beiden Händen, wie man einen jungen Vogel nimmt, und steckte sie in die Innentasche seiner Arbeitsjacke. Nur der Kopf mit dem kleinen Türchen schaute heraus.</w:t>
      </w:r>
    </w:p>
    <w:p>
      <w:pPr>
        <w:spacing w:before="0" w:after="0"/>
        <w:ind w:firstLine="283"/>
      </w:pPr>
      <w:r>
        <w:rPr>
          <w:b w:val="0"/>
          <w:i w:val="0"/>
        </w:rPr>
        <w:t>Das Postschiff hieß „Süderwisch“, wie die Hallig, und brauchte bei Hochwasser fünfzig Minuten. Hark Paulsen fuhr es nicht mehr. Er hatte es vierzig Jahre lang gefahren, wie sein Vater vor ihm, und jetzt fuhr es ein junger Mann aus Dagebüll, der Kaugummi kaute und den Hark Paulsen die ganze Fahrt über mit einem Blick ansah, der sagte, dass er das Schiff anders fahren würde. Auf dem Deck standen Kisten mit Milch und Brot und Post, ein Gasflaschengestell, ein Kinderfahrrad mit einer Schleife und drei Rollen Umzugskartons, die Betty in Kassel eingepackt hatte, flach, zusammengebunden, hundertzwanzig Stück.</w:t>
      </w:r>
    </w:p>
    <w:p>
      <w:pPr>
        <w:spacing w:before="0" w:after="0"/>
        <w:ind w:firstLine="283"/>
      </w:pPr>
      <w:r>
        <w:rPr>
          <w:b w:val="0"/>
          <w:i w:val="0"/>
        </w:rPr>
        <w:t>„Hundertzwanzig?“, hatte Hark Paulsen gefragt.</w:t>
      </w:r>
    </w:p>
    <w:p>
      <w:pPr>
        <w:spacing w:before="0" w:after="0"/>
        <w:ind w:firstLine="283"/>
      </w:pPr>
      <w:r>
        <w:rPr>
          <w:b w:val="0"/>
          <w:i w:val="0"/>
        </w:rPr>
        <w:t>„Für den Anfang“, hatte Betty gesagt.</w:t>
      </w:r>
    </w:p>
    <w:p>
      <w:pPr>
        <w:spacing w:before="0" w:after="0"/>
        <w:ind w:firstLine="283"/>
      </w:pPr>
      <w:r>
        <w:rPr>
          <w:b w:val="0"/>
          <w:i w:val="0"/>
        </w:rPr>
        <w:t>Ömer wurde nach elf Minuten grün.</w:t>
      </w:r>
    </w:p>
    <w:p>
      <w:pPr>
        <w:spacing w:before="0" w:after="0"/>
        <w:ind w:firstLine="283"/>
      </w:pPr>
      <w:r>
        <w:rPr>
          <w:b w:val="0"/>
          <w:i w:val="0"/>
        </w:rPr>
        <w:t>Er stand an der Reling, mit der Kuckucksuhr in der Jacke, und atmete sehr tief und sehr langsam, wie Fatma Yıldız es ihm am Telefon beigebracht hatte, und sah auf den Horizont, weil jemand gesagt hatte, das helfe. Es half nicht. Der Horizont schaukelte mit. In seiner Tasche lag eine Dose mit Simit, Sesamkringeln, frisch aus der Nordstadt, und eine Thermoskanne mit roter Linsensuppe. Er sah beides nicht an.</w:t>
      </w:r>
    </w:p>
    <w:p>
      <w:pPr>
        <w:spacing w:before="0" w:after="0"/>
        <w:ind w:firstLine="283"/>
      </w:pPr>
      <w:r>
        <w:rPr>
          <w:b w:val="0"/>
          <w:i w:val="0"/>
        </w:rPr>
        <w:t>„Was ist eine Hallig?“, fragte er, als er wieder sprechen konnte.</w:t>
      </w:r>
    </w:p>
    <w:p>
      <w:pPr>
        <w:spacing w:before="0" w:after="0"/>
        <w:ind w:firstLine="283"/>
      </w:pPr>
      <w:r>
        <w:rPr>
          <w:b w:val="0"/>
          <w:i w:val="0"/>
        </w:rPr>
        <w:t>„Eine Insel ohne Deich“, sagte Hark Paulsen. „Flaches Land. Gras. Salz. Wenn Sturm ist und das Wasser kommt, geht sie unter. Dann heißt das Landunter. Dann stehen nur noch die Warften raus.“ Er zeigte auf die beiden Hügel. „Warften. Die hat man aufgeschüttet. Mit Erde und Mist und Muscheln. Vor fünfhundert Jahren. Da sind die Häuser drauf. Bei Landunter sind das Inseln. Dann kann man von der einen nicht zur anderen.“</w:t>
      </w:r>
    </w:p>
    <w:p>
      <w:pPr>
        <w:spacing w:before="0" w:after="0"/>
        <w:ind w:firstLine="283"/>
      </w:pPr>
      <w:r>
        <w:rPr>
          <w:b w:val="0"/>
          <w:i w:val="0"/>
        </w:rPr>
        <w:t>„Und wie viele Leute wohnen da?“</w:t>
      </w:r>
    </w:p>
    <w:p>
      <w:pPr>
        <w:spacing w:before="0" w:after="0"/>
        <w:ind w:firstLine="283"/>
      </w:pPr>
      <w:r>
        <w:rPr>
          <w:b w:val="0"/>
          <w:i w:val="0"/>
        </w:rPr>
        <w:t>Hark Paulsen zählte. Mit den Lippen. Er brauchte lange.</w:t>
      </w:r>
    </w:p>
    <w:p>
      <w:pPr>
        <w:spacing w:before="0" w:after="0"/>
        <w:ind w:firstLine="283"/>
      </w:pPr>
      <w:r>
        <w:rPr>
          <w:b w:val="0"/>
          <w:i w:val="0"/>
        </w:rPr>
        <w:t>„Im Winter neun“, sagte er. „Im Sommer kommen Gäste. Dann sind's mehr. Und die Ringelgänse. Die kommen im Frühjahr. Dann sind's Zehntausende.“</w:t>
      </w:r>
    </w:p>
    <w:p>
      <w:pPr>
        <w:spacing w:before="0" w:after="0"/>
        <w:ind w:firstLine="283"/>
      </w:pPr>
      <w:r>
        <w:rPr>
          <w:b w:val="0"/>
          <w:i w:val="0"/>
        </w:rPr>
        <w:t>Die Hallig kam näher. Sie war braun und flach und von schmalen Wasserläufen durchzogen, die Hark Paulsen Priele nannte und die aussahen wie Adern auf einem alten Handrücken. Auf den Wiesen standen keine Tiere. Am Ufer lagen Steine und Reihen von Pfählen, zwischen denen Reisig steckte. Über allem stand ein Himmel, der größer war als jeder Himmel, den Betty je gesehen hatte, und in dem es kein einziges Hindernis gab, nur Wolken und Möwen und Licht.</w:t>
      </w:r>
    </w:p>
    <w:p>
      <w:pPr>
        <w:spacing w:before="0" w:after="0"/>
        <w:ind w:firstLine="283"/>
      </w:pPr>
      <w:r>
        <w:rPr>
          <w:b w:val="0"/>
          <w:i w:val="0"/>
        </w:rPr>
        <w:t>Und der Turm.</w:t>
      </w:r>
    </w:p>
    <w:p>
      <w:pPr>
        <w:spacing w:before="0" w:after="0"/>
        <w:ind w:firstLine="283"/>
      </w:pPr>
      <w:r>
        <w:rPr>
          <w:b w:val="0"/>
          <w:i w:val="0"/>
        </w:rPr>
        <w:t>Er stand auf der kleineren der beiden Warften, ganz im Westen, am Rand des Meeres. Ein schlanker, runder Turm, vielleicht zwanzig Meter hoch, in roten und weißen Streifen, mit einer Galerie oben und einem Gitter darum und einer Glaskuppel darüber. Daneben, an seinen Fuß gedrückt wie ein Kind an seine Mutter, ein kleines Haus. Weiß. Mit einem Reetdach, das grau geworden war und an den Rändern Moos trug. Die Fenster hatten grüne Läden. Alle waren zu.</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Moin</w:t>
      </w:r>
      <w:r>
        <w:br/>
      </w:r>
      <w:r>
        <w:rPr>
          <w:b w:val="0"/>
          <w:i w:val="0"/>
          <w:color w:val="6B6B6B"/>
          <w:sz w:val="18"/>
        </w:rPr>
        <w:t>(Hier das Bild einfügen, Breite 11 cm, dann diesen Kasten löschen.)</w:t>
        <w:br/>
        <w:br/>
        <w:br/>
        <w:br/>
      </w:r>
    </w:p>
    <w:p>
      <w:pPr>
        <w:spacing w:before="0" w:after="0"/>
      </w:pPr>
      <w:r>
        <w:rPr>
          <w:b w:val="0"/>
          <w:i w:val="0"/>
        </w:rPr>
        <w:t>„Das Wärterhaus“, sagte Hark Paulsen. „Feuerwarft.“ Er schwieg eine Weile. „Seit neunzehnhundertneunundsiebzig hat da keiner mehr gewohnt. Der Turm geht von allein. Seit achtzig. Mit Strom vom Festland und einer Uhr. Das Haus nicht. Das Haus ist leer.“</w:t>
      </w:r>
    </w:p>
    <w:p>
      <w:pPr>
        <w:spacing w:before="0" w:after="0"/>
        <w:ind w:firstLine="283"/>
      </w:pPr>
      <w:r>
        <w:rPr>
          <w:b w:val="0"/>
          <w:i w:val="0"/>
        </w:rPr>
        <w:t>„Leerstand“, sagte Betty leise.</w:t>
      </w:r>
    </w:p>
    <w:p>
      <w:pPr>
        <w:spacing w:before="0" w:after="0"/>
        <w:ind w:firstLine="283"/>
      </w:pPr>
      <w:r>
        <w:rPr>
          <w:b w:val="0"/>
          <w:i w:val="0"/>
        </w:rPr>
        <w:t>„Nä“, sagte Hark Paulsen. „Leerstand ist, wenn keiner drin wohnt. Da wohnt noch einer drin. Bloß nicht mehr da.“</w:t>
      </w:r>
    </w:p>
    <w:p>
      <w:pPr>
        <w:spacing w:before="0" w:after="0"/>
        <w:ind w:firstLine="283"/>
      </w:pPr>
      <w:r>
        <w:rPr>
          <w:b w:val="0"/>
          <w:i w:val="0"/>
        </w:rPr>
        <w:t>Ömer sah ihn an. Mit einem grünen Gesicht. Er sagte nichts.</w:t>
      </w:r>
    </w:p>
    <w:p>
      <w:pPr>
        <w:spacing w:before="0" w:after="0"/>
        <w:ind w:firstLine="283"/>
      </w:pPr>
      <w:r>
        <w:rPr>
          <w:b w:val="0"/>
          <w:i w:val="0"/>
        </w:rPr>
        <w:t>„Und letzte Woche“, fragte Betty, „Mittwoch Nacht? Das Licht?“</w:t>
      </w:r>
    </w:p>
    <w:p>
      <w:pPr>
        <w:spacing w:before="0" w:after="0"/>
        <w:ind w:firstLine="283"/>
      </w:pPr>
      <w:r>
        <w:rPr>
          <w:b w:val="0"/>
          <w:i w:val="0"/>
        </w:rPr>
        <w:t>Hark Paulsen nahm die Mütze nicht ab. Er sah auf das Haus. Seine hellblauen Augen waren sehr ruhig.</w:t>
      </w:r>
    </w:p>
    <w:p>
      <w:pPr>
        <w:spacing w:before="0" w:after="0"/>
        <w:ind w:firstLine="283"/>
      </w:pPr>
      <w:r>
        <w:rPr>
          <w:b w:val="0"/>
          <w:i w:val="0"/>
        </w:rPr>
        <w:t>„Hat Ocke gesehen“, sagte er. „Der alte Jacobsen. Der schläft nicht mehr. Um eins. Ein Licht in der Stube. Wie von einer Taschenlampe. Hin und her. Zwanzig Minuten. Dann war's weg.“ Er schwieg. „Am nächsten Morgen hat's die ganze Hallig gewusst. Bei neun Leuten geht das schnell.“</w:t>
      </w:r>
    </w:p>
    <w:p>
      <w:pPr>
        <w:spacing w:before="0" w:after="0"/>
        <w:ind w:firstLine="283"/>
      </w:pPr>
      <w:r>
        <w:rPr>
          <w:b w:val="0"/>
          <w:i w:val="0"/>
        </w:rPr>
        <w:t>„Und wer hat einen Schlüssel?“</w:t>
      </w:r>
    </w:p>
    <w:p>
      <w:pPr>
        <w:spacing w:before="0" w:after="0"/>
        <w:ind w:firstLine="283"/>
      </w:pPr>
      <w:r>
        <w:rPr>
          <w:b w:val="0"/>
          <w:i w:val="0"/>
        </w:rPr>
        <w:t>„Ich“, sagte Hark Paulsen. „Seit Dienstag. Von der neuen Besitzerin. Frau Albers aus Hamburg. Die will da Ferien machen. Mit Glas und Holz und Sauna.“ Er zog die Nase hoch. „Ich war nicht drin. Ich hab nur geölt. Das Schloss. Am Dienstag. Mit ihr. Sie hat durchs Fenster geguckt und gesagt: alles raus. Und dann ist sie mit dem Mittagsschiff zurück.“</w:t>
      </w:r>
    </w:p>
    <w:p>
      <w:pPr>
        <w:spacing w:before="0" w:after="0"/>
        <w:ind w:firstLine="283"/>
      </w:pPr>
      <w:r>
        <w:rPr>
          <w:b w:val="0"/>
          <w:i w:val="0"/>
        </w:rPr>
        <w:t>„Und der andere Schlüssel?“</w:t>
      </w:r>
    </w:p>
    <w:p>
      <w:pPr>
        <w:spacing w:before="0" w:after="0"/>
        <w:ind w:firstLine="283"/>
      </w:pPr>
      <w:r>
        <w:rPr>
          <w:b w:val="0"/>
          <w:i w:val="0"/>
        </w:rPr>
        <w:t>„Gibt's nicht“, sagte Hark Paulsen. „Den hatte Jens. Und Jens ist weg. Mit dem Schlüssel. Seit fünfundvierzig Jahren.“</w:t>
      </w:r>
    </w:p>
    <w:p>
      <w:pPr>
        <w:spacing w:before="0" w:after="0"/>
        <w:ind w:firstLine="283"/>
      </w:pPr>
      <w:r>
        <w:rPr>
          <w:b w:val="0"/>
          <w:i w:val="0"/>
        </w:rPr>
        <w:t>Das Schiff stieß sanft gegen den kleinen Anleger. Der junge Mann aus Dagebüll warf eine Leine. Möwen schrien. Und aus Ömers Jackentasche, ganz unerwartet, mit einem heiseren, kleinen, hölzernen Laut, der über das Deck und den Anleger und die braune, flache, weite Hallig flog, rief der Kuckuck.</w:t>
      </w:r>
    </w:p>
    <w:p>
      <w:pPr>
        <w:spacing w:before="0" w:after="0"/>
        <w:ind w:firstLine="283"/>
      </w:pPr>
      <w:r>
        <w:rPr>
          <w:b w:val="0"/>
          <w:i w:val="0"/>
        </w:rPr>
        <w:t>Es war zehn Uhr dreiunddreißig.</w:t>
      </w:r>
    </w:p>
    <w:p>
      <w:pPr>
        <w:spacing w:before="0" w:after="0"/>
        <w:ind w:firstLine="283"/>
      </w:pPr>
      <w:r>
        <w:rPr>
          <w:b w:val="0"/>
          <w:i w:val="0"/>
        </w:rPr>
        <w:t>„Er hat Hunger“, sagte Ömer schwach.</w:t>
      </w:r>
    </w:p>
    <w:p>
      <w:pPr>
        <w:spacing w:before="0" w:after="0"/>
        <w:ind w:firstLine="283"/>
      </w:pPr>
      <w:r>
        <w:rPr>
          <w:b w:val="0"/>
          <w:i w:val="0"/>
        </w:rPr>
        <w:t>Hark Paulsen sah die Uhr an. Lange. Dann sah er Ömer an. Dann ging über sein langes, ruhiges Gesicht etwas, das ein Lächeln hätte sein können.</w:t>
      </w:r>
    </w:p>
    <w:p>
      <w:pPr>
        <w:spacing w:before="0" w:after="0"/>
        <w:ind w:firstLine="283"/>
      </w:pPr>
      <w:r>
        <w:rPr>
          <w:b w:val="0"/>
          <w:i w:val="0"/>
        </w:rPr>
        <w:t>„Willkommen auf Süderwisch“, sagte er.</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Das Haus, das wartet</w:t>
      </w:r>
    </w:p>
    <w:p>
      <w:pPr>
        <w:spacing w:before="0" w:after="0"/>
      </w:pPr>
      <w:r>
        <w:rPr>
          <w:b w:val="0"/>
          <w:i w:val="0"/>
        </w:rPr>
        <w:t>Ömer ließ niemanden an die Tür, bevor er sie gesehen hatte.</w:t>
      </w:r>
    </w:p>
    <w:p>
      <w:pPr>
        <w:spacing w:before="0" w:after="0"/>
        <w:ind w:firstLine="283"/>
      </w:pPr>
      <w:r>
        <w:rPr>
          <w:b w:val="0"/>
          <w:i w:val="0"/>
        </w:rPr>
        <w:t>So war es immer. Andere Leute schlossen eine Tür auf und gingen hinein. Ömer Yıldız ging vor einer Tür in die Hocke, holte die Hornlupe aus der Brusttasche und die kleine Taschenlampe aus der Seitentasche und sah sich das Schloss an, als sei es ein Patient, der ihm gleich erzählen würde, wo es wehtut. Dass er dabei noch ein bisschen grün im Gesicht war, änderte nichts.</w:t>
      </w:r>
    </w:p>
    <w:p>
      <w:pPr>
        <w:spacing w:before="0" w:after="0"/>
        <w:ind w:firstLine="283"/>
      </w:pPr>
      <w:r>
        <w:rPr>
          <w:b w:val="0"/>
          <w:i w:val="0"/>
        </w:rPr>
        <w:t>Die Tür war aus Eichenholz, dick, grün gestrichen, mit einem Messingknauf und einem schmiedeeisernen Beschlag, und daneben, an der weißen Wand, unter dem überhängenden Reetdach, hing ein kleiner Kasten aus Holz mit einem Schlitz und der Aufschrift POST, halb überwachsen von Efeu, der dunkel und glänzend über die Wand gekrochen war. Über der Tür war ein Stein eingemauert, mit einer Zahl. 1871.</w:t>
      </w:r>
    </w:p>
    <w:p>
      <w:pPr>
        <w:spacing w:before="0" w:after="0"/>
        <w:ind w:firstLine="283"/>
      </w:pPr>
      <w:r>
        <w:rPr>
          <w:b w:val="0"/>
          <w:i w:val="0"/>
        </w:rPr>
        <w:t>„Ein Schloss lügt nicht“, sagte Ömer leise. „Menschen schon.“</w:t>
      </w:r>
    </w:p>
    <w:p>
      <w:pPr>
        <w:spacing w:before="0" w:after="0"/>
        <w:ind w:firstLine="283"/>
      </w:pPr>
      <w:r>
        <w:rPr>
          <w:b w:val="0"/>
          <w:i w:val="0"/>
        </w:rPr>
        <w:t>Hark Paulsen stand hinter ihnen auf dem Weg, mit den Händen in den Taschen, und sah aufs Meer.</w:t>
      </w:r>
    </w:p>
    <w:p>
      <w:pPr>
        <w:spacing w:before="0" w:after="0"/>
        <w:ind w:firstLine="283"/>
      </w:pPr>
      <w:r>
        <w:rPr>
          <w:b w:val="0"/>
          <w:i w:val="0"/>
        </w:rPr>
        <w:t>Ömer brauchte zwanzig Minuten für das Schloss. Dann ließ er Hark Paulsen aufschließen, mit dem großen, alten Bartschlüssel, den die neue Besitzerin ihm gegeben hatte, und dann, bevor jemand einen Fuß hineinsetzte, legte er sich auf den Bauch, auf die Schwelle, und leuchtete mit der Taschenlampe flach über den Fußboden.</w:t>
      </w:r>
    </w:p>
    <w:p>
      <w:pPr>
        <w:spacing w:before="0" w:after="0"/>
        <w:ind w:firstLine="283"/>
      </w:pPr>
      <w:r>
        <w:rPr>
          <w:b w:val="0"/>
          <w:i w:val="0"/>
        </w:rPr>
        <w:t>„Keiner rein“, sagte er.</w:t>
      </w:r>
    </w:p>
    <w:p>
      <w:pPr>
        <w:spacing w:before="0" w:after="0"/>
        <w:ind w:firstLine="283"/>
      </w:pPr>
      <w:r>
        <w:rPr>
          <w:b w:val="0"/>
          <w:i w:val="0"/>
        </w:rPr>
        <w:t>Es war, als habe jemand die Zeit angehalten.</w:t>
      </w:r>
    </w:p>
    <w:p>
      <w:pPr>
        <w:spacing w:before="0" w:after="0"/>
        <w:ind w:firstLine="283"/>
      </w:pPr>
      <w:r>
        <w:rPr>
          <w:b w:val="0"/>
          <w:i w:val="0"/>
        </w:rPr>
        <w:t>Der Flur war schmal und dunkel, mit weißen Fliesen, auf denen blaue Schiffe gemalt waren, und einer Garderobe aus Holz, an der eine Joppe hing. Eine blaue, dicke, mit Hornknöpfen. Darunter standen Holzschuhe. Ein großes Paar. Ein kleines. Rechts ging es in die Küche, links in die Stube, geradeaus eine steile Treppe nach oben. Und auf allem lag Staub. Ein dicker, weicher, grauer Staub, fünfundvierzig Jahre dick, der das Licht der Taschenlampe schluckte und in dem jeder Schritt zu sehen war.</w:t>
      </w:r>
    </w:p>
    <w:p>
      <w:pPr>
        <w:spacing w:before="0" w:after="0"/>
        <w:ind w:firstLine="283"/>
      </w:pPr>
      <w:r>
        <w:rPr>
          <w:b w:val="0"/>
          <w:i w:val="0"/>
        </w:rPr>
        <w:t>Und es waren Schritte zu sehen.</w:t>
      </w:r>
    </w:p>
    <w:p>
      <w:pPr>
        <w:spacing w:before="0" w:after="0"/>
        <w:ind w:firstLine="283"/>
      </w:pPr>
      <w:r>
        <w:rPr>
          <w:b w:val="0"/>
          <w:i w:val="0"/>
        </w:rPr>
        <w:t>Ömer leuchtete. Langsam. Er sagte nichts. Er stand auf, ging, ganz am Rand, an der Wand entlang, wo kein Staub aufgewirbelt war, in die Küche, in die Stube, die Treppe hinauf, und kam wieder herunter. Dann holte er sein Notizbuch heraus.</w:t>
      </w:r>
    </w:p>
    <w:p>
      <w:pPr>
        <w:spacing w:before="0" w:after="0"/>
        <w:ind w:firstLine="283"/>
      </w:pPr>
      <w:r>
        <w:rPr>
          <w:b w:val="0"/>
          <w:i w:val="0"/>
        </w:rPr>
        <w:t>In der Küche war der Tisch gedeckt.</w:t>
      </w:r>
    </w:p>
    <w:p>
      <w:pPr>
        <w:spacing w:before="0" w:after="0"/>
        <w:ind w:firstLine="283"/>
      </w:pPr>
      <w:r>
        <w:rPr>
          <w:b w:val="0"/>
          <w:i w:val="0"/>
        </w:rPr>
        <w:t>Betty sah es von der Tür aus. Eine Wachstuchdecke, blau-weiß kariert. Drei Teller. Drei Tassen, umgedreht, wie man sie für den nächsten Morgen hinstellt. Ein Korb für Brot, leer. Eine Zuckerdose mit einem Löffel darin. An der Wand ein Kalender, ein großer, von einer Reederei, mit einem Bild von einem Schiff, aufgeschlagen auf Februar. An einem Haken neben dem Herd eine Kinderschürze. Gelb, mit einem Entchen darauf.</w:t>
      </w:r>
    </w:p>
    <w:p>
      <w:pPr>
        <w:spacing w:before="0" w:after="0"/>
        <w:ind w:firstLine="283"/>
      </w:pPr>
      <w:r>
        <w:rPr>
          <w:b w:val="0"/>
          <w:i w:val="0"/>
        </w:rPr>
        <w:t>Betty nahm ihre Lesebrille von der Kette und setzte sie auf. Sie nahm sie wieder ab. Sie setzte sie wieder auf.</w:t>
      </w:r>
    </w:p>
    <w:p>
      <w:pPr>
        <w:spacing w:before="0" w:after="0"/>
        <w:ind w:firstLine="283"/>
      </w:pPr>
      <w:r>
        <w:rPr>
          <w:b w:val="0"/>
          <w:i w:val="0"/>
        </w:rPr>
        <w:t>„Sie haben das Frühstück gedeckt“, sagte sie.</w:t>
      </w:r>
    </w:p>
    <w:p>
      <w:pPr>
        <w:spacing w:before="0" w:after="0"/>
        <w:ind w:firstLine="283"/>
      </w:pPr>
      <w:r>
        <w:rPr>
          <w:b w:val="0"/>
          <w:i w:val="0"/>
        </w:rPr>
        <w:t>„Antje hat das immer am Abend gemacht“, sagte Hark Paulsen von der Tür her. Er war nicht hereingekommen. „Damit es morgens schnell geht. Für das Schiff.“</w:t>
      </w:r>
    </w:p>
    <w:p>
      <w:pPr>
        <w:spacing w:before="0" w:after="0"/>
        <w:ind w:firstLine="283"/>
      </w:pPr>
      <w:r>
        <w:rPr>
          <w:b w:val="0"/>
          <w:i w:val="0"/>
        </w:rPr>
        <w:t>„Und dann ist sie nie wiedergekommen?“</w:t>
      </w:r>
    </w:p>
    <w:p>
      <w:pPr>
        <w:spacing w:before="0" w:after="0"/>
        <w:ind w:firstLine="283"/>
      </w:pPr>
      <w:r>
        <w:rPr>
          <w:b w:val="0"/>
          <w:i w:val="0"/>
        </w:rPr>
        <w:t>„Nie wieder rein“, sagte Hark Paulsen. „Sie ist im März aufs Festland. Mit der Lütten. Ocke hat ihr die Sachen rausgeholt. Kleider. Die Papiere. Mehr wollte sie nicht. Dann hat das Amt abgeschlossen.“ Er schwieg. „Und dann hat das Amt das Haus vergessen. Fünfundvierzig Jahre. Das Amt vergisst gut.“</w:t>
      </w:r>
    </w:p>
    <w:p>
      <w:pPr>
        <w:spacing w:before="0" w:after="0"/>
        <w:ind w:firstLine="283"/>
      </w:pPr>
      <w:r>
        <w:rPr>
          <w:b w:val="0"/>
          <w:i w:val="0"/>
        </w:rPr>
        <w:t>Ömer schrieb. Lange. Auf den Knien, im Flur, auf den Fliesen mit den blauen Schiffen. Als er fertig war, gab er das Notizbuch Betty.</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Wärterhaus Feuerwarft, Hallig Süderwisch · Mo., 11:10–12:00 Uhr</w:t>
            </w:r>
          </w:p>
          <w:p>
            <w:pPr>
              <w:spacing w:after="60" w:line="276" w:lineRule="auto"/>
            </w:pPr>
            <w:r>
              <w:rPr>
                <w:rFonts w:ascii="Courier New" w:hAnsi="Courier New" w:eastAsia="Courier New"/>
                <w:b w:val="0"/>
                <w:i w:val="0"/>
                <w:strike w:val="0"/>
                <w:sz w:val="17"/>
              </w:rPr>
              <w:t>HAUSTÜR: Eiche, Kastenschloss mit Bartschlüssel (alt, gut, 19. Jh.). Kein Aufbruch, keine Kratzer, keine Pickspuren. Geöffnet mit dem passenden Schlüssel.</w:t>
            </w:r>
            <w:r>
              <w:br/>
            </w:r>
            <w:r>
              <w:rPr>
                <w:rFonts w:ascii="Courier New" w:hAnsi="Courier New" w:eastAsia="Courier New"/>
                <w:b w:val="0"/>
                <w:i w:val="0"/>
                <w:strike w:val="0"/>
                <w:sz w:val="17"/>
              </w:rPr>
              <w:t>SCHLOSS FRISCH GEÖLT. Öl noch flüssig im Schlüsselloch, außen ein Tropfen auf dem Beschlag (Hr. Paulsen: Di., mit Frau Albers).</w:t>
            </w:r>
            <w:r>
              <w:br/>
            </w:r>
            <w:r>
              <w:rPr>
                <w:rFonts w:ascii="Courier New" w:hAnsi="Courier New" w:eastAsia="Courier New"/>
                <w:b w:val="0"/>
                <w:i w:val="0"/>
                <w:strike w:val="0"/>
                <w:sz w:val="17"/>
              </w:rPr>
              <w:t>SCHLÜSSEL: 1 Stück, von Frau Albers an Hr. Paulsen (seit Di.). Zweiter Schlüssel (Wärter J. Hansen): seit 1979 verschwunden. Kein dritter bekannt.</w:t>
            </w:r>
            <w:r>
              <w:br/>
            </w:r>
            <w:r>
              <w:rPr>
                <w:rFonts w:ascii="Courier New" w:hAnsi="Courier New" w:eastAsia="Courier New"/>
                <w:b w:val="0"/>
                <w:i w:val="0"/>
                <w:strike w:val="0"/>
                <w:sz w:val="17"/>
              </w:rPr>
              <w:t>STAUB IM FLUR: dick, alt. Darin Spuren von EINER Person. Gummistiefel, grobes Profil, groß (ca. 44–45). Hin und zurück. Spuren noch scharf, kaum neuer Staub drauf → wenige Tage alt.</w:t>
            </w:r>
            <w:r>
              <w:br/>
            </w:r>
            <w:r>
              <w:rPr>
                <w:rFonts w:ascii="Courier New" w:hAnsi="Courier New" w:eastAsia="Courier New"/>
                <w:b w:val="0"/>
                <w:i w:val="0"/>
                <w:strike w:val="0"/>
                <w:sz w:val="17"/>
              </w:rPr>
              <w:t>WEG DER SPUREN: Flur → Garderobe (Joppe: Taschen nach außen gedreht) → Schlüsselbrett neben der Küchentür → Stube (Schreibtisch: alle Schubladen offen, Papiere durcheinander) → Treppe → Schlafzimmer (Nachttisch offen) → zurück.</w:t>
            </w:r>
            <w:r>
              <w:br/>
            </w:r>
            <w:r>
              <w:rPr>
                <w:rFonts w:ascii="Courier New" w:hAnsi="Courier New" w:eastAsia="Courier New"/>
                <w:b w:val="0"/>
                <w:i w:val="0"/>
                <w:strike w:val="0"/>
                <w:sz w:val="17"/>
              </w:rPr>
              <w:t>NICHT BETRETEN: Küche (nur Türrahmen). Kinderzimmer oben (Staub unberührt, Tür war zu).</w:t>
            </w:r>
            <w:r>
              <w:br/>
            </w:r>
            <w:r>
              <w:rPr>
                <w:rFonts w:ascii="Courier New" w:hAnsi="Courier New" w:eastAsia="Courier New"/>
                <w:b w:val="0"/>
                <w:i w:val="0"/>
                <w:strike w:val="0"/>
                <w:sz w:val="17"/>
              </w:rPr>
              <w:t>SCHLÜSSELBRETT: 4 Haken, beschriftet: „Haus“, „Turm“, „Post“, „Schuppen“. Haus: leer. Post: kleiner Schlüssel. Schuppen: Schlüssel. TURM: LEER, aber Staubrand frisch, darunter heller Fleck. Da hing bis vor ein paar Tagen ein Schlüssel.</w:t>
            </w:r>
            <w:r>
              <w:br/>
            </w:r>
            <w:r>
              <w:rPr>
                <w:rFonts w:ascii="Courier New" w:hAnsi="Courier New" w:eastAsia="Courier New"/>
                <w:b w:val="0"/>
                <w:i w:val="0"/>
                <w:strike w:val="0"/>
                <w:sz w:val="17"/>
              </w:rPr>
              <w:t>TURMTÜR (außen, Durchgang vom Haus vermauert): neues Schloss, WSA, Zylinder Baujahr ca. 1980. Ein Schlüssel von vor 1980 passt da nicht mehr.</w:t>
            </w:r>
            <w:r>
              <w:br/>
            </w:r>
            <w:r>
              <w:rPr>
                <w:rFonts w:ascii="Courier New" w:hAnsi="Courier New" w:eastAsia="Courier New"/>
                <w:b w:val="0"/>
                <w:i w:val="0"/>
                <w:strike w:val="0"/>
                <w:sz w:val="17"/>
              </w:rPr>
              <w:t>ERGEBNIS: Jemand mit Schlüssel. Nachts. Hat gesucht. Papiere. Nicht im Kinderzimmer. Hat den alten Turmschlüssel mitgenommen. Der nützt ihm nichts.</w:t>
            </w:r>
          </w:p>
        </w:tc>
      </w:tr>
    </w:tbl>
    <w:p>
      <w:pPr>
        <w:spacing w:after="40"/>
      </w:pPr>
    </w:p>
    <w:p>
      <w:pPr>
        <w:spacing w:before="0" w:after="0"/>
      </w:pPr>
      <w:r>
        <w:rPr>
          <w:b w:val="0"/>
          <w:i w:val="0"/>
        </w:rPr>
        <w:t>Betty las es zweimal. Dann sah sie zu Hark Paulsen, der immer noch in der Tür stand, mit den Händen in den Taschen.</w:t>
      </w:r>
    </w:p>
    <w:p>
      <w:pPr>
        <w:spacing w:before="0" w:after="0"/>
        <w:ind w:firstLine="283"/>
      </w:pPr>
      <w:r>
        <w:rPr>
          <w:b w:val="0"/>
          <w:i w:val="0"/>
        </w:rPr>
        <w:t>„Was für Gummistiefel tragen Sie, Herr Paulsen?“</w:t>
      </w:r>
    </w:p>
    <w:p>
      <w:pPr>
        <w:spacing w:before="0" w:after="0"/>
        <w:ind w:firstLine="283"/>
      </w:pPr>
      <w:r>
        <w:rPr>
          <w:b w:val="0"/>
          <w:i w:val="0"/>
        </w:rPr>
        <w:t>Er sah auf seine Füße. Es waren Gummistiefel. Schwarz, alt, mit einem groben Profil.</w:t>
      </w:r>
    </w:p>
    <w:p>
      <w:pPr>
        <w:spacing w:before="0" w:after="0"/>
        <w:ind w:firstLine="283"/>
      </w:pPr>
      <w:r>
        <w:rPr>
          <w:b w:val="0"/>
          <w:i w:val="0"/>
        </w:rPr>
        <w:t>„Dieselben wie alle hier“, sagte er langsam. „Vom Landhandel in Bredstedt. Größe vierundvierzig. Ocke trägt die. Broder trägt die. Der Pastor, wenn er kommt, trägt die.“ Er schwieg. „Auf einer Hallig trägt man keine Halbschuhe.“</w:t>
      </w:r>
    </w:p>
    <w:p>
      <w:pPr>
        <w:spacing w:before="0" w:after="0"/>
        <w:ind w:firstLine="283"/>
      </w:pPr>
      <w:r>
        <w:rPr>
          <w:b w:val="0"/>
          <w:i w:val="0"/>
        </w:rPr>
        <w:t>„Und was wollte jemand im Schreibtisch?“</w:t>
      </w:r>
    </w:p>
    <w:p>
      <w:pPr>
        <w:spacing w:before="0" w:after="0"/>
        <w:ind w:firstLine="283"/>
      </w:pPr>
      <w:r>
        <w:rPr>
          <w:b w:val="0"/>
          <w:i w:val="0"/>
        </w:rPr>
        <w:t>„Weiß ich nicht“, sagte Hark Paulsen. „Ich bin Hausmeister. Ich bin nicht Hellseher.“</w:t>
      </w:r>
    </w:p>
    <w:p>
      <w:pPr>
        <w:spacing w:before="0" w:after="0"/>
        <w:ind w:firstLine="283"/>
      </w:pPr>
      <w:r>
        <w:rPr>
          <w:b w:val="0"/>
          <w:i w:val="0"/>
        </w:rPr>
        <w:t>Er drehte sich um und ging den Weg hinunter, zur Hanswarft, auf der anderen Seite der Wiese, mit langen, langsamen Schritten, die Mütze gegen den Wind gedrückt.</w:t>
      </w:r>
    </w:p>
    <w:p>
      <w:pPr>
        <w:spacing w:before="0" w:after="0"/>
        <w:ind w:firstLine="283"/>
      </w:pPr>
      <w:r>
        <w:rPr>
          <w:b w:val="0"/>
          <w:i w:val="0"/>
        </w:rPr>
        <w:t>Ömer sah ihm nach.</w:t>
      </w:r>
    </w:p>
    <w:p>
      <w:pPr>
        <w:spacing w:before="0" w:after="0"/>
        <w:ind w:firstLine="283"/>
      </w:pPr>
      <w:r>
        <w:rPr>
          <w:b w:val="0"/>
          <w:i w:val="0"/>
        </w:rPr>
        <w:t>„Er ist nicht reingekommen“, sagte er. „Nicht einen Schritt. Die ganze Zeit.“</w:t>
      </w:r>
    </w:p>
    <w:p>
      <w:pPr>
        <w:spacing w:before="0" w:after="0"/>
        <w:ind w:firstLine="283"/>
      </w:pPr>
      <w:r>
        <w:rPr>
          <w:b w:val="0"/>
          <w:i w:val="0"/>
        </w:rPr>
        <w:t>„Ich weiß“, sagte Betty.</w:t>
      </w:r>
    </w:p>
    <w:p>
      <w:pPr>
        <w:spacing w:before="0" w:after="0"/>
        <w:ind w:firstLine="283"/>
      </w:pPr>
      <w:r>
        <w:rPr>
          <w:b w:val="0"/>
          <w:i w:val="0"/>
        </w:rPr>
        <w:t>Sie gingen noch einmal durch das Haus. Am Rand. An der Wand. Wo keine Spuren waren. In der Stube stand ein Ofen aus grünen Kacheln, ein Sofa mit Häkeldecken, ein Fernseher mit Holzgehäuse und zwei Knöpfen, ein Barometer an der Wand. Der Zeiger stand auf Sturm. Auf dem Schreibtisch am Fenster, zwischen den aufgerissenen Schubladen, lag ein Fernglas, und daneben ein Stapel Papiere, durcheinander, als habe jemand mit beiden Händen darin gewühlt.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Das Haus, das wartet</w:t>
      </w:r>
      <w:r>
        <w:br/>
      </w:r>
      <w:r>
        <w:rPr>
          <w:b w:val="0"/>
          <w:i w:val="0"/>
          <w:color w:val="6B6B6B"/>
          <w:sz w:val="18"/>
        </w:rPr>
        <w:t>(Hier das Bild einfügen, Breite 11 cm, dann diesen Kasten löschen.)</w:t>
        <w:br/>
        <w:br/>
        <w:br/>
        <w:br/>
      </w:r>
    </w:p>
    <w:p>
      <w:pPr>
        <w:spacing w:before="0" w:after="0"/>
      </w:pPr>
      <w:r>
        <w:rPr>
          <w:b w:val="0"/>
          <w:i w:val="0"/>
        </w:rPr>
        <w:t>Oben, am Ende des kurzen Flurs unter dem Dach, war eine Tür. Klein, weiß, mit einem Herz aus Holz daran, auf dem in bunten Buchstaben MERLE stand.</w:t>
      </w:r>
    </w:p>
    <w:p>
      <w:pPr>
        <w:spacing w:before="0" w:after="0"/>
        <w:ind w:firstLine="283"/>
      </w:pPr>
      <w:r>
        <w:rPr>
          <w:b w:val="0"/>
          <w:i w:val="0"/>
        </w:rPr>
        <w:t>Ömer öffnete sie nicht. Er leuchtete nur durch das Schlüsselloch. Dann richtete er sich auf.</w:t>
      </w:r>
    </w:p>
    <w:p>
      <w:pPr>
        <w:spacing w:before="0" w:after="0"/>
        <w:ind w:firstLine="283"/>
      </w:pPr>
      <w:r>
        <w:rPr>
          <w:b w:val="0"/>
          <w:i w:val="0"/>
        </w:rPr>
        <w:t>„Da war keiner“, sagte er. „Fünfundvierzig Jahre nicht.“</w:t>
      </w:r>
    </w:p>
    <w:p>
      <w:pPr>
        <w:spacing w:before="0" w:after="0"/>
        <w:ind w:firstLine="283"/>
      </w:pPr>
      <w:r>
        <w:rPr>
          <w:b w:val="0"/>
          <w:i w:val="0"/>
        </w:rPr>
        <w:t>„Dann bleibt das so“, sagte Betty. „Bis sie kommt.“</w:t>
      </w:r>
    </w:p>
    <w:p>
      <w:pPr>
        <w:spacing w:before="0" w:after="0"/>
        <w:ind w:firstLine="283"/>
      </w:pPr>
      <w:r>
        <w:rPr>
          <w:b w:val="0"/>
          <w:i w:val="0"/>
        </w:rPr>
        <w:t>„Wer?“</w:t>
      </w:r>
    </w:p>
    <w:p>
      <w:pPr>
        <w:spacing w:before="0" w:after="0"/>
        <w:ind w:firstLine="283"/>
      </w:pPr>
      <w:r>
        <w:rPr>
          <w:b w:val="0"/>
          <w:i w:val="0"/>
        </w:rPr>
        <w:t>Betty zeigte auf das Herz.</w:t>
      </w:r>
    </w:p>
    <w:p>
      <w:pPr>
        <w:spacing w:before="0" w:after="0"/>
        <w:ind w:firstLine="283"/>
      </w:pPr>
      <w:r>
        <w:rPr>
          <w:b w:val="0"/>
          <w:i w:val="0"/>
        </w:rPr>
        <w:t>„Merle“, sagte sie. „Hark Paulsen hat gesagt, die Tochter kommt morgen mit dem Nachmittagsschiff. Aus Husum. Das ist ihr Zimmer. Da gehen wir nicht ohne sie rein.“</w:t>
      </w:r>
    </w:p>
    <w:p>
      <w:pPr>
        <w:spacing w:before="0" w:after="0"/>
        <w:ind w:firstLine="283"/>
      </w:pPr>
      <w:r>
        <w:rPr>
          <w:b w:val="0"/>
          <w:i w:val="0"/>
        </w:rPr>
        <w:t>Ömer nickte. Er legte die Hand auf das kleine Holzherz. Ganz kurz. Dann gingen sie die Treppe hinunter, am Rand, an der Wand, wo keine Spuren waren.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1</w:t>
      </w:r>
    </w:p>
    <w:p>
      <w:pPr>
        <w:spacing w:before="0" w:after="0"/>
      </w:pPr>
      <w:r>
        <w:rPr>
          <w:b w:val="0"/>
          <w:i w:val="0"/>
        </w:rPr>
        <w:t>Betty fing in der Küche an. Sie fing immer in der Küche an. In einer Küche, hatte sie in dreißig Jahren als Gerichtsvollzieherin gelernt, steht das Leben eines Hauses so, wie es wirklich war, und nicht so, wie es aussehen wollte. In der Stube hängt das Hochzeitsfoto. In der Küche hängt der Kalender.</w:t>
      </w:r>
    </w:p>
    <w:p>
      <w:pPr>
        <w:spacing w:before="0" w:after="0"/>
        <w:ind w:firstLine="283"/>
      </w:pPr>
      <w:r>
        <w:rPr>
          <w:b w:val="0"/>
          <w:i w:val="0"/>
        </w:rPr>
        <w:t>Sie schrieb im Stehen. Mit dem Klemmbrett auf dem Unterarm und der Lesebrille auf der Nase und dem Kugelschreiber, den sie zwischen zwei Einträgen jedes Mal ordentlich in die Klemme steckte. Ömer trug. Er trug, was sie aufgeschrieben hatte, in Kartons, die er draußen auf der Warft zusammenfaltete, im Windschatten des Hauses, und beschriftete, und in den kleinen Schuppen stellte, den Hark Paulsen ihnen aufgeschlossen hatte. Zwischendurch ging er an die Warftkante, auf die Seite zum Festland, wo das Handy ein bisschen Empfang hatte, und rief den Hafenmeister von Schlüttsiel an.</w:t>
      </w:r>
    </w:p>
    <w:p>
      <w:pPr>
        <w:spacing w:before="0" w:after="0"/>
        <w:ind w:firstLine="283"/>
      </w:pPr>
      <w:r>
        <w:rPr>
          <w:b w:val="0"/>
          <w:i w:val="0"/>
        </w:rPr>
        <w:t>„Er steht noch da“, sagte er, als er zurückkam. „Der Hafenmeister sagt, eine Möwe sitzt auf dem Dach. Ich hab gesagt, er soll sie verscheuchen. Er hat gesagt, das macht er nicht. Er hat gesagt, die Möwe hat mehr Rechte als ich.“</w:t>
      </w:r>
    </w:p>
    <w:p>
      <w:pPr>
        <w:spacing w:before="0" w:after="0"/>
        <w:ind w:firstLine="283"/>
      </w:pPr>
      <w:r>
        <w:rPr>
          <w:b w:val="0"/>
          <w:i w:val="0"/>
        </w:rPr>
        <w:t>„Das stimmt wahrscheinlich“, sagte Betty.</w:t>
      </w:r>
    </w:p>
    <w:p>
      <w:pPr>
        <w:spacing w:before="0" w:after="0"/>
        <w:ind w:firstLine="283"/>
      </w:pPr>
      <w:r>
        <w:rPr>
          <w:b w:val="0"/>
          <w:i w:val="0"/>
        </w:rPr>
        <w:t>Den Tisch rührte sie nicht an. Die drei Teller nicht, die drei Tassen nicht, den leeren Brotkorb nicht, die Zuckerdose mit dem Löffel nicht. Sie schrieb sie auf, genau so, wie sie standen. Und dann ließ sie sie stehen.</w:t>
      </w:r>
    </w:p>
    <w:p>
      <w:pPr>
        <w:spacing w:before="0" w:after="0"/>
        <w:ind w:firstLine="283"/>
      </w:pPr>
      <w:r>
        <w:rPr>
          <w:b w:val="0"/>
          <w:i w:val="0"/>
        </w:rPr>
        <w:t>„Die nehmen wir nicht mit?“, fragte Ömer.</w:t>
      </w:r>
    </w:p>
    <w:p>
      <w:pPr>
        <w:spacing w:before="0" w:after="0"/>
        <w:ind w:firstLine="283"/>
      </w:pPr>
      <w:r>
        <w:rPr>
          <w:b w:val="0"/>
          <w:i w:val="0"/>
        </w:rPr>
        <w:t>„Noch nicht“, sagte Betty.</w:t>
      </w:r>
    </w:p>
    <w:p>
      <w:pPr>
        <w:spacing w:before="0" w:after="0"/>
        <w:ind w:firstLine="283"/>
      </w:pPr>
      <w:r>
        <w:rPr>
          <w:b w:val="0"/>
          <w:i w:val="0"/>
        </w:rPr>
        <w:t>Den Postkasten neben der Haustür machten sie am Nachmittag auf. Mit dem kleinen Schlüssel vom Brett, vom Haken „Post“. Der Efeu musste erst weg, und das Schloss war so verrostet, dass Ömer es mit Öl aus seiner eigenen kleinen Flasche drei Minuten lang behandeln musste, bevor sich der Schlüssel drehte. Dann ging die Klappe auf. Mit einem Kreischen, das eine Möwe vom Dach des Schuppens scheuchte.</w:t>
      </w:r>
    </w:p>
    <w:p>
      <w:pPr>
        <w:spacing w:before="0" w:after="0"/>
        <w:ind w:firstLine="283"/>
      </w:pPr>
      <w:r>
        <w:rPr>
          <w:b w:val="0"/>
          <w:i w:val="0"/>
        </w:rPr>
        <w:t>Der Kasten war leer. Ein Spinnennetz. Ein Schneckenhaus. Ein trockenes Efeublatt.</w:t>
      </w:r>
    </w:p>
    <w:p>
      <w:pPr>
        <w:spacing w:before="0" w:after="0"/>
        <w:ind w:firstLine="283"/>
      </w:pPr>
      <w:r>
        <w:rPr>
          <w:b w:val="0"/>
          <w:i w:val="0"/>
        </w:rPr>
        <w:t>„Den hat seit fünfundvierzig Jahren keiner aufgemacht“, sagte Ömer und leuchtete hinein. „Der Rost im Schloss war unberührt. Der Mann mit den Stiefeln war hier nicht.“</w:t>
      </w:r>
    </w:p>
    <w:p>
      <w:pPr>
        <w:spacing w:before="0" w:after="0"/>
        <w:ind w:firstLine="283"/>
      </w:pPr>
      <w:r>
        <w:rPr>
          <w:b w:val="0"/>
          <w:i w:val="0"/>
        </w:rPr>
        <w:t>„Er war hier nicht, weil er wusste, dass da nichts drin ist?“, fragte Betty. „Oder weil er nicht dran gedacht hat?“</w:t>
      </w:r>
    </w:p>
    <w:p>
      <w:pPr>
        <w:spacing w:before="0" w:after="0"/>
        <w:ind w:firstLine="283"/>
      </w:pPr>
      <w:r>
        <w:rPr>
          <w:b w:val="0"/>
          <w:i w:val="0"/>
        </w:rPr>
        <w:t>Ömer sah sie an. Er zuckte mit den Schultern. Ein Schloss, sagten seine Schultern, lügt nicht. Aber es erzählt auch nicht alles.</w:t>
      </w:r>
    </w:p>
    <w:p>
      <w:pPr>
        <w:spacing w:before="0" w:after="0"/>
        <w:ind w:firstLine="283"/>
      </w:pPr>
      <w:r>
        <w:rPr>
          <w:b w:val="0"/>
          <w:i w:val="0"/>
        </w:rPr>
        <w:t>Um fünf Uhr wurde es dunkel. Betty saß auf dem Sofa in der Stube, unter dem Barometer, das auf Sturm stand, mit dem Klemmbrett auf den Knien, und schrieb das erste Blatt ins Reine.</w:t>
      </w:r>
    </w:p>
    <w:p>
      <w:pPr>
        <w:spacing w:after="40"/>
      </w:pPr>
    </w:p>
    <w:p>
      <w:pPr>
        <w:keepNext/>
        <w:spacing w:after="60"/>
      </w:pPr>
      <w:r>
        <w:rPr>
          <w:rFonts w:ascii="Courier New" w:hAnsi="Courier New" w:eastAsia="Courier New"/>
          <w:b/>
          <w:i w:val="0"/>
          <w:strike w:val="0"/>
          <w:sz w:val="17"/>
        </w:rPr>
        <w:t>Bettys Inventarliste · Wärterhaus Feuerwarft, Hallig Süderwisch · Blatt 1 · Erdgeschoss und Schlafzimmer · Mo., 17:00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445"/>
        <w:gridCol w:w="1007"/>
        <w:gridCol w:w="2445"/>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445"/>
            <w:shd w:val="clear" w:color="auto" w:fill="E7E7E7"/>
          </w:tcPr>
          <w:p>
            <w:pPr>
              <w:spacing w:after="0" w:line="240" w:lineRule="auto"/>
            </w:pPr>
            <w:r>
              <w:rPr>
                <w:rFonts w:ascii="Courier New" w:hAnsi="Courier New" w:eastAsia="Courier New"/>
                <w:b/>
                <w:i w:val="0"/>
                <w:strike w:val="0"/>
                <w:sz w:val="15"/>
              </w:rPr>
              <w:t>Gegenstand</w:t>
            </w:r>
          </w:p>
        </w:tc>
        <w:tc>
          <w:tcPr>
            <w:tcW w:type="dxa" w:w="1007"/>
            <w:shd w:val="clear" w:color="auto" w:fill="E7E7E7"/>
          </w:tcPr>
          <w:p>
            <w:pPr>
              <w:spacing w:after="0" w:line="240" w:lineRule="auto"/>
            </w:pPr>
            <w:r>
              <w:rPr>
                <w:rFonts w:ascii="Courier New" w:hAnsi="Courier New" w:eastAsia="Courier New"/>
                <w:b/>
                <w:i w:val="0"/>
                <w:strike w:val="0"/>
                <w:sz w:val="15"/>
              </w:rPr>
              <w:t>Ort</w:t>
            </w:r>
          </w:p>
        </w:tc>
        <w:tc>
          <w:tcPr>
            <w:tcW w:type="dxa" w:w="2445"/>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445"/>
          </w:tcPr>
          <w:p>
            <w:pPr>
              <w:spacing w:after="0" w:line="240" w:lineRule="auto"/>
            </w:pPr>
            <w:r>
              <w:rPr>
                <w:rFonts w:ascii="Courier New" w:hAnsi="Courier New" w:eastAsia="Courier New"/>
                <w:b w:val="0"/>
                <w:i w:val="0"/>
                <w:strike w:val="0"/>
                <w:sz w:val="15"/>
              </w:rPr>
              <w:t>Tisch gedeckt: 3 Teller, 3 Tassen (umgedreht), Brotkorb leer, Zuckerdose</w:t>
            </w:r>
          </w:p>
        </w:tc>
        <w:tc>
          <w:tcPr>
            <w:tcW w:type="dxa" w:w="1007"/>
          </w:tcPr>
          <w:p>
            <w:pPr>
              <w:spacing w:after="0" w:line="240" w:lineRule="auto"/>
            </w:pPr>
            <w:r>
              <w:rPr>
                <w:rFonts w:ascii="Courier New" w:hAnsi="Courier New" w:eastAsia="Courier New"/>
                <w:b w:val="0"/>
                <w:i w:val="0"/>
                <w:strike w:val="0"/>
                <w:sz w:val="15"/>
              </w:rPr>
              <w:t>Küche</w:t>
            </w:r>
          </w:p>
        </w:tc>
        <w:tc>
          <w:tcPr>
            <w:tcW w:type="dxa" w:w="2445"/>
          </w:tcPr>
          <w:p>
            <w:pPr>
              <w:spacing w:after="0" w:line="240" w:lineRule="auto"/>
            </w:pPr>
            <w:r>
              <w:rPr>
                <w:rFonts w:ascii="Courier New" w:hAnsi="Courier New" w:eastAsia="Courier New"/>
                <w:b w:val="0"/>
                <w:i w:val="0"/>
                <w:strike w:val="0"/>
                <w:sz w:val="15"/>
              </w:rPr>
              <w:t>Fürs Frühstück am 14.2.1979 gedeckt. Nicht angefasst.</w:t>
            </w:r>
          </w:p>
        </w:tc>
      </w:tr>
      <w:tr>
        <w:tc>
          <w:tcPr>
            <w:tcW w:type="dxa" w:w="567"/>
          </w:tcPr>
          <w:p>
            <w:pPr>
              <w:spacing w:after="0" w:line="240" w:lineRule="auto"/>
            </w:pPr>
            <w:r>
              <w:rPr>
                <w:rFonts w:ascii="Courier New" w:hAnsi="Courier New" w:eastAsia="Courier New"/>
                <w:b w:val="0"/>
                <w:i w:val="0"/>
                <w:strike w:val="0"/>
                <w:sz w:val="15"/>
              </w:rPr>
              <w:t>2</w:t>
            </w:r>
          </w:p>
        </w:tc>
        <w:tc>
          <w:tcPr>
            <w:tcW w:type="dxa" w:w="2445"/>
          </w:tcPr>
          <w:p>
            <w:pPr>
              <w:spacing w:after="0" w:line="240" w:lineRule="auto"/>
            </w:pPr>
            <w:r>
              <w:rPr>
                <w:rFonts w:ascii="Courier New" w:hAnsi="Courier New" w:eastAsia="Courier New"/>
                <w:b w:val="0"/>
                <w:i w:val="0"/>
                <w:strike w:val="0"/>
                <w:sz w:val="15"/>
              </w:rPr>
              <w:t>Kinderschürze gelb, mit Ente</w:t>
            </w:r>
          </w:p>
        </w:tc>
        <w:tc>
          <w:tcPr>
            <w:tcW w:type="dxa" w:w="1007"/>
          </w:tcPr>
          <w:p>
            <w:pPr>
              <w:spacing w:after="0" w:line="240" w:lineRule="auto"/>
            </w:pPr>
            <w:r>
              <w:rPr>
                <w:rFonts w:ascii="Courier New" w:hAnsi="Courier New" w:eastAsia="Courier New"/>
                <w:b w:val="0"/>
                <w:i w:val="0"/>
                <w:strike w:val="0"/>
                <w:sz w:val="15"/>
              </w:rPr>
              <w:t>Küche, Haken am Herd</w:t>
            </w:r>
          </w:p>
        </w:tc>
        <w:tc>
          <w:tcPr>
            <w:tcW w:type="dxa" w:w="2445"/>
          </w:tcPr>
          <w:p>
            <w:pPr>
              <w:spacing w:after="0" w:line="240" w:lineRule="auto"/>
            </w:pPr>
            <w:r>
              <w:rPr>
                <w:rFonts w:ascii="Courier New" w:hAnsi="Courier New" w:eastAsia="Courier New"/>
                <w:b w:val="0"/>
                <w:i w:val="0"/>
                <w:strike w:val="0"/>
                <w:sz w:val="15"/>
              </w:rPr>
              <w:t>Größe 116 (ca. 6 Jahre)</w:t>
            </w:r>
          </w:p>
        </w:tc>
      </w:tr>
      <w:tr>
        <w:tc>
          <w:tcPr>
            <w:tcW w:type="dxa" w:w="567"/>
          </w:tcPr>
          <w:p>
            <w:pPr>
              <w:spacing w:after="0" w:line="240" w:lineRule="auto"/>
            </w:pPr>
            <w:r>
              <w:rPr>
                <w:rFonts w:ascii="Courier New" w:hAnsi="Courier New" w:eastAsia="Courier New"/>
                <w:b w:val="0"/>
                <w:i w:val="0"/>
                <w:strike w:val="0"/>
                <w:sz w:val="15"/>
              </w:rPr>
              <w:t>3</w:t>
            </w:r>
          </w:p>
        </w:tc>
        <w:tc>
          <w:tcPr>
            <w:tcW w:type="dxa" w:w="2445"/>
          </w:tcPr>
          <w:p>
            <w:pPr>
              <w:spacing w:after="0" w:line="240" w:lineRule="auto"/>
            </w:pPr>
            <w:r>
              <w:rPr>
                <w:rFonts w:ascii="Courier New" w:hAnsi="Courier New" w:eastAsia="Courier New"/>
                <w:b w:val="0"/>
                <w:i w:val="0"/>
                <w:strike w:val="0"/>
                <w:sz w:val="15"/>
              </w:rPr>
              <w:t>Wandkalender 1979, Reederei, aufgeschlagen: Februar</w:t>
            </w:r>
          </w:p>
        </w:tc>
        <w:tc>
          <w:tcPr>
            <w:tcW w:type="dxa" w:w="1007"/>
          </w:tcPr>
          <w:p>
            <w:pPr>
              <w:spacing w:after="0" w:line="240" w:lineRule="auto"/>
            </w:pPr>
            <w:r>
              <w:rPr>
                <w:rFonts w:ascii="Courier New" w:hAnsi="Courier New" w:eastAsia="Courier New"/>
                <w:b w:val="0"/>
                <w:i w:val="0"/>
                <w:strike w:val="0"/>
                <w:sz w:val="15"/>
              </w:rPr>
              <w:t>Küche</w:t>
            </w:r>
          </w:p>
        </w:tc>
        <w:tc>
          <w:tcPr>
            <w:tcW w:type="dxa" w:w="2445"/>
          </w:tcPr>
          <w:p>
            <w:pPr>
              <w:spacing w:after="0" w:line="240" w:lineRule="auto"/>
            </w:pPr>
            <w:r>
              <w:rPr>
                <w:rFonts w:ascii="Courier New" w:hAnsi="Courier New" w:eastAsia="Courier New"/>
                <w:b w:val="0"/>
                <w:i w:val="0"/>
                <w:strike w:val="0"/>
                <w:sz w:val="15"/>
              </w:rPr>
              <w:t>Handschriftliche Einträge. Siehe Blatt 3.</w:t>
            </w:r>
          </w:p>
        </w:tc>
      </w:tr>
      <w:tr>
        <w:tc>
          <w:tcPr>
            <w:tcW w:type="dxa" w:w="567"/>
          </w:tcPr>
          <w:p>
            <w:pPr>
              <w:spacing w:after="0" w:line="240" w:lineRule="auto"/>
            </w:pPr>
            <w:r>
              <w:rPr>
                <w:rFonts w:ascii="Courier New" w:hAnsi="Courier New" w:eastAsia="Courier New"/>
                <w:b w:val="0"/>
                <w:i w:val="0"/>
                <w:strike w:val="0"/>
                <w:sz w:val="15"/>
              </w:rPr>
              <w:t>4</w:t>
            </w:r>
          </w:p>
        </w:tc>
        <w:tc>
          <w:tcPr>
            <w:tcW w:type="dxa" w:w="2445"/>
          </w:tcPr>
          <w:p>
            <w:pPr>
              <w:spacing w:after="0" w:line="240" w:lineRule="auto"/>
            </w:pPr>
            <w:r>
              <w:rPr>
                <w:rFonts w:ascii="Courier New" w:hAnsi="Courier New" w:eastAsia="Courier New"/>
                <w:b w:val="0"/>
                <w:i w:val="0"/>
                <w:strike w:val="0"/>
                <w:sz w:val="15"/>
              </w:rPr>
              <w:t>Joppe blau, Hornknöpfe</w:t>
            </w:r>
          </w:p>
        </w:tc>
        <w:tc>
          <w:tcPr>
            <w:tcW w:type="dxa" w:w="1007"/>
          </w:tcPr>
          <w:p>
            <w:pPr>
              <w:spacing w:after="0" w:line="240" w:lineRule="auto"/>
            </w:pPr>
            <w:r>
              <w:rPr>
                <w:rFonts w:ascii="Courier New" w:hAnsi="Courier New" w:eastAsia="Courier New"/>
                <w:b w:val="0"/>
                <w:i w:val="0"/>
                <w:strike w:val="0"/>
                <w:sz w:val="15"/>
              </w:rPr>
              <w:t>Flur, Garderobe</w:t>
            </w:r>
          </w:p>
        </w:tc>
        <w:tc>
          <w:tcPr>
            <w:tcW w:type="dxa" w:w="2445"/>
          </w:tcPr>
          <w:p>
            <w:pPr>
              <w:spacing w:after="0" w:line="240" w:lineRule="auto"/>
            </w:pPr>
            <w:r>
              <w:rPr>
                <w:rFonts w:ascii="Courier New" w:hAnsi="Courier New" w:eastAsia="Courier New"/>
                <w:b w:val="0"/>
                <w:i w:val="0"/>
                <w:strike w:val="0"/>
                <w:sz w:val="15"/>
              </w:rPr>
              <w:t>Taschen nach außen gedreht. Am Boden darunter: Tabakbeutel, Streichhölzer, Bleistiftstummel.</w:t>
            </w:r>
          </w:p>
        </w:tc>
      </w:tr>
      <w:tr>
        <w:tc>
          <w:tcPr>
            <w:tcW w:type="dxa" w:w="567"/>
          </w:tcPr>
          <w:p>
            <w:pPr>
              <w:spacing w:after="0" w:line="240" w:lineRule="auto"/>
            </w:pPr>
            <w:r>
              <w:rPr>
                <w:rFonts w:ascii="Courier New" w:hAnsi="Courier New" w:eastAsia="Courier New"/>
                <w:b w:val="0"/>
                <w:i w:val="0"/>
                <w:strike w:val="0"/>
                <w:sz w:val="15"/>
              </w:rPr>
              <w:t>5</w:t>
            </w:r>
          </w:p>
        </w:tc>
        <w:tc>
          <w:tcPr>
            <w:tcW w:type="dxa" w:w="2445"/>
          </w:tcPr>
          <w:p>
            <w:pPr>
              <w:spacing w:after="0" w:line="240" w:lineRule="auto"/>
            </w:pPr>
            <w:r>
              <w:rPr>
                <w:rFonts w:ascii="Courier New" w:hAnsi="Courier New" w:eastAsia="Courier New"/>
                <w:b w:val="0"/>
                <w:i w:val="0"/>
                <w:strike w:val="0"/>
                <w:sz w:val="15"/>
              </w:rPr>
              <w:t>Holzschuhe, 1 Paar groß (Gr. 45), 1 Paar klein (Gr. 28)</w:t>
            </w:r>
          </w:p>
        </w:tc>
        <w:tc>
          <w:tcPr>
            <w:tcW w:type="dxa" w:w="1007"/>
          </w:tcPr>
          <w:p>
            <w:pPr>
              <w:spacing w:after="0" w:line="240" w:lineRule="auto"/>
            </w:pPr>
            <w:r>
              <w:rPr>
                <w:rFonts w:ascii="Courier New" w:hAnsi="Courier New" w:eastAsia="Courier New"/>
                <w:b w:val="0"/>
                <w:i w:val="0"/>
                <w:strike w:val="0"/>
                <w:sz w:val="15"/>
              </w:rPr>
              <w:t>Flur</w:t>
            </w:r>
          </w:p>
        </w:tc>
        <w:tc>
          <w:tcPr>
            <w:tcW w:type="dxa" w:w="2445"/>
          </w:tcPr>
          <w:p>
            <w:pPr>
              <w:spacing w:after="0" w:line="240" w:lineRule="auto"/>
            </w:pPr>
            <w:r>
              <w:rPr>
                <w:rFonts w:ascii="Courier New" w:hAnsi="Courier New" w:eastAsia="Courier New"/>
                <w:b w:val="0"/>
                <w:i w:val="0"/>
                <w:strike w:val="0"/>
                <w:sz w:val="15"/>
              </w:rPr>
              <w:t>Damenschuhe fehlen. Gummistiefel des Wärters fehlen.</w:t>
            </w:r>
          </w:p>
        </w:tc>
      </w:tr>
      <w:tr>
        <w:tc>
          <w:tcPr>
            <w:tcW w:type="dxa" w:w="567"/>
          </w:tcPr>
          <w:p>
            <w:pPr>
              <w:spacing w:after="0" w:line="240" w:lineRule="auto"/>
            </w:pPr>
            <w:r>
              <w:rPr>
                <w:rFonts w:ascii="Courier New" w:hAnsi="Courier New" w:eastAsia="Courier New"/>
                <w:b w:val="0"/>
                <w:i w:val="0"/>
                <w:strike w:val="0"/>
                <w:sz w:val="15"/>
              </w:rPr>
              <w:t>6</w:t>
            </w:r>
          </w:p>
        </w:tc>
        <w:tc>
          <w:tcPr>
            <w:tcW w:type="dxa" w:w="2445"/>
          </w:tcPr>
          <w:p>
            <w:pPr>
              <w:spacing w:after="0" w:line="240" w:lineRule="auto"/>
            </w:pPr>
            <w:r>
              <w:rPr>
                <w:rFonts w:ascii="Courier New" w:hAnsi="Courier New" w:eastAsia="Courier New"/>
                <w:b w:val="0"/>
                <w:i w:val="0"/>
                <w:strike w:val="0"/>
                <w:sz w:val="15"/>
              </w:rPr>
              <w:t>Schlüsselbrett, 4 Haken</w:t>
            </w:r>
          </w:p>
        </w:tc>
        <w:tc>
          <w:tcPr>
            <w:tcW w:type="dxa" w:w="1007"/>
          </w:tcPr>
          <w:p>
            <w:pPr>
              <w:spacing w:after="0" w:line="240" w:lineRule="auto"/>
            </w:pPr>
            <w:r>
              <w:rPr>
                <w:rFonts w:ascii="Courier New" w:hAnsi="Courier New" w:eastAsia="Courier New"/>
                <w:b w:val="0"/>
                <w:i w:val="0"/>
                <w:strike w:val="0"/>
                <w:sz w:val="15"/>
              </w:rPr>
              <w:t>Flur</w:t>
            </w:r>
          </w:p>
        </w:tc>
        <w:tc>
          <w:tcPr>
            <w:tcW w:type="dxa" w:w="2445"/>
          </w:tcPr>
          <w:p>
            <w:pPr>
              <w:spacing w:after="0" w:line="240" w:lineRule="auto"/>
            </w:pPr>
            <w:r>
              <w:rPr>
                <w:rFonts w:ascii="Courier New" w:hAnsi="Courier New" w:eastAsia="Courier New"/>
                <w:b w:val="0"/>
                <w:i w:val="0"/>
                <w:strike w:val="0"/>
                <w:sz w:val="15"/>
              </w:rPr>
              <w:t>„Haus“ leer, „Turm“ leer (frisch), „Post“ (benutzt), „Schuppen“</w:t>
            </w:r>
          </w:p>
        </w:tc>
      </w:tr>
      <w:tr>
        <w:tc>
          <w:tcPr>
            <w:tcW w:type="dxa" w:w="567"/>
          </w:tcPr>
          <w:p>
            <w:pPr>
              <w:spacing w:after="0" w:line="240" w:lineRule="auto"/>
            </w:pPr>
            <w:r>
              <w:rPr>
                <w:rFonts w:ascii="Courier New" w:hAnsi="Courier New" w:eastAsia="Courier New"/>
                <w:b w:val="0"/>
                <w:i w:val="0"/>
                <w:strike w:val="0"/>
                <w:sz w:val="15"/>
              </w:rPr>
              <w:t>7</w:t>
            </w:r>
          </w:p>
        </w:tc>
        <w:tc>
          <w:tcPr>
            <w:tcW w:type="dxa" w:w="2445"/>
          </w:tcPr>
          <w:p>
            <w:pPr>
              <w:spacing w:after="0" w:line="240" w:lineRule="auto"/>
            </w:pPr>
            <w:r>
              <w:rPr>
                <w:rFonts w:ascii="Courier New" w:hAnsi="Courier New" w:eastAsia="Courier New"/>
                <w:b w:val="0"/>
                <w:i w:val="0"/>
                <w:strike w:val="0"/>
                <w:sz w:val="15"/>
              </w:rPr>
              <w:t>Barometer, Messing</w:t>
            </w:r>
          </w:p>
        </w:tc>
        <w:tc>
          <w:tcPr>
            <w:tcW w:type="dxa" w:w="1007"/>
          </w:tcPr>
          <w:p>
            <w:pPr>
              <w:spacing w:after="0" w:line="240" w:lineRule="auto"/>
            </w:pPr>
            <w:r>
              <w:rPr>
                <w:rFonts w:ascii="Courier New" w:hAnsi="Courier New" w:eastAsia="Courier New"/>
                <w:b w:val="0"/>
                <w:i w:val="0"/>
                <w:strike w:val="0"/>
                <w:sz w:val="15"/>
              </w:rPr>
              <w:t>Stube</w:t>
            </w:r>
          </w:p>
        </w:tc>
        <w:tc>
          <w:tcPr>
            <w:tcW w:type="dxa" w:w="2445"/>
          </w:tcPr>
          <w:p>
            <w:pPr>
              <w:spacing w:after="0" w:line="240" w:lineRule="auto"/>
            </w:pPr>
            <w:r>
              <w:rPr>
                <w:rFonts w:ascii="Courier New" w:hAnsi="Courier New" w:eastAsia="Courier New"/>
                <w:b w:val="0"/>
                <w:i w:val="0"/>
                <w:strike w:val="0"/>
                <w:sz w:val="15"/>
              </w:rPr>
              <w:t>Zeiger auf „Sturm“. Steht seit 1979.</w:t>
            </w:r>
          </w:p>
        </w:tc>
      </w:tr>
      <w:tr>
        <w:tc>
          <w:tcPr>
            <w:tcW w:type="dxa" w:w="567"/>
          </w:tcPr>
          <w:p>
            <w:pPr>
              <w:spacing w:after="0" w:line="240" w:lineRule="auto"/>
            </w:pPr>
            <w:r>
              <w:rPr>
                <w:rFonts w:ascii="Courier New" w:hAnsi="Courier New" w:eastAsia="Courier New"/>
                <w:b w:val="0"/>
                <w:i w:val="0"/>
                <w:strike w:val="0"/>
                <w:sz w:val="15"/>
              </w:rPr>
              <w:t>8</w:t>
            </w:r>
          </w:p>
        </w:tc>
        <w:tc>
          <w:tcPr>
            <w:tcW w:type="dxa" w:w="2445"/>
          </w:tcPr>
          <w:p>
            <w:pPr>
              <w:spacing w:after="0" w:line="240" w:lineRule="auto"/>
            </w:pPr>
            <w:r>
              <w:rPr>
                <w:rFonts w:ascii="Courier New" w:hAnsi="Courier New" w:eastAsia="Courier New"/>
                <w:b w:val="0"/>
                <w:i w:val="0"/>
                <w:strike w:val="0"/>
                <w:sz w:val="15"/>
              </w:rPr>
              <w:t>Schreibtisch Eiche, 6 Schubladen</w:t>
            </w:r>
          </w:p>
        </w:tc>
        <w:tc>
          <w:tcPr>
            <w:tcW w:type="dxa" w:w="1007"/>
          </w:tcPr>
          <w:p>
            <w:pPr>
              <w:spacing w:after="0" w:line="240" w:lineRule="auto"/>
            </w:pPr>
            <w:r>
              <w:rPr>
                <w:rFonts w:ascii="Courier New" w:hAnsi="Courier New" w:eastAsia="Courier New"/>
                <w:b w:val="0"/>
                <w:i w:val="0"/>
                <w:strike w:val="0"/>
                <w:sz w:val="15"/>
              </w:rPr>
              <w:t>Stube</w:t>
            </w:r>
          </w:p>
        </w:tc>
        <w:tc>
          <w:tcPr>
            <w:tcW w:type="dxa" w:w="2445"/>
          </w:tcPr>
          <w:p>
            <w:pPr>
              <w:spacing w:after="0" w:line="240" w:lineRule="auto"/>
            </w:pPr>
            <w:r>
              <w:rPr>
                <w:rFonts w:ascii="Courier New" w:hAnsi="Courier New" w:eastAsia="Courier New"/>
                <w:b w:val="0"/>
                <w:i w:val="0"/>
                <w:strike w:val="0"/>
                <w:sz w:val="15"/>
              </w:rPr>
              <w:t>Alle offen, durchwühlt. Inhalt: Briefpapier WSA, Durchschläge Wettermeldungen 1978/79, Quittungen, Schulheft Merle (Rechnen), Kinderzeichnung (Turm mit Sonne)</w:t>
            </w:r>
          </w:p>
        </w:tc>
      </w:tr>
      <w:tr>
        <w:tc>
          <w:tcPr>
            <w:tcW w:type="dxa" w:w="567"/>
          </w:tcPr>
          <w:p>
            <w:pPr>
              <w:spacing w:after="0" w:line="240" w:lineRule="auto"/>
            </w:pPr>
            <w:r>
              <w:rPr>
                <w:rFonts w:ascii="Courier New" w:hAnsi="Courier New" w:eastAsia="Courier New"/>
                <w:b w:val="0"/>
                <w:i w:val="0"/>
                <w:strike w:val="0"/>
                <w:sz w:val="15"/>
              </w:rPr>
              <w:t>9</w:t>
            </w:r>
          </w:p>
        </w:tc>
        <w:tc>
          <w:tcPr>
            <w:tcW w:type="dxa" w:w="2445"/>
          </w:tcPr>
          <w:p>
            <w:pPr>
              <w:spacing w:after="0" w:line="240" w:lineRule="auto"/>
            </w:pPr>
            <w:r>
              <w:rPr>
                <w:rFonts w:ascii="Courier New" w:hAnsi="Courier New" w:eastAsia="Courier New"/>
                <w:b w:val="0"/>
                <w:i w:val="0"/>
                <w:strike w:val="0"/>
                <w:sz w:val="15"/>
              </w:rPr>
              <w:t>Fernglas 7 × 50</w:t>
            </w:r>
          </w:p>
        </w:tc>
        <w:tc>
          <w:tcPr>
            <w:tcW w:type="dxa" w:w="1007"/>
          </w:tcPr>
          <w:p>
            <w:pPr>
              <w:spacing w:after="0" w:line="240" w:lineRule="auto"/>
            </w:pPr>
            <w:r>
              <w:rPr>
                <w:rFonts w:ascii="Courier New" w:hAnsi="Courier New" w:eastAsia="Courier New"/>
                <w:b w:val="0"/>
                <w:i w:val="0"/>
                <w:strike w:val="0"/>
                <w:sz w:val="15"/>
              </w:rPr>
              <w:t>Schreibtisch</w:t>
            </w:r>
          </w:p>
        </w:tc>
        <w:tc>
          <w:tcPr>
            <w:tcW w:type="dxa" w:w="2445"/>
          </w:tcPr>
          <w:p>
            <w:pPr>
              <w:spacing w:after="0" w:line="240" w:lineRule="auto"/>
            </w:pPr>
            <w:r>
              <w:rPr>
                <w:rFonts w:ascii="Courier New" w:hAnsi="Courier New" w:eastAsia="Courier New"/>
                <w:b w:val="0"/>
                <w:i w:val="0"/>
                <w:strike w:val="0"/>
                <w:sz w:val="15"/>
              </w:rPr>
              <w:t>Mit eingeritzten Buchstaben J. H.</w:t>
            </w:r>
          </w:p>
        </w:tc>
      </w:tr>
      <w:tr>
        <w:tc>
          <w:tcPr>
            <w:tcW w:type="dxa" w:w="567"/>
          </w:tcPr>
          <w:p>
            <w:pPr>
              <w:spacing w:after="0" w:line="240" w:lineRule="auto"/>
            </w:pPr>
            <w:r>
              <w:rPr>
                <w:rFonts w:ascii="Courier New" w:hAnsi="Courier New" w:eastAsia="Courier New"/>
                <w:b w:val="0"/>
                <w:i w:val="0"/>
                <w:strike w:val="0"/>
                <w:sz w:val="15"/>
              </w:rPr>
              <w:t>10</w:t>
            </w:r>
          </w:p>
        </w:tc>
        <w:tc>
          <w:tcPr>
            <w:tcW w:type="dxa" w:w="2445"/>
          </w:tcPr>
          <w:p>
            <w:pPr>
              <w:spacing w:after="0" w:line="240" w:lineRule="auto"/>
            </w:pPr>
            <w:r>
              <w:rPr>
                <w:rFonts w:ascii="Courier New" w:hAnsi="Courier New" w:eastAsia="Courier New"/>
                <w:b w:val="0"/>
                <w:i w:val="0"/>
                <w:strike w:val="0"/>
                <w:sz w:val="15"/>
              </w:rPr>
              <w:t>Leuchtfeuerbuch</w:t>
            </w:r>
          </w:p>
        </w:tc>
        <w:tc>
          <w:tcPr>
            <w:tcW w:type="dxa" w:w="1007"/>
          </w:tcPr>
          <w:p>
            <w:pPr>
              <w:spacing w:after="0" w:line="240" w:lineRule="auto"/>
            </w:pPr>
            <w:r>
              <w:rPr>
                <w:rFonts w:ascii="Courier New" w:hAnsi="Courier New" w:eastAsia="Courier New"/>
                <w:b w:val="0"/>
                <w:i w:val="0"/>
                <w:strike w:val="0"/>
                <w:sz w:val="15"/>
              </w:rPr>
              <w:t>–</w:t>
            </w:r>
          </w:p>
        </w:tc>
        <w:tc>
          <w:tcPr>
            <w:tcW w:type="dxa" w:w="2445"/>
          </w:tcPr>
          <w:p>
            <w:pPr>
              <w:spacing w:after="0" w:line="240" w:lineRule="auto"/>
            </w:pPr>
            <w:r>
              <w:rPr>
                <w:rFonts w:ascii="Courier New" w:hAnsi="Courier New" w:eastAsia="Courier New"/>
                <w:b w:val="0"/>
                <w:i w:val="0"/>
                <w:strike w:val="0"/>
                <w:sz w:val="15"/>
              </w:rPr>
              <w:t>NICHT IM HAUS. Laut Hr. Paulsen: im Turm, Wachraum.</w:t>
            </w:r>
          </w:p>
        </w:tc>
      </w:tr>
      <w:tr>
        <w:tc>
          <w:tcPr>
            <w:tcW w:type="dxa" w:w="567"/>
          </w:tcPr>
          <w:p>
            <w:pPr>
              <w:spacing w:after="0" w:line="240" w:lineRule="auto"/>
            </w:pPr>
            <w:r>
              <w:rPr>
                <w:rFonts w:ascii="Courier New" w:hAnsi="Courier New" w:eastAsia="Courier New"/>
                <w:b w:val="0"/>
                <w:i w:val="0"/>
                <w:strike w:val="0"/>
                <w:sz w:val="15"/>
              </w:rPr>
              <w:t>11</w:t>
            </w:r>
          </w:p>
        </w:tc>
        <w:tc>
          <w:tcPr>
            <w:tcW w:type="dxa" w:w="2445"/>
          </w:tcPr>
          <w:p>
            <w:pPr>
              <w:spacing w:after="0" w:line="240" w:lineRule="auto"/>
            </w:pPr>
            <w:r>
              <w:rPr>
                <w:rFonts w:ascii="Courier New" w:hAnsi="Courier New" w:eastAsia="Courier New"/>
                <w:b w:val="0"/>
                <w:i w:val="0"/>
                <w:strike w:val="0"/>
                <w:sz w:val="15"/>
              </w:rPr>
              <w:t>Ehebett, Nachttische</w:t>
            </w:r>
          </w:p>
        </w:tc>
        <w:tc>
          <w:tcPr>
            <w:tcW w:type="dxa" w:w="1007"/>
          </w:tcPr>
          <w:p>
            <w:pPr>
              <w:spacing w:after="0" w:line="240" w:lineRule="auto"/>
            </w:pPr>
            <w:r>
              <w:rPr>
                <w:rFonts w:ascii="Courier New" w:hAnsi="Courier New" w:eastAsia="Courier New"/>
                <w:b w:val="0"/>
                <w:i w:val="0"/>
                <w:strike w:val="0"/>
                <w:sz w:val="15"/>
              </w:rPr>
              <w:t>Schlafzimmer</w:t>
            </w:r>
          </w:p>
        </w:tc>
        <w:tc>
          <w:tcPr>
            <w:tcW w:type="dxa" w:w="2445"/>
          </w:tcPr>
          <w:p>
            <w:pPr>
              <w:spacing w:after="0" w:line="240" w:lineRule="auto"/>
            </w:pPr>
            <w:r>
              <w:rPr>
                <w:rFonts w:ascii="Courier New" w:hAnsi="Courier New" w:eastAsia="Courier New"/>
                <w:b w:val="0"/>
                <w:i w:val="0"/>
                <w:strike w:val="0"/>
                <w:sz w:val="15"/>
              </w:rPr>
              <w:t>Nachttisch rechts: Schublade offen, Brille, Taschenmesser, Bibel (plattdeutsch)</w:t>
            </w:r>
          </w:p>
        </w:tc>
      </w:tr>
      <w:tr>
        <w:tc>
          <w:tcPr>
            <w:tcW w:type="dxa" w:w="567"/>
          </w:tcPr>
          <w:p>
            <w:pPr>
              <w:spacing w:after="0" w:line="240" w:lineRule="auto"/>
            </w:pPr>
            <w:r>
              <w:rPr>
                <w:rFonts w:ascii="Courier New" w:hAnsi="Courier New" w:eastAsia="Courier New"/>
                <w:b w:val="0"/>
                <w:i w:val="0"/>
                <w:strike w:val="0"/>
                <w:sz w:val="15"/>
              </w:rPr>
              <w:t>12</w:t>
            </w:r>
          </w:p>
        </w:tc>
        <w:tc>
          <w:tcPr>
            <w:tcW w:type="dxa" w:w="2445"/>
          </w:tcPr>
          <w:p>
            <w:pPr>
              <w:spacing w:after="0" w:line="240" w:lineRule="auto"/>
            </w:pPr>
            <w:r>
              <w:rPr>
                <w:rFonts w:ascii="Courier New" w:hAnsi="Courier New" w:eastAsia="Courier New"/>
                <w:b w:val="0"/>
                <w:i w:val="0"/>
                <w:strike w:val="0"/>
                <w:sz w:val="15"/>
              </w:rPr>
              <w:t>Kleiderschrank</w:t>
            </w:r>
          </w:p>
        </w:tc>
        <w:tc>
          <w:tcPr>
            <w:tcW w:type="dxa" w:w="1007"/>
          </w:tcPr>
          <w:p>
            <w:pPr>
              <w:spacing w:after="0" w:line="240" w:lineRule="auto"/>
            </w:pPr>
            <w:r>
              <w:rPr>
                <w:rFonts w:ascii="Courier New" w:hAnsi="Courier New" w:eastAsia="Courier New"/>
                <w:b w:val="0"/>
                <w:i w:val="0"/>
                <w:strike w:val="0"/>
                <w:sz w:val="15"/>
              </w:rPr>
              <w:t>Schlafzimmer</w:t>
            </w:r>
          </w:p>
        </w:tc>
        <w:tc>
          <w:tcPr>
            <w:tcW w:type="dxa" w:w="2445"/>
          </w:tcPr>
          <w:p>
            <w:pPr>
              <w:spacing w:after="0" w:line="240" w:lineRule="auto"/>
            </w:pPr>
            <w:r>
              <w:rPr>
                <w:rFonts w:ascii="Courier New" w:hAnsi="Courier New" w:eastAsia="Courier New"/>
                <w:b w:val="0"/>
                <w:i w:val="0"/>
                <w:strike w:val="0"/>
                <w:sz w:val="15"/>
              </w:rPr>
              <w:t>Herrenkleidung. Uniformjacke WSA mit Namensschild „J. Hansen, Leuchtfeuerwärter“. Damenkleidung fehlt (1979 abgeholt).</w:t>
            </w:r>
          </w:p>
        </w:tc>
      </w:tr>
      <w:tr>
        <w:tc>
          <w:tcPr>
            <w:tcW w:type="dxa" w:w="567"/>
          </w:tcPr>
          <w:p>
            <w:pPr>
              <w:spacing w:after="0" w:line="240" w:lineRule="auto"/>
            </w:pPr>
            <w:r>
              <w:rPr>
                <w:rFonts w:ascii="Courier New" w:hAnsi="Courier New" w:eastAsia="Courier New"/>
                <w:b w:val="0"/>
                <w:i w:val="0"/>
                <w:strike w:val="0"/>
                <w:sz w:val="15"/>
              </w:rPr>
              <w:t>13</w:t>
            </w:r>
          </w:p>
        </w:tc>
        <w:tc>
          <w:tcPr>
            <w:tcW w:type="dxa" w:w="2445"/>
          </w:tcPr>
          <w:p>
            <w:pPr>
              <w:spacing w:after="0" w:line="240" w:lineRule="auto"/>
            </w:pPr>
            <w:r>
              <w:rPr>
                <w:rFonts w:ascii="Courier New" w:hAnsi="Courier New" w:eastAsia="Courier New"/>
                <w:b w:val="0"/>
                <w:i w:val="0"/>
                <w:strike w:val="0"/>
                <w:sz w:val="15"/>
              </w:rPr>
              <w:t>Postkasten außen an der Tür</w:t>
            </w:r>
          </w:p>
        </w:tc>
        <w:tc>
          <w:tcPr>
            <w:tcW w:type="dxa" w:w="1007"/>
          </w:tcPr>
          <w:p>
            <w:pPr>
              <w:spacing w:after="0" w:line="240" w:lineRule="auto"/>
            </w:pPr>
            <w:r>
              <w:rPr>
                <w:rFonts w:ascii="Courier New" w:hAnsi="Courier New" w:eastAsia="Courier New"/>
                <w:b w:val="0"/>
                <w:i w:val="0"/>
                <w:strike w:val="0"/>
                <w:sz w:val="15"/>
              </w:rPr>
              <w:t>Haustür</w:t>
            </w:r>
          </w:p>
        </w:tc>
        <w:tc>
          <w:tcPr>
            <w:tcW w:type="dxa" w:w="2445"/>
          </w:tcPr>
          <w:p>
            <w:pPr>
              <w:spacing w:after="0" w:line="240" w:lineRule="auto"/>
            </w:pPr>
            <w:r>
              <w:rPr>
                <w:rFonts w:ascii="Courier New" w:hAnsi="Courier New" w:eastAsia="Courier New"/>
                <w:b w:val="0"/>
                <w:i w:val="0"/>
                <w:strike w:val="0"/>
                <w:sz w:val="15"/>
              </w:rPr>
              <w:t>Mo. 15:20 geöffnet mit Schlüssel „Post“. Seit 1979 unberührt. LEER.</w:t>
            </w:r>
          </w:p>
        </w:tc>
      </w:tr>
      <w:tr>
        <w:tc>
          <w:tcPr>
            <w:tcW w:type="dxa" w:w="567"/>
          </w:tcPr>
          <w:p>
            <w:pPr>
              <w:spacing w:after="0" w:line="240" w:lineRule="auto"/>
            </w:pPr>
            <w:r>
              <w:rPr>
                <w:rFonts w:ascii="Courier New" w:hAnsi="Courier New" w:eastAsia="Courier New"/>
                <w:b w:val="0"/>
                <w:i w:val="0"/>
                <w:strike w:val="0"/>
                <w:sz w:val="15"/>
              </w:rPr>
              <w:t>14</w:t>
            </w:r>
          </w:p>
        </w:tc>
        <w:tc>
          <w:tcPr>
            <w:tcW w:type="dxa" w:w="2445"/>
          </w:tcPr>
          <w:p>
            <w:pPr>
              <w:spacing w:after="0" w:line="240" w:lineRule="auto"/>
            </w:pPr>
            <w:r>
              <w:rPr>
                <w:rFonts w:ascii="Courier New" w:hAnsi="Courier New" w:eastAsia="Courier New"/>
                <w:b w:val="0"/>
                <w:i w:val="0"/>
                <w:strike w:val="0"/>
                <w:sz w:val="15"/>
              </w:rPr>
              <w:t>Kinderzimmer</w:t>
            </w:r>
          </w:p>
        </w:tc>
        <w:tc>
          <w:tcPr>
            <w:tcW w:type="dxa" w:w="1007"/>
          </w:tcPr>
          <w:p>
            <w:pPr>
              <w:spacing w:after="0" w:line="240" w:lineRule="auto"/>
            </w:pPr>
            <w:r>
              <w:rPr>
                <w:rFonts w:ascii="Courier New" w:hAnsi="Courier New" w:eastAsia="Courier New"/>
                <w:b w:val="0"/>
                <w:i w:val="0"/>
                <w:strike w:val="0"/>
                <w:sz w:val="15"/>
              </w:rPr>
              <w:t>Obergeschoss</w:t>
            </w:r>
          </w:p>
        </w:tc>
        <w:tc>
          <w:tcPr>
            <w:tcW w:type="dxa" w:w="2445"/>
          </w:tcPr>
          <w:p>
            <w:pPr>
              <w:spacing w:after="0" w:line="240" w:lineRule="auto"/>
            </w:pPr>
            <w:r>
              <w:rPr>
                <w:rFonts w:ascii="Courier New" w:hAnsi="Courier New" w:eastAsia="Courier New"/>
                <w:b w:val="0"/>
                <w:i w:val="0"/>
                <w:strike w:val="0"/>
                <w:sz w:val="15"/>
              </w:rPr>
              <w:t>Nicht betreten. Staub unberührt. Warten auf Merle Hansen.</w:t>
            </w:r>
          </w:p>
        </w:tc>
      </w:tr>
    </w:tbl>
    <w:p>
      <w:pPr>
        <w:spacing w:after="40"/>
      </w:pPr>
    </w:p>
    <w:p>
      <w:pPr>
        <w:spacing w:before="0" w:after="0"/>
      </w:pPr>
      <w:r>
        <w:rPr>
          <w:b w:val="0"/>
          <w:i w:val="0"/>
        </w:rPr>
        <w:t>Abends gingen sie zur Hanswarft hinüber.</w:t>
      </w:r>
    </w:p>
    <w:p>
      <w:pPr>
        <w:spacing w:before="0" w:after="0"/>
        <w:ind w:firstLine="283"/>
      </w:pPr>
      <w:r>
        <w:rPr>
          <w:b w:val="0"/>
          <w:i w:val="0"/>
        </w:rPr>
        <w:t>Der Weg war schmal und aus Steinen, und er führte über die flache, dunkle Wiese, an einem Priel entlang, in dem das Wasser gluckste, unter einem Himmel, der jetzt voller Sterne war, mehr Sterne, als Betty je gesehen hatte. Hinter ihnen drehte sich das Licht des Turms. Ein langer, weißer Strahl, der über das Meer und die Wiese und über sie hinwegstrich, alle zwölf Sekunden, und wenn er vorbei war, war es dunkler als vorher.</w:t>
      </w:r>
    </w:p>
    <w:p>
      <w:pPr>
        <w:spacing w:before="0" w:after="0"/>
        <w:ind w:firstLine="283"/>
      </w:pPr>
      <w:r>
        <w:rPr>
          <w:b w:val="0"/>
          <w:i w:val="0"/>
        </w:rPr>
        <w:t>Die Halligpension hieß „Seehund“ und war ein langes, niedriges, rotes Haus mit einem Reetdach und einem Gastraum mit sieben Tischen, von denen im Winter einer gedeckt war. Er stand am Fenster. Darauf: zwei Teller mit Bratkartoffeln, einer mit Spiegelei, einer ohne, wie Betty am Telefon gebeten hatte. Eine Schüssel Rote Bete. Ein Korb mit Schwarzbrot. Und zwei Gläser mit einem dunklen, heißen Getränk, auf dem eine Haube aus geschlagener Sahne saß.</w:t>
      </w:r>
    </w:p>
    <w:p>
      <w:pPr>
        <w:spacing w:before="0" w:after="0"/>
        <w:ind w:firstLine="283"/>
      </w:pPr>
      <w:r>
        <w:rPr>
          <w:b w:val="0"/>
          <w:i w:val="0"/>
        </w:rPr>
        <w:t>„Pharisäer“, sagte der Mann, der es brachte. „Kaffee mit Rum. Sahne obendrauf, damit der Pastor den Rum nicht riecht. Gibt's hier seit hundertfünfzig Jahren.“</w:t>
      </w:r>
    </w:p>
    <w:p>
      <w:pPr>
        <w:spacing w:before="0" w:after="0"/>
        <w:ind w:firstLine="283"/>
      </w:pPr>
      <w:r>
        <w:rPr>
          <w:b w:val="0"/>
          <w:i w:val="0"/>
        </w:rPr>
        <w:t>Er hieß Broder Jacobsen. Er war Ende vierzig, groß und breit, mit rotem Bart, einer Strickmütze, die er im Haus nicht abnahm, und Händen, die aussahen, als könne er damit ein Boot an Land ziehen. Er war der Wirt. Und der Bauer. Und, wie er sagte, als er sich ungefragt mit einem dritten Glas an ihren Tisch setzte, der, der das Wärterhaus hätte kaufen sollen.</w:t>
      </w:r>
    </w:p>
    <w:p>
      <w:pPr>
        <w:spacing w:before="0" w:after="0"/>
        <w:ind w:firstLine="283"/>
      </w:pPr>
      <w:r>
        <w:rPr>
          <w:b w:val="0"/>
          <w:i w:val="0"/>
        </w:rPr>
        <w:t>„Ich hab geboten“, sagte er. „Beim Land. Für meine Gäste. Ein Ferienhaus für Familien. Mit dem Leuchtturm daneben. Die Kinder lieben das.“ Er trank. „Dann kam die aus Hamburg. Mit dem Doppelten. Bar. Jetzt kriegt sie Glas und Sauna. Und die Kinder gucken von außen.“</w:t>
      </w:r>
    </w:p>
    <w:p>
      <w:pPr>
        <w:spacing w:before="0" w:after="0"/>
        <w:ind w:firstLine="283"/>
      </w:pPr>
      <w:r>
        <w:rPr>
          <w:b w:val="0"/>
          <w:i w:val="0"/>
        </w:rPr>
        <w:t>„Das tut mir leid“, sagte Betty.</w:t>
      </w:r>
    </w:p>
    <w:p>
      <w:pPr>
        <w:spacing w:before="0" w:after="0"/>
        <w:ind w:firstLine="283"/>
      </w:pPr>
      <w:r>
        <w:rPr>
          <w:b w:val="0"/>
          <w:i w:val="0"/>
        </w:rPr>
        <w:t>„Ist nicht Ihre Schuld“, sagte Broder Jacobsen. „Sie räumen bloß aus.“ Er sah sie an. Lange. „Und das Licht, Mittwoch? Haben Sie schon raus, wer das war?“</w:t>
      </w:r>
    </w:p>
    <w:p>
      <w:pPr>
        <w:spacing w:before="0" w:after="0"/>
        <w:ind w:firstLine="283"/>
      </w:pPr>
      <w:r>
        <w:rPr>
          <w:b w:val="0"/>
          <w:i w:val="0"/>
        </w:rPr>
        <w:t>„Nein.“</w:t>
      </w:r>
    </w:p>
    <w:p>
      <w:pPr>
        <w:spacing w:before="0" w:after="0"/>
        <w:ind w:firstLine="283"/>
      </w:pPr>
      <w:r>
        <w:rPr>
          <w:b w:val="0"/>
          <w:i w:val="0"/>
        </w:rPr>
        <w:t>„Ich war's nicht“, sagte Broder Jacobsen. „Damit das klar ist. Ich hab keinen Schlüssel. Ich hab nie einen gehabt. Mein Vater hat's gesehen. Der hat mich geweckt. Um eins. Ich bin raus auf die Warft. Da war's schon dunkel.“ Er trank sein Glas leer. „Mein Vater sagt, das war Jens. Mein Vater ist vierundachtzig.“</w:t>
      </w:r>
    </w:p>
    <w:p>
      <w:pPr>
        <w:spacing w:before="0" w:after="0"/>
        <w:ind w:firstLine="283"/>
      </w:pPr>
      <w:r>
        <w:rPr>
          <w:b w:val="0"/>
          <w:i w:val="0"/>
        </w:rPr>
        <w:t>Ömer hatte seine Bratkartoffeln nicht angerührt. Er hatte die ganze Zeit aus dem Fenster gesehen, auf den Turm, auf das kleine weiße Haus an seinem Fuß, auf das Licht, das alle zwölf Sekunden darüberstrich.</w:t>
      </w:r>
    </w:p>
    <w:p>
      <w:pPr>
        <w:spacing w:before="0" w:after="0"/>
        <w:ind w:firstLine="283"/>
      </w:pPr>
      <w:r>
        <w:rPr>
          <w:b w:val="0"/>
          <w:i w:val="0"/>
        </w:rPr>
        <w:t>„Und was glauben Sie?“, fragte er.</w:t>
      </w:r>
    </w:p>
    <w:p>
      <w:pPr>
        <w:spacing w:before="0" w:after="0"/>
        <w:ind w:firstLine="283"/>
      </w:pPr>
      <w:r>
        <w:rPr>
          <w:b w:val="0"/>
          <w:i w:val="0"/>
        </w:rPr>
        <w:t>Broder Jacobsen stand auf. Er nahm die Gläser.</w:t>
      </w:r>
    </w:p>
    <w:p>
      <w:pPr>
        <w:spacing w:before="0" w:after="0"/>
        <w:ind w:firstLine="283"/>
      </w:pPr>
      <w:r>
        <w:rPr>
          <w:b w:val="0"/>
          <w:i w:val="0"/>
        </w:rPr>
        <w:t>„Ich glaube, dass einer in dem Haus was gesucht hat“, sagte er. „Und ich glaube, dass er's nicht gefunden hat. Sonst hätte er nicht zwanzig Minuten gebraucht.“</w:t>
      </w:r>
    </w:p>
    <w:p>
      <w:pPr>
        <w:spacing w:before="0" w:after="0"/>
        <w:ind w:firstLine="283"/>
      </w:pPr>
      <w:r>
        <w:rPr>
          <w:b w:val="0"/>
          <w:i w:val="0"/>
        </w:rPr>
        <w:t>In Ömers Jackentasche, auf dem Stuhl neben ihm, rief der Kuckuck. Neunzehn Uhr acht.</w:t>
      </w:r>
    </w:p>
    <w:p>
      <w:pPr>
        <w:spacing w:before="0" w:after="0"/>
        <w:ind w:firstLine="283"/>
      </w:pPr>
      <w:r>
        <w:rPr>
          <w:b w:val="0"/>
          <w:i w:val="0"/>
        </w:rPr>
        <w:t>Broder Jacobsen blieb stehen. Er sah die Jacke an.</w:t>
      </w:r>
    </w:p>
    <w:p>
      <w:pPr>
        <w:spacing w:before="0" w:after="0"/>
        <w:ind w:firstLine="283"/>
      </w:pPr>
      <w:r>
        <w:rPr>
          <w:b w:val="0"/>
          <w:i w:val="0"/>
        </w:rPr>
        <w:t>„Er hat Hunger“, sagte Ömer und fing endlich an zu essen.</w:t>
      </w:r>
    </w:p>
    <w:p>
      <w:r>
        <w:br w:type="page"/>
      </w:r>
    </w:p>
    <w:p/>
    <w:p/>
    <w:p/>
    <w:p>
      <w:pPr>
        <w:spacing w:before="0" w:after="80"/>
        <w:jc w:val="center"/>
      </w:pPr>
      <w:r>
        <w:rPr>
          <w:b w:val="0"/>
          <w:i w:val="0"/>
          <w:color w:val="6B6B6B"/>
          <w:sz w:val="20"/>
        </w:rPr>
        <w:t>Kapitel 4</w:t>
      </w:r>
    </w:p>
    <w:p>
      <w:pPr>
        <w:spacing w:before="0" w:after="480"/>
        <w:jc w:val="center"/>
      </w:pPr>
      <w:r>
        <w:rPr>
          <w:b w:val="0"/>
          <w:i w:val="0"/>
          <w:sz w:val="36"/>
        </w:rPr>
        <w:t>Merle</w:t>
      </w:r>
    </w:p>
    <w:p>
      <w:pPr>
        <w:spacing w:before="0" w:after="0"/>
      </w:pPr>
      <w:r>
        <w:rPr>
          <w:b w:val="0"/>
          <w:i w:val="0"/>
        </w:rPr>
        <w:t>Merle Hansen kam am Dienstag mit dem Nachmittagsschiff, und sie kam nicht allein. Sie hatte eine Werkzeugkiste dabei. Eine große, blaue, aus Metall, mit Rost an den Ecken.</w:t>
      </w:r>
    </w:p>
    <w:p>
      <w:pPr>
        <w:spacing w:before="0" w:after="0"/>
        <w:ind w:firstLine="283"/>
      </w:pPr>
      <w:r>
        <w:rPr>
          <w:b w:val="0"/>
          <w:i w:val="0"/>
        </w:rPr>
        <w:t>„Ich bin Bootsbauerin“, sagte sie, als sie Bettys Blick sah. „Ich fahr nirgendwohin ohne die.“</w:t>
      </w:r>
    </w:p>
    <w:p>
      <w:pPr>
        <w:spacing w:before="0" w:after="0"/>
        <w:ind w:firstLine="283"/>
      </w:pPr>
      <w:r>
        <w:rPr>
          <w:b w:val="0"/>
          <w:i w:val="0"/>
        </w:rPr>
        <w:t>Sie war Anfang fünfzig, schmal und sehnig, mit kurzen grauen Haaren, die einmal blond gewesen waren, und einem Gesicht, das viel Wind abbekommen hatte. Sie trug eine dunkelblaue Arbeitshose mit Holzstaub in den Falten und eine Wolljacke mit Lederflicken an den Ellenbogen. Ihre Hände waren rau und voller kleiner Narben. Sie gab Betty die Hand. Dann Ömer. Dann sah sie auf den Turm.</w:t>
      </w:r>
    </w:p>
    <w:p>
      <w:pPr>
        <w:spacing w:before="0" w:after="0"/>
        <w:ind w:firstLine="283"/>
      </w:pPr>
      <w:r>
        <w:rPr>
          <w:b w:val="0"/>
          <w:i w:val="0"/>
        </w:rPr>
        <w:t>Sie sah ihn lange an.</w:t>
      </w:r>
    </w:p>
    <w:p>
      <w:pPr>
        <w:spacing w:before="0" w:after="0"/>
        <w:ind w:firstLine="283"/>
      </w:pPr>
      <w:r>
        <w:rPr>
          <w:b w:val="0"/>
          <w:i w:val="0"/>
        </w:rPr>
        <w:t>„Ich war seit fünfundvierzig Jahren nicht hier“, sagte sie. „Mama wollte nicht. Und als Mama tot war, wollte ich nicht.“ Sie hob die Werkzeugkiste auf. „Jetzt muss ich.“</w:t>
      </w:r>
    </w:p>
    <w:p>
      <w:pPr>
        <w:spacing w:before="0" w:after="0"/>
        <w:ind w:firstLine="283"/>
      </w:pPr>
      <w:r>
        <w:rPr>
          <w:b w:val="0"/>
          <w:i w:val="0"/>
        </w:rPr>
        <w:t>Hark Paulsen stand am Anleger, mit den Händen in den Taschen und der Mütze tief im Gesicht. Er nickte ihr zu. Sie nickte zurück. Sie sagten nichts. Betty fiel auf, dass sie sich nicht die Hand gaben.</w:t>
      </w:r>
    </w:p>
    <w:p>
      <w:pPr>
        <w:spacing w:before="0" w:after="0"/>
        <w:ind w:firstLine="283"/>
      </w:pPr>
      <w:r>
        <w:rPr>
          <w:b w:val="0"/>
          <w:i w:val="0"/>
        </w:rPr>
        <w:t>„Er war Papas Hilfswärter“, sagte Merle auf dem Weg zur Feuerwarft. „Er hat mir Schiffe aus Kork geschnitzt. Mit Segeln aus Zeitungspapier.“ Sie ging schneller. „Er hat Mama nach der Flut jeden Tag besucht. Bis wir weg sind. Er hat nie was gesagt. Er hat nur dagesessen.“</w:t>
      </w:r>
    </w:p>
    <w:p>
      <w:pPr>
        <w:spacing w:before="0" w:after="0"/>
        <w:ind w:firstLine="283"/>
      </w:pPr>
      <w:r>
        <w:rPr>
          <w:b w:val="0"/>
          <w:i w:val="0"/>
        </w:rPr>
        <w:t>Vor der grünen Tür blieb sie stehen. Sie legte die Hand auf das Holz.</w:t>
      </w:r>
    </w:p>
    <w:p>
      <w:pPr>
        <w:spacing w:before="0" w:after="0"/>
        <w:ind w:firstLine="283"/>
      </w:pPr>
      <w:r>
        <w:rPr>
          <w:b w:val="0"/>
          <w:i w:val="0"/>
        </w:rPr>
        <w:t>Dann ging sie hinein.</w:t>
      </w:r>
    </w:p>
    <w:p>
      <w:pPr>
        <w:spacing w:before="0" w:after="0"/>
        <w:ind w:firstLine="283"/>
      </w:pPr>
      <w:r>
        <w:rPr>
          <w:b w:val="0"/>
          <w:i w:val="0"/>
        </w:rPr>
        <w:t>Betty und Ömer ließen ihr Zeit. Sie standen auf der Warft, im Wind, und sahen aufs Meer, während Merle Hansen allein durch das Haus ging, in dem sie bis zu ihrem siebten Lebensjahr gewohnt hatte. Am Rand. An der Wand. Wie Ömer es ihr gezeigt hatte. Sie blieb lange in der Küche. Sehr lange. Betty sah sie durch das Fenster am Tisch stehen, vor den drei umgedrehten Tassen, mit der gelben Kinderschürze in der Hand.</w:t>
      </w:r>
    </w:p>
    <w:p>
      <w:pPr>
        <w:spacing w:before="0" w:after="0"/>
        <w:ind w:firstLine="283"/>
      </w:pPr>
      <w:r>
        <w:rPr>
          <w:b w:val="0"/>
          <w:i w:val="0"/>
        </w:rPr>
        <w:t>Als sie herauskam, hatte sie rote Augen und ein sehr ruhiges Gesicht.</w:t>
      </w:r>
    </w:p>
    <w:p>
      <w:pPr>
        <w:spacing w:before="0" w:after="0"/>
        <w:ind w:firstLine="283"/>
      </w:pPr>
      <w:r>
        <w:rPr>
          <w:b w:val="0"/>
          <w:i w:val="0"/>
        </w:rPr>
        <w:t>„Mama hat den Tisch gedeckt“, sagte sie. „Am Abend. Bevor Papa uns rübergebracht hat. Zu Jacobsens. Weil die Hanswarft höher ist. Bei Sturmflut sind wir immer rüber. Papa nicht. Papa musste beim Feuer bleiben.“ Sie atmete aus. „Er hat gesagt, morgen früh frühstücken wir zusammen. Wenn das Wasser weg ist.“</w:t>
      </w:r>
    </w:p>
    <w:p>
      <w:pPr>
        <w:spacing w:before="0" w:after="0"/>
        <w:ind w:firstLine="283"/>
      </w:pPr>
      <w:r>
        <w:rPr>
          <w:b w:val="0"/>
          <w:i w:val="0"/>
        </w:rPr>
        <w:t>Sie gingen zusammen nach oben. Zu der kleinen weißen Tür mit dem Holzherz.</w:t>
      </w:r>
    </w:p>
    <w:p>
      <w:pPr>
        <w:spacing w:before="0" w:after="0"/>
        <w:ind w:firstLine="283"/>
      </w:pPr>
      <w:r>
        <w:rPr>
          <w:b w:val="0"/>
          <w:i w:val="0"/>
        </w:rPr>
        <w:t>Merle machte sie auf.</w:t>
      </w:r>
    </w:p>
    <w:p>
      <w:pPr>
        <w:spacing w:before="0" w:after="0"/>
        <w:ind w:firstLine="283"/>
      </w:pPr>
      <w:r>
        <w:rPr>
          <w:b w:val="0"/>
          <w:i w:val="0"/>
        </w:rPr>
        <w:t>Das Zimmer war klein, unter dem schrägen Dach, mit einem runden Fenster zum Meer, durch das der Strahl des Turms in der Nacht hereingefallen sein musste, alle zwölf Sekunden, wie ein Nachtlicht. Ein Bett mit einer Decke aus bunten Flicken. Ein Stuhl. Ein kleiner Tisch. Ein Regal mit Büchern und einer Puppe, deren Haare ganz grau vom Staub waren. An der Wand ein Bild von einem Seehund. Und auf dem Tisch, ordentlich nebeneinander, ein Kaufmannsladen aus Holz, eine Waage aus Blech, kleine Schachteln mit Mehl und Zucker, und ein Briefkasten. Ein gelber, aus Blech, so groß wie ein Schuhkarton, mit einem schwarzen Posthorn darauf und einem Schlitz und einem winzigen Schloss an der Klappe.</w:t>
      </w:r>
    </w:p>
    <w:p>
      <w:pPr>
        <w:spacing w:before="0" w:after="0"/>
        <w:ind w:firstLine="283"/>
      </w:pPr>
      <w:r>
        <w:rPr>
          <w:b w:val="0"/>
          <w:i w:val="0"/>
        </w:rPr>
        <w:t>Merle stand in der Tür. Sie ging nicht hinein.</w:t>
      </w:r>
    </w:p>
    <w:p>
      <w:pPr>
        <w:spacing w:before="0" w:after="0"/>
        <w:ind w:firstLine="283"/>
      </w:pPr>
      <w:r>
        <w:rPr>
          <w:b w:val="0"/>
          <w:i w:val="0"/>
        </w:rPr>
        <w:t>„Das hat er mir gemacht“, sagte sie. „Der Kaufmannsladen. Aus Treibholz. Den ganzen Winter achtundsiebzig. Ich wollte Postschiffer werden. Wie Harks Vater. Und Papa hat gesagt, wer Postschiffer werden will, muss erst mal Post sortieren können.“ Sie lächelte. Es war ein kleines, schiefes Lächeln. „Er hat mir alles beigebracht. Rechnen. Lesen. Die Uhr. Und die Windstärken.“</w:t>
      </w:r>
    </w:p>
    <w:p>
      <w:pPr>
        <w:spacing w:before="0" w:after="0"/>
        <w:ind w:firstLine="283"/>
      </w:pPr>
      <w:r>
        <w:rPr>
          <w:b w:val="0"/>
          <w:i w:val="0"/>
        </w:rPr>
        <w:t>„Die Windstärken?“, fragte Ömer.</w:t>
      </w:r>
    </w:p>
    <w:p>
      <w:pPr>
        <w:spacing w:before="0" w:after="0"/>
        <w:ind w:firstLine="283"/>
      </w:pPr>
      <w:r>
        <w:rPr>
          <w:b w:val="0"/>
          <w:i w:val="0"/>
        </w:rPr>
        <w:t>„Römisch“, sagte Merle Hansen. „Er hat die Windstärken immer in römischen Zahlen geschrieben. Wie die alten Kapitäne. In alles. In die Wettermeldungen. Ins Leuchtfeuerbuch. Auf Zettel am Kühlschrank. Er hat gesagt, mit arabischen Zahlen rechnet man Geld. Mit römischen misst man den Wind.“ Sie hob die Hand und zählte an den Fingern ab, als sei sie sechs. „Eins, zwei, drei, vier, fünf. I, II, III, IV, V. Bei sechs hab ich Angst gekriegt, weil das schon Starkwind war. Und bei zwölf hat er gesagt: Orkan. Das schreibt man XII. Und dann gehen alle Leute auf die Warft. Und der Wärter bleibt beim Feuer.“</w:t>
      </w:r>
    </w:p>
    <w:p>
      <w:pPr>
        <w:spacing w:before="0" w:after="0"/>
        <w:ind w:firstLine="283"/>
      </w:pPr>
      <w:r>
        <w:rPr>
          <w:b w:val="0"/>
          <w:i w:val="0"/>
        </w:rPr>
        <w:t>Betty hatte das Klemmbrett auf dem Unterarm. Sie schrieb nicht. Sie hörte zu.</w:t>
      </w:r>
    </w:p>
    <w:p>
      <w:pPr>
        <w:spacing w:before="0" w:after="0"/>
        <w:ind w:firstLine="283"/>
      </w:pPr>
      <w:r>
        <w:rPr>
          <w:b w:val="0"/>
          <w:i w:val="0"/>
        </w:rPr>
        <w:t>„Und er ist nicht auf die Warft gegangen“, sagte Merle leise. „Er ist auf den Steindamm gegangen. Um halb drei. Zum Nebenfeuer. So steht es in seinem Buch. Hat die Polizei Mama gesagt. Er ist rausgegangen, um nachzusehen, und das Wasser hat ihn mitgenommen.“ Sie sah aus dem runden Fenster. Auf das Meer. „Das hab ich nie verstanden. Er hat mir hundertmal gesagt: Bei Hochwasser geht man nicht auf den Damm, Merle. Nie. Auch nicht für ein Feuer. Ein Feuer kann man wieder anmachen. Einen Menschen nicht.“</w:t>
      </w:r>
    </w:p>
    <w:p>
      <w:pPr>
        <w:spacing w:before="0" w:after="0"/>
        <w:ind w:firstLine="283"/>
      </w:pPr>
      <w:r>
        <w:rPr>
          <w:b w:val="0"/>
          <w:i w:val="0"/>
        </w:rPr>
        <w:t>Niemand sagte etwas.</w:t>
      </w:r>
    </w:p>
    <w:p>
      <w:pPr>
        <w:spacing w:before="0" w:after="0"/>
        <w:ind w:firstLine="283"/>
      </w:pPr>
      <w:r>
        <w:rPr>
          <w:b w:val="0"/>
          <w:i w:val="0"/>
        </w:rPr>
        <w:t>Unten, auf der Warft, schrie eine Möwe. Ömer stand neben Betty in dem kurzen Flur unter dem Dach, und er hatte die Hand auf die Jackentasche gelegt, in der der Kuckuck steckte, als wolle er ihn festhalten, damit er jetzt nicht rief.</w:t>
      </w:r>
    </w:p>
    <w:p>
      <w:pPr>
        <w:spacing w:before="0" w:after="0"/>
        <w:ind w:firstLine="283"/>
      </w:pPr>
      <w:r>
        <w:rPr>
          <w:b w:val="0"/>
          <w:i w:val="0"/>
        </w:rPr>
        <w:t>„Ich räum das Zimmer selbst aus“, sagte Merle Hansen schließlich. „Nicht heute. Morgen. Oder übermorgen. Wenn ich kann.“ Sie zog die Tür halb zu. „Schreiben Sie es auf, Frau Brüggemann? Was drin ist? So wie es ist? Ich will wissen, wie es war. Bevor ich was anfasse.“</w:t>
      </w:r>
    </w:p>
    <w:p>
      <w:pPr>
        <w:spacing w:before="0" w:after="0"/>
        <w:ind w:firstLine="283"/>
      </w:pPr>
      <w:r>
        <w:rPr>
          <w:b w:val="0"/>
          <w:i w:val="0"/>
        </w:rPr>
        <w:t>„Ich nehme das auf“, sagte Betty.</w:t>
      </w:r>
    </w:p>
    <w:p>
      <w:pPr>
        <w:spacing w:before="0" w:after="0"/>
        <w:ind w:firstLine="283"/>
      </w:pPr>
      <w:r>
        <w:rPr>
          <w:b w:val="0"/>
          <w:i w:val="0"/>
        </w:rPr>
        <w:t>Sie schrieb es noch am selben Abend. Blatt 2. Das Kinderzimmer. Vierundzwanzig Positionen. Das Bett mit der Flickendecke. Die Puppe mit den grauen Haaren. Der Seehund an der Wand. Der Kaufmannsladen aus Treibholz. Die Waage aus Blech. Und unter Nummer neunzehn: Spielzeugbriefkasten, Blech, gelb, mit Posthorn, verschlossen, Schlüssel nicht vorhanden.</w:t>
      </w:r>
    </w:p>
    <w:p>
      <w:pPr>
        <w:spacing w:before="0" w:after="0"/>
        <w:ind w:firstLine="283"/>
      </w:pPr>
      <w:r>
        <w:rPr>
          <w:b w:val="0"/>
          <w:i w:val="0"/>
        </w:rPr>
        <w:t>Merle schlief in der Pension. Im Zimmer unter dem Dach, mit Blick auf den Turm. Broder Jacobsen hatte ihr das beste gegeben und kein Geld dafür genommen.</w:t>
      </w:r>
    </w:p>
    <w:p>
      <w:pPr>
        <w:spacing w:before="0" w:after="0"/>
        <w:ind w:firstLine="283"/>
      </w:pPr>
      <w:r>
        <w:rPr>
          <w:b w:val="0"/>
          <w:i w:val="0"/>
        </w:rPr>
        <w:t>„Sie ist Jens' Tochter“, sagte er zu Betty in der Gaststube, als sie ihren Pharisäer trank, ohne Rum, was Broder Jacobsen sehr verwunderte. „Die zahlt hier nicht. Nie.“</w:t>
      </w:r>
    </w:p>
    <w:p>
      <w:pPr>
        <w:spacing w:before="0" w:after="0"/>
        <w:ind w:firstLine="283"/>
      </w:pPr>
      <w:r>
        <w:rPr>
          <w:b w:val="0"/>
          <w:i w:val="0"/>
        </w:rPr>
        <w:t>Am Fenster saß ein alter Mann. Er war klein und gebeugt und hatte weißes Haar, das ihm wie Flaum vom Kopf abstand, und große, rote, knotige Hände, die auf einem Stock lagen. Er sah auf den Turm hinaus. Er hatte die ganze Zeit hinausgesehen, seit sie gekommen waren. Er hatte sich nicht umgedreht.</w:t>
      </w:r>
    </w:p>
    <w:p>
      <w:pPr>
        <w:spacing w:before="0" w:after="0"/>
        <w:ind w:firstLine="283"/>
      </w:pPr>
      <w:r>
        <w:rPr>
          <w:b w:val="0"/>
          <w:i w:val="0"/>
        </w:rPr>
        <w:t>„Mein Vater“, sagte Broder Jacobsen leise. „Ocke. Er war Jens' bester Freund. Er hat ihn gesucht. Drei Tage lang. Im Watt. Nach der Flut.“ Er sah zum Fenster. „Morgen erzählt er's Ihnen. Heute nicht. Heute ist ihm das zu viel. Weil sie da ist.“</w:t>
      </w:r>
    </w:p>
    <w:p>
      <w:pPr>
        <w:spacing w:before="0" w:after="0"/>
        <w:ind w:firstLine="283"/>
      </w:pPr>
      <w:r>
        <w:rPr>
          <w:b w:val="0"/>
          <w:i w:val="0"/>
        </w:rPr>
        <w:t>Der alte Mann am Fenster bewegte sich nicht. Draußen strich das Licht über die Wiese. Alle zwölf Sekunden.</w:t>
      </w:r>
    </w:p>
    <w:p>
      <w:r>
        <w:br w:type="page"/>
      </w:r>
    </w:p>
    <w:p/>
    <w:p/>
    <w:p/>
    <w:p>
      <w:pPr>
        <w:spacing w:before="0" w:after="80"/>
        <w:jc w:val="center"/>
      </w:pPr>
      <w:r>
        <w:rPr>
          <w:b w:val="0"/>
          <w:i w:val="0"/>
          <w:color w:val="6B6B6B"/>
          <w:sz w:val="20"/>
        </w:rPr>
        <w:t>Kapitel 5</w:t>
      </w:r>
    </w:p>
    <w:p>
      <w:pPr>
        <w:spacing w:before="0" w:after="480"/>
        <w:jc w:val="center"/>
      </w:pPr>
      <w:r>
        <w:rPr>
          <w:b w:val="0"/>
          <w:i w:val="0"/>
          <w:sz w:val="36"/>
        </w:rPr>
        <w:t>Was Ocke gesehen hat</w:t>
      </w:r>
    </w:p>
    <w:p>
      <w:pPr>
        <w:spacing w:before="0" w:after="0"/>
      </w:pPr>
      <w:r>
        <w:rPr>
          <w:b w:val="0"/>
          <w:i w:val="0"/>
        </w:rPr>
        <w:t>Ocke Jacobsen empfing sie am Mittwochmorgen in seiner Stube, und er empfing sie im Sitzen, weil er, wie er sagte, das Stehen seit seinem achtzigsten Geburtstag den Jüngeren überlasse.</w:t>
      </w:r>
    </w:p>
    <w:p>
      <w:pPr>
        <w:spacing w:before="0" w:after="0"/>
        <w:ind w:firstLine="283"/>
      </w:pPr>
      <w:r>
        <w:rPr>
          <w:b w:val="0"/>
          <w:i w:val="0"/>
        </w:rPr>
        <w:t>Die Stube lag im ältesten Teil des Hofes, mit einer niedrigen Balkendecke, an der Betty sich fast den Kopf stieß, und Wänden aus blau-weißen Kacheln, auf denen Schiffe und Windmühlen und ein Walfisch zu sehen waren. Ein Ofen bullerte. Auf dem Fensterbrett standen Geranien, die im Januar blühten, rot, als hätten sie vom Winter nichts gehört. Und durch das Fenster sah man, über die flache, braune, nasse Wiese hinweg, die Feuerwarft. Den Turm. Das kleine weiße Haus.</w:t>
      </w:r>
    </w:p>
    <w:p>
      <w:pPr>
        <w:spacing w:before="0" w:after="0"/>
        <w:ind w:firstLine="283"/>
      </w:pPr>
      <w:r>
        <w:rPr>
          <w:b w:val="0"/>
          <w:i w:val="0"/>
        </w:rPr>
        <w:t>Ocke Jacobsen saß in einem Lehnstuhl am Fenster, mit einer Wolldecke über den Knien und dem Stock daneben. Von dort aus hatte er fünfundvierzig Jahre lang hinübergesehen. Das wusste Betty, ohne dass er es sagte. Der Stuhl stand so, dass man nichts anderes sehen konnte.</w:t>
      </w:r>
    </w:p>
    <w:p>
      <w:pPr>
        <w:spacing w:before="0" w:after="0"/>
        <w:ind w:firstLine="283"/>
      </w:pPr>
      <w:r>
        <w:rPr>
          <w:b w:val="0"/>
          <w:i w:val="0"/>
        </w:rPr>
        <w:t>Merle saß auf dem Sofa. Sie hatte darum gebeten, dabei sein zu dürfen. Ocke Jacobsen hatte lange geschwiegen. Dann hatte er genickt.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Was Ocke gesehen hat</w:t>
      </w:r>
      <w:r>
        <w:br/>
      </w:r>
      <w:r>
        <w:rPr>
          <w:b w:val="0"/>
          <w:i w:val="0"/>
          <w:color w:val="6B6B6B"/>
          <w:sz w:val="18"/>
        </w:rPr>
        <w:t>(Hier das Bild einfügen, Breite 11 cm, dann diesen Kasten löschen.)</w:t>
        <w:br/>
        <w:br/>
        <w:br/>
        <w:br/>
      </w:r>
    </w:p>
    <w:p>
      <w:pPr>
        <w:spacing w:before="0" w:after="0"/>
      </w:pPr>
      <w:r>
        <w:rPr>
          <w:b w:val="0"/>
          <w:i w:val="0"/>
        </w:rPr>
        <w:t>„Ich hab das Licht gesehen“, sagte er. Seine Stimme war dünn und hoch und sehr klar. „Letzten Mittwoch. Um eins. Ich schlaf nicht mehr. Ich sitz hier und guck. Und da war ein Licht. In der Stube drüben. Eine Taschenlampe. Hin und her.“ Er hob die knotige Hand und bewegte sie langsam, wie einen Lichtkegel. „Und ich hab gedacht: Wie damals.“</w:t>
      </w:r>
    </w:p>
    <w:p>
      <w:pPr>
        <w:spacing w:before="0" w:after="0"/>
        <w:ind w:firstLine="283"/>
      </w:pPr>
      <w:r>
        <w:rPr>
          <w:b w:val="0"/>
          <w:i w:val="0"/>
        </w:rPr>
        <w:t>„Wie damals?“, fragte Betty.</w:t>
      </w:r>
    </w:p>
    <w:p>
      <w:pPr>
        <w:spacing w:before="0" w:after="0"/>
        <w:ind w:firstLine="283"/>
      </w:pPr>
      <w:r>
        <w:rPr>
          <w:b w:val="0"/>
          <w:i w:val="0"/>
        </w:rPr>
        <w:t>Ocke Jacobsen sah aus dem Fenster.</w:t>
      </w:r>
    </w:p>
    <w:p>
      <w:pPr>
        <w:spacing w:before="0" w:after="0"/>
        <w:ind w:firstLine="283"/>
      </w:pPr>
      <w:r>
        <w:rPr>
          <w:b w:val="0"/>
          <w:i w:val="0"/>
        </w:rPr>
        <w:t>„In der Nacht“, sagte er. „Neunundsiebzig. Um eins. Da hab ich auch ein Licht gesehen. Drüben. Im Turm. Ganz unten. Wo das Aggregat steht. Eine Taschenlampe. Und dann ist das Feuer wieder angegangen.“ Er schwieg. „Ich hab gedacht: Jens. Gut. Er hat's geschafft. Ich hab mich hingelegt. Und am Morgen war er weg.“</w:t>
      </w:r>
    </w:p>
    <w:p>
      <w:pPr>
        <w:spacing w:before="0" w:after="0"/>
        <w:ind w:firstLine="283"/>
      </w:pPr>
      <w:r>
        <w:rPr>
          <w:b w:val="0"/>
          <w:i w:val="0"/>
        </w:rPr>
        <w:t>Merle saß ganz still. Sie hatte die Hände zwischen die Knie geklemmt.</w:t>
      </w:r>
    </w:p>
    <w:p>
      <w:pPr>
        <w:spacing w:before="0" w:after="0"/>
        <w:ind w:firstLine="283"/>
      </w:pPr>
      <w:r>
        <w:rPr>
          <w:b w:val="0"/>
          <w:i w:val="0"/>
        </w:rPr>
        <w:t>Ocke Jacobsen erzählte. Langsam. Mit Pausen, in denen der Ofen bullerte und eine Uhr an der Wand tickte und draußen der Wind um das Reetdach strich. Er erzählte, wie Jens am Abend gekommen war, um sechs, mit Antje und der Lütten, durch den Regen, über die Wiese, bevor das Wasser kam. Wie Antje einen Kuchen mitgebracht hatte und Merle ihren Teddy. Wie Jens an der Tür gestanden hatte, mit seiner Mütze in der Hand, und gesagt hatte, morgen früh frühstücken wir. Wie er zurückgegangen war. Allein. Über die Wiese. Zum Turm.</w:t>
      </w:r>
    </w:p>
    <w:p>
      <w:pPr>
        <w:spacing w:before="0" w:after="0"/>
        <w:ind w:firstLine="283"/>
      </w:pPr>
      <w:r>
        <w:rPr>
          <w:b w:val="0"/>
          <w:i w:val="0"/>
        </w:rPr>
        <w:t>„Um zehn war die Wiese weg“, sagte Ocke Jacobsen. „Landunter. Die Warften standen im Meer. Man konnte nicht mehr rüber. Um Mitternacht hat das Wasser an meiner Stalltür gestanden. Auf der Warft. Das hatte es seit zweiundsechzig nicht gegeben.“</w:t>
      </w:r>
    </w:p>
    <w:p>
      <w:pPr>
        <w:spacing w:before="0" w:after="0"/>
        <w:ind w:firstLine="283"/>
      </w:pPr>
      <w:r>
        <w:rPr>
          <w:b w:val="0"/>
          <w:i w:val="0"/>
        </w:rPr>
        <w:t>„Und um zehn vor zwölf ging das Feuer aus“, sagte Betty.</w:t>
      </w:r>
    </w:p>
    <w:p>
      <w:pPr>
        <w:spacing w:before="0" w:after="0"/>
        <w:ind w:firstLine="283"/>
      </w:pPr>
      <w:r>
        <w:rPr>
          <w:b w:val="0"/>
          <w:i w:val="0"/>
        </w:rPr>
        <w:t>Ocke Jacobsen sah sie an. Dann griff er neben sich, zu einem kleinen Tisch, auf dem eine Mappe lag. Eine alte, braune, mit einem Gummiband darum. Er nahm etwas heraus. Einen Zeitungsausschnitt. Gelb, brüchig, an den Falten fast durchgerissen, mit Tesafilm geklebt, der braun geworden war.</w:t>
      </w:r>
    </w:p>
    <w:p>
      <w:pPr>
        <w:spacing w:before="0" w:after="0"/>
        <w:ind w:firstLine="283"/>
      </w:pPr>
      <w:r>
        <w:rPr>
          <w:b w:val="0"/>
          <w:i w:val="0"/>
        </w:rPr>
        <w:t>„Hab ich aufgehoben“, sagte er. „Alle haben das aufgehoben. Hier auf der Hallig. Das war die einzige Zeitung, in der wir jemals drinstanden.“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Husumer Nachrichten · Freitag, 16. Februar 1979 · Seite 3 (Ausschnitt, aufbewahrt von O. Jacobsen)</w:t>
            </w:r>
          </w:p>
          <w:p>
            <w:pPr>
              <w:spacing w:after="60" w:line="276" w:lineRule="auto"/>
              <w:jc w:val="both"/>
            </w:pPr>
            <w:r>
              <w:rPr>
                <w:b w:val="0"/>
                <w:i w:val="0"/>
                <w:strike w:val="0"/>
                <w:sz w:val="19"/>
              </w:rPr>
              <w:t>LEUCHTTURMWÄRTER IN DER STURMFLUT VERMISST</w:t>
            </w:r>
          </w:p>
          <w:p>
            <w:pPr>
              <w:spacing w:after="60" w:line="276" w:lineRule="auto"/>
              <w:jc w:val="both"/>
            </w:pPr>
            <w:r>
              <w:rPr>
                <w:b w:val="0"/>
                <w:i w:val="0"/>
                <w:strike w:val="0"/>
                <w:sz w:val="19"/>
              </w:rPr>
              <w:t>Hallig Süderwisch. Seit der schweren Sturmflut in der Nacht zum Mittwoch wird der Leuchtfeuerwärter Jens H. (46) vermisst. Nach dem letzten Eintrag in seinem Leuchtfeuerbuch verließ er um 2.30 Uhr den Turm, um das ausgefallene Nebenfeuer am Steindamm zu überprüfen. Seitdem fehlt von ihm jede Spur.</w:t>
            </w:r>
          </w:p>
          <w:p>
            <w:pPr>
              <w:spacing w:after="60" w:line="276" w:lineRule="auto"/>
              <w:jc w:val="both"/>
            </w:pPr>
            <w:r>
              <w:rPr>
                <w:b w:val="0"/>
                <w:i w:val="0"/>
                <w:strike w:val="0"/>
                <w:sz w:val="19"/>
              </w:rPr>
              <w:t>Der Kapitän des Küstenmotorschiffs „Gesche“, das vor der Hallig Schutz suchte, hatte gemeldet, das Feuer Süderwisch sei in der Nacht von etwa 23.50 Uhr bis gegen 1 Uhr nicht zu sehen gewesen. Laut Leuchtfeuerbuch war durch den Sturm der Netzstrom ausgefallen; der Wärter brachte das Notstromaggregat in Gang. Danach brannte das Feuer bis zum Morgen.</w:t>
            </w:r>
          </w:p>
          <w:p>
            <w:pPr>
              <w:spacing w:after="60" w:line="276" w:lineRule="auto"/>
              <w:jc w:val="both"/>
            </w:pPr>
            <w:r>
              <w:rPr>
                <w:b w:val="0"/>
                <w:i w:val="0"/>
                <w:strike w:val="0"/>
                <w:sz w:val="19"/>
              </w:rPr>
              <w:t>Der Hilfswärter Hark P. (29), der die Nacht auf der Hanswarft verbrachte und dort ab 1.30 Uhr beim Vieh half, fand am Mittwochmorgen den Turm ordnungsgemäß verschlossen und das Feuer brennend vor. Der Wasserstand erreichte um 2.10 Uhr 3,40 Meter über Normal.</w:t>
            </w:r>
          </w:p>
          <w:p>
            <w:pPr>
              <w:spacing w:after="60" w:line="276" w:lineRule="auto"/>
              <w:jc w:val="both"/>
            </w:pPr>
            <w:r>
              <w:rPr>
                <w:b w:val="0"/>
                <w:i w:val="0"/>
                <w:strike w:val="0"/>
                <w:sz w:val="19"/>
              </w:rPr>
              <w:t>Die Suche im Watt durch Bewohner, Polizei und Seenotretter blieb bisher ohne Ergebnis. Das Wasser- und Schifffahrtsamt Tönning spricht von einem „tragischen Unglück im Dienst“. Das Feuer Süderwisch soll im nächsten Jahr auf automatischen Betrieb umgestellt werden.</w:t>
            </w:r>
          </w:p>
          <w:p>
            <w:pPr>
              <w:spacing w:after="60" w:line="276" w:lineRule="auto"/>
              <w:jc w:val="both"/>
            </w:pPr>
            <w:r>
              <w:rPr>
                <w:b w:val="0"/>
                <w:i w:val="0"/>
                <w:strike w:val="0"/>
                <w:sz w:val="19"/>
              </w:rPr>
              <w:t>Der Vermisste hinterlässt eine Frau und eine Tochter (6).</w:t>
            </w:r>
          </w:p>
        </w:tc>
      </w:tr>
    </w:tbl>
    <w:p>
      <w:pPr>
        <w:spacing w:after="40"/>
      </w:pPr>
    </w:p>
    <w:p>
      <w:pPr>
        <w:spacing w:before="0" w:after="0"/>
      </w:pPr>
      <w:r>
        <w:rPr>
          <w:b w:val="0"/>
          <w:i w:val="0"/>
        </w:rPr>
        <w:t>Betty las es zweimal. Dann gab sie es Merle. Merle las es nicht. Sie hielt es nur in der Hand.</w:t>
      </w:r>
    </w:p>
    <w:p>
      <w:pPr>
        <w:spacing w:before="0" w:after="0"/>
        <w:ind w:firstLine="283"/>
      </w:pPr>
      <w:r>
        <w:rPr>
          <w:b w:val="0"/>
          <w:i w:val="0"/>
        </w:rPr>
        <w:t>„Hark war bei Ihnen?“, fragte Betty. „In der Nacht?“</w:t>
      </w:r>
    </w:p>
    <w:p>
      <w:pPr>
        <w:spacing w:before="0" w:after="0"/>
        <w:ind w:firstLine="283"/>
      </w:pPr>
      <w:r>
        <w:rPr>
          <w:b w:val="0"/>
          <w:i w:val="0"/>
        </w:rPr>
        <w:t>„Um halb zwei“, sagte Ocke Jacobsen. „Ist reingekommen. In den Stall. Klitschnass. Bis unter die Arme. Hat gesagt, er hilft mit den Schafen. Wir hatten zweiundvierzig Schafe im Stall, auf der Warft, und das Wasser stand an der Tür, und sie haben geschrien.“ Er schwieg. „Er hat die ganze Nacht geholfen. Bis um fünf. Hat kein Wort gesagt. Er hatte sich die Hand aufgerissen. Am Stall, hat er gesagt. Antje hat sie ihm verbunden. Am Küchentisch.“</w:t>
      </w:r>
    </w:p>
    <w:p>
      <w:pPr>
        <w:spacing w:before="0" w:after="0"/>
        <w:ind w:firstLine="283"/>
      </w:pPr>
      <w:r>
        <w:rPr>
          <w:b w:val="0"/>
          <w:i w:val="0"/>
        </w:rPr>
        <w:t>„Er wohnte auch auf der Hanswarft?“</w:t>
      </w:r>
    </w:p>
    <w:p>
      <w:pPr>
        <w:spacing w:before="0" w:after="0"/>
        <w:ind w:firstLine="283"/>
      </w:pPr>
      <w:r>
        <w:rPr>
          <w:b w:val="0"/>
          <w:i w:val="0"/>
        </w:rPr>
        <w:t>„Im kleinen Haus hinten. Mit seinem Vater. Das ist immer noch seins.“ Ocke Jacobsen deutete mit dem Kinn nach hinten, durch die Wand, wo irgendwo hinter dem Hof ein Haus stehen musste. „Er hat gesagt, er war die ganze Zeit drüben bei sich. Bis halb zwei. Dann hat er die Schafe gehört.“</w:t>
      </w:r>
    </w:p>
    <w:p>
      <w:pPr>
        <w:spacing w:before="0" w:after="0"/>
        <w:ind w:firstLine="283"/>
      </w:pPr>
      <w:r>
        <w:rPr>
          <w:b w:val="0"/>
          <w:i w:val="0"/>
        </w:rPr>
        <w:t>Betty schrieb nichts auf. Sie sah auf das Klemmbrett. Es war leer. Sie dachte an etwas, das sie nicht aufschreiben wollte. Noch nicht.</w:t>
      </w:r>
    </w:p>
    <w:p>
      <w:pPr>
        <w:spacing w:before="0" w:after="0"/>
        <w:ind w:firstLine="283"/>
      </w:pPr>
      <w:r>
        <w:rPr>
          <w:b w:val="0"/>
          <w:i w:val="0"/>
        </w:rPr>
        <w:t>„Bis unter die Arme“, sagte Ömer leise. Er sah aus dem Fenster. Auf das Wasser, das heute nicht da war, auf die braune, nasse Wiese zwischen den beiden Warften. „Wenn einer von dem kleinen Haus hinten in den Stall geht, auf derselben Warft, wird er dann nass bis unter die Arme?“</w:t>
      </w:r>
    </w:p>
    <w:p>
      <w:pPr>
        <w:spacing w:before="0" w:after="0"/>
        <w:ind w:firstLine="283"/>
      </w:pPr>
      <w:r>
        <w:rPr>
          <w:b w:val="0"/>
          <w:i w:val="0"/>
        </w:rPr>
        <w:t>Ocke Jacobsen drehte sich langsam zu ihm um. Er sah ihn lange an. Es war das erste Mal an diesem Morgen, dass er jemand anderen ansah als den Turm.</w:t>
      </w:r>
    </w:p>
    <w:p>
      <w:pPr>
        <w:spacing w:before="0" w:after="0"/>
        <w:ind w:firstLine="283"/>
      </w:pPr>
      <w:r>
        <w:rPr>
          <w:b w:val="0"/>
          <w:i w:val="0"/>
        </w:rPr>
        <w:t>„Es hat geregnet“, sagte er. „Wie aus Eimern.“</w:t>
      </w:r>
    </w:p>
    <w:p>
      <w:pPr>
        <w:spacing w:before="0" w:after="0"/>
        <w:ind w:firstLine="283"/>
      </w:pPr>
      <w:r>
        <w:rPr>
          <w:b w:val="0"/>
          <w:i w:val="0"/>
        </w:rPr>
        <w:t>„Von oben“, sagte Ömer.</w:t>
      </w:r>
    </w:p>
    <w:p>
      <w:pPr>
        <w:spacing w:before="0" w:after="0"/>
        <w:ind w:firstLine="283"/>
      </w:pPr>
      <w:r>
        <w:rPr>
          <w:b w:val="0"/>
          <w:i w:val="0"/>
        </w:rPr>
        <w:t>Es war still in der Stube. Der Ofen bullerte. Die Uhr tickte.</w:t>
      </w:r>
    </w:p>
    <w:p>
      <w:pPr>
        <w:spacing w:before="0" w:after="0"/>
        <w:ind w:firstLine="283"/>
      </w:pPr>
      <w:r>
        <w:rPr>
          <w:b w:val="0"/>
          <w:i w:val="0"/>
        </w:rPr>
        <w:t>„Ich bin vierundachtzig“, sagte Ocke Jacobsen schließlich. „Ich hab fünfundvierzig Jahre lang aus diesem Fenster geguckt. Ich hab jeden Tag gedacht, warum ist der Jens auf den Damm gegangen. Der Jens. Bei drei Meter vierzig. Der Jens, der mir mal eine runtergehauen hat, weil ich bei Springflut mit dem Boot zum Krabbenfischen raus wollte.“ Er sah Merle an. „Ich hab nie gedacht, warum der Hark nass war.“</w:t>
      </w:r>
    </w:p>
    <w:p>
      <w:pPr>
        <w:spacing w:before="0" w:after="0"/>
        <w:ind w:firstLine="283"/>
      </w:pPr>
      <w:r>
        <w:rPr>
          <w:b w:val="0"/>
          <w:i w:val="0"/>
        </w:rPr>
        <w:t>Merle stand auf. Sie gab Betty den Zeitungsausschnitt zurück. Ihre Hand zitterte nicht.</w:t>
      </w:r>
    </w:p>
    <w:p>
      <w:pPr>
        <w:spacing w:before="0" w:after="0"/>
        <w:ind w:firstLine="283"/>
      </w:pPr>
      <w:r>
        <w:rPr>
          <w:b w:val="0"/>
          <w:i w:val="0"/>
        </w:rPr>
        <w:t>„Ich geh ins Kinderzimmer“, sagte sie. „Ich glaub, ich kann jetzt.“</w:t>
      </w:r>
    </w:p>
    <w:p>
      <w:pPr>
        <w:spacing w:before="0" w:after="0"/>
        <w:ind w:firstLine="283"/>
      </w:pPr>
      <w:r>
        <w:rPr>
          <w:b w:val="0"/>
          <w:i w:val="0"/>
        </w:rPr>
        <w:t>Sie ging hinaus. Die Tür fiel hinter ihr zu. Ocke Jacobsen drehte sich wieder zum Fenster.</w:t>
      </w:r>
    </w:p>
    <w:p>
      <w:pPr>
        <w:spacing w:before="0" w:after="0"/>
        <w:ind w:firstLine="283"/>
      </w:pPr>
      <w:r>
        <w:rPr>
          <w:b w:val="0"/>
          <w:i w:val="0"/>
        </w:rPr>
        <w:t>„Sie hatte einen Teddy dabei“, sagte er. „In der Nacht. Einen braunen. Mit einem Ohr. Und sie hat die ganze Nacht am Fenster gestanden. Hier. Wo ich sitz. Und hat auf das Feuer geguckt. Und als es wieder anging, um eins, hat sie geklatscht.“</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Der Kalender</w:t>
      </w:r>
    </w:p>
    <w:p>
      <w:pPr>
        <w:spacing w:before="0" w:after="0"/>
      </w:pPr>
      <w:r>
        <w:rPr>
          <w:b w:val="0"/>
          <w:i w:val="0"/>
        </w:rPr>
        <w:t>Merle schaffte das Kinderzimmer nicht. Sie stand eine Stunde in der Tür. Dann setzte sie sich auf die oberste Treppenstufe, mit dem Rücken zur Wand, und blieb dort sitzen, und Betty brachte ihr einen Becher Tee aus der Thermoskanne, die Broder Jacobsen ihnen jeden Morgen füllte, und setzte sich eine Stufe tiefer.</w:t>
      </w:r>
    </w:p>
    <w:p>
      <w:pPr>
        <w:spacing w:before="0" w:after="0"/>
        <w:ind w:firstLine="283"/>
      </w:pPr>
      <w:r>
        <w:rPr>
          <w:b w:val="0"/>
          <w:i w:val="0"/>
        </w:rPr>
        <w:t>„Morgen“, sagte Merle.</w:t>
      </w:r>
    </w:p>
    <w:p>
      <w:pPr>
        <w:spacing w:before="0" w:after="0"/>
        <w:ind w:firstLine="283"/>
      </w:pPr>
      <w:r>
        <w:rPr>
          <w:b w:val="0"/>
          <w:i w:val="0"/>
        </w:rPr>
        <w:t>„Morgen“, sagte Betty.</w:t>
      </w:r>
    </w:p>
    <w:p>
      <w:pPr>
        <w:spacing w:before="0" w:after="0"/>
        <w:ind w:firstLine="283"/>
      </w:pPr>
      <w:r>
        <w:rPr>
          <w:b w:val="0"/>
          <w:i w:val="0"/>
        </w:rPr>
        <w:t>Am Nachmittag nahm Betty den Kalender von der Wand.</w:t>
      </w:r>
    </w:p>
    <w:p>
      <w:pPr>
        <w:spacing w:before="0" w:after="0"/>
        <w:ind w:firstLine="283"/>
      </w:pPr>
      <w:r>
        <w:rPr>
          <w:b w:val="0"/>
          <w:i w:val="0"/>
        </w:rPr>
        <w:t>Sie tat es sehr vorsichtig. Er hing an einem Nagel neben dem Küchenfenster, über dem gedeckten Tisch, und war so lange nicht berührt worden, dass sich das Papier gewellt hatte und an der Stelle, wo es an der Wand gelegen hatte, heller war als am Rand. Auf dem Bild über dem Februar war ein Fischkutter im Sturm zu sehen. Darunter standen die Tage. Und in die Kästchen hatte jemand mit Bleistift geschrieben. Kleine, enge, ordentliche Buchstaben. Ein Mann, der es gewohnt war, wenig Platz zu haben.</w:t>
      </w:r>
    </w:p>
    <w:p>
      <w:pPr>
        <w:spacing w:before="0" w:after="0"/>
        <w:ind w:firstLine="283"/>
      </w:pPr>
      <w:r>
        <w:rPr>
          <w:b w:val="0"/>
          <w:i w:val="0"/>
        </w:rPr>
        <w:t>Betty setzte sich an den Küchentisch. Nicht an den gedeckten Platz. An die Ecke. Sie legte den Kalender vor sich hin und schrieb ihn ab, Kästchen für Kästchen, auf ein neues Blatt. Blatt 3.</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Wandkalender 1979 (Reederei), Küche Wärterhaus · Monat Februar · Eintragungen Bleistift, Handschrift J. Hansen (laut M. Hansen) · Abschrift B. Brüggemann, Auszug</w:t>
            </w:r>
          </w:p>
          <w:p>
            <w:pPr>
              <w:spacing w:after="60" w:line="276" w:lineRule="auto"/>
            </w:pPr>
            <w:r>
              <w:rPr>
                <w:rFonts w:ascii="Courier New" w:hAnsi="Courier New" w:eastAsia="Courier New"/>
                <w:b w:val="0"/>
                <w:i w:val="0"/>
                <w:strike w:val="0"/>
                <w:sz w:val="17"/>
              </w:rPr>
              <w:t>Mo  5.2.   W IV. Post. Ersatzbirnen bestellt.</w:t>
            </w:r>
            <w:r>
              <w:br/>
            </w:r>
            <w:r>
              <w:rPr>
                <w:rFonts w:ascii="Courier New" w:hAnsi="Courier New" w:eastAsia="Courier New"/>
                <w:b w:val="0"/>
                <w:i w:val="0"/>
                <w:strike w:val="0"/>
                <w:sz w:val="17"/>
              </w:rPr>
              <w:t>Di  6.2.   NW VI. Lahnungen kontrolliert mit Ocke.</w:t>
            </w:r>
            <w:r>
              <w:br/>
            </w:r>
            <w:r>
              <w:rPr>
                <w:rFonts w:ascii="Courier New" w:hAnsi="Courier New" w:eastAsia="Courier New"/>
                <w:b w:val="0"/>
                <w:i w:val="0"/>
                <w:strike w:val="0"/>
                <w:sz w:val="17"/>
              </w:rPr>
              <w:t>Mi  7.2.   Post. Antje Festland (Zahnarzt).</w:t>
            </w:r>
            <w:r>
              <w:br/>
            </w:r>
            <w:r>
              <w:rPr>
                <w:rFonts w:ascii="Courier New" w:hAnsi="Courier New" w:eastAsia="Courier New"/>
                <w:b w:val="0"/>
                <w:i w:val="0"/>
                <w:strike w:val="0"/>
                <w:sz w:val="17"/>
              </w:rPr>
              <w:t>Do  8.2.   SW V. Merle: Rechnen 1–20!</w:t>
            </w:r>
            <w:r>
              <w:br/>
            </w:r>
            <w:r>
              <w:rPr>
                <w:rFonts w:ascii="Courier New" w:hAnsi="Courier New" w:eastAsia="Courier New"/>
                <w:b w:val="0"/>
                <w:i w:val="0"/>
                <w:strike w:val="0"/>
                <w:sz w:val="17"/>
              </w:rPr>
              <w:t>Fr  9.2.   W VIII. H.P. !! Feuer 21.40–22.05 dunkel.</w:t>
            </w:r>
            <w:r>
              <w:br/>
            </w:r>
            <w:r>
              <w:rPr>
                <w:rFonts w:ascii="Courier New" w:hAnsi="Courier New" w:eastAsia="Courier New"/>
                <w:b w:val="0"/>
                <w:i w:val="0"/>
                <w:strike w:val="0"/>
                <w:sz w:val="17"/>
              </w:rPr>
              <w:t xml:space="preserve">Sa 10.2.   W VII. </w:t>
            </w:r>
            <w:r>
              <w:br/>
            </w:r>
            <w:r>
              <w:rPr>
                <w:rFonts w:ascii="Courier New" w:hAnsi="Courier New" w:eastAsia="Courier New"/>
                <w:b w:val="0"/>
                <w:i w:val="0"/>
                <w:strike w:val="0"/>
                <w:sz w:val="17"/>
              </w:rPr>
              <w:t>So 11.2.   –</w:t>
            </w:r>
            <w:r>
              <w:br/>
            </w:r>
            <w:r>
              <w:rPr>
                <w:rFonts w:ascii="Courier New" w:hAnsi="Courier New" w:eastAsia="Courier New"/>
                <w:b w:val="0"/>
                <w:i w:val="0"/>
                <w:strike w:val="0"/>
                <w:sz w:val="17"/>
              </w:rPr>
              <w:t>Mo 12.2.   NW IX. Post. Sturmflutwarnung.</w:t>
            </w:r>
            <w:r>
              <w:br/>
            </w:r>
            <w:r>
              <w:rPr>
                <w:rFonts w:ascii="Courier New" w:hAnsi="Courier New" w:eastAsia="Courier New"/>
                <w:b w:val="0"/>
                <w:i w:val="0"/>
                <w:strike w:val="0"/>
                <w:sz w:val="17"/>
              </w:rPr>
              <w:t>Di 13.2.   NW X–XI. Meldung geschrieben. H. gesagt. A. + M. abends zu Ocke.</w:t>
            </w:r>
            <w:r>
              <w:br/>
            </w:r>
            <w:r>
              <w:rPr>
                <w:rFonts w:ascii="Courier New" w:hAnsi="Courier New" w:eastAsia="Courier New"/>
                <w:b w:val="0"/>
                <w:i w:val="0"/>
                <w:strike w:val="0"/>
                <w:sz w:val="17"/>
              </w:rPr>
              <w:t>Mi 14.2.   Post – Meldung an WSA Tönning! HW 02.10 / 14.35</w:t>
            </w:r>
            <w:r>
              <w:br/>
            </w:r>
            <w:r>
              <w:rPr>
                <w:rFonts w:ascii="Courier New" w:hAnsi="Courier New" w:eastAsia="Courier New"/>
                <w:b w:val="0"/>
                <w:i w:val="0"/>
                <w:strike w:val="0"/>
                <w:sz w:val="17"/>
              </w:rPr>
              <w:t xml:space="preserve">Do 15.2.   </w:t>
            </w:r>
            <w:r>
              <w:br/>
            </w:r>
            <w:r>
              <w:rPr>
                <w:rFonts w:ascii="Courier New" w:hAnsi="Courier New" w:eastAsia="Courier New"/>
                <w:b w:val="0"/>
                <w:i w:val="0"/>
                <w:strike w:val="0"/>
                <w:sz w:val="17"/>
              </w:rPr>
              <w:t xml:space="preserve">Fr 16.2.   Post. </w:t>
            </w:r>
            <w:r>
              <w:br/>
            </w:r>
            <w:r>
              <w:rPr>
                <w:rFonts w:ascii="Courier New" w:hAnsi="Courier New" w:eastAsia="Courier New"/>
                <w:b w:val="0"/>
                <w:i w:val="0"/>
                <w:strike w:val="0"/>
                <w:sz w:val="17"/>
              </w:rPr>
              <w:t xml:space="preserve">Sa 17.2.   </w:t>
            </w:r>
            <w:r>
              <w:br/>
            </w:r>
            <w:r>
              <w:rPr>
                <w:rFonts w:ascii="Courier New" w:hAnsi="Courier New" w:eastAsia="Courier New"/>
                <w:b w:val="0"/>
                <w:i w:val="0"/>
                <w:strike w:val="0"/>
                <w:sz w:val="17"/>
              </w:rPr>
              <w:t>So 18.2.   MERLE 7 !!! Torte (Antje bestellt, Bredstedt)</w:t>
            </w:r>
          </w:p>
        </w:tc>
      </w:tr>
    </w:tbl>
    <w:p>
      <w:pPr>
        <w:spacing w:after="40"/>
      </w:pPr>
    </w:p>
    <w:p>
      <w:pPr>
        <w:spacing w:before="0" w:after="0"/>
      </w:pPr>
      <w:r>
        <w:rPr>
          <w:b w:val="0"/>
          <w:i w:val="0"/>
        </w:rPr>
        <w:t>Sie sah lange auf die Abschrift. Dann auf das Original. Dann wieder auf die Abschrift.</w:t>
      </w:r>
    </w:p>
    <w:p>
      <w:pPr>
        <w:spacing w:before="0" w:after="0"/>
        <w:ind w:firstLine="283"/>
      </w:pPr>
      <w:r>
        <w:rPr>
          <w:b w:val="0"/>
          <w:i w:val="0"/>
        </w:rPr>
        <w:t>Ömer kam herein, mit roten Ohren vom Wind und dem Handy in der Hand.</w:t>
      </w:r>
    </w:p>
    <w:p>
      <w:pPr>
        <w:spacing w:before="0" w:after="0"/>
        <w:ind w:firstLine="283"/>
      </w:pPr>
      <w:r>
        <w:rPr>
          <w:b w:val="0"/>
          <w:i w:val="0"/>
        </w:rPr>
        <w:t>„Er steht noch“, sagte er. „Der Hafenmeister sagt, die Möwe ist weg. Jetzt sitzen zwei drauf.“ Er sah den Kalender. Er setzte sich neben Betty. Er las. Er las sehr langsam, mit dem Finger, wie er ein Schloss las, Stift für Stift.</w:t>
      </w:r>
    </w:p>
    <w:p>
      <w:pPr>
        <w:spacing w:before="0" w:after="0"/>
        <w:ind w:firstLine="283"/>
      </w:pPr>
      <w:r>
        <w:rPr>
          <w:b w:val="0"/>
          <w:i w:val="0"/>
        </w:rPr>
        <w:t>„H.P.“, sagte er. „Zwei Ausrufezeichen. Am Freitag. Feuer dunkel.“</w:t>
      </w:r>
    </w:p>
    <w:p>
      <w:pPr>
        <w:spacing w:before="0" w:after="0"/>
        <w:ind w:firstLine="283"/>
      </w:pPr>
      <w:r>
        <w:rPr>
          <w:b w:val="0"/>
          <w:i w:val="0"/>
        </w:rPr>
        <w:t>„Ja.“</w:t>
      </w:r>
    </w:p>
    <w:p>
      <w:pPr>
        <w:spacing w:before="0" w:after="0"/>
        <w:ind w:firstLine="283"/>
      </w:pPr>
      <w:r>
        <w:rPr>
          <w:b w:val="0"/>
          <w:i w:val="0"/>
        </w:rPr>
        <w:t>„Und am Dienstag: Meldung geschrieben. H. gesagt. Und am Mittwoch, mit dem Postschiff: Meldung an das Amt.“ Er sah auf. „Was für eine Meldung?“</w:t>
      </w:r>
    </w:p>
    <w:p>
      <w:pPr>
        <w:spacing w:before="0" w:after="0"/>
        <w:ind w:firstLine="283"/>
      </w:pPr>
      <w:r>
        <w:rPr>
          <w:b w:val="0"/>
          <w:i w:val="0"/>
        </w:rPr>
        <w:t>„Das weiß ich nicht“, sagte Betty.</w:t>
      </w:r>
    </w:p>
    <w:p>
      <w:pPr>
        <w:spacing w:before="0" w:after="0"/>
        <w:ind w:firstLine="283"/>
      </w:pPr>
      <w:r>
        <w:rPr>
          <w:b w:val="0"/>
          <w:i w:val="0"/>
        </w:rPr>
        <w:t>„Aber Sie denken was.“</w:t>
      </w:r>
    </w:p>
    <w:p>
      <w:pPr>
        <w:spacing w:before="0" w:after="0"/>
        <w:ind w:firstLine="283"/>
      </w:pPr>
      <w:r>
        <w:rPr>
          <w:b w:val="0"/>
          <w:i w:val="0"/>
        </w:rPr>
        <w:t>„Ich denke immer was“, sagte Betty Brüggemann. „Das ist nicht verboten. Aufschreiben darf ich es erst, wenn ich es weiß.“</w:t>
      </w:r>
    </w:p>
    <w:p>
      <w:pPr>
        <w:spacing w:before="0" w:after="0"/>
        <w:ind w:firstLine="283"/>
      </w:pPr>
      <w:r>
        <w:rPr>
          <w:b w:val="0"/>
          <w:i w:val="0"/>
        </w:rPr>
        <w:t>Sie nahm die Lesebrille ab und putzte sie, an ihrem Schal, langsam, wie sie es immer tat, wenn sie nachdachte. Der Kalender lag zwischen ihnen auf dem Tisch. Daneben die drei umgedrehten Tassen. Und über dem Achtzehnten, in großen, dicken Buchstaben, die nicht mehr eng und ordentlich waren, sondern groß und froh: MERLE 7.</w:t>
      </w:r>
    </w:p>
    <w:p>
      <w:pPr>
        <w:spacing w:before="0" w:after="0"/>
        <w:ind w:firstLine="283"/>
      </w:pPr>
      <w:r>
        <w:rPr>
          <w:b w:val="0"/>
          <w:i w:val="0"/>
        </w:rPr>
        <w:t>„Eine Torte aus Bredstedt“, sagte Ömer. „Die nie gekommen ist.“</w:t>
      </w:r>
    </w:p>
    <w:p>
      <w:pPr>
        <w:spacing w:before="0" w:after="0"/>
        <w:ind w:firstLine="283"/>
      </w:pPr>
      <w:r>
        <w:rPr>
          <w:b w:val="0"/>
          <w:i w:val="0"/>
        </w:rPr>
        <w:t>„Doch“, sagte eine Stimme von der Tür.</w:t>
      </w:r>
    </w:p>
    <w:p>
      <w:pPr>
        <w:spacing w:before="0" w:after="0"/>
        <w:ind w:firstLine="283"/>
      </w:pPr>
      <w:r>
        <w:rPr>
          <w:b w:val="0"/>
          <w:i w:val="0"/>
        </w:rPr>
        <w:t>Es war Broder Jacobsen. Er stand im Flur, auf den Fliesen mit den blauen Schiffen, am Rand, an der Wand, wie Ömer es allen beigebracht hatte, mit einer Kiste unter dem Arm.</w:t>
      </w:r>
    </w:p>
    <w:p>
      <w:pPr>
        <w:spacing w:before="0" w:after="0"/>
        <w:ind w:firstLine="283"/>
      </w:pPr>
      <w:r>
        <w:rPr>
          <w:b w:val="0"/>
          <w:i w:val="0"/>
        </w:rPr>
        <w:t>„Die ist gekommen“, sagte er. „Am Freitag. Mit dem Postschiff. Harks Vater hat sie gebracht. Antje hat sie nicht angerührt. Wir Kinder haben sie gegessen. In unserer Küche. Ich war vier.“ Er stellte die Kiste ab. „Ich weiß noch, dass sie gelb war. Mit Zuckerperlen. Und dass alle geweint haben, und wir Kinder nicht gewusst haben, warum.“</w:t>
      </w:r>
    </w:p>
    <w:p>
      <w:pPr>
        <w:spacing w:before="0" w:after="0"/>
        <w:ind w:firstLine="283"/>
      </w:pPr>
      <w:r>
        <w:rPr>
          <w:b w:val="0"/>
          <w:i w:val="0"/>
        </w:rPr>
        <w:t>Er hatte Holz gebracht. Für den Kachelofen in der Stube, damit Merle es warm hatte, wenn sie morgen im Kinderzimmer war. Er fing an, den Ofen einzuheizen. Kniend, mit dem Rücken zu ihnen.</w:t>
      </w:r>
    </w:p>
    <w:p>
      <w:pPr>
        <w:spacing w:before="0" w:after="0"/>
        <w:ind w:firstLine="283"/>
      </w:pPr>
      <w:r>
        <w:rPr>
          <w:b w:val="0"/>
          <w:i w:val="0"/>
        </w:rPr>
        <w:t>„Herr Jacobsen“, sagte Betty. „Wer war H.P.?“</w:t>
      </w:r>
    </w:p>
    <w:p>
      <w:pPr>
        <w:spacing w:before="0" w:after="0"/>
        <w:ind w:firstLine="283"/>
      </w:pPr>
      <w:r>
        <w:rPr>
          <w:b w:val="0"/>
          <w:i w:val="0"/>
        </w:rPr>
        <w:t>Broder Jacobsen hielt inne. Ein Holzscheit in der Hand.</w:t>
      </w:r>
    </w:p>
    <w:p>
      <w:pPr>
        <w:spacing w:before="0" w:after="0"/>
        <w:ind w:firstLine="283"/>
      </w:pPr>
      <w:r>
        <w:rPr>
          <w:b w:val="0"/>
          <w:i w:val="0"/>
        </w:rPr>
        <w:t>„Hark“, sagte er. „Hark Paulsen. Wer sonst? Der war Hilfswärter. Der hatte freitags Dienst. Abends. Damit Jens mal schlafen konnte.“ Er legte das Holzscheit in den Ofen. „Und neunundsiebzig, im Sommer, hat er aufgehört. Nach der Flut. Hat nie wieder einen Fuß in den Turm gesetzt. Hat seinem Vater das Postschiff abgenommen. Vierzig Jahre lang. Jeden zweiten Tag. Die Post.“ Er zündete ein Streichholz an. „Mein Vater sagt, Hark hat das nicht verkraftet. Dass er nicht da war.“</w:t>
      </w:r>
    </w:p>
    <w:p>
      <w:pPr>
        <w:spacing w:before="0" w:after="0"/>
        <w:ind w:firstLine="283"/>
      </w:pPr>
      <w:r>
        <w:rPr>
          <w:b w:val="0"/>
          <w:i w:val="0"/>
        </w:rPr>
        <w:t>„Und Sie?“, fragte Ömer. „Was sagen Sie?“</w:t>
      </w:r>
    </w:p>
    <w:p>
      <w:pPr>
        <w:spacing w:before="0" w:after="0"/>
        <w:ind w:firstLine="283"/>
      </w:pPr>
      <w:r>
        <w:rPr>
          <w:b w:val="0"/>
          <w:i w:val="0"/>
        </w:rPr>
        <w:t>Broder Jacobsen sah ins Feuer, das langsam hinter der Ofenklappe aufflackerte.</w:t>
      </w:r>
    </w:p>
    <w:p>
      <w:pPr>
        <w:spacing w:before="0" w:after="0"/>
        <w:ind w:firstLine="283"/>
      </w:pPr>
      <w:r>
        <w:rPr>
          <w:b w:val="0"/>
          <w:i w:val="0"/>
        </w:rPr>
        <w:t>„Ich sag, dass mein Vater nachts rausgeht“, sagte er. „Seit zwei Jahren. Mit dem Stock. Und mit Gummistiefeln. Vierundvierzig. Er sagt, er guckt nach dem Wasser. Er sagt, er guckt, ob Jens zurückkommt.“ Er schloss die Ofenklappe. „Ich sag nicht, dass er's war. Mittwoch. Mit der Taschenlampe. Ich sag nur, dass er rausgeht. Und dass er Antje damals die Sachen aus dem Haus geholt hat. Und dass er vielleicht weiß, wo noch ein Schlüssel liegt.“</w:t>
      </w:r>
    </w:p>
    <w:p>
      <w:pPr>
        <w:spacing w:before="0" w:after="0"/>
        <w:ind w:firstLine="283"/>
      </w:pPr>
      <w:r>
        <w:rPr>
          <w:b w:val="0"/>
          <w:i w:val="0"/>
        </w:rPr>
        <w:t>Er stand auf. Er klopfte sich die Hände an der Hose ab.</w:t>
      </w:r>
    </w:p>
    <w:p>
      <w:pPr>
        <w:spacing w:before="0" w:after="0"/>
        <w:ind w:firstLine="283"/>
      </w:pPr>
      <w:r>
        <w:rPr>
          <w:b w:val="0"/>
          <w:i w:val="0"/>
        </w:rPr>
        <w:t>„Ich will das Haus nicht mehr“, sagte er. „Soll die aus Hamburg es haben. Ich will nur, dass mein Vater nachts schläft.“</w:t>
      </w:r>
    </w:p>
    <w:p>
      <w:pPr>
        <w:spacing w:before="0" w:after="0"/>
        <w:ind w:firstLine="283"/>
      </w:pPr>
      <w:r>
        <w:rPr>
          <w:b w:val="0"/>
          <w:i w:val="0"/>
        </w:rPr>
        <w:t>Er ging. Ohne Gruß. Betty sah ihm nach, durch das Küchenfenster, wie er über die Wiese ging, mit langen, wütenden Schritten, zur Hanswarft, wo in einem Fenster ein alter Mann saß und herübersah.</w:t>
      </w:r>
    </w:p>
    <w:p>
      <w:pPr>
        <w:spacing w:before="0" w:after="0"/>
        <w:ind w:firstLine="283"/>
      </w:pPr>
      <w:r>
        <w:rPr>
          <w:b w:val="0"/>
          <w:i w:val="0"/>
        </w:rPr>
        <w:t>„Er glaubt, sein Vater war's“, sagte Ömer leise.</w:t>
      </w:r>
    </w:p>
    <w:p>
      <w:pPr>
        <w:spacing w:before="0" w:after="0"/>
        <w:ind w:firstLine="283"/>
      </w:pPr>
      <w:r>
        <w:rPr>
          <w:b w:val="0"/>
          <w:i w:val="0"/>
        </w:rPr>
        <w:t>„Er hat Angst, dass sein Vater es war“, sagte Betty. „Das ist was anderes.“</w:t>
      </w:r>
    </w:p>
    <w:p>
      <w:pPr>
        <w:spacing w:before="0" w:after="0"/>
        <w:ind w:firstLine="283"/>
      </w:pPr>
      <w:r>
        <w:rPr>
          <w:b w:val="0"/>
          <w:i w:val="0"/>
        </w:rPr>
        <w:t>Sie schrieb ein Wort unter Blatt 3. Nur eins. Dann strich sie es wieder durch. Ömer sah es nicht. Aber er sah, dass sie es durchstrich, und das war mehr, als er von Betty Brüggemann normalerweise sah.</w:t>
      </w:r>
    </w:p>
    <w:p>
      <w:pPr>
        <w:spacing w:before="0" w:after="0"/>
        <w:ind w:firstLine="283"/>
      </w:pPr>
      <w:r>
        <w:rPr>
          <w:b w:val="0"/>
          <w:i w:val="0"/>
        </w:rPr>
        <w:t>In seiner Jackentasche rief der Kuckuck. Fünfzehn Uhr zweiundfünfzig.</w:t>
      </w:r>
    </w:p>
    <w:p>
      <w:pPr>
        <w:spacing w:before="0" w:after="0"/>
        <w:ind w:firstLine="283"/>
      </w:pPr>
      <w:r>
        <w:rPr>
          <w:b w:val="0"/>
          <w:i w:val="0"/>
        </w:rPr>
        <w:t>„Er hat Hunger“, sagte Ömer. Und dann, nach einer Weile, leiser: „Ich auch nicht.“</w:t>
      </w:r>
    </w:p>
    <w:p>
      <w:r>
        <w:br w:type="page"/>
      </w:r>
    </w:p>
    <w:p/>
    <w:p/>
    <w:p/>
    <w:p>
      <w:pPr>
        <w:spacing w:before="0" w:after="80"/>
        <w:jc w:val="center"/>
      </w:pPr>
      <w:r>
        <w:rPr>
          <w:b w:val="0"/>
          <w:i w:val="0"/>
          <w:color w:val="6B6B6B"/>
          <w:sz w:val="20"/>
        </w:rPr>
        <w:t>Kapitel 7</w:t>
      </w:r>
    </w:p>
    <w:p>
      <w:pPr>
        <w:spacing w:before="0" w:after="480"/>
        <w:jc w:val="center"/>
      </w:pPr>
      <w:r>
        <w:rPr>
          <w:b w:val="0"/>
          <w:i w:val="0"/>
          <w:sz w:val="36"/>
        </w:rPr>
        <w:t>Der Turm</w:t>
      </w:r>
    </w:p>
    <w:p>
      <w:pPr>
        <w:spacing w:before="0" w:after="0"/>
      </w:pPr>
      <w:r>
        <w:rPr>
          <w:b w:val="0"/>
          <w:i w:val="0"/>
        </w:rPr>
        <w:t>Kai Hinrichs kam am Donnerstagmorgen mit einem Boot des Wasserstraßen- und Schifffahrtsamtes, einem kleinen, grauen, mit einem blauen Streifen und einer Antenne, die im Wind zitterte, und er kam mit einem Schlüssel, der an einem roten Plastikanhänger hing, so groß wie eine Untertasse.</w:t>
      </w:r>
    </w:p>
    <w:p>
      <w:pPr>
        <w:spacing w:before="0" w:after="0"/>
        <w:ind w:firstLine="283"/>
      </w:pPr>
      <w:r>
        <w:rPr>
          <w:b w:val="0"/>
          <w:i w:val="0"/>
        </w:rPr>
        <w:t>„Damit den keiner verliert“, sagte er. „Hier verliert man alles. Den Wind hört man nicht, und die Sachen sind weg.“</w:t>
      </w:r>
    </w:p>
    <w:p>
      <w:pPr>
        <w:spacing w:before="0" w:after="0"/>
        <w:ind w:firstLine="283"/>
      </w:pPr>
      <w:r>
        <w:rPr>
          <w:b w:val="0"/>
          <w:i w:val="0"/>
        </w:rPr>
        <w:t>Er war um die sechzig, rund und rotgesichtig, mit einer orangefarbenen Rettungsweste über einer dunkelblauen Jacke und einer Brille, die sofort beschlug, wenn er aus dem Wind kam. Er betreute, wie er sagte, vierzehn Leuchtfeuer zwischen Eider und Sylt, und keines davon hatte einen Wärter. Die Feuer gingen allein. Er kam nur, wenn eine Lampe kaputt war oder eine Batterie oder wenn ein Sturm etwas umgeweht hatte. Oder wenn jemand anrief und fragte, ob das alte Zeug aus dem Turm auch raus solle.</w:t>
      </w:r>
    </w:p>
    <w:p>
      <w:pPr>
        <w:spacing w:before="0" w:after="0"/>
        <w:ind w:firstLine="283"/>
      </w:pPr>
      <w:r>
        <w:rPr>
          <w:b w:val="0"/>
          <w:i w:val="0"/>
        </w:rPr>
        <w:t>„Es soll raus“, sagte er. „Das Amt will das nicht mehr. Das Archiv in Kiel will das Leuchtfeuerbuch. Der Rest ist Ihrer. Ich hab Ihnen eine Quittung mitgebracht.“</w:t>
      </w:r>
    </w:p>
    <w:p>
      <w:pPr>
        <w:spacing w:before="0" w:after="0"/>
        <w:ind w:firstLine="283"/>
      </w:pPr>
      <w:r>
        <w:rPr>
          <w:b w:val="0"/>
          <w:i w:val="0"/>
        </w:rPr>
        <w:t>Hark Paulsen stand unten auf der Warft. Er war mitgekommen, bis an den Fuß des Turms, mit den Händen in den Taschen und der Mütze tief im Gesicht. Dann war er stehen geblieben.</w:t>
      </w:r>
    </w:p>
    <w:p>
      <w:pPr>
        <w:spacing w:before="0" w:after="0"/>
        <w:ind w:firstLine="283"/>
      </w:pPr>
      <w:r>
        <w:rPr>
          <w:b w:val="0"/>
          <w:i w:val="0"/>
        </w:rPr>
        <w:t>„Ich geh da nicht rein“, sagte er.</w:t>
      </w:r>
    </w:p>
    <w:p>
      <w:pPr>
        <w:spacing w:before="0" w:after="0"/>
        <w:ind w:firstLine="283"/>
      </w:pPr>
      <w:r>
        <w:rPr>
          <w:b w:val="0"/>
          <w:i w:val="0"/>
        </w:rPr>
        <w:t>„Seit neunundsiebzig nicht“, sagte Kai Hinrichs freundlich. „Ich weiß. Das haben mir die Alten im Amt schon erzählt, als ich angefangen hab. Hark Paulsen geht nicht in den Turm. Hark Paulsen bringt die Post.“</w:t>
      </w:r>
    </w:p>
    <w:p>
      <w:pPr>
        <w:spacing w:before="0" w:after="0"/>
        <w:ind w:firstLine="283"/>
      </w:pPr>
      <w:r>
        <w:rPr>
          <w:b w:val="0"/>
          <w:i w:val="0"/>
        </w:rPr>
        <w:t>Hark Paulsen sagte nichts. Er sah aufs Meer.</w:t>
      </w:r>
    </w:p>
    <w:p>
      <w:pPr>
        <w:spacing w:before="0" w:after="0"/>
        <w:ind w:firstLine="283"/>
      </w:pPr>
      <w:r>
        <w:rPr>
          <w:b w:val="0"/>
          <w:i w:val="0"/>
        </w:rPr>
        <w:t>Ömer sah sich das Turmschloss an. Er brauchte nur zwei Minuten. Ein Zylinder, alt, aber nicht so alt wie das Haus, mit einer Prägung des Herstellers und einer Jahreszahl, die er mit der Lupe las.</w:t>
      </w:r>
    </w:p>
    <w:p>
      <w:pPr>
        <w:spacing w:before="0" w:after="0"/>
        <w:ind w:firstLine="283"/>
      </w:pPr>
      <w:r>
        <w:rPr>
          <w:b w:val="0"/>
          <w:i w:val="0"/>
        </w:rPr>
        <w:t>„Neunzehnhundertachtzig“, sagte er.</w:t>
      </w:r>
    </w:p>
    <w:p>
      <w:pPr>
        <w:spacing w:before="0" w:after="0"/>
        <w:ind w:firstLine="283"/>
      </w:pPr>
      <w:r>
        <w:rPr>
          <w:b w:val="0"/>
          <w:i w:val="0"/>
        </w:rPr>
        <w:t>„Da haben wir das Feuer umgestellt“, sagte Kai Hinrichs. „Automatik. Alle Schlösser neu. Vorher gab's drei Schlüssel. Einen für den Wärter, einen für den Hilfswärter, einen im Amt in Tönning.“ Er zählte an den Fingern ab. „Der vom Wärter ist mit ihm weg. Der vom Hilfswärter kam achtzig zurück ins Amt. Und der im Amt hängt heute noch da. An einem Nagel. Mit einem Zettel dran. Passt an nichts mehr.“</w:t>
      </w:r>
    </w:p>
    <w:p>
      <w:pPr>
        <w:spacing w:before="0" w:after="0"/>
        <w:ind w:firstLine="283"/>
      </w:pPr>
      <w:r>
        <w:rPr>
          <w:b w:val="0"/>
          <w:i w:val="0"/>
        </w:rPr>
        <w:t>„Und der alte vom Schlüsselbrett im Haus?“</w:t>
      </w:r>
    </w:p>
    <w:p>
      <w:pPr>
        <w:spacing w:before="0" w:after="0"/>
        <w:ind w:firstLine="283"/>
      </w:pPr>
      <w:r>
        <w:rPr>
          <w:b w:val="0"/>
          <w:i w:val="0"/>
        </w:rPr>
        <w:t>„Ein Ersatzschlüssel?“ Kai Hinrichs zog die Augenbrauen hoch. „Das wär gegen die Vorschrift gewesen.“ Er überlegte. „Aber Jens Hansen war Wärter auf einer Hallig. Da ist die Vorschrift weit weg.“</w:t>
      </w:r>
    </w:p>
    <w:p>
      <w:pPr>
        <w:spacing w:before="0" w:after="0"/>
        <w:ind w:firstLine="283"/>
      </w:pPr>
      <w:r>
        <w:rPr>
          <w:b w:val="0"/>
          <w:i w:val="0"/>
        </w:rPr>
        <w:t>Er schloss auf.</w:t>
      </w:r>
    </w:p>
    <w:p>
      <w:pPr>
        <w:spacing w:before="0" w:after="0"/>
        <w:ind w:firstLine="283"/>
      </w:pPr>
      <w:r>
        <w:rPr>
          <w:b w:val="0"/>
          <w:i w:val="0"/>
        </w:rPr>
        <w:t>Unten im Turm war es kalt und eng und roch nach Öl und Salz und altem Eisen. Ein runder Raum aus Backstein, weiß getüncht, mit einem schmalen Fenster und einer eisernen Wendeltreppe, die in der Mitte nach oben führte, in die Dunkelheit. An der Wand standen Batterien, neue, graue, in einem Gestell, mit Kabeln, die nach oben liefen. Und in der Ecke, unter einer Plane, die Kai Hinrichs mit einer schwungvollen Bewegung herunterzog, stand eine Maschine.</w:t>
      </w:r>
    </w:p>
    <w:p>
      <w:pPr>
        <w:spacing w:before="0" w:after="0"/>
        <w:ind w:firstLine="283"/>
      </w:pPr>
      <w:r>
        <w:rPr>
          <w:b w:val="0"/>
          <w:i w:val="0"/>
        </w:rPr>
        <w:t>Grün. Groß wie ein Kühlschrank, der umgefallen ist. Mit einem schweren Schwungrad an der Seite und einer Kurbel daneben, einem Tank, Rohren, Hebeln und einem runden Glas mit einem Zeiger.</w:t>
      </w:r>
    </w:p>
    <w:p>
      <w:pPr>
        <w:spacing w:before="0" w:after="0"/>
        <w:ind w:firstLine="283"/>
      </w:pPr>
      <w:r>
        <w:rPr>
          <w:b w:val="0"/>
          <w:i w:val="0"/>
        </w:rPr>
        <w:t>„Das alte Notstromaggregat“, sagte Kai Hinrichs zärtlich. „Ein Deutz. Baujahr fünfundfünfzig. Den hat keiner mehr rausgekriegt, durch die Tür. Den haben sie damals reingebaut und den Turm drumrum. So ungefähr.“ Er legte die Hand darauf. „Wenn der Strom vom Festland weg war, musste der Wärter den anwerfen. Mit der Kurbel. Und das war eine Kunst. Den hat nicht jeder angekriegt. Der hatte Macken.“</w:t>
      </w:r>
    </w:p>
    <w:p>
      <w:pPr>
        <w:spacing w:before="0" w:after="0"/>
        <w:ind w:firstLine="283"/>
      </w:pPr>
      <w:r>
        <w:rPr>
          <w:b w:val="0"/>
          <w:i w:val="0"/>
        </w:rPr>
        <w:t>„Was für Macken?“, fragte Ömer, der die Maschine ansah wie ein sehr kompliziertes Schloss.</w:t>
      </w:r>
    </w:p>
    <w:p>
      <w:pPr>
        <w:spacing w:before="0" w:after="0"/>
        <w:ind w:firstLine="283"/>
      </w:pPr>
      <w:r>
        <w:rPr>
          <w:b w:val="0"/>
          <w:i w:val="0"/>
        </w:rPr>
        <w:t>„Man musste erst den Hebel hier ziehen. Dekompression. Dann zweimal kurbeln. Nicht einmal, nicht dreimal. Zweimal. Dann den Hahn am Tank.“ Kai Hinrichs tippte auf einen kleinen Messinghahn. „Und den hatte einer falsch rum eingebaut. Zu war auf, und auf war zu. Wer das nicht wusste, hat sich die Arme ausgekurbelt und nichts ist passiert.“</w:t>
      </w:r>
    </w:p>
    <w:p>
      <w:pPr>
        <w:spacing w:before="0" w:after="0"/>
        <w:ind w:firstLine="283"/>
      </w:pPr>
      <w:r>
        <w:rPr>
          <w:b w:val="0"/>
          <w:i w:val="0"/>
        </w:rPr>
        <w:t>Über dem Hahn, an das grüne Blech geschraubt, war ein kleines Schild. Ein handgemachtes. Aus Messing, mit eingeschlagenen Buchstaben, die mit der Zeit dunkel geworden waren. Betty setzte die Lesebrille auf und beugte sich vor.</w:t>
      </w:r>
    </w:p>
    <w:p>
      <w:pPr>
        <w:spacing w:before="0" w:after="0"/>
        <w:ind w:firstLine="283"/>
      </w:pPr>
      <w:r>
        <w:rPr>
          <w:b w:val="0"/>
          <w:i w:val="0"/>
        </w:rPr>
        <w:t>BEDIENUNG NUR DURCH WÄRTER J. HANSEN UND HILFSWÄRTER H. PAULSEN. ALLE ANDEREN: FINGER WEG. J. H.</w:t>
      </w:r>
    </w:p>
    <w:p>
      <w:pPr>
        <w:spacing w:before="0" w:after="0"/>
        <w:ind w:firstLine="283"/>
      </w:pPr>
      <w:r>
        <w:rPr>
          <w:b w:val="0"/>
          <w:i w:val="0"/>
        </w:rPr>
        <w:t>Betty las es. Dann las sie es noch einmal. Dann schrieb sie es ab. Buchstabe für Buchstabe. Auf ihr Klemmbrett.</w:t>
      </w:r>
    </w:p>
    <w:p>
      <w:pPr>
        <w:spacing w:before="0" w:after="0"/>
        <w:ind w:firstLine="283"/>
      </w:pPr>
      <w:r>
        <w:rPr>
          <w:b w:val="0"/>
          <w:i w:val="0"/>
        </w:rPr>
        <w:t>Sie stiegen die Wendeltreppe hinauf. Achtundsechzig Stufen. Ömer zählte. Sie führte an zwei schmalen Fenstern vorbei, durch die man auf die Wiese sah und auf die Hanswarft und auf eine Gestalt mit einer Mütze, die unten am Fuß des Turms stand und sich nicht bewegte, und dann in einen kleinen, runden Raum direkt unter der Lampe.</w:t>
      </w:r>
    </w:p>
    <w:p>
      <w:pPr>
        <w:spacing w:before="0" w:after="0"/>
        <w:ind w:firstLine="283"/>
      </w:pPr>
      <w:r>
        <w:rPr>
          <w:b w:val="0"/>
          <w:i w:val="0"/>
        </w:rPr>
        <w:t>Der Wachraum.</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Der Wachraum</w:t>
      </w:r>
      <w:r>
        <w:br/>
      </w:r>
      <w:r>
        <w:rPr>
          <w:b w:val="0"/>
          <w:i w:val="0"/>
          <w:color w:val="6B6B6B"/>
          <w:sz w:val="18"/>
        </w:rPr>
        <w:t>(Hier das Bild einfügen, Breite 11 cm, dann diesen Kasten löschen.)</w:t>
        <w:br/>
        <w:br/>
        <w:br/>
        <w:br/>
      </w:r>
    </w:p>
    <w:p>
      <w:pPr>
        <w:spacing w:before="0" w:after="0"/>
      </w:pPr>
      <w:r>
        <w:rPr>
          <w:b w:val="0"/>
          <w:i w:val="0"/>
        </w:rPr>
        <w:t>Er war kaum größer als ein Kleiderschrank. Ein Tisch, an die Wand geschraubt. Ein Stuhl. Ein Regal mit Ordnern, auf denen in Druckbuchstaben Jahreszahlen standen. Ein Barometer, ein Thermometer, ein Funkgerät mit großen schwarzen Knöpfen, das seit fünfundvierzig Jahren schwieg. Über dem Tisch eine Leiter aus Eisen, die durch eine Luke in den Lampenraum führte, wo die große Linse stand, geschliffen und gerippt wie ein riesiger gläserner Bienenkorb, in dem sich das graue Licht des Tages tausendfach brach. Und daneben eine niedrige Tür auf die Galerie.</w:t>
      </w:r>
    </w:p>
    <w:p>
      <w:pPr>
        <w:spacing w:before="0" w:after="0"/>
        <w:ind w:firstLine="283"/>
      </w:pPr>
      <w:r>
        <w:rPr>
          <w:b w:val="0"/>
          <w:i w:val="0"/>
        </w:rPr>
        <w:t>Und auf dem Tisch, in der Mitte, als habe es jemand gerade erst hingelegt, lag ein Buch.</w:t>
      </w:r>
    </w:p>
    <w:p>
      <w:pPr>
        <w:spacing w:before="0" w:after="0"/>
        <w:ind w:firstLine="283"/>
      </w:pPr>
      <w:r>
        <w:rPr>
          <w:b w:val="0"/>
          <w:i w:val="0"/>
        </w:rPr>
        <w:t>Groß, in Leinen gebunden, schwarz, mit roten Ecken und einem weißen Schild auf dem Deckel. Leuchtfeuerbuch Süderwisch. 1977–1979.</w:t>
      </w:r>
    </w:p>
    <w:p>
      <w:pPr>
        <w:spacing w:before="0" w:after="0"/>
        <w:ind w:firstLine="283"/>
      </w:pPr>
      <w:r>
        <w:rPr>
          <w:b w:val="0"/>
          <w:i w:val="0"/>
        </w:rPr>
        <w:t>Niemand fasste es an.</w:t>
      </w:r>
    </w:p>
    <w:p>
      <w:pPr>
        <w:spacing w:before="0" w:after="0"/>
        <w:ind w:firstLine="283"/>
      </w:pPr>
      <w:r>
        <w:rPr>
          <w:b w:val="0"/>
          <w:i w:val="0"/>
        </w:rPr>
        <w:t>Kai Hinrichs öffnete die niedrige Tür zur Galerie. Der Wind kam herein, kalt und laut und voller Salz, und riss Betty fast das Klemmbrett aus der Hand. Draußen lief ein schmaler, eiserner Rundgang um den Turm, mit einem Geländer, das Betty bis zur Hüfte ging. Unter ihnen lag die Hallig, flach und braun, und das Meer, grau und endlos, und im Westen, wo die Wiese aufhörte, ein langer Damm aus Steinen, der ins Watt hinausführte, bis zu einem kleinen, rot-weißen Pfahl mit einer Lampe obendrauf.</w:t>
      </w:r>
    </w:p>
    <w:p>
      <w:pPr>
        <w:spacing w:before="0" w:after="0"/>
        <w:ind w:firstLine="283"/>
      </w:pPr>
      <w:r>
        <w:rPr>
          <w:b w:val="0"/>
          <w:i w:val="0"/>
        </w:rPr>
        <w:t>„Das Nebenfeuer“, sagte Kai Hinrichs. „Auf dem Steindamm. Zeigt den Kuttern die Einfahrt in den Priel.“ Er musste schreien, wegen des Windes. „Der Damm ist zwei Meter fünfzig hoch. Bei normalem Hochwasser guckt er raus. Bei Sturmflut nicht.“</w:t>
      </w:r>
    </w:p>
    <w:p>
      <w:pPr>
        <w:spacing w:before="0" w:after="0"/>
        <w:ind w:firstLine="283"/>
      </w:pPr>
      <w:r>
        <w:rPr>
          <w:b w:val="0"/>
          <w:i w:val="0"/>
        </w:rPr>
        <w:t>Betty sah auf den Damm. Dann auf das Geländer, an dem sie sich festhielt. Auf der Westseite, wo die Galerie zum Meer zeigte, war ein Stück des Geländers anders als der Rest. Heller. Neuer. Mit anderen Schrauben.</w:t>
      </w:r>
    </w:p>
    <w:p>
      <w:pPr>
        <w:spacing w:before="0" w:after="0"/>
        <w:ind w:firstLine="283"/>
      </w:pPr>
      <w:r>
        <w:rPr>
          <w:b w:val="0"/>
          <w:i w:val="0"/>
        </w:rPr>
        <w:t>„Und das hier?“, rief sie.</w:t>
      </w:r>
    </w:p>
    <w:p>
      <w:pPr>
        <w:spacing w:before="0" w:after="0"/>
        <w:ind w:firstLine="283"/>
      </w:pPr>
      <w:r>
        <w:rPr>
          <w:b w:val="0"/>
          <w:i w:val="0"/>
        </w:rPr>
        <w:t>Kai Hinrichs sah hin. Er zog ein kleines, abgegriffenes Heft aus der Rettungsweste, blätterte, fand etwas.</w:t>
      </w:r>
    </w:p>
    <w:p>
      <w:pPr>
        <w:spacing w:before="0" w:after="0"/>
        <w:ind w:firstLine="283"/>
      </w:pPr>
      <w:r>
        <w:rPr>
          <w:b w:val="0"/>
          <w:i w:val="0"/>
        </w:rPr>
        <w:t>„Instandsetzung März neunundsiebzig“, las er. „Geländer Galerie West, ein Feld, verbogen, ersetzt. Ursache: Sturmschaden.“ Er klappte das Heft zu. „Steht so in der Akte. Wind von Nordwest. Elf.“</w:t>
      </w:r>
    </w:p>
    <w:p>
      <w:pPr>
        <w:spacing w:before="0" w:after="0"/>
        <w:ind w:firstLine="283"/>
      </w:pPr>
      <w:r>
        <w:rPr>
          <w:b w:val="0"/>
          <w:i w:val="0"/>
        </w:rPr>
        <w:t>„Wind biegt kein Eisen“, sagte Ömer leise, neben ihr, so leise, dass nur sie es hörte. „Nicht nach innen.“</w:t>
      </w:r>
    </w:p>
    <w:p>
      <w:pPr>
        <w:spacing w:before="0" w:after="0"/>
        <w:ind w:firstLine="283"/>
      </w:pPr>
      <w:r>
        <w:rPr>
          <w:b w:val="0"/>
          <w:i w:val="0"/>
        </w:rPr>
        <w:t>Betty sah ihn an. Ömer sah auf das helle Stück Geländer. Er hatte die Hand auf der Jackentasche, in der der Kuckuck steckte.</w:t>
      </w:r>
    </w:p>
    <w:p>
      <w:pPr>
        <w:spacing w:before="0" w:after="0"/>
        <w:ind w:firstLine="283"/>
      </w:pPr>
      <w:r>
        <w:rPr>
          <w:b w:val="0"/>
          <w:i w:val="0"/>
        </w:rPr>
        <w:t>„Nach außen“, sagte er. „Das ist nach außen gebogen gewesen. Man sieht's an den alten Löchern.“</w:t>
      </w:r>
    </w:p>
    <w:p>
      <w:pPr>
        <w:spacing w:before="0" w:after="0"/>
        <w:ind w:firstLine="283"/>
      </w:pPr>
      <w:r>
        <w:rPr>
          <w:b w:val="0"/>
          <w:i w:val="0"/>
        </w:rPr>
        <w:t>Unten, am Fuß des Turms, stand Hark Paulsen und sah zu ihnen herauf. Er stand ganz still. Dann drehte er sich um und ging. Über die Wiese. Zur Hanswarft. Ohne sich umzusehen.</w:t>
      </w:r>
    </w:p>
    <w:p>
      <w:r>
        <w:br w:type="page"/>
      </w:r>
    </w:p>
    <w:p/>
    <w:p/>
    <w:p/>
    <w:p>
      <w:pPr>
        <w:spacing w:before="0" w:after="80"/>
        <w:jc w:val="center"/>
      </w:pPr>
      <w:r>
        <w:rPr>
          <w:b w:val="0"/>
          <w:i w:val="0"/>
          <w:color w:val="6B6B6B"/>
          <w:sz w:val="20"/>
        </w:rPr>
        <w:t>Kapitel 8</w:t>
      </w:r>
    </w:p>
    <w:p>
      <w:pPr>
        <w:spacing w:before="0" w:after="480"/>
        <w:jc w:val="center"/>
      </w:pPr>
      <w:r>
        <w:rPr>
          <w:b w:val="0"/>
          <w:i w:val="0"/>
          <w:sz w:val="36"/>
        </w:rPr>
        <w:t>Das Leuchtfeuerbuch</w:t>
      </w:r>
    </w:p>
    <w:p>
      <w:pPr>
        <w:spacing w:before="0" w:after="0"/>
      </w:pPr>
      <w:r>
        <w:rPr>
          <w:b w:val="0"/>
          <w:i w:val="0"/>
        </w:rPr>
        <w:t>Betty schlug das Buch erst auf, als sie wieder unten in der Stube des Wärterhauses saß, am Schreibtisch von Jens Hansen, mit dem Fernglas daneben, unter dem Barometer, das auf Sturm stand. Kai Hinrichs hatte ihr eine Quittung unterschreiben lassen, dreifach, mit Durchschlag. Sie hatte es mit Respekt getan. Eine Quittung mit Durchschlag war das Schönste, was eine Behörde einem Menschen geben konnte.</w:t>
      </w:r>
    </w:p>
    <w:p>
      <w:pPr>
        <w:spacing w:before="0" w:after="0"/>
        <w:ind w:firstLine="283"/>
      </w:pPr>
      <w:r>
        <w:rPr>
          <w:b w:val="0"/>
          <w:i w:val="0"/>
        </w:rPr>
        <w:t>„Das Archiv in Kiel kriegt es danach“, sagte Kai Hinrichs. „Lassen Sie sich Zeit. Das Archiv hat Zeit.“</w:t>
      </w:r>
    </w:p>
    <w:p>
      <w:pPr>
        <w:spacing w:before="0" w:after="0"/>
        <w:ind w:firstLine="283"/>
      </w:pPr>
      <w:r>
        <w:rPr>
          <w:b w:val="0"/>
          <w:i w:val="0"/>
        </w:rPr>
        <w:t>Er fuhr mit dem Mittagsboot zurück. An der Warftkante drehte er sich noch einmal um.</w:t>
      </w:r>
    </w:p>
    <w:p>
      <w:pPr>
        <w:spacing w:before="0" w:after="0"/>
        <w:ind w:firstLine="283"/>
      </w:pPr>
      <w:r>
        <w:rPr>
          <w:b w:val="0"/>
          <w:i w:val="0"/>
        </w:rPr>
        <w:t>„Frau Brüggemann“, sagte er. „Ich hab Jens Hansen nicht gekannt. Aber die Alten im Amt haben immer gesagt, das war der Ordentlichste von allen. Der hat nie einen Eintrag vergessen. Und er ist nie bei Hochwasser rausgegangen.“ Er zuckte mit den Schultern. „Und dann hat er's doch gemacht. Ein Mal. Das hat keiner verstanden.“</w:t>
      </w:r>
    </w:p>
    <w:p>
      <w:pPr>
        <w:spacing w:before="0" w:after="0"/>
        <w:ind w:firstLine="283"/>
      </w:pPr>
      <w:r>
        <w:rPr>
          <w:b w:val="0"/>
          <w:i w:val="0"/>
        </w:rPr>
        <w:t>Das Buch roch nach Papier und Salz. Die Seiten waren in Spalten eingeteilt, vorgedruckt, mit Überschriften in Fraktur: Datum, Uhrzeit, Wind, Wasserstand, Feuer, Bemerkungen, Zeichen. Jeden Tag mehrere Einträge. In Bleistift oder in Tinte. In kleinen, engen, ordentlichen Buchstaben.</w:t>
      </w:r>
    </w:p>
    <w:p>
      <w:pPr>
        <w:spacing w:before="0" w:after="0"/>
        <w:ind w:firstLine="283"/>
      </w:pPr>
      <w:r>
        <w:rPr>
          <w:b w:val="0"/>
          <w:i w:val="0"/>
        </w:rPr>
        <w:t>Betty blätterte bis zum Februar. Dann schrieb sie ab. Langsam. Zeile für Zeile. Sie ließ nichts weg. Sie verbesserte nichts. Auch nicht, als sie sah, was sie sah.</w:t>
      </w:r>
    </w:p>
    <w:p>
      <w:pPr>
        <w:spacing w:after="40"/>
      </w:pPr>
    </w:p>
    <w:p>
      <w:pPr>
        <w:keepNext/>
        <w:spacing w:after="60"/>
      </w:pPr>
      <w:r>
        <w:rPr>
          <w:rFonts w:ascii="Courier New" w:hAnsi="Courier New" w:eastAsia="Courier New"/>
          <w:b/>
          <w:i w:val="0"/>
          <w:strike w:val="0"/>
          <w:sz w:val="17"/>
        </w:rPr>
        <w:t>Leuchtfeuerbuch Süderwisch 1977–1979 · Wachraum Turm · Abschrift B. Brüggemann (Auszug) · Vordruck WSA, Einträge Bleistift</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521"/>
        <w:gridCol w:w="642"/>
        <w:gridCol w:w="562"/>
        <w:gridCol w:w="842"/>
        <w:gridCol w:w="2727"/>
        <w:gridCol w:w="602"/>
      </w:tblGrid>
      <w:tr>
        <w:tc>
          <w:tcPr>
            <w:tcW w:type="dxa" w:w="567"/>
            <w:shd w:val="clear" w:color="auto" w:fill="E7E7E7"/>
          </w:tcPr>
          <w:p>
            <w:pPr>
              <w:spacing w:after="0" w:line="240" w:lineRule="auto"/>
            </w:pPr>
            <w:r>
              <w:rPr>
                <w:rFonts w:ascii="Courier New" w:hAnsi="Courier New" w:eastAsia="Courier New"/>
                <w:b/>
                <w:i w:val="0"/>
                <w:strike w:val="0"/>
                <w:sz w:val="15"/>
              </w:rPr>
              <w:t>Datum</w:t>
            </w:r>
          </w:p>
        </w:tc>
        <w:tc>
          <w:tcPr>
            <w:tcW w:type="dxa" w:w="521"/>
            <w:shd w:val="clear" w:color="auto" w:fill="E7E7E7"/>
          </w:tcPr>
          <w:p>
            <w:pPr>
              <w:spacing w:after="0" w:line="240" w:lineRule="auto"/>
            </w:pPr>
            <w:r>
              <w:rPr>
                <w:rFonts w:ascii="Courier New" w:hAnsi="Courier New" w:eastAsia="Courier New"/>
                <w:b/>
                <w:i w:val="0"/>
                <w:strike w:val="0"/>
                <w:sz w:val="15"/>
              </w:rPr>
              <w:t>Uhr</w:t>
            </w:r>
          </w:p>
        </w:tc>
        <w:tc>
          <w:tcPr>
            <w:tcW w:type="dxa" w:w="642"/>
            <w:shd w:val="clear" w:color="auto" w:fill="E7E7E7"/>
          </w:tcPr>
          <w:p>
            <w:pPr>
              <w:spacing w:after="0" w:line="240" w:lineRule="auto"/>
            </w:pPr>
            <w:r>
              <w:rPr>
                <w:rFonts w:ascii="Courier New" w:hAnsi="Courier New" w:eastAsia="Courier New"/>
                <w:b/>
                <w:i w:val="0"/>
                <w:strike w:val="0"/>
                <w:sz w:val="15"/>
              </w:rPr>
              <w:t>Wind</w:t>
            </w:r>
          </w:p>
        </w:tc>
        <w:tc>
          <w:tcPr>
            <w:tcW w:type="dxa" w:w="562"/>
            <w:shd w:val="clear" w:color="auto" w:fill="E7E7E7"/>
          </w:tcPr>
          <w:p>
            <w:pPr>
              <w:spacing w:after="0" w:line="240" w:lineRule="auto"/>
            </w:pPr>
            <w:r>
              <w:rPr>
                <w:rFonts w:ascii="Courier New" w:hAnsi="Courier New" w:eastAsia="Courier New"/>
                <w:b/>
                <w:i w:val="0"/>
                <w:strike w:val="0"/>
                <w:sz w:val="15"/>
              </w:rPr>
              <w:t>Wasser</w:t>
            </w:r>
          </w:p>
        </w:tc>
        <w:tc>
          <w:tcPr>
            <w:tcW w:type="dxa" w:w="842"/>
            <w:shd w:val="clear" w:color="auto" w:fill="E7E7E7"/>
          </w:tcPr>
          <w:p>
            <w:pPr>
              <w:spacing w:after="0" w:line="240" w:lineRule="auto"/>
            </w:pPr>
            <w:r>
              <w:rPr>
                <w:rFonts w:ascii="Courier New" w:hAnsi="Courier New" w:eastAsia="Courier New"/>
                <w:b/>
                <w:i w:val="0"/>
                <w:strike w:val="0"/>
                <w:sz w:val="15"/>
              </w:rPr>
              <w:t>Feuer</w:t>
            </w:r>
          </w:p>
        </w:tc>
        <w:tc>
          <w:tcPr>
            <w:tcW w:type="dxa" w:w="2727"/>
            <w:shd w:val="clear" w:color="auto" w:fill="E7E7E7"/>
          </w:tcPr>
          <w:p>
            <w:pPr>
              <w:spacing w:after="0" w:line="240" w:lineRule="auto"/>
            </w:pPr>
            <w:r>
              <w:rPr>
                <w:rFonts w:ascii="Courier New" w:hAnsi="Courier New" w:eastAsia="Courier New"/>
                <w:b/>
                <w:i w:val="0"/>
                <w:strike w:val="0"/>
                <w:sz w:val="15"/>
              </w:rPr>
              <w:t>Bemerkungen</w:t>
            </w:r>
          </w:p>
        </w:tc>
        <w:tc>
          <w:tcPr>
            <w:tcW w:type="dxa" w:w="602"/>
            <w:shd w:val="clear" w:color="auto" w:fill="E7E7E7"/>
          </w:tcPr>
          <w:p>
            <w:pPr>
              <w:spacing w:after="0" w:line="240" w:lineRule="auto"/>
            </w:pPr>
            <w:r>
              <w:rPr>
                <w:rFonts w:ascii="Courier New" w:hAnsi="Courier New" w:eastAsia="Courier New"/>
                <w:b/>
                <w:i w:val="0"/>
                <w:strike w:val="0"/>
                <w:sz w:val="15"/>
              </w:rPr>
              <w:t>Zeichen</w:t>
            </w:r>
          </w:p>
        </w:tc>
      </w:tr>
      <w:tr>
        <w:tc>
          <w:tcPr>
            <w:tcW w:type="dxa" w:w="567"/>
          </w:tcPr>
          <w:p>
            <w:pPr>
              <w:spacing w:after="0" w:line="240" w:lineRule="auto"/>
            </w:pPr>
            <w:r>
              <w:rPr>
                <w:rFonts w:ascii="Courier New" w:hAnsi="Courier New" w:eastAsia="Courier New"/>
                <w:b w:val="0"/>
                <w:i w:val="0"/>
                <w:strike w:val="0"/>
                <w:sz w:val="15"/>
              </w:rPr>
              <w:t>Fr 9.2.</w:t>
            </w:r>
          </w:p>
        </w:tc>
        <w:tc>
          <w:tcPr>
            <w:tcW w:type="dxa" w:w="521"/>
          </w:tcPr>
          <w:p>
            <w:pPr>
              <w:spacing w:after="0" w:line="240" w:lineRule="auto"/>
            </w:pPr>
            <w:r>
              <w:rPr>
                <w:rFonts w:ascii="Courier New" w:hAnsi="Courier New" w:eastAsia="Courier New"/>
                <w:b w:val="0"/>
                <w:i w:val="0"/>
                <w:strike w:val="0"/>
                <w:sz w:val="15"/>
              </w:rPr>
              <w:t>21.40</w:t>
            </w:r>
          </w:p>
        </w:tc>
        <w:tc>
          <w:tcPr>
            <w:tcW w:type="dxa" w:w="642"/>
          </w:tcPr>
          <w:p>
            <w:pPr>
              <w:spacing w:after="0" w:line="240" w:lineRule="auto"/>
            </w:pPr>
            <w:r>
              <w:rPr>
                <w:rFonts w:ascii="Courier New" w:hAnsi="Courier New" w:eastAsia="Courier New"/>
                <w:b w:val="0"/>
                <w:i w:val="0"/>
                <w:strike w:val="0"/>
                <w:sz w:val="15"/>
              </w:rPr>
              <w:t>W VIII</w:t>
            </w:r>
          </w:p>
        </w:tc>
        <w:tc>
          <w:tcPr>
            <w:tcW w:type="dxa" w:w="562"/>
          </w:tcPr>
          <w:p>
            <w:pPr>
              <w:spacing w:after="0" w:line="240" w:lineRule="auto"/>
            </w:pPr>
            <w:r>
              <w:rPr>
                <w:rFonts w:ascii="Courier New" w:hAnsi="Courier New" w:eastAsia="Courier New"/>
                <w:b w:val="0"/>
                <w:i w:val="0"/>
                <w:strike w:val="0"/>
                <w:sz w:val="15"/>
              </w:rPr>
              <w:t>+0,80</w:t>
            </w:r>
          </w:p>
        </w:tc>
        <w:tc>
          <w:tcPr>
            <w:tcW w:type="dxa" w:w="842"/>
          </w:tcPr>
          <w:p>
            <w:pPr>
              <w:spacing w:after="0" w:line="240" w:lineRule="auto"/>
            </w:pPr>
            <w:r>
              <w:rPr>
                <w:rFonts w:ascii="Courier New" w:hAnsi="Courier New" w:eastAsia="Courier New"/>
                <w:b w:val="0"/>
                <w:i w:val="0"/>
                <w:strike w:val="0"/>
                <w:sz w:val="15"/>
              </w:rPr>
              <w:t>DUNKEL</w:t>
            </w:r>
          </w:p>
        </w:tc>
        <w:tc>
          <w:tcPr>
            <w:tcW w:type="dxa" w:w="2727"/>
          </w:tcPr>
          <w:p>
            <w:pPr>
              <w:spacing w:after="0" w:line="240" w:lineRule="auto"/>
            </w:pPr>
            <w:r>
              <w:rPr>
                <w:rFonts w:ascii="Courier New" w:hAnsi="Courier New" w:eastAsia="Courier New"/>
                <w:b w:val="0"/>
                <w:i w:val="0"/>
                <w:strike w:val="0"/>
                <w:sz w:val="15"/>
              </w:rPr>
              <w:t>Hilfswärter nicht auf Posten (schläft. Flasche).</w:t>
            </w:r>
          </w:p>
        </w:tc>
        <w:tc>
          <w:tcPr>
            <w:tcW w:type="dxa" w:w="602"/>
          </w:tcPr>
          <w:p>
            <w:pPr>
              <w:spacing w:after="0" w:line="240" w:lineRule="auto"/>
            </w:pPr>
            <w:r>
              <w:rPr>
                <w:rFonts w:ascii="Courier New" w:hAnsi="Courier New" w:eastAsia="Courier New"/>
                <w:b w:val="0"/>
                <w:i w:val="0"/>
                <w:strike w:val="0"/>
                <w:sz w:val="15"/>
              </w:rPr>
              <w:t>J.H.</w:t>
            </w:r>
          </w:p>
        </w:tc>
      </w:tr>
      <w:tr>
        <w:tc>
          <w:tcPr>
            <w:tcW w:type="dxa" w:w="567"/>
          </w:tcPr>
          <w:p>
            <w:pPr>
              <w:spacing w:after="0" w:line="240" w:lineRule="auto"/>
            </w:pPr>
            <w:r>
              <w:rPr>
                <w:rFonts w:ascii="Courier New" w:hAnsi="Courier New" w:eastAsia="Courier New"/>
                <w:b w:val="0"/>
                <w:i w:val="0"/>
                <w:strike w:val="0"/>
                <w:sz w:val="15"/>
              </w:rPr>
              <w:t>Fr 9.2.</w:t>
            </w:r>
          </w:p>
        </w:tc>
        <w:tc>
          <w:tcPr>
            <w:tcW w:type="dxa" w:w="521"/>
          </w:tcPr>
          <w:p>
            <w:pPr>
              <w:spacing w:after="0" w:line="240" w:lineRule="auto"/>
            </w:pPr>
            <w:r>
              <w:rPr>
                <w:rFonts w:ascii="Courier New" w:hAnsi="Courier New" w:eastAsia="Courier New"/>
                <w:b w:val="0"/>
                <w:i w:val="0"/>
                <w:strike w:val="0"/>
                <w:sz w:val="15"/>
              </w:rPr>
              <w:t>22.05</w:t>
            </w:r>
          </w:p>
        </w:tc>
        <w:tc>
          <w:tcPr>
            <w:tcW w:type="dxa" w:w="642"/>
          </w:tcPr>
          <w:p>
            <w:pPr>
              <w:spacing w:after="0" w:line="240" w:lineRule="auto"/>
            </w:pPr>
            <w:r>
              <w:rPr>
                <w:rFonts w:ascii="Courier New" w:hAnsi="Courier New" w:eastAsia="Courier New"/>
                <w:b w:val="0"/>
                <w:i w:val="0"/>
                <w:strike w:val="0"/>
                <w:sz w:val="15"/>
              </w:rPr>
              <w:t>W VIII</w:t>
            </w:r>
          </w:p>
        </w:tc>
        <w:tc>
          <w:tcPr>
            <w:tcW w:type="dxa" w:w="562"/>
          </w:tcPr>
          <w:p>
            <w:pPr>
              <w:spacing w:after="0" w:line="240" w:lineRule="auto"/>
            </w:pPr>
            <w:r>
              <w:rPr>
                <w:rFonts w:ascii="Courier New" w:hAnsi="Courier New" w:eastAsia="Courier New"/>
                <w:b w:val="0"/>
                <w:i w:val="0"/>
                <w:strike w:val="0"/>
                <w:sz w:val="15"/>
              </w:rPr>
              <w:t>+0,80</w:t>
            </w:r>
          </w:p>
        </w:tc>
        <w:tc>
          <w:tcPr>
            <w:tcW w:type="dxa" w:w="842"/>
          </w:tcPr>
          <w:p>
            <w:pPr>
              <w:spacing w:after="0" w:line="240" w:lineRule="auto"/>
            </w:pPr>
            <w:r>
              <w:rPr>
                <w:rFonts w:ascii="Courier New" w:hAnsi="Courier New" w:eastAsia="Courier New"/>
                <w:b w:val="0"/>
                <w:i w:val="0"/>
                <w:strike w:val="0"/>
                <w:sz w:val="15"/>
              </w:rPr>
              <w:t>an</w:t>
            </w:r>
          </w:p>
        </w:tc>
        <w:tc>
          <w:tcPr>
            <w:tcW w:type="dxa" w:w="2727"/>
          </w:tcPr>
          <w:p>
            <w:pPr>
              <w:spacing w:after="0" w:line="240" w:lineRule="auto"/>
            </w:pPr>
            <w:r>
              <w:rPr>
                <w:rFonts w:ascii="Courier New" w:hAnsi="Courier New" w:eastAsia="Courier New"/>
                <w:b w:val="0"/>
                <w:i w:val="0"/>
                <w:strike w:val="0"/>
                <w:sz w:val="15"/>
              </w:rPr>
              <w:t>Feuer an durch J.H. Meldung folgt.</w:t>
            </w:r>
          </w:p>
        </w:tc>
        <w:tc>
          <w:tcPr>
            <w:tcW w:type="dxa" w:w="602"/>
          </w:tcPr>
          <w:p>
            <w:pPr>
              <w:spacing w:after="0" w:line="240" w:lineRule="auto"/>
            </w:pPr>
            <w:r>
              <w:rPr>
                <w:rFonts w:ascii="Courier New" w:hAnsi="Courier New" w:eastAsia="Courier New"/>
                <w:b w:val="0"/>
                <w:i w:val="0"/>
                <w:strike w:val="0"/>
                <w:sz w:val="15"/>
              </w:rPr>
              <w:t>J.H.</w:t>
            </w:r>
          </w:p>
        </w:tc>
      </w:tr>
      <w:tr>
        <w:tc>
          <w:tcPr>
            <w:tcW w:type="dxa" w:w="567"/>
          </w:tcPr>
          <w:p>
            <w:pPr>
              <w:spacing w:after="0" w:line="240" w:lineRule="auto"/>
            </w:pPr>
            <w:r>
              <w:rPr>
                <w:rFonts w:ascii="Courier New" w:hAnsi="Courier New" w:eastAsia="Courier New"/>
                <w:b w:val="0"/>
                <w:i w:val="0"/>
                <w:strike w:val="0"/>
                <w:sz w:val="15"/>
              </w:rPr>
              <w:t>Di 13.2.</w:t>
            </w:r>
          </w:p>
        </w:tc>
        <w:tc>
          <w:tcPr>
            <w:tcW w:type="dxa" w:w="521"/>
          </w:tcPr>
          <w:p>
            <w:pPr>
              <w:spacing w:after="0" w:line="240" w:lineRule="auto"/>
            </w:pPr>
            <w:r>
              <w:rPr>
                <w:rFonts w:ascii="Courier New" w:hAnsi="Courier New" w:eastAsia="Courier New"/>
                <w:b w:val="0"/>
                <w:i w:val="0"/>
                <w:strike w:val="0"/>
                <w:sz w:val="15"/>
              </w:rPr>
              <w:t>18.00</w:t>
            </w:r>
          </w:p>
        </w:tc>
        <w:tc>
          <w:tcPr>
            <w:tcW w:type="dxa" w:w="642"/>
          </w:tcPr>
          <w:p>
            <w:pPr>
              <w:spacing w:after="0" w:line="240" w:lineRule="auto"/>
            </w:pPr>
            <w:r>
              <w:rPr>
                <w:rFonts w:ascii="Courier New" w:hAnsi="Courier New" w:eastAsia="Courier New"/>
                <w:b w:val="0"/>
                <w:i w:val="0"/>
                <w:strike w:val="0"/>
                <w:sz w:val="15"/>
              </w:rPr>
              <w:t>NW IX</w:t>
            </w:r>
          </w:p>
        </w:tc>
        <w:tc>
          <w:tcPr>
            <w:tcW w:type="dxa" w:w="562"/>
          </w:tcPr>
          <w:p>
            <w:pPr>
              <w:spacing w:after="0" w:line="240" w:lineRule="auto"/>
            </w:pPr>
            <w:r>
              <w:rPr>
                <w:rFonts w:ascii="Courier New" w:hAnsi="Courier New" w:eastAsia="Courier New"/>
                <w:b w:val="0"/>
                <w:i w:val="0"/>
                <w:strike w:val="0"/>
                <w:sz w:val="15"/>
              </w:rPr>
              <w:t>+1,20</w:t>
            </w:r>
          </w:p>
        </w:tc>
        <w:tc>
          <w:tcPr>
            <w:tcW w:type="dxa" w:w="842"/>
          </w:tcPr>
          <w:p>
            <w:pPr>
              <w:spacing w:after="0" w:line="240" w:lineRule="auto"/>
            </w:pPr>
            <w:r>
              <w:rPr>
                <w:rFonts w:ascii="Courier New" w:hAnsi="Courier New" w:eastAsia="Courier New"/>
                <w:b w:val="0"/>
                <w:i w:val="0"/>
                <w:strike w:val="0"/>
                <w:sz w:val="15"/>
              </w:rPr>
              <w:t>an</w:t>
            </w:r>
          </w:p>
        </w:tc>
        <w:tc>
          <w:tcPr>
            <w:tcW w:type="dxa" w:w="2727"/>
          </w:tcPr>
          <w:p>
            <w:pPr>
              <w:spacing w:after="0" w:line="240" w:lineRule="auto"/>
            </w:pPr>
            <w:r>
              <w:rPr>
                <w:rFonts w:ascii="Courier New" w:hAnsi="Courier New" w:eastAsia="Courier New"/>
                <w:b w:val="0"/>
                <w:i w:val="0"/>
                <w:strike w:val="0"/>
                <w:sz w:val="15"/>
              </w:rPr>
              <w:t>Frau und Kind auf Hanswarft (Jacobsen).</w:t>
            </w:r>
          </w:p>
        </w:tc>
        <w:tc>
          <w:tcPr>
            <w:tcW w:type="dxa" w:w="602"/>
          </w:tcPr>
          <w:p>
            <w:pPr>
              <w:spacing w:after="0" w:line="240" w:lineRule="auto"/>
            </w:pPr>
            <w:r>
              <w:rPr>
                <w:rFonts w:ascii="Courier New" w:hAnsi="Courier New" w:eastAsia="Courier New"/>
                <w:b w:val="0"/>
                <w:i w:val="0"/>
                <w:strike w:val="0"/>
                <w:sz w:val="15"/>
              </w:rPr>
              <w:t>J.H.</w:t>
            </w:r>
          </w:p>
        </w:tc>
      </w:tr>
      <w:tr>
        <w:tc>
          <w:tcPr>
            <w:tcW w:type="dxa" w:w="567"/>
          </w:tcPr>
          <w:p>
            <w:pPr>
              <w:spacing w:after="0" w:line="240" w:lineRule="auto"/>
            </w:pPr>
            <w:r>
              <w:rPr>
                <w:rFonts w:ascii="Courier New" w:hAnsi="Courier New" w:eastAsia="Courier New"/>
                <w:b w:val="0"/>
                <w:i w:val="0"/>
                <w:strike w:val="0"/>
                <w:sz w:val="15"/>
              </w:rPr>
              <w:t>Di 13.2.</w:t>
            </w:r>
          </w:p>
        </w:tc>
        <w:tc>
          <w:tcPr>
            <w:tcW w:type="dxa" w:w="521"/>
          </w:tcPr>
          <w:p>
            <w:pPr>
              <w:spacing w:after="0" w:line="240" w:lineRule="auto"/>
            </w:pPr>
            <w:r>
              <w:rPr>
                <w:rFonts w:ascii="Courier New" w:hAnsi="Courier New" w:eastAsia="Courier New"/>
                <w:b w:val="0"/>
                <w:i w:val="0"/>
                <w:strike w:val="0"/>
                <w:sz w:val="15"/>
              </w:rPr>
              <w:t>20.00</w:t>
            </w:r>
          </w:p>
        </w:tc>
        <w:tc>
          <w:tcPr>
            <w:tcW w:type="dxa" w:w="642"/>
          </w:tcPr>
          <w:p>
            <w:pPr>
              <w:spacing w:after="0" w:line="240" w:lineRule="auto"/>
            </w:pPr>
            <w:r>
              <w:rPr>
                <w:rFonts w:ascii="Courier New" w:hAnsi="Courier New" w:eastAsia="Courier New"/>
                <w:b w:val="0"/>
                <w:i w:val="0"/>
                <w:strike w:val="0"/>
                <w:sz w:val="15"/>
              </w:rPr>
              <w:t>NW X</w:t>
            </w:r>
          </w:p>
        </w:tc>
        <w:tc>
          <w:tcPr>
            <w:tcW w:type="dxa" w:w="562"/>
          </w:tcPr>
          <w:p>
            <w:pPr>
              <w:spacing w:after="0" w:line="240" w:lineRule="auto"/>
            </w:pPr>
            <w:r>
              <w:rPr>
                <w:rFonts w:ascii="Courier New" w:hAnsi="Courier New" w:eastAsia="Courier New"/>
                <w:b w:val="0"/>
                <w:i w:val="0"/>
                <w:strike w:val="0"/>
                <w:sz w:val="15"/>
              </w:rPr>
              <w:t>+1,90</w:t>
            </w:r>
          </w:p>
        </w:tc>
        <w:tc>
          <w:tcPr>
            <w:tcW w:type="dxa" w:w="842"/>
          </w:tcPr>
          <w:p>
            <w:pPr>
              <w:spacing w:after="0" w:line="240" w:lineRule="auto"/>
            </w:pPr>
            <w:r>
              <w:rPr>
                <w:rFonts w:ascii="Courier New" w:hAnsi="Courier New" w:eastAsia="Courier New"/>
                <w:b w:val="0"/>
                <w:i w:val="0"/>
                <w:strike w:val="0"/>
                <w:sz w:val="15"/>
              </w:rPr>
              <w:t>normal</w:t>
            </w:r>
          </w:p>
        </w:tc>
        <w:tc>
          <w:tcPr>
            <w:tcW w:type="dxa" w:w="2727"/>
          </w:tcPr>
          <w:p>
            <w:pPr>
              <w:spacing w:after="0" w:line="240" w:lineRule="auto"/>
            </w:pPr>
            <w:r>
              <w:rPr>
                <w:rFonts w:ascii="Courier New" w:hAnsi="Courier New" w:eastAsia="Courier New"/>
                <w:b w:val="0"/>
                <w:i w:val="0"/>
                <w:strike w:val="0"/>
                <w:sz w:val="15"/>
              </w:rPr>
              <w:t>Sturmflutwarnung bestätigt (Funk Husum).</w:t>
            </w:r>
          </w:p>
        </w:tc>
        <w:tc>
          <w:tcPr>
            <w:tcW w:type="dxa" w:w="602"/>
          </w:tcPr>
          <w:p>
            <w:pPr>
              <w:spacing w:after="0" w:line="240" w:lineRule="auto"/>
            </w:pPr>
            <w:r>
              <w:rPr>
                <w:rFonts w:ascii="Courier New" w:hAnsi="Courier New" w:eastAsia="Courier New"/>
                <w:b w:val="0"/>
                <w:i w:val="0"/>
                <w:strike w:val="0"/>
                <w:sz w:val="15"/>
              </w:rPr>
              <w:t>J.H.</w:t>
            </w:r>
          </w:p>
        </w:tc>
      </w:tr>
      <w:tr>
        <w:tc>
          <w:tcPr>
            <w:tcW w:type="dxa" w:w="567"/>
          </w:tcPr>
          <w:p>
            <w:pPr>
              <w:spacing w:after="0" w:line="240" w:lineRule="auto"/>
            </w:pPr>
            <w:r>
              <w:rPr>
                <w:rFonts w:ascii="Courier New" w:hAnsi="Courier New" w:eastAsia="Courier New"/>
                <w:b w:val="0"/>
                <w:i w:val="0"/>
                <w:strike w:val="0"/>
                <w:sz w:val="15"/>
              </w:rPr>
              <w:t>Di 13.2.</w:t>
            </w:r>
          </w:p>
        </w:tc>
        <w:tc>
          <w:tcPr>
            <w:tcW w:type="dxa" w:w="521"/>
          </w:tcPr>
          <w:p>
            <w:pPr>
              <w:spacing w:after="0" w:line="240" w:lineRule="auto"/>
            </w:pPr>
            <w:r>
              <w:rPr>
                <w:rFonts w:ascii="Courier New" w:hAnsi="Courier New" w:eastAsia="Courier New"/>
                <w:b w:val="0"/>
                <w:i w:val="0"/>
                <w:strike w:val="0"/>
                <w:sz w:val="15"/>
              </w:rPr>
              <w:t>22.00</w:t>
            </w:r>
          </w:p>
        </w:tc>
        <w:tc>
          <w:tcPr>
            <w:tcW w:type="dxa" w:w="642"/>
          </w:tcPr>
          <w:p>
            <w:pPr>
              <w:spacing w:after="0" w:line="240" w:lineRule="auto"/>
            </w:pPr>
            <w:r>
              <w:rPr>
                <w:rFonts w:ascii="Courier New" w:hAnsi="Courier New" w:eastAsia="Courier New"/>
                <w:b w:val="0"/>
                <w:i w:val="0"/>
                <w:strike w:val="0"/>
                <w:sz w:val="15"/>
              </w:rPr>
              <w:t>NW X–XI</w:t>
            </w:r>
          </w:p>
        </w:tc>
        <w:tc>
          <w:tcPr>
            <w:tcW w:type="dxa" w:w="562"/>
          </w:tcPr>
          <w:p>
            <w:pPr>
              <w:spacing w:after="0" w:line="240" w:lineRule="auto"/>
            </w:pPr>
            <w:r>
              <w:rPr>
                <w:rFonts w:ascii="Courier New" w:hAnsi="Courier New" w:eastAsia="Courier New"/>
                <w:b w:val="0"/>
                <w:i w:val="0"/>
                <w:strike w:val="0"/>
                <w:sz w:val="15"/>
              </w:rPr>
              <w:t>+2,60</w:t>
            </w:r>
          </w:p>
        </w:tc>
        <w:tc>
          <w:tcPr>
            <w:tcW w:type="dxa" w:w="842"/>
          </w:tcPr>
          <w:p>
            <w:pPr>
              <w:spacing w:after="0" w:line="240" w:lineRule="auto"/>
            </w:pPr>
            <w:r>
              <w:rPr>
                <w:rFonts w:ascii="Courier New" w:hAnsi="Courier New" w:eastAsia="Courier New"/>
                <w:b w:val="0"/>
                <w:i w:val="0"/>
                <w:strike w:val="0"/>
                <w:sz w:val="15"/>
              </w:rPr>
              <w:t>normal</w:t>
            </w:r>
          </w:p>
        </w:tc>
        <w:tc>
          <w:tcPr>
            <w:tcW w:type="dxa" w:w="2727"/>
          </w:tcPr>
          <w:p>
            <w:pPr>
              <w:spacing w:after="0" w:line="240" w:lineRule="auto"/>
            </w:pPr>
            <w:r>
              <w:rPr>
                <w:rFonts w:ascii="Courier New" w:hAnsi="Courier New" w:eastAsia="Courier New"/>
                <w:b w:val="0"/>
                <w:i w:val="0"/>
                <w:strike w:val="0"/>
                <w:sz w:val="15"/>
              </w:rPr>
              <w:t>Landunter. Steindamm unter Wasser.</w:t>
            </w:r>
          </w:p>
        </w:tc>
        <w:tc>
          <w:tcPr>
            <w:tcW w:type="dxa" w:w="602"/>
          </w:tcPr>
          <w:p>
            <w:pPr>
              <w:spacing w:after="0" w:line="240" w:lineRule="auto"/>
            </w:pPr>
            <w:r>
              <w:rPr>
                <w:rFonts w:ascii="Courier New" w:hAnsi="Courier New" w:eastAsia="Courier New"/>
                <w:b w:val="0"/>
                <w:i w:val="0"/>
                <w:strike w:val="0"/>
                <w:sz w:val="15"/>
              </w:rPr>
              <w:t>J.H.</w:t>
            </w:r>
          </w:p>
        </w:tc>
      </w:tr>
      <w:tr>
        <w:tc>
          <w:tcPr>
            <w:tcW w:type="dxa" w:w="567"/>
          </w:tcPr>
          <w:p>
            <w:pPr>
              <w:spacing w:after="0" w:line="240" w:lineRule="auto"/>
            </w:pPr>
            <w:r>
              <w:rPr>
                <w:rFonts w:ascii="Courier New" w:hAnsi="Courier New" w:eastAsia="Courier New"/>
                <w:b w:val="0"/>
                <w:i w:val="0"/>
                <w:strike w:val="0"/>
                <w:sz w:val="15"/>
              </w:rPr>
              <w:t>Di 13.2.</w:t>
            </w:r>
          </w:p>
        </w:tc>
        <w:tc>
          <w:tcPr>
            <w:tcW w:type="dxa" w:w="521"/>
          </w:tcPr>
          <w:p>
            <w:pPr>
              <w:spacing w:after="0" w:line="240" w:lineRule="auto"/>
            </w:pPr>
            <w:r>
              <w:rPr>
                <w:rFonts w:ascii="Courier New" w:hAnsi="Courier New" w:eastAsia="Courier New"/>
                <w:b w:val="0"/>
                <w:i w:val="0"/>
                <w:strike w:val="0"/>
                <w:sz w:val="15"/>
              </w:rPr>
              <w:t>23.00</w:t>
            </w:r>
          </w:p>
        </w:tc>
        <w:tc>
          <w:tcPr>
            <w:tcW w:type="dxa" w:w="642"/>
          </w:tcPr>
          <w:p>
            <w:pPr>
              <w:spacing w:after="0" w:line="240" w:lineRule="auto"/>
            </w:pPr>
            <w:r>
              <w:rPr>
                <w:rFonts w:ascii="Courier New" w:hAnsi="Courier New" w:eastAsia="Courier New"/>
                <w:b w:val="0"/>
                <w:i w:val="0"/>
                <w:strike w:val="0"/>
                <w:sz w:val="15"/>
              </w:rPr>
              <w:t>NW XI</w:t>
            </w:r>
          </w:p>
        </w:tc>
        <w:tc>
          <w:tcPr>
            <w:tcW w:type="dxa" w:w="562"/>
          </w:tcPr>
          <w:p>
            <w:pPr>
              <w:spacing w:after="0" w:line="240" w:lineRule="auto"/>
            </w:pPr>
            <w:r>
              <w:rPr>
                <w:rFonts w:ascii="Courier New" w:hAnsi="Courier New" w:eastAsia="Courier New"/>
                <w:b w:val="0"/>
                <w:i w:val="0"/>
                <w:strike w:val="0"/>
                <w:sz w:val="15"/>
              </w:rPr>
              <w:t>+2,90</w:t>
            </w:r>
          </w:p>
        </w:tc>
        <w:tc>
          <w:tcPr>
            <w:tcW w:type="dxa" w:w="842"/>
          </w:tcPr>
          <w:p>
            <w:pPr>
              <w:spacing w:after="0" w:line="240" w:lineRule="auto"/>
            </w:pPr>
            <w:r>
              <w:rPr>
                <w:rFonts w:ascii="Courier New" w:hAnsi="Courier New" w:eastAsia="Courier New"/>
                <w:b w:val="0"/>
                <w:i w:val="0"/>
                <w:strike w:val="0"/>
                <w:sz w:val="15"/>
              </w:rPr>
              <w:t>normal</w:t>
            </w:r>
          </w:p>
        </w:tc>
        <w:tc>
          <w:tcPr>
            <w:tcW w:type="dxa" w:w="2727"/>
          </w:tcPr>
          <w:p>
            <w:pPr>
              <w:spacing w:after="0" w:line="240" w:lineRule="auto"/>
            </w:pPr>
            <w:r>
              <w:rPr>
                <w:rFonts w:ascii="Courier New" w:hAnsi="Courier New" w:eastAsia="Courier New"/>
                <w:b w:val="0"/>
                <w:i w:val="0"/>
                <w:strike w:val="0"/>
                <w:sz w:val="15"/>
              </w:rPr>
              <w:t>Nebenfeuer Steindamm brennt (Batterie).</w:t>
            </w:r>
          </w:p>
        </w:tc>
        <w:tc>
          <w:tcPr>
            <w:tcW w:type="dxa" w:w="602"/>
          </w:tcPr>
          <w:p>
            <w:pPr>
              <w:spacing w:after="0" w:line="240" w:lineRule="auto"/>
            </w:pPr>
            <w:r>
              <w:rPr>
                <w:rFonts w:ascii="Courier New" w:hAnsi="Courier New" w:eastAsia="Courier New"/>
                <w:b w:val="0"/>
                <w:i w:val="0"/>
                <w:strike w:val="0"/>
                <w:sz w:val="15"/>
              </w:rPr>
              <w:t>J.H.</w:t>
            </w:r>
          </w:p>
        </w:tc>
      </w:tr>
      <w:tr>
        <w:tc>
          <w:tcPr>
            <w:tcW w:type="dxa" w:w="567"/>
          </w:tcPr>
          <w:p>
            <w:pPr>
              <w:spacing w:after="0" w:line="240" w:lineRule="auto"/>
            </w:pPr>
            <w:r>
              <w:rPr>
                <w:rFonts w:ascii="Courier New" w:hAnsi="Courier New" w:eastAsia="Courier New"/>
                <w:b w:val="0"/>
                <w:i w:val="0"/>
                <w:strike w:val="0"/>
                <w:sz w:val="15"/>
              </w:rPr>
              <w:t>Di 13.2.</w:t>
            </w:r>
          </w:p>
        </w:tc>
        <w:tc>
          <w:tcPr>
            <w:tcW w:type="dxa" w:w="521"/>
          </w:tcPr>
          <w:p>
            <w:pPr>
              <w:spacing w:after="0" w:line="240" w:lineRule="auto"/>
            </w:pPr>
            <w:r>
              <w:rPr>
                <w:rFonts w:ascii="Courier New" w:hAnsi="Courier New" w:eastAsia="Courier New"/>
                <w:b w:val="0"/>
                <w:i w:val="0"/>
                <w:strike w:val="0"/>
                <w:sz w:val="15"/>
              </w:rPr>
              <w:t>23.50</w:t>
            </w:r>
          </w:p>
        </w:tc>
        <w:tc>
          <w:tcPr>
            <w:tcW w:type="dxa" w:w="642"/>
          </w:tcPr>
          <w:p>
            <w:pPr>
              <w:spacing w:after="0" w:line="240" w:lineRule="auto"/>
            </w:pPr>
            <w:r>
              <w:rPr>
                <w:rFonts w:ascii="Courier New" w:hAnsi="Courier New" w:eastAsia="Courier New"/>
                <w:b w:val="0"/>
                <w:i w:val="0"/>
                <w:strike w:val="0"/>
                <w:sz w:val="15"/>
              </w:rPr>
              <w:t>NW XI</w:t>
            </w:r>
          </w:p>
        </w:tc>
        <w:tc>
          <w:tcPr>
            <w:tcW w:type="dxa" w:w="562"/>
          </w:tcPr>
          <w:p>
            <w:pPr>
              <w:spacing w:after="0" w:line="240" w:lineRule="auto"/>
            </w:pPr>
            <w:r>
              <w:rPr>
                <w:rFonts w:ascii="Courier New" w:hAnsi="Courier New" w:eastAsia="Courier New"/>
                <w:b w:val="0"/>
                <w:i w:val="0"/>
                <w:strike w:val="0"/>
                <w:sz w:val="15"/>
              </w:rPr>
              <w:t>+3,05</w:t>
            </w:r>
          </w:p>
        </w:tc>
        <w:tc>
          <w:tcPr>
            <w:tcW w:type="dxa" w:w="842"/>
          </w:tcPr>
          <w:p>
            <w:pPr>
              <w:spacing w:after="0" w:line="240" w:lineRule="auto"/>
            </w:pPr>
            <w:r>
              <w:rPr>
                <w:rFonts w:ascii="Courier New" w:hAnsi="Courier New" w:eastAsia="Courier New"/>
                <w:b w:val="0"/>
                <w:i w:val="0"/>
                <w:strike w:val="0"/>
                <w:sz w:val="15"/>
              </w:rPr>
              <w:t>AUS</w:t>
            </w:r>
          </w:p>
        </w:tc>
        <w:tc>
          <w:tcPr>
            <w:tcW w:type="dxa" w:w="2727"/>
          </w:tcPr>
          <w:p>
            <w:pPr>
              <w:spacing w:after="0" w:line="240" w:lineRule="auto"/>
            </w:pPr>
            <w:r>
              <w:rPr>
                <w:rFonts w:ascii="Courier New" w:hAnsi="Courier New" w:eastAsia="Courier New"/>
                <w:b w:val="0"/>
                <w:i w:val="0"/>
                <w:strike w:val="0"/>
                <w:sz w:val="15"/>
              </w:rPr>
              <w:t>Netzstrom weg. Gehe runter, Aggregat starten.</w:t>
            </w:r>
          </w:p>
        </w:tc>
        <w:tc>
          <w:tcPr>
            <w:tcW w:type="dxa" w:w="602"/>
          </w:tcPr>
          <w:p>
            <w:pPr>
              <w:spacing w:after="0" w:line="240" w:lineRule="auto"/>
            </w:pPr>
            <w:r>
              <w:rPr>
                <w:rFonts w:ascii="Courier New" w:hAnsi="Courier New" w:eastAsia="Courier New"/>
                <w:b w:val="0"/>
                <w:i w:val="0"/>
                <w:strike w:val="0"/>
                <w:sz w:val="15"/>
              </w:rPr>
              <w:t>J.H.</w:t>
            </w:r>
          </w:p>
        </w:tc>
      </w:tr>
      <w:tr>
        <w:tc>
          <w:tcPr>
            <w:tcW w:type="dxa" w:w="567"/>
          </w:tcPr>
          <w:p>
            <w:pPr>
              <w:spacing w:after="0" w:line="240" w:lineRule="auto"/>
            </w:pPr>
            <w:r>
              <w:rPr>
                <w:rFonts w:ascii="Courier New" w:hAnsi="Courier New" w:eastAsia="Courier New"/>
                <w:b w:val="0"/>
                <w:i w:val="0"/>
                <w:strike w:val="0"/>
                <w:sz w:val="15"/>
              </w:rPr>
              <w:t>Mi 14.2.</w:t>
            </w:r>
          </w:p>
        </w:tc>
        <w:tc>
          <w:tcPr>
            <w:tcW w:type="dxa" w:w="521"/>
          </w:tcPr>
          <w:p>
            <w:pPr>
              <w:spacing w:after="0" w:line="240" w:lineRule="auto"/>
            </w:pPr>
            <w:r>
              <w:rPr>
                <w:rFonts w:ascii="Courier New" w:hAnsi="Courier New" w:eastAsia="Courier New"/>
                <w:b w:val="0"/>
                <w:i w:val="0"/>
                <w:strike w:val="0"/>
                <w:sz w:val="15"/>
              </w:rPr>
              <w:t>01.00</w:t>
            </w:r>
          </w:p>
        </w:tc>
        <w:tc>
          <w:tcPr>
            <w:tcW w:type="dxa" w:w="642"/>
          </w:tcPr>
          <w:p>
            <w:pPr>
              <w:spacing w:after="0" w:line="240" w:lineRule="auto"/>
            </w:pPr>
            <w:r>
              <w:rPr>
                <w:rFonts w:ascii="Courier New" w:hAnsi="Courier New" w:eastAsia="Courier New"/>
                <w:b w:val="0"/>
                <w:i w:val="0"/>
                <w:strike w:val="0"/>
                <w:sz w:val="15"/>
              </w:rPr>
              <w:t>NW 11</w:t>
            </w:r>
          </w:p>
        </w:tc>
        <w:tc>
          <w:tcPr>
            <w:tcW w:type="dxa" w:w="562"/>
          </w:tcPr>
          <w:p>
            <w:pPr>
              <w:spacing w:after="0" w:line="240" w:lineRule="auto"/>
            </w:pPr>
            <w:r>
              <w:rPr>
                <w:rFonts w:ascii="Courier New" w:hAnsi="Courier New" w:eastAsia="Courier New"/>
                <w:b w:val="0"/>
                <w:i w:val="0"/>
                <w:strike w:val="0"/>
                <w:sz w:val="15"/>
              </w:rPr>
              <w:t>+3,25</w:t>
            </w:r>
          </w:p>
        </w:tc>
        <w:tc>
          <w:tcPr>
            <w:tcW w:type="dxa" w:w="842"/>
          </w:tcPr>
          <w:p>
            <w:pPr>
              <w:spacing w:after="0" w:line="240" w:lineRule="auto"/>
            </w:pPr>
            <w:r>
              <w:rPr>
                <w:rFonts w:ascii="Courier New" w:hAnsi="Courier New" w:eastAsia="Courier New"/>
                <w:b w:val="0"/>
                <w:i w:val="0"/>
                <w:strike w:val="0"/>
                <w:sz w:val="15"/>
              </w:rPr>
              <w:t>an (Notstrom)</w:t>
            </w:r>
          </w:p>
        </w:tc>
        <w:tc>
          <w:tcPr>
            <w:tcW w:type="dxa" w:w="2727"/>
          </w:tcPr>
          <w:p>
            <w:pPr>
              <w:spacing w:after="0" w:line="240" w:lineRule="auto"/>
            </w:pPr>
            <w:r>
              <w:rPr>
                <w:rFonts w:ascii="Courier New" w:hAnsi="Courier New" w:eastAsia="Courier New"/>
                <w:b w:val="0"/>
                <w:i w:val="0"/>
                <w:strike w:val="0"/>
                <w:sz w:val="15"/>
              </w:rPr>
              <w:t>Aggregat läuft. Feuer brennt normal.</w:t>
            </w:r>
          </w:p>
        </w:tc>
        <w:tc>
          <w:tcPr>
            <w:tcW w:type="dxa" w:w="602"/>
          </w:tcPr>
          <w:p>
            <w:pPr>
              <w:spacing w:after="0" w:line="240" w:lineRule="auto"/>
            </w:pPr>
            <w:r>
              <w:rPr>
                <w:rFonts w:ascii="Courier New" w:hAnsi="Courier New" w:eastAsia="Courier New"/>
                <w:b w:val="0"/>
                <w:i w:val="0"/>
                <w:strike w:val="0"/>
                <w:sz w:val="15"/>
              </w:rPr>
              <w:t>J.H.</w:t>
            </w:r>
          </w:p>
        </w:tc>
      </w:tr>
      <w:tr>
        <w:tc>
          <w:tcPr>
            <w:tcW w:type="dxa" w:w="567"/>
          </w:tcPr>
          <w:p>
            <w:pPr>
              <w:spacing w:after="0" w:line="240" w:lineRule="auto"/>
            </w:pPr>
            <w:r>
              <w:rPr>
                <w:rFonts w:ascii="Courier New" w:hAnsi="Courier New" w:eastAsia="Courier New"/>
                <w:b w:val="0"/>
                <w:i w:val="0"/>
                <w:strike w:val="0"/>
                <w:sz w:val="15"/>
              </w:rPr>
              <w:t>Mi 14.2.</w:t>
            </w:r>
          </w:p>
        </w:tc>
        <w:tc>
          <w:tcPr>
            <w:tcW w:type="dxa" w:w="521"/>
          </w:tcPr>
          <w:p>
            <w:pPr>
              <w:spacing w:after="0" w:line="240" w:lineRule="auto"/>
            </w:pPr>
            <w:r>
              <w:rPr>
                <w:rFonts w:ascii="Courier New" w:hAnsi="Courier New" w:eastAsia="Courier New"/>
                <w:b w:val="0"/>
                <w:i w:val="0"/>
                <w:strike w:val="0"/>
                <w:sz w:val="15"/>
              </w:rPr>
              <w:t>02.00</w:t>
            </w:r>
          </w:p>
        </w:tc>
        <w:tc>
          <w:tcPr>
            <w:tcW w:type="dxa" w:w="642"/>
          </w:tcPr>
          <w:p>
            <w:pPr>
              <w:spacing w:after="0" w:line="240" w:lineRule="auto"/>
            </w:pPr>
            <w:r>
              <w:rPr>
                <w:rFonts w:ascii="Courier New" w:hAnsi="Courier New" w:eastAsia="Courier New"/>
                <w:b w:val="0"/>
                <w:i w:val="0"/>
                <w:strike w:val="0"/>
                <w:sz w:val="15"/>
              </w:rPr>
              <w:t>NW 11</w:t>
            </w:r>
          </w:p>
        </w:tc>
        <w:tc>
          <w:tcPr>
            <w:tcW w:type="dxa" w:w="562"/>
          </w:tcPr>
          <w:p>
            <w:pPr>
              <w:spacing w:after="0" w:line="240" w:lineRule="auto"/>
            </w:pPr>
            <w:r>
              <w:rPr>
                <w:rFonts w:ascii="Courier New" w:hAnsi="Courier New" w:eastAsia="Courier New"/>
                <w:b w:val="0"/>
                <w:i w:val="0"/>
                <w:strike w:val="0"/>
                <w:sz w:val="15"/>
              </w:rPr>
              <w:t>+3,40</w:t>
            </w:r>
          </w:p>
        </w:tc>
        <w:tc>
          <w:tcPr>
            <w:tcW w:type="dxa" w:w="842"/>
          </w:tcPr>
          <w:p>
            <w:pPr>
              <w:spacing w:after="0" w:line="240" w:lineRule="auto"/>
            </w:pPr>
            <w:r>
              <w:rPr>
                <w:rFonts w:ascii="Courier New" w:hAnsi="Courier New" w:eastAsia="Courier New"/>
                <w:b w:val="0"/>
                <w:i w:val="0"/>
                <w:strike w:val="0"/>
                <w:sz w:val="15"/>
              </w:rPr>
              <w:t>normal</w:t>
            </w:r>
          </w:p>
        </w:tc>
        <w:tc>
          <w:tcPr>
            <w:tcW w:type="dxa" w:w="2727"/>
          </w:tcPr>
          <w:p>
            <w:pPr>
              <w:spacing w:after="0" w:line="240" w:lineRule="auto"/>
            </w:pPr>
            <w:r>
              <w:rPr>
                <w:rFonts w:ascii="Courier New" w:hAnsi="Courier New" w:eastAsia="Courier New"/>
                <w:b w:val="0"/>
                <w:i w:val="0"/>
                <w:strike w:val="0"/>
                <w:sz w:val="15"/>
              </w:rPr>
              <w:t>Höchststand.</w:t>
            </w:r>
          </w:p>
        </w:tc>
        <w:tc>
          <w:tcPr>
            <w:tcW w:type="dxa" w:w="602"/>
          </w:tcPr>
          <w:p>
            <w:pPr>
              <w:spacing w:after="0" w:line="240" w:lineRule="auto"/>
            </w:pPr>
            <w:r>
              <w:rPr>
                <w:rFonts w:ascii="Courier New" w:hAnsi="Courier New" w:eastAsia="Courier New"/>
                <w:b w:val="0"/>
                <w:i w:val="0"/>
                <w:strike w:val="0"/>
                <w:sz w:val="15"/>
              </w:rPr>
              <w:t>J.H.</w:t>
            </w:r>
          </w:p>
        </w:tc>
      </w:tr>
      <w:tr>
        <w:tc>
          <w:tcPr>
            <w:tcW w:type="dxa" w:w="567"/>
          </w:tcPr>
          <w:p>
            <w:pPr>
              <w:spacing w:after="0" w:line="240" w:lineRule="auto"/>
            </w:pPr>
            <w:r>
              <w:rPr>
                <w:rFonts w:ascii="Courier New" w:hAnsi="Courier New" w:eastAsia="Courier New"/>
                <w:b w:val="0"/>
                <w:i w:val="0"/>
                <w:strike w:val="0"/>
                <w:sz w:val="15"/>
              </w:rPr>
              <w:t>Mi 14.2.</w:t>
            </w:r>
          </w:p>
        </w:tc>
        <w:tc>
          <w:tcPr>
            <w:tcW w:type="dxa" w:w="521"/>
          </w:tcPr>
          <w:p>
            <w:pPr>
              <w:spacing w:after="0" w:line="240" w:lineRule="auto"/>
            </w:pPr>
            <w:r>
              <w:rPr>
                <w:rFonts w:ascii="Courier New" w:hAnsi="Courier New" w:eastAsia="Courier New"/>
                <w:b w:val="0"/>
                <w:i w:val="0"/>
                <w:strike w:val="0"/>
                <w:sz w:val="15"/>
              </w:rPr>
              <w:t>02.30</w:t>
            </w:r>
          </w:p>
        </w:tc>
        <w:tc>
          <w:tcPr>
            <w:tcW w:type="dxa" w:w="642"/>
          </w:tcPr>
          <w:p>
            <w:pPr>
              <w:spacing w:after="0" w:line="240" w:lineRule="auto"/>
            </w:pPr>
            <w:r>
              <w:rPr>
                <w:rFonts w:ascii="Courier New" w:hAnsi="Courier New" w:eastAsia="Courier New"/>
                <w:b w:val="0"/>
                <w:i w:val="0"/>
                <w:strike w:val="0"/>
                <w:sz w:val="15"/>
              </w:rPr>
              <w:t>NW 10–11</w:t>
            </w:r>
          </w:p>
        </w:tc>
        <w:tc>
          <w:tcPr>
            <w:tcW w:type="dxa" w:w="562"/>
          </w:tcPr>
          <w:p>
            <w:pPr>
              <w:spacing w:after="0" w:line="240" w:lineRule="auto"/>
            </w:pPr>
            <w:r>
              <w:rPr>
                <w:rFonts w:ascii="Courier New" w:hAnsi="Courier New" w:eastAsia="Courier New"/>
                <w:b w:val="0"/>
                <w:i w:val="0"/>
                <w:strike w:val="0"/>
                <w:sz w:val="15"/>
              </w:rPr>
              <w:t>+3,35</w:t>
            </w:r>
          </w:p>
        </w:tc>
        <w:tc>
          <w:tcPr>
            <w:tcW w:type="dxa" w:w="842"/>
          </w:tcPr>
          <w:p>
            <w:pPr>
              <w:spacing w:after="0" w:line="240" w:lineRule="auto"/>
            </w:pPr>
            <w:r>
              <w:rPr>
                <w:rFonts w:ascii="Courier New" w:hAnsi="Courier New" w:eastAsia="Courier New"/>
                <w:b w:val="0"/>
                <w:i w:val="0"/>
                <w:strike w:val="0"/>
                <w:sz w:val="15"/>
              </w:rPr>
              <w:t>normal</w:t>
            </w:r>
          </w:p>
        </w:tc>
        <w:tc>
          <w:tcPr>
            <w:tcW w:type="dxa" w:w="2727"/>
          </w:tcPr>
          <w:p>
            <w:pPr>
              <w:spacing w:after="0" w:line="240" w:lineRule="auto"/>
            </w:pPr>
            <w:r>
              <w:rPr>
                <w:rFonts w:ascii="Courier New" w:hAnsi="Courier New" w:eastAsia="Courier New"/>
                <w:b w:val="0"/>
                <w:i w:val="0"/>
                <w:strike w:val="0"/>
                <w:sz w:val="15"/>
              </w:rPr>
              <w:t>Nebenfeuer Steindamm dunkel. Gehe raus nachsehen.</w:t>
            </w:r>
          </w:p>
        </w:tc>
        <w:tc>
          <w:tcPr>
            <w:tcW w:type="dxa" w:w="602"/>
          </w:tcPr>
          <w:p>
            <w:pPr>
              <w:spacing w:after="0" w:line="240" w:lineRule="auto"/>
            </w:pPr>
            <w:r>
              <w:rPr>
                <w:rFonts w:ascii="Courier New" w:hAnsi="Courier New" w:eastAsia="Courier New"/>
                <w:b w:val="0"/>
                <w:i w:val="0"/>
                <w:strike w:val="0"/>
                <w:sz w:val="15"/>
              </w:rPr>
              <w:t>J.H.</w:t>
            </w:r>
          </w:p>
        </w:tc>
      </w:tr>
      <w:tr>
        <w:tc>
          <w:tcPr>
            <w:tcW w:type="dxa" w:w="567"/>
          </w:tcPr>
          <w:p>
            <w:pPr>
              <w:spacing w:after="0" w:line="240" w:lineRule="auto"/>
            </w:pPr>
            <w:r>
              <w:rPr>
                <w:rFonts w:ascii="Courier New" w:hAnsi="Courier New" w:eastAsia="Courier New"/>
                <w:b w:val="0"/>
                <w:i w:val="0"/>
                <w:strike w:val="0"/>
                <w:sz w:val="15"/>
              </w:rPr>
              <w:t>Mi 14.2.</w:t>
            </w:r>
          </w:p>
        </w:tc>
        <w:tc>
          <w:tcPr>
            <w:tcW w:type="dxa" w:w="521"/>
          </w:tcPr>
          <w:p>
            <w:pPr>
              <w:spacing w:after="0" w:line="240" w:lineRule="auto"/>
            </w:pPr>
            <w:r>
              <w:rPr>
                <w:rFonts w:ascii="Courier New" w:hAnsi="Courier New" w:eastAsia="Courier New"/>
                <w:b w:val="0"/>
                <w:i w:val="0"/>
                <w:strike w:val="0"/>
                <w:sz w:val="15"/>
              </w:rPr>
              <w:t>06.10</w:t>
            </w:r>
          </w:p>
        </w:tc>
        <w:tc>
          <w:tcPr>
            <w:tcW w:type="dxa" w:w="642"/>
          </w:tcPr>
          <w:p>
            <w:pPr>
              <w:spacing w:after="0" w:line="240" w:lineRule="auto"/>
            </w:pPr>
            <w:r>
              <w:rPr>
                <w:rFonts w:ascii="Courier New" w:hAnsi="Courier New" w:eastAsia="Courier New"/>
                <w:b w:val="0"/>
                <w:i w:val="0"/>
                <w:strike w:val="0"/>
                <w:sz w:val="15"/>
              </w:rPr>
              <w:t>NW 9</w:t>
            </w:r>
          </w:p>
        </w:tc>
        <w:tc>
          <w:tcPr>
            <w:tcW w:type="dxa" w:w="562"/>
          </w:tcPr>
          <w:p>
            <w:pPr>
              <w:spacing w:after="0" w:line="240" w:lineRule="auto"/>
            </w:pPr>
            <w:r>
              <w:rPr>
                <w:rFonts w:ascii="Courier New" w:hAnsi="Courier New" w:eastAsia="Courier New"/>
                <w:b w:val="0"/>
                <w:i w:val="0"/>
                <w:strike w:val="0"/>
                <w:sz w:val="15"/>
              </w:rPr>
              <w:t>+2,10</w:t>
            </w:r>
          </w:p>
        </w:tc>
        <w:tc>
          <w:tcPr>
            <w:tcW w:type="dxa" w:w="842"/>
          </w:tcPr>
          <w:p>
            <w:pPr>
              <w:spacing w:after="0" w:line="240" w:lineRule="auto"/>
            </w:pPr>
            <w:r>
              <w:rPr>
                <w:rFonts w:ascii="Courier New" w:hAnsi="Courier New" w:eastAsia="Courier New"/>
                <w:b w:val="0"/>
                <w:i w:val="0"/>
                <w:strike w:val="0"/>
                <w:sz w:val="15"/>
              </w:rPr>
              <w:t>normal</w:t>
            </w:r>
          </w:p>
        </w:tc>
        <w:tc>
          <w:tcPr>
            <w:tcW w:type="dxa" w:w="2727"/>
          </w:tcPr>
          <w:p>
            <w:pPr>
              <w:spacing w:after="0" w:line="240" w:lineRule="auto"/>
            </w:pPr>
            <w:r>
              <w:rPr>
                <w:rFonts w:ascii="Courier New" w:hAnsi="Courier New" w:eastAsia="Courier New"/>
                <w:b w:val="0"/>
                <w:i w:val="0"/>
                <w:strike w:val="0"/>
                <w:sz w:val="15"/>
              </w:rPr>
              <w:t>Turm verschlossen vorgefunden. Feuer brennt. Wärter nicht da. Meldung an Amt per Funk.</w:t>
            </w:r>
          </w:p>
        </w:tc>
        <w:tc>
          <w:tcPr>
            <w:tcW w:type="dxa" w:w="602"/>
          </w:tcPr>
          <w:p>
            <w:pPr>
              <w:spacing w:after="0" w:line="240" w:lineRule="auto"/>
            </w:pPr>
            <w:r>
              <w:rPr>
                <w:rFonts w:ascii="Courier New" w:hAnsi="Courier New" w:eastAsia="Courier New"/>
                <w:b w:val="0"/>
                <w:i w:val="0"/>
                <w:strike w:val="0"/>
                <w:sz w:val="15"/>
              </w:rPr>
              <w:t>H.P.</w:t>
            </w:r>
          </w:p>
        </w:tc>
      </w:tr>
    </w:tbl>
    <w:p>
      <w:pPr>
        <w:spacing w:after="40"/>
      </w:pPr>
    </w:p>
    <w:p>
      <w:pPr>
        <w:spacing w:before="0" w:after="0"/>
      </w:pPr>
      <w:r>
        <w:rPr>
          <w:b w:val="0"/>
          <w:i w:val="0"/>
        </w:rPr>
        <w:t>Ömer kam herein, als sie fertig war. Er hatte Merle Hansen geholt. Sie stand in der Tür zur Stube, in ihrer Wolljacke mit den Lederflicken, mit den Händen in den Taschen, und sah das schwarze Buch auf dem Schreibtisch ihres Vaters liegen.</w:t>
      </w:r>
    </w:p>
    <w:p>
      <w:pPr>
        <w:spacing w:before="0" w:after="0"/>
        <w:ind w:firstLine="283"/>
      </w:pPr>
      <w:r>
        <w:rPr>
          <w:b w:val="0"/>
          <w:i w:val="0"/>
        </w:rPr>
        <w:t>„Ist es das?“, fragte sie.</w:t>
      </w:r>
    </w:p>
    <w:p>
      <w:pPr>
        <w:spacing w:before="0" w:after="0"/>
        <w:ind w:firstLine="283"/>
      </w:pPr>
      <w:r>
        <w:rPr>
          <w:b w:val="0"/>
          <w:i w:val="0"/>
        </w:rPr>
        <w:t>„Das ist es“, sagte Betty.</w:t>
      </w:r>
    </w:p>
    <w:p>
      <w:pPr>
        <w:spacing w:before="0" w:after="0"/>
        <w:ind w:firstLine="283"/>
      </w:pPr>
      <w:r>
        <w:rPr>
          <w:b w:val="0"/>
          <w:i w:val="0"/>
        </w:rPr>
        <w:t>Merle kam nicht näher. Noch nicht.</w:t>
      </w:r>
    </w:p>
    <w:p>
      <w:pPr>
        <w:spacing w:before="0" w:after="0"/>
        <w:ind w:firstLine="283"/>
      </w:pPr>
      <w:r>
        <w:rPr>
          <w:b w:val="0"/>
          <w:i w:val="0"/>
        </w:rPr>
        <w:t>„Herr Hinrichs hat gesagt, Ihr Vater hat nie einen Eintrag vergessen“, sagte Betty.</w:t>
      </w:r>
    </w:p>
    <w:p>
      <w:pPr>
        <w:spacing w:before="0" w:after="0"/>
        <w:ind w:firstLine="283"/>
      </w:pPr>
      <w:r>
        <w:rPr>
          <w:b w:val="0"/>
          <w:i w:val="0"/>
        </w:rPr>
        <w:t>„Nie“, sagte Merle. „Er hat immer gesagt, das Buch ist wichtiger als er. Wenn er mal nicht mehr da ist, muss das Buch erzählen können, was war.“ Sie lachte, kurz und rau. „Ich war sechs. Ich hab gedacht, das ist ein Märchenbuch. Ein Buch, das erzählen kann.“</w:t>
      </w:r>
    </w:p>
    <w:p>
      <w:pPr>
        <w:spacing w:before="0" w:after="0"/>
        <w:ind w:firstLine="283"/>
      </w:pPr>
      <w:r>
        <w:rPr>
          <w:b w:val="0"/>
          <w:i w:val="0"/>
        </w:rPr>
        <w:t>Sie kam einen Schritt näher.</w:t>
      </w:r>
    </w:p>
    <w:p>
      <w:pPr>
        <w:spacing w:before="0" w:after="0"/>
        <w:ind w:firstLine="283"/>
      </w:pPr>
      <w:r>
        <w:rPr>
          <w:b w:val="0"/>
          <w:i w:val="0"/>
        </w:rPr>
        <w:t>Betty stand auf. Sie machte Platz. Sie schob den Stuhl zurück, Jens Hansens Stuhl, mit dem abgewetzten Sitz und den Armlehnen, an denen das Holz von seinen Händen glatt und dunkel geworden war, und sah Merle an.</w:t>
      </w:r>
    </w:p>
    <w:p>
      <w:pPr>
        <w:spacing w:before="0" w:after="0"/>
        <w:ind w:firstLine="283"/>
      </w:pPr>
      <w:r>
        <w:rPr>
          <w:b w:val="0"/>
          <w:i w:val="0"/>
        </w:rPr>
        <w:t>Merle setzte sich.</w:t>
      </w:r>
    </w:p>
    <w:p>
      <w:pPr>
        <w:spacing w:before="0" w:after="0"/>
        <w:ind w:firstLine="283"/>
      </w:pPr>
      <w:r>
        <w:rPr>
          <w:b w:val="0"/>
          <w:i w:val="0"/>
        </w:rPr>
        <w:t>Sie saß lange da. Mit den Händen auf den Armlehnen. Dort, wo ihr Vater seine gehabt hatte. Draußen vor dem Fenster strich der Wind über die Wiese, und das Gras legte sich flach und richtete sich wieder auf, in Wellen, als sei es selbst ein kleines Meer.</w:t>
      </w:r>
    </w:p>
    <w:p>
      <w:pPr>
        <w:spacing w:before="0" w:after="0"/>
        <w:ind w:firstLine="283"/>
      </w:pPr>
      <w:r>
        <w:rPr>
          <w:b w:val="0"/>
          <w:i w:val="0"/>
        </w:rPr>
        <w:t>Dann beugte sie sich über das Buch.</w:t>
      </w:r>
    </w:p>
    <w:p>
      <w:pPr>
        <w:spacing w:before="0" w:after="0"/>
        <w:ind w:firstLine="283"/>
      </w:pPr>
      <w:r>
        <w:rPr>
          <w:b w:val="0"/>
          <w:i w:val="0"/>
        </w:rPr>
        <w:t>Ömer stand an der Tür. Er rührte sich nicht. Betty stand am Fenster. Sie rührte sich auch nicht. Sie sah auf ihr Klemmbrett. Auf die Abschrift. Sie hatte die Spalte mit dem Wind zweimal abgeschrieben, weil sie beim ersten Mal gedacht hatte, sie habe sich verlesen.</w:t>
      </w:r>
    </w:p>
    <w:p>
      <w:pPr>
        <w:spacing w:before="0" w:after="0"/>
        <w:ind w:firstLine="283"/>
      </w:pPr>
      <w:r>
        <w:rPr>
          <w:b w:val="0"/>
          <w:i w:val="0"/>
        </w:rPr>
        <w:t>Sie hatte sich nicht verlesen.</w:t>
      </w:r>
    </w:p>
    <w:p>
      <w:pPr>
        <w:spacing w:before="0" w:after="0"/>
        <w:ind w:firstLine="283"/>
      </w:pPr>
      <w:r>
        <w:rPr>
          <w:b w:val="0"/>
          <w:i w:val="0"/>
        </w:rPr>
        <w:t>Merle las. Mit dem Finger. Zeile für Zeile. Wie Ömer ein Schloss las. Wie man mit sechs liest, wenn man es gerade erst gelernt hat. Freitag, der Neunte. Dienstag, der Dreizehnte. Achtzehn Uhr. Zwanzig Uhr. Zweiundzwanzig Uhr. Dreiundzwanzig Uhr. Dreiundzwanzig Uhr fünfzig.</w:t>
      </w:r>
    </w:p>
    <w:p>
      <w:pPr>
        <w:spacing w:before="0" w:after="0"/>
        <w:ind w:firstLine="283"/>
      </w:pPr>
      <w:r>
        <w:rPr>
          <w:b w:val="0"/>
          <w:i w:val="0"/>
        </w:rPr>
        <w:t>Ihr Finger blieb stehen.</w:t>
      </w:r>
    </w:p>
    <w:p>
      <w:pPr>
        <w:spacing w:before="0" w:after="0"/>
        <w:ind w:firstLine="283"/>
      </w:pPr>
      <w:r>
        <w:rPr>
          <w:b w:val="0"/>
          <w:i w:val="0"/>
        </w:rPr>
        <w:t>Er blieb auf der nächsten Zeile stehen. Ein Uhr. Mittwoch, der vierzehnte Februar. Er blieb dort sehr lange stehen. Dann rutschte er eine Zeile tiefer. Und noch eine. Und dann zu dem Eintrag um sechs Uhr zehn. Und dann wieder hoch.</w:t>
      </w:r>
    </w:p>
    <w:p>
      <w:pPr>
        <w:spacing w:before="0" w:after="0"/>
        <w:ind w:firstLine="283"/>
      </w:pPr>
      <w:r>
        <w:rPr>
          <w:b w:val="0"/>
          <w:i w:val="0"/>
        </w:rPr>
        <w:t>Merle Hansen hob den Kopf. Sie sah Betty an. Ihr Gesicht war ganz weiß.</w:t>
      </w:r>
    </w:p>
    <w:p>
      <w:pPr>
        <w:spacing w:before="0" w:after="0"/>
        <w:ind w:firstLine="283"/>
      </w:pPr>
      <w:r>
        <w:rPr>
          <w:b w:val="0"/>
          <w:i w:val="0"/>
        </w:rPr>
        <w:t>„Frau Brüggemann“, sagte sie. „Haben Sie das gesehen?“</w:t>
      </w:r>
    </w:p>
    <w:p>
      <w:pPr>
        <w:spacing w:before="0" w:after="0"/>
        <w:ind w:firstLine="283"/>
      </w:pPr>
      <w:r>
        <w:rPr>
          <w:b w:val="0"/>
          <w:i w:val="0"/>
        </w:rPr>
        <w:t>„Ja“, sagte Betty.</w:t>
      </w:r>
    </w:p>
    <w:p>
      <w:pPr>
        <w:spacing w:before="0" w:after="0"/>
        <w:ind w:firstLine="283"/>
      </w:pPr>
      <w:r>
        <w:rPr>
          <w:b w:val="0"/>
          <w:i w:val="0"/>
        </w:rPr>
        <w:t>„Haben Sie es aufgeschrieben?“</w:t>
      </w:r>
    </w:p>
    <w:p>
      <w:pPr>
        <w:spacing w:before="0" w:after="0"/>
        <w:ind w:firstLine="283"/>
      </w:pPr>
      <w:r>
        <w:rPr>
          <w:b w:val="0"/>
          <w:i w:val="0"/>
        </w:rPr>
        <w:t>„Ja.“</w:t>
      </w:r>
    </w:p>
    <w:p>
      <w:pPr>
        <w:spacing w:before="0" w:after="0"/>
        <w:ind w:firstLine="283"/>
      </w:pPr>
      <w:r>
        <w:rPr>
          <w:b w:val="0"/>
          <w:i w:val="0"/>
        </w:rPr>
        <w:t>Merle sah wieder auf das Buch. Ihre Hand lag flach auf der Seite. Auf den Zeilen nach dreiundzwanzig Uhr fünfzig. Als wolle sie sie zudecken. Oder festhalten.</w:t>
      </w:r>
    </w:p>
    <w:p>
      <w:pPr>
        <w:spacing w:before="0" w:after="0"/>
        <w:ind w:firstLine="283"/>
      </w:pPr>
      <w:r>
        <w:rPr>
          <w:b w:val="0"/>
          <w:i w:val="0"/>
        </w:rPr>
        <w:t>„Das hat er nicht geschrieben“, sagte sie.</w:t>
      </w:r>
    </w:p>
    <w:p>
      <w:pPr>
        <w:spacing w:before="0" w:after="0"/>
        <w:ind w:firstLine="283"/>
      </w:pPr>
      <w:r>
        <w:rPr>
          <w:b w:val="0"/>
          <w:i w:val="0"/>
        </w:rPr>
        <w:t>In Ömers Jackentasche an der Tür rief der Kuckuck. Ein Mal. Heiser. Zwölf Uhr siebenundvierzig. Niemand sagte, dass er Hunger hatte.</w:t>
      </w:r>
    </w:p>
    <w:p>
      <w:r>
        <w:br w:type="page"/>
      </w:r>
    </w:p>
    <w:p/>
    <w:p/>
    <w:p/>
    <w:p>
      <w:pPr>
        <w:spacing w:before="0" w:after="80"/>
        <w:jc w:val="center"/>
      </w:pPr>
      <w:r>
        <w:rPr>
          <w:b w:val="0"/>
          <w:i w:val="0"/>
          <w:color w:val="6B6B6B"/>
          <w:sz w:val="20"/>
        </w:rPr>
        <w:t>Kapitel 9</w:t>
      </w:r>
    </w:p>
    <w:p>
      <w:pPr>
        <w:spacing w:before="0" w:after="480"/>
        <w:jc w:val="center"/>
      </w:pPr>
      <w:r>
        <w:rPr>
          <w:b w:val="0"/>
          <w:i w:val="0"/>
          <w:sz w:val="36"/>
        </w:rPr>
        <w:t>Römische Zahlen</w:t>
      </w:r>
    </w:p>
    <w:p>
      <w:pPr>
        <w:spacing w:before="0" w:after="0"/>
      </w:pPr>
      <w:r>
        <w:rPr>
          <w:b w:val="0"/>
          <w:i w:val="0"/>
        </w:rPr>
        <w:t>„Römisch“, sagte Merle. „Bis dreiundzwanzig Uhr fünfzig ist alles römisch. Neun. Zehn. Zehn bis elf. Elf. Elf. Und dann, um eins, steht da elf. In arabischen Zahlen. Eins, eins. Und um zwei auch. Und um halb drei zehn bis elf. Auch arabisch.“ Sie fuhr mit dem Finger die Spalte entlang. „Papa hat in seinem ganzen Leben keine Windstärke mit arabischen Zahlen geschrieben. Nicht eine. Nicht im Kalender. Nicht in den Wettermeldungen. Nicht auf dem Zettel am Kühlschrank. Mit arabischen Zahlen rechnet man Geld.“</w:t>
      </w:r>
    </w:p>
    <w:p>
      <w:pPr>
        <w:spacing w:before="0" w:after="0"/>
        <w:ind w:firstLine="283"/>
      </w:pPr>
      <w:r>
        <w:rPr>
          <w:b w:val="0"/>
          <w:i w:val="0"/>
        </w:rPr>
        <w:t>Sie blätterte zurück. Hastig jetzt. Eine Seite. Zehn Seiten. Fünfzig. November, Oktober, Sommer, Frühling. Achtzehnhundert Einträge, vielleicht mehr. Römisch, römisch, römisch. Sie blätterte zurück bis in den Januar siebenundsiebzig, bis zur ersten Seite. Sie fand nicht eine einzige Ausnahme.</w:t>
      </w:r>
    </w:p>
    <w:p>
      <w:pPr>
        <w:spacing w:before="0" w:after="0"/>
        <w:ind w:firstLine="283"/>
      </w:pPr>
      <w:r>
        <w:rPr>
          <w:b w:val="0"/>
          <w:i w:val="0"/>
        </w:rPr>
        <w:t>„Und der Damm“, sagte sie. Ihre Stimme war ganz ruhig. Zu ruhig. „Um zweiundzwanzig Uhr hat er selbst geschrieben: Steindamm unter Wasser. Bei zwei Meter sechzig. Um halb drei waren es drei Meter fünfunddreißig. Da steht der Damm fast einen Meter unter Wasser. Im Sturm. In der Nacht.“ Sie sah Betty an. „Da geht keiner raus, um nach einer Lampe zu sehen. Da kommt man nicht mal bis zum Anfang vom Damm. Das wusste er. Das hat er mir hundertmal gesagt.“</w:t>
      </w:r>
    </w:p>
    <w:p>
      <w:pPr>
        <w:spacing w:before="0" w:after="0"/>
        <w:ind w:firstLine="283"/>
      </w:pPr>
      <w:r>
        <w:rPr>
          <w:b w:val="0"/>
          <w:i w:val="0"/>
        </w:rPr>
        <w:t>„Und das Nebenfeuer brannte mit Batterie“, sagte Ömer leise. „Um dreiundzwanzig Uhr hat er's noch extra hingeschrieben. Batterie. Das braucht keinen Netzstrom. Das geht nicht einfach aus, nur weil der Strom weg ist.“</w:t>
      </w:r>
    </w:p>
    <w:p>
      <w:pPr>
        <w:spacing w:before="0" w:after="0"/>
        <w:ind w:firstLine="283"/>
      </w:pPr>
      <w:r>
        <w:rPr>
          <w:b w:val="0"/>
          <w:i w:val="0"/>
        </w:rPr>
        <w:t>Betty stand am Fenster. Sie hatte die Lesebrille in der Hand und putzte sie nicht.</w:t>
      </w:r>
    </w:p>
    <w:p>
      <w:pPr>
        <w:spacing w:before="0" w:after="0"/>
        <w:ind w:firstLine="283"/>
      </w:pPr>
      <w:r>
        <w:rPr>
          <w:b w:val="0"/>
          <w:i w:val="0"/>
        </w:rPr>
        <w:t>„Ihr Vater hat um dreiundzwanzig Uhr fünfzig geschrieben, dass er runtergeht, um das Aggregat zu starten“, sagte sie. „Und dann war das Feuer eine Stunde und zehn Minuten dunkel. Der Kapitän der Gesche hat es gesehen. Ihr Vater hätte keine Stunde gebraucht. Er kannte die Maschine. Zweimal kurbeln, den Hahn falsch rum.“ Sie setzte die Brille auf. „Er ist nicht unten angekommen. Oder er ist unten angekommen und nicht dazu gekommen.“</w:t>
      </w:r>
    </w:p>
    <w:p>
      <w:pPr>
        <w:spacing w:before="0" w:after="0"/>
        <w:ind w:firstLine="283"/>
      </w:pPr>
      <w:r>
        <w:rPr>
          <w:b w:val="0"/>
          <w:i w:val="0"/>
        </w:rPr>
        <w:t>„Und um eins“, sagte Ömer, „hat einer das Aggregat angekriegt.“</w:t>
      </w:r>
    </w:p>
    <w:p>
      <w:pPr>
        <w:spacing w:before="0" w:after="0"/>
        <w:ind w:firstLine="283"/>
      </w:pPr>
      <w:r>
        <w:rPr>
          <w:b w:val="0"/>
          <w:i w:val="0"/>
        </w:rPr>
        <w:t>„Einer, der wusste, wie“, sagte Betty.</w:t>
      </w:r>
    </w:p>
    <w:p>
      <w:pPr>
        <w:spacing w:before="0" w:after="0"/>
        <w:ind w:firstLine="283"/>
      </w:pPr>
      <w:r>
        <w:rPr>
          <w:b w:val="0"/>
          <w:i w:val="0"/>
        </w:rPr>
        <w:t>Niemand sagte den Namen. Er stand auf einem kleinen Messingschild über einem Hahn, unten im Turm, neben dem Namen von Jens Hansen. Er stand im Kalender, mit zwei Ausrufezeichen. Er stand in der Zeitung von neunzehnhundertneunundsiebzig, mit der Uhrzeit halb zwei. Und er stand im Leuchtfeuerbuch, ganz unten, nach sechs Uhr zehn, mit einem Wind, der neun hieß. In arabischen Zahlen.</w:t>
      </w:r>
    </w:p>
    <w:p>
      <w:pPr>
        <w:spacing w:before="0" w:after="0"/>
        <w:ind w:firstLine="283"/>
      </w:pPr>
      <w:r>
        <w:rPr>
          <w:b w:val="0"/>
          <w:i w:val="0"/>
        </w:rPr>
        <w:t>Merle stand auf. Sie stieß dabei den Stuhl zurück, den Stuhl ihres Vaters, und er fiel nicht um, weil Ömer ihn hielt.</w:t>
      </w:r>
    </w:p>
    <w:p>
      <w:pPr>
        <w:spacing w:before="0" w:after="0"/>
        <w:ind w:firstLine="283"/>
      </w:pPr>
      <w:r>
        <w:rPr>
          <w:b w:val="0"/>
          <w:i w:val="0"/>
        </w:rPr>
        <w:t>„Ich geh rüber“, sagte sie.</w:t>
      </w:r>
    </w:p>
    <w:p>
      <w:pPr>
        <w:spacing w:before="0" w:after="0"/>
        <w:ind w:firstLine="283"/>
      </w:pPr>
      <w:r>
        <w:rPr>
          <w:b w:val="0"/>
          <w:i w:val="0"/>
        </w:rPr>
        <w:t>„Nein“, sagte Betty.</w:t>
      </w:r>
    </w:p>
    <w:p>
      <w:pPr>
        <w:spacing w:before="0" w:after="0"/>
        <w:ind w:firstLine="283"/>
      </w:pPr>
      <w:r>
        <w:rPr>
          <w:b w:val="0"/>
          <w:i w:val="0"/>
        </w:rPr>
        <w:t>„Er sitzt da drüben. Er sitzt in seinem Haus, hundert Meter von meinem, und er hat mir Schiffe aus Kork geschnitzt.“ Merles Gesicht war nicht mehr weiß. Es war rot. „Er hat jeden Tag bei Mama gesessen. Nach der Flut. Jeden Tag. Bis wir weg sind. Und hat ihr die Hand gehalten.“</w:t>
      </w:r>
    </w:p>
    <w:p>
      <w:pPr>
        <w:spacing w:before="0" w:after="0"/>
        <w:ind w:firstLine="283"/>
      </w:pPr>
      <w:r>
        <w:rPr>
          <w:b w:val="0"/>
          <w:i w:val="0"/>
        </w:rPr>
        <w:t>„Ich weiß“, sagte Betty.</w:t>
      </w:r>
    </w:p>
    <w:p>
      <w:pPr>
        <w:spacing w:before="0" w:after="0"/>
        <w:ind w:firstLine="283"/>
      </w:pPr>
      <w:r>
        <w:rPr>
          <w:b w:val="0"/>
          <w:i w:val="0"/>
        </w:rPr>
        <w:t>„Und Sie wollen, dass ich hier sitze?“</w:t>
      </w:r>
    </w:p>
    <w:p>
      <w:pPr>
        <w:spacing w:before="0" w:after="0"/>
        <w:ind w:firstLine="283"/>
      </w:pPr>
      <w:r>
        <w:rPr>
          <w:b w:val="0"/>
          <w:i w:val="0"/>
        </w:rPr>
        <w:t>„Ich will, dass Sie es richtig machen“, sagte Betty Brüggemann. Sie sagte es nicht laut. Sie sagte es so, wie sie dreißig Jahre lang an Wohnungstüren gesagt hatte, was gesagt werden musste, bevor jemand etwas tat, das er nicht mehr zurücknehmen konnte. „Wir wissen, wer das Buch geschrieben hat. Wahrscheinlich. Wir wissen nicht, was im Turm passiert ist. Wir wissen nicht, warum. Eine Zahl im Buch ist kein Geständnis, Frau Hansen. Und ein Mann, der fünfundvierzig Jahre geschwiegen hat, kann auch noch fünfundvierzig Minuten schweigen. Er sagt Ihnen: Ich hab mich verschrieben. Ich war müde. Ich hab das Buch am Morgen vervollständigt, aus Ordnung. Und dann haben Sie nichts.“</w:t>
      </w:r>
    </w:p>
    <w:p>
      <w:pPr>
        <w:spacing w:before="0" w:after="0"/>
        <w:ind w:firstLine="283"/>
      </w:pPr>
      <w:r>
        <w:rPr>
          <w:b w:val="0"/>
          <w:i w:val="0"/>
        </w:rPr>
        <w:t>Merle sah sie an. Lange. Dann setzte sie sich wieder. Langsam. Auf den Stuhl, den Ömer festhielt.</w:t>
      </w:r>
    </w:p>
    <w:p>
      <w:pPr>
        <w:spacing w:before="0" w:after="0"/>
        <w:ind w:firstLine="283"/>
      </w:pPr>
      <w:r>
        <w:rPr>
          <w:b w:val="0"/>
          <w:i w:val="0"/>
        </w:rPr>
        <w:t>„Was brauchen wir?“, fragte sie.</w:t>
      </w:r>
    </w:p>
    <w:p>
      <w:pPr>
        <w:spacing w:before="0" w:after="0"/>
        <w:ind w:firstLine="283"/>
      </w:pPr>
      <w:r>
        <w:rPr>
          <w:b w:val="0"/>
          <w:i w:val="0"/>
        </w:rPr>
        <w:t>„Das Warum“, sagte Betty. „Die Meldung. Die im Kalender steht. Am Dienstag geschrieben. Am Mittwoch mit dem Postschiff ans Amt. Die hat er gesucht. Mittwoch Nacht. Im Schreibtisch. In der Joppe. Im Nachttisch.“ Sie sah auf die durchwühlten Schubladen. „Und er hat sie nicht gefunden.“</w:t>
      </w:r>
    </w:p>
    <w:p>
      <w:pPr>
        <w:spacing w:before="0" w:after="0"/>
        <w:ind w:firstLine="283"/>
      </w:pPr>
      <w:r>
        <w:rPr>
          <w:b w:val="0"/>
          <w:i w:val="0"/>
        </w:rPr>
        <w:t>„Dann ist sie weg“, sagte Merle. „Er hat sie damals schon genommen. In der Nacht. Und verbrannt.“</w:t>
      </w:r>
    </w:p>
    <w:p>
      <w:pPr>
        <w:spacing w:before="0" w:after="0"/>
        <w:ind w:firstLine="283"/>
      </w:pPr>
      <w:r>
        <w:rPr>
          <w:b w:val="0"/>
          <w:i w:val="0"/>
        </w:rPr>
        <w:t>„Dann hätte er sie letzte Woche nicht gesucht“, sagte Ömer.</w:t>
      </w:r>
    </w:p>
    <w:p>
      <w:pPr>
        <w:spacing w:before="0" w:after="0"/>
        <w:ind w:firstLine="283"/>
      </w:pPr>
      <w:r>
        <w:rPr>
          <w:b w:val="0"/>
          <w:i w:val="0"/>
        </w:rPr>
        <w:t>Merle schwieg.</w:t>
      </w:r>
    </w:p>
    <w:p>
      <w:pPr>
        <w:spacing w:before="0" w:after="0"/>
        <w:ind w:firstLine="283"/>
      </w:pPr>
      <w:r>
        <w:rPr>
          <w:b w:val="0"/>
          <w:i w:val="0"/>
        </w:rPr>
        <w:t>Betty rief am Nachmittag in Husum an. Von der Warftkante, auf der Seite zum Festland, wo das Handy zwei Striche hatte. Sie sprach mit einem Kriminalhauptkommissar namens Torge Nissen, der eine sehr ruhige, sehr junge Stimme hatte und sehr lange zuhörte, ohne sie zu unterbrechen. Als sie fertig war, schwieg er eine Weile.</w:t>
      </w:r>
    </w:p>
    <w:p>
      <w:pPr>
        <w:spacing w:before="0" w:after="0"/>
        <w:ind w:firstLine="283"/>
      </w:pPr>
      <w:r>
        <w:rPr>
          <w:b w:val="0"/>
          <w:i w:val="0"/>
        </w:rPr>
        <w:t>„Neunzehnhundertneunundsiebzig“, sagte er dann. „Ein Leuchtturmwärter. Und römische Zahlen.“</w:t>
      </w:r>
    </w:p>
    <w:p>
      <w:pPr>
        <w:spacing w:before="0" w:after="0"/>
        <w:ind w:firstLine="283"/>
      </w:pPr>
      <w:r>
        <w:rPr>
          <w:b w:val="0"/>
          <w:i w:val="0"/>
        </w:rPr>
        <w:t>„Ja.“</w:t>
      </w:r>
    </w:p>
    <w:p>
      <w:pPr>
        <w:spacing w:before="0" w:after="0"/>
        <w:ind w:firstLine="283"/>
      </w:pPr>
      <w:r>
        <w:rPr>
          <w:b w:val="0"/>
          <w:i w:val="0"/>
        </w:rPr>
        <w:t>„Frau Brüggemann, wissen Sie, wie viele Leute mich jede Woche anrufen und mir erzählen, dass ihr Opa damals gar nicht ertrunken ist?“</w:t>
      </w:r>
    </w:p>
    <w:p>
      <w:pPr>
        <w:spacing w:before="0" w:after="0"/>
        <w:ind w:firstLine="283"/>
      </w:pPr>
      <w:r>
        <w:rPr>
          <w:b w:val="0"/>
          <w:i w:val="0"/>
        </w:rPr>
        <w:t>„Nein“, sagte Betty.</w:t>
      </w:r>
    </w:p>
    <w:p>
      <w:pPr>
        <w:spacing w:before="0" w:after="0"/>
        <w:ind w:firstLine="283"/>
      </w:pPr>
      <w:r>
        <w:rPr>
          <w:b w:val="0"/>
          <w:i w:val="0"/>
        </w:rPr>
        <w:t>„Ich auch nicht“, sagte Torge Nissen. „Ich hab aufgehört zu zählen. Aber die meisten haben keine Abschrift mit Quittung.“ Er seufzte. „Für Samstag ist Sturm angesagt. Da fährt das Postschiff nicht. Das WSA fährt Samstagfrüh noch mal raus, wegen der Batterien. Ich frag, ob ich mitkann.“ Eine Pause. „Und Frau Brüggemann? Bis dahin machen Sie bitte gar nichts. Sie räumen aus. Sonst nichts.“</w:t>
      </w:r>
    </w:p>
    <w:p>
      <w:pPr>
        <w:spacing w:before="0" w:after="0"/>
        <w:ind w:firstLine="283"/>
      </w:pPr>
      <w:r>
        <w:rPr>
          <w:b w:val="0"/>
          <w:i w:val="0"/>
        </w:rPr>
        <w:t>„Ich räume immer nur aus“, sagte Betty.</w:t>
      </w:r>
    </w:p>
    <w:p>
      <w:pPr>
        <w:spacing w:before="0" w:after="0"/>
        <w:ind w:firstLine="283"/>
      </w:pPr>
      <w:r>
        <w:rPr>
          <w:b w:val="0"/>
          <w:i w:val="0"/>
        </w:rPr>
        <w:t>Am Abend saß Hark Paulsen in der Gaststube des „Seehund“, am Ofen, auf seinem Stammplatz, mit einem Bier und einem Messer und einem Stück Kork. Er schnitzte. Kleine, ruhige Bewegungen. Ein Rumpf. Ein Deck. Ein winziger Mast aus einem Streichholz. Er sah nicht auf, als sie hereinkamen.</w:t>
      </w:r>
    </w:p>
    <w:p>
      <w:pPr>
        <w:spacing w:before="0" w:after="0"/>
        <w:ind w:firstLine="283"/>
      </w:pPr>
      <w:r>
        <w:rPr>
          <w:b w:val="0"/>
          <w:i w:val="0"/>
        </w:rPr>
        <w:t>Als Merle an seinem Tisch vorbeiging, hob er die Hand und hielt ihr das Schiff hin. Es war fertig. Mit einem Segel aus Zeitungspapier.</w:t>
      </w:r>
    </w:p>
    <w:p>
      <w:pPr>
        <w:spacing w:before="0" w:after="0"/>
        <w:ind w:firstLine="283"/>
      </w:pPr>
      <w:r>
        <w:rPr>
          <w:b w:val="0"/>
          <w:i w:val="0"/>
        </w:rPr>
        <w:t>„Für dich“, sagte er. „Wie früher.“</w:t>
      </w:r>
    </w:p>
    <w:p>
      <w:pPr>
        <w:spacing w:before="0" w:after="0"/>
        <w:ind w:firstLine="283"/>
      </w:pPr>
      <w:r>
        <w:rPr>
          <w:b w:val="0"/>
          <w:i w:val="0"/>
        </w:rPr>
        <w:t>Merle blieb stehen. Sie sah das Schiff an. Sie sah seine Hand an. Die große, ruhige, wettergegerbte Hand, mit einer alten, weißen Narbe quer über dem Handballen.</w:t>
      </w:r>
    </w:p>
    <w:p>
      <w:pPr>
        <w:spacing w:before="0" w:after="0"/>
        <w:ind w:firstLine="283"/>
      </w:pPr>
      <w:r>
        <w:rPr>
          <w:b w:val="0"/>
          <w:i w:val="0"/>
        </w:rPr>
        <w:t>Sie nahm es nicht.</w:t>
      </w:r>
    </w:p>
    <w:p>
      <w:pPr>
        <w:spacing w:before="0" w:after="0"/>
        <w:ind w:firstLine="283"/>
      </w:pPr>
      <w:r>
        <w:rPr>
          <w:b w:val="0"/>
          <w:i w:val="0"/>
        </w:rPr>
        <w:t>„Morgen“, sagte sie. „Vielleicht.“</w:t>
      </w:r>
    </w:p>
    <w:p>
      <w:pPr>
        <w:spacing w:before="0" w:after="0"/>
        <w:ind w:firstLine="283"/>
      </w:pPr>
      <w:r>
        <w:rPr>
          <w:b w:val="0"/>
          <w:i w:val="0"/>
        </w:rPr>
        <w:t>Sie ging an ihm vorbei, die Treppe hinauf, in ihr Zimmer unter dem Dach. Hark Paulsen saß da, mit dem Korkschiff in der ausgestreckten Hand. Dann legte er es auf den Tisch. Neben das Bier. Und schnitzte nicht weiter.</w:t>
      </w:r>
    </w:p>
    <w:p>
      <w:pPr>
        <w:spacing w:before="0" w:after="0"/>
        <w:ind w:firstLine="283"/>
      </w:pPr>
      <w:r>
        <w:rPr>
          <w:b w:val="0"/>
          <w:i w:val="0"/>
        </w:rPr>
        <w:t>Betty sah die Narbe. Sie schrieb sie nicht auf. Sie wusste, wo sie herkam. Am Stall, hatte er gesagt. Antje hatte sie verbunden. Am Küchentisch.</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Post für Papa</w:t>
      </w:r>
    </w:p>
    <w:p>
      <w:pPr>
        <w:spacing w:before="0" w:after="0"/>
      </w:pPr>
      <w:r>
        <w:rPr>
          <w:b w:val="0"/>
          <w:i w:val="0"/>
        </w:rPr>
        <w:t>Merle ging am Freitagmorgen um sieben in das Kinderzimmer, und diesmal blieb sie nicht in der Tür stehen.</w:t>
      </w:r>
    </w:p>
    <w:p>
      <w:pPr>
        <w:spacing w:before="0" w:after="0"/>
        <w:ind w:firstLine="283"/>
      </w:pPr>
      <w:r>
        <w:rPr>
          <w:b w:val="0"/>
          <w:i w:val="0"/>
        </w:rPr>
        <w:t>Betty hörte sie von unten. Sie saß in der Küche, an der Ecke des Tisches, mit einem Becher Tee und dem Klemmbrett, und hörte, wie oben die kleine Tür aufging und Schritte über die Dielen gingen, leise, langsam, und dann eine Weile nichts, und dann das Quietschen von Bettfedern, als jemand sich setzte.</w:t>
      </w:r>
    </w:p>
    <w:p>
      <w:pPr>
        <w:spacing w:before="0" w:after="0"/>
        <w:ind w:firstLine="283"/>
      </w:pPr>
      <w:r>
        <w:rPr>
          <w:b w:val="0"/>
          <w:i w:val="0"/>
        </w:rPr>
        <w:t>Sie ging nicht hinauf. Ömer auch nicht. Er stand draußen an der Warftkante und telefonierte mit dem Hafenmeister.</w:t>
      </w:r>
    </w:p>
    <w:p>
      <w:pPr>
        <w:spacing w:before="0" w:after="0"/>
        <w:ind w:firstLine="283"/>
      </w:pPr>
      <w:r>
        <w:rPr>
          <w:b w:val="0"/>
          <w:i w:val="0"/>
        </w:rPr>
        <w:t>„Er steht noch“, sagte er, als er hereinkam. „Aber der Hafenmeister sagt, morgen kommt Sturm. Er stellt ihn hinter die Halle. Windgeschützt.“ Ömer setzte sich. „Ich hab ihm gesagt, er soll ihm was vorlesen. Er hat aufgelegt.“</w:t>
      </w:r>
    </w:p>
    <w:p>
      <w:pPr>
        <w:spacing w:before="0" w:after="0"/>
        <w:ind w:firstLine="283"/>
      </w:pPr>
      <w:r>
        <w:rPr>
          <w:b w:val="0"/>
          <w:i w:val="0"/>
        </w:rPr>
        <w:t>Um halb acht rief Merle.</w:t>
      </w:r>
    </w:p>
    <w:p>
      <w:pPr>
        <w:spacing w:before="0" w:after="0"/>
        <w:ind w:firstLine="283"/>
      </w:pPr>
      <w:r>
        <w:rPr>
          <w:b w:val="0"/>
          <w:i w:val="0"/>
        </w:rPr>
        <w:t>Sie saß auf dem Bett mit der Flickendecke. Neben ihr lag die Puppe mit den grauen Haaren, und auf ihren Knien hatte sie den gelben Blechbriefkasten mit dem Posthorn. Sie hielt ihn mit beiden Händen. Ganz fest. Wie ein Kind, das Angst hat, dass ihm jemand sein Spielzeug wegnimmt.</w:t>
      </w:r>
    </w:p>
    <w:p>
      <w:pPr>
        <w:spacing w:before="0" w:after="0"/>
        <w:ind w:firstLine="283"/>
      </w:pPr>
      <w:r>
        <w:rPr>
          <w:b w:val="0"/>
          <w:i w:val="0"/>
        </w:rPr>
        <w:t>„Ich hab's vergessen“, sagte sie. „Fünfundvierzig Jahre. Ich hab's vergessen.“</w:t>
      </w:r>
    </w:p>
    <w:p>
      <w:pPr>
        <w:spacing w:before="0" w:after="0"/>
        <w:ind w:firstLine="283"/>
      </w:pPr>
      <w:r>
        <w:rPr>
          <w:b w:val="0"/>
          <w:i w:val="0"/>
        </w:rPr>
        <w:t>„Was?“, fragte Betty leise.</w:t>
      </w:r>
    </w:p>
    <w:p>
      <w:pPr>
        <w:spacing w:before="0" w:after="0"/>
        <w:ind w:firstLine="283"/>
      </w:pPr>
      <w:r>
        <w:rPr>
          <w:b w:val="0"/>
          <w:i w:val="0"/>
        </w:rPr>
        <w:t>„Das Postamt.“ Merle sah auf den Kasten. „Ich wollte Postschiffer werden. Und Papa hat gesagt, wer Postschiffer werden will, muss Post sortieren können. Und dann hat er mich jeden Abend seine Briefe einwerfen lassen. In meinen Kasten. Alle. Die an Oma. Die an den Versandhandel. Die an das Amt. Ich durfte sie einwerfen und einen Stempel draufmachen, mit einem Korken und Tinte.“ Sie lachte, und es klang wie ein Schluchzen. „Und am Morgen hat er den Kasten aufgeschlossen, mit dem kleinen Schlüssel an seinem Bund, und die Briefe rausgeholt und zum Postschiff gebracht. Er hat gesagt, ein Brief muss durch zwei Postämter, Merle. Erst durch deins. Dann durch das von Harks Vater.“</w:t>
      </w:r>
    </w:p>
    <w:p>
      <w:pPr>
        <w:spacing w:before="0" w:after="0"/>
        <w:ind w:firstLine="283"/>
      </w:pPr>
      <w:r>
        <w:rPr>
          <w:b w:val="0"/>
          <w:i w:val="0"/>
        </w:rPr>
        <w:t>Sie strich mit dem Daumen über das schwarze Posthorn.</w:t>
      </w:r>
    </w:p>
    <w:p>
      <w:pPr>
        <w:spacing w:before="0" w:after="0"/>
        <w:ind w:firstLine="283"/>
      </w:pPr>
      <w:r>
        <w:rPr>
          <w:b w:val="0"/>
          <w:i w:val="0"/>
        </w:rPr>
        <w:t>„Am Dienstagabend“, sagte sie. „Bevor wir rüber sind. Zu Ocke. Da hat er mir einen Brief gegeben. Einen großen. Und hat gesagt: Der ist wichtig, Merle. Der muss morgen mit. Wirf ihn ein.“ Sie schloss die Augen. „Und ich hab ihn eingeworfen. Und einen Stempel draufgemacht. Und dann hab ich meine Jacke angezogen und meinen Teddy genommen, und dann sind wir los. Durch den Regen.“</w:t>
      </w:r>
    </w:p>
    <w:p>
      <w:pPr>
        <w:spacing w:before="0" w:after="0"/>
        <w:ind w:firstLine="283"/>
      </w:pPr>
      <w:r>
        <w:rPr>
          <w:b w:val="0"/>
          <w:i w:val="0"/>
        </w:rPr>
        <w:t>Es war ganz still im Zimmer. Durch das runde Fenster fiel graues Morgenlicht auf die Flickendecke.</w:t>
      </w:r>
    </w:p>
    <w:p>
      <w:pPr>
        <w:spacing w:before="0" w:after="0"/>
        <w:ind w:firstLine="283"/>
      </w:pPr>
      <w:r>
        <w:rPr>
          <w:b w:val="0"/>
          <w:i w:val="0"/>
        </w:rPr>
        <w:t>„Und am Morgen hat ihn keiner rausgeholt“, sagte Ömer.</w:t>
      </w:r>
    </w:p>
    <w:p>
      <w:pPr>
        <w:spacing w:before="0" w:after="0"/>
        <w:ind w:firstLine="283"/>
      </w:pPr>
      <w:r>
        <w:rPr>
          <w:b w:val="0"/>
          <w:i w:val="0"/>
        </w:rPr>
        <w:t>„Der Schlüssel war an Papas Bund“, sagte Merle. „Und Papa war weg.“</w:t>
      </w:r>
    </w:p>
    <w:p>
      <w:pPr>
        <w:spacing w:before="0" w:after="0"/>
        <w:ind w:firstLine="283"/>
      </w:pPr>
      <w:r>
        <w:rPr>
          <w:b w:val="0"/>
          <w:i w:val="0"/>
        </w:rPr>
        <w:t>Sie hielt Ömer den Kasten hin.</w:t>
      </w:r>
    </w:p>
    <w:p>
      <w:pPr>
        <w:spacing w:before="0" w:after="0"/>
        <w:ind w:firstLine="283"/>
      </w:pPr>
      <w:r>
        <w:rPr>
          <w:b w:val="0"/>
          <w:i w:val="0"/>
        </w:rPr>
        <w:t>Ömer nahm ihn nicht sofort. Er kniete sich vor das Bett, auf die Dielen, und sah sich das winzige Schloss an der Klappe an, lange, mit der Hornlupe, als sei es das wichtigste Schloss, das er je gesehen hatte. Dann holte er nicht seine Werkzeugrolle heraus. Er holte eine Haarnadel aus der Brusttasche. Eine ganz gewöhnliche, schwarze, die seine Mutter in seiner Jacke vergessen hatte, irgendwann, und die er nie herausgenommen hatte.</w:t>
      </w:r>
    </w:p>
    <w:p>
      <w:pPr>
        <w:spacing w:before="0" w:after="0"/>
        <w:ind w:firstLine="283"/>
      </w:pPr>
      <w:r>
        <w:rPr>
          <w:b w:val="0"/>
          <w:i w:val="0"/>
        </w:rPr>
        <w:t>„Das ist das einfachste Schloss meines Lebens“, sagte er leise. „Und das schwerste.“</w:t>
      </w:r>
    </w:p>
    <w:p>
      <w:pPr>
        <w:spacing w:before="0" w:after="0"/>
        <w:ind w:firstLine="283"/>
      </w:pPr>
      <w:r>
        <w:rPr>
          <w:b w:val="0"/>
          <w:i w:val="0"/>
        </w:rPr>
        <w:t>Er brauchte vier Sekunden.</w:t>
      </w:r>
    </w:p>
    <w:p>
      <w:pPr>
        <w:spacing w:before="0" w:after="0"/>
        <w:ind w:firstLine="283"/>
      </w:pPr>
      <w:r>
        <w:rPr>
          <w:b w:val="0"/>
          <w:i w:val="0"/>
        </w:rPr>
        <w:t>Die Klappe ging auf. Ohne Quietschen. Als habe sie fünfundvierzig Jahre lang darauf gewartet.</w:t>
      </w:r>
    </w:p>
    <w:p>
      <w:pPr>
        <w:spacing w:before="0" w:after="0"/>
        <w:ind w:firstLine="283"/>
      </w:pPr>
      <w:r>
        <w:rPr>
          <w:b w:val="0"/>
          <w:i w:val="0"/>
        </w:rPr>
        <w:t>Im Kasten lagen drei Dinge. Ein Bild, mit Wachsmalstiften gemalt, von einem rot-weißen Turm, aus dem gelbe Strahlen kamen, und unter dem Turm drei Strichmenschen, ein großer, ein mittlerer, ein kleiner. Ein Brief an Oma in Bredstedt, in einer Kinderschrift, die fast nur aus großen Buchstaben bestand. Und ein Umschlag. Groß, braun, dienstlich, mit einem aufgedruckten Absender. Leuchtfeuer Süderwisch, Wärter. Adressiert an das Wasser- und Schifffahrtsamt Tönning, Abteilung Leuchtfeuer. Frankiert. Und in der Ecke, schief, in blauer Tinte, ein kreisrunder Stempel. Von einem Korken.</w:t>
      </w:r>
    </w:p>
    <w:p>
      <w:pPr>
        <w:spacing w:before="0" w:after="0"/>
        <w:ind w:firstLine="283"/>
      </w:pPr>
      <w:r>
        <w:rPr>
          <w:b w:val="0"/>
          <w:i w:val="0"/>
        </w:rPr>
        <w:t>Merle nahm den Umschlag in die Hand.</w:t>
      </w:r>
    </w:p>
    <w:p>
      <w:pPr>
        <w:spacing w:before="0" w:after="0"/>
        <w:ind w:firstLine="283"/>
      </w:pPr>
      <w:r>
        <w:rPr>
          <w:b w:val="0"/>
          <w:i w:val="0"/>
        </w:rPr>
        <w:t>„Das ist meiner“, sagte sie. „Mein Stempel.“</w:t>
      </w:r>
    </w:p>
    <w:p>
      <w:pPr>
        <w:spacing w:before="0" w:after="0"/>
        <w:ind w:firstLine="283"/>
      </w:pPr>
      <w:r>
        <w:rPr>
          <w:b w:val="0"/>
          <w:i w:val="0"/>
        </w:rPr>
        <w:t>Sie sah Betty an. Betty nickte. Es war der Brief ihres Vaters. Es war ihr Erbe. Und es war, dachte Betty Brüggemann, die dreißig Jahre lang gewusst hatte, wann man einen Umschlag öffnet und wann nicht, der einzige Brief der Welt, den nur dieser eine Mensch aufmachen durfte.</w:t>
      </w:r>
    </w:p>
    <w:p>
      <w:pPr>
        <w:spacing w:before="0" w:after="0"/>
        <w:ind w:firstLine="283"/>
      </w:pPr>
      <w:r>
        <w:rPr>
          <w:b w:val="0"/>
          <w:i w:val="0"/>
        </w:rPr>
        <w:t>Merle machte ihn auf.</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Brief J. Hansen an das WSA Tönning vom 13. Februar 1979 · gefunden im Spielzeugbriefkasten, Kinderzimmer Wärterhaus · geöffnet von M. Hansen, Fr., 7:40 Uhr</w:t>
            </w:r>
          </w:p>
          <w:p>
            <w:pPr>
              <w:spacing w:after="60" w:line="276" w:lineRule="auto"/>
            </w:pPr>
            <w:r>
              <w:rPr>
                <w:b w:val="0"/>
                <w:i/>
                <w:strike w:val="0"/>
                <w:sz w:val="19"/>
              </w:rPr>
              <w:t>Jens Hansen, Leuchtfeuerwärter</w:t>
            </w:r>
            <w:r>
              <w:br/>
            </w:r>
            <w:r>
              <w:rPr>
                <w:b w:val="0"/>
                <w:i/>
                <w:strike w:val="0"/>
                <w:sz w:val="19"/>
              </w:rPr>
              <w:t>Feuer Süderwisch</w:t>
            </w:r>
          </w:p>
          <w:p>
            <w:pPr>
              <w:spacing w:after="60" w:line="276" w:lineRule="auto"/>
            </w:pPr>
            <w:r>
              <w:rPr>
                <w:b w:val="0"/>
                <w:i/>
                <w:strike w:val="0"/>
                <w:sz w:val="19"/>
              </w:rPr>
              <w:t>An das Wasser- und Schifffahrtsamt Tönning</w:t>
            </w:r>
            <w:r>
              <w:br/>
            </w:r>
            <w:r>
              <w:rPr>
                <w:b w:val="0"/>
                <w:i/>
                <w:strike w:val="0"/>
                <w:sz w:val="19"/>
              </w:rPr>
              <w:t>Abteilung Leuchtfeuer</w:t>
            </w:r>
          </w:p>
          <w:p>
            <w:pPr>
              <w:spacing w:after="60" w:line="276" w:lineRule="auto"/>
            </w:pPr>
            <w:r>
              <w:rPr>
                <w:b w:val="0"/>
                <w:i/>
                <w:strike w:val="0"/>
                <w:sz w:val="19"/>
              </w:rPr>
              <w:t>Süderwisch, den 13. Februar 1979</w:t>
            </w:r>
          </w:p>
          <w:p>
            <w:pPr>
              <w:spacing w:after="60" w:line="276" w:lineRule="auto"/>
            </w:pPr>
            <w:r>
              <w:rPr>
                <w:b w:val="0"/>
                <w:i/>
                <w:strike w:val="0"/>
                <w:sz w:val="19"/>
              </w:rPr>
              <w:t>Betr.: Meldung über den Hilfswärter Hark Paulsen</w:t>
            </w:r>
          </w:p>
          <w:p>
            <w:pPr>
              <w:spacing w:after="60" w:line="276" w:lineRule="auto"/>
            </w:pPr>
            <w:r>
              <w:rPr>
                <w:b w:val="0"/>
                <w:i/>
                <w:strike w:val="0"/>
                <w:sz w:val="19"/>
              </w:rPr>
              <w:t>Am Freitag, dem 9. Februar, war das Feuer Süderwisch von 21.40 bis 22.05 Uhr dunkel. Der Hilfswärter H. Paulsen hatte Dienst. Ich habe ihn im Wachraum schlafend gefunden, mit einer Flasche Korn. Es ist das dritte Mal seit November (siehe Leuchtfeuerbuch 24.11. und 6.1.). Ich habe ihn zweimal verwarnt.</w:t>
            </w:r>
          </w:p>
          <w:p>
            <w:pPr>
              <w:spacing w:after="60" w:line="276" w:lineRule="auto"/>
            </w:pPr>
            <w:r>
              <w:rPr>
                <w:b w:val="0"/>
                <w:i/>
                <w:strike w:val="0"/>
                <w:sz w:val="19"/>
              </w:rPr>
              <w:t>Ein dunkles Feuer bei Sturm kann Menschen das Leben kosten. Ich bitte darum, ihn vom Dienst am Feuer abzulösen.</w:t>
            </w:r>
          </w:p>
          <w:p>
            <w:pPr>
              <w:spacing w:after="60" w:line="276" w:lineRule="auto"/>
            </w:pPr>
            <w:r>
              <w:rPr>
                <w:b w:val="0"/>
                <w:i/>
                <w:strike w:val="0"/>
                <w:sz w:val="19"/>
              </w:rPr>
              <w:t>Er ist ein guter Junge, und ich habe ihn gern. Aber er gehört nicht an ein Feuer, solange er trinkt. Ich habe es ihm heute selbst gesagt. Er soll es nicht von hinten erfahren.</w:t>
            </w:r>
          </w:p>
          <w:p>
            <w:pPr>
              <w:spacing w:after="60" w:line="276" w:lineRule="auto"/>
            </w:pPr>
            <w:r>
              <w:rPr>
                <w:b w:val="0"/>
                <w:i/>
                <w:strike w:val="0"/>
                <w:sz w:val="19"/>
              </w:rPr>
              <w:t>Hochachtungsvoll</w:t>
            </w:r>
            <w:r>
              <w:br/>
            </w:r>
            <w:r>
              <w:rPr>
                <w:b w:val="0"/>
                <w:i/>
                <w:strike w:val="0"/>
                <w:sz w:val="19"/>
              </w:rPr>
              <w:t>J. Hansen</w:t>
            </w:r>
          </w:p>
        </w:tc>
      </w:tr>
    </w:tbl>
    <w:p>
      <w:pPr>
        <w:spacing w:after="40"/>
      </w:pPr>
    </w:p>
    <w:p>
      <w:pPr>
        <w:spacing w:before="0" w:after="0"/>
      </w:pPr>
      <w:r>
        <w:rPr>
          <w:b w:val="0"/>
          <w:i w:val="0"/>
        </w:rPr>
        <w:t>Merle las es einmal. Dann gab sie es Betty. Dann nahm sie das Bild aus dem Kasten, das Bild mit dem Turm und den drei Strichmenschen, und hielt es in beiden Händen.</w:t>
      </w:r>
    </w:p>
    <w:p>
      <w:pPr>
        <w:spacing w:before="0" w:after="0"/>
        <w:ind w:firstLine="283"/>
      </w:pPr>
      <w:r>
        <w:rPr>
          <w:b w:val="0"/>
          <w:i w:val="0"/>
        </w:rPr>
        <w:t>„Er hat es ihm selbst gesagt“, sagte sie. „Am Dienstag. Damit er es nicht von hinten erfährt.“</w:t>
      </w:r>
    </w:p>
    <w:p>
      <w:pPr>
        <w:spacing w:before="0" w:after="0"/>
        <w:ind w:firstLine="283"/>
      </w:pPr>
      <w:r>
        <w:rPr>
          <w:b w:val="0"/>
          <w:i w:val="0"/>
        </w:rPr>
        <w:t>Betty las den Brief. Zweimal. Dann legte sie ihn auf ihr Klemmbrett. Sie schrieb nichts darunter. Sie nahm ihr Handy, ging hinunter, hinaus an die Warftkante, wo es zwei Striche hatte, und rief Torge Nissen an.</w:t>
      </w:r>
    </w:p>
    <w:p>
      <w:pPr>
        <w:spacing w:before="0" w:after="0"/>
        <w:ind w:firstLine="283"/>
      </w:pPr>
      <w:r>
        <w:rPr>
          <w:b w:val="0"/>
          <w:i w:val="0"/>
        </w:rPr>
        <w:t>„Ich komme morgen früh“, sagte Torge Nissen, als sie fertig war. Er sagte es sehr schnell. „Mit dem WSA. Um neun. Bevor der Sturm kommt.“ Eine Pause. „Frau Brüggemann. Weiß er, dass Sie den Brief haben?“</w:t>
      </w:r>
    </w:p>
    <w:p>
      <w:pPr>
        <w:spacing w:before="0" w:after="0"/>
        <w:ind w:firstLine="283"/>
      </w:pPr>
      <w:r>
        <w:rPr>
          <w:b w:val="0"/>
          <w:i w:val="0"/>
        </w:rPr>
        <w:t>„Nein“, sagte Betty. „Er sucht ihn seit Mittwoch. Im Schreibtisch. Er hat nie im Kinderzimmer gesucht. Für ihn war das nur ein Kinderzimmer.“</w:t>
      </w:r>
    </w:p>
    <w:p>
      <w:pPr>
        <w:spacing w:before="0" w:after="0"/>
        <w:ind w:firstLine="283"/>
      </w:pPr>
      <w:r>
        <w:rPr>
          <w:b w:val="0"/>
          <w:i w:val="0"/>
        </w:rPr>
        <w:t>„Dann bleibt das so“, sagte Torge Nissen.</w:t>
      </w:r>
    </w:p>
    <w:p>
      <w:pPr>
        <w:spacing w:before="0" w:after="0"/>
        <w:ind w:firstLine="283"/>
      </w:pPr>
      <w:r>
        <w:rPr>
          <w:b w:val="0"/>
          <w:i w:val="0"/>
        </w:rPr>
        <w:t>„Nicht ganz“, sagte Betty Brüggemann.</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Ömers Schlossbuch, Bettys erstes Blatt, den Zeitungsausschnitt von 1979, den Wandkalender aus der Küche, das Leuchtfeuerbuch und den Brief aus dem gelben Spielzeugbriefkasten. Nichts ist dir vorenthalten worden.</w:t>
      </w:r>
    </w:p>
    <w:p>
      <w:pPr>
        <w:spacing w:before="0" w:after="120"/>
      </w:pPr>
      <w:r>
        <w:rPr>
          <w:b w:val="0"/>
          <w:i w:val="0"/>
        </w:rPr>
        <w:t>Bevor du umblätterst und erfährst, was in der Sturmnacht auf der Feuerwarft passiert, nimm dir einen Moment. Blättere zurück, wenn du willst. Leg einen Zettel daneben. Und beantworte für dich diese Fragen:</w:t>
      </w:r>
    </w:p>
    <w:p>
      <w:pPr>
        <w:spacing w:before="0" w:after="120"/>
      </w:pPr>
      <w:r>
        <w:rPr>
          <w:b/>
          <w:i w:val="0"/>
        </w:rPr>
        <w:t>1.</w:t>
      </w:r>
      <w:r>
        <w:rPr>
          <w:b w:val="0"/>
          <w:i w:val="0"/>
        </w:rPr>
        <w:t xml:space="preserve"> Welche Einträge im Leuchtfeuerbuch hat Jens Hansen nicht selbst geschrieben? Woran erkennst du das? Zwei Hinweise genügen. Einer davon steht schon in Kapitel 4.</w:t>
      </w:r>
    </w:p>
    <w:p>
      <w:pPr>
        <w:spacing w:before="0" w:after="120"/>
      </w:pPr>
      <w:r>
        <w:rPr>
          <w:b/>
          <w:i w:val="0"/>
        </w:rPr>
        <w:t>2.</w:t>
      </w:r>
      <w:r>
        <w:rPr>
          <w:b w:val="0"/>
          <w:i w:val="0"/>
        </w:rPr>
        <w:t xml:space="preserve"> Warum war das Feuer zwischen 23.50 Uhr und 1 Uhr dunkel? Und wer konnte es um 1 Uhr wieder anmachen?</w:t>
      </w:r>
    </w:p>
    <w:p>
      <w:pPr>
        <w:spacing w:before="0" w:after="120"/>
      </w:pPr>
      <w:r>
        <w:rPr>
          <w:b/>
          <w:i w:val="0"/>
        </w:rPr>
        <w:t>3.</w:t>
      </w:r>
      <w:r>
        <w:rPr>
          <w:b w:val="0"/>
          <w:i w:val="0"/>
        </w:rPr>
        <w:t xml:space="preserve"> Warum ist Jens Hansen um halb drei ganz sicher nicht auf den Steindamm gegangen? Was hat er selbst um 22 Uhr ins Buch geschrieben?</w:t>
      </w:r>
    </w:p>
    <w:p>
      <w:pPr>
        <w:spacing w:before="0" w:after="120"/>
      </w:pPr>
      <w:r>
        <w:rPr>
          <w:b/>
          <w:i w:val="0"/>
        </w:rPr>
        <w:t>4.</w:t>
      </w:r>
      <w:r>
        <w:rPr>
          <w:b w:val="0"/>
          <w:i w:val="0"/>
        </w:rPr>
        <w:t xml:space="preserve"> Wer war in der Nacht vor Bettys Ankunft mit einer Taschenlampe im Wärterhaus? Was hat er gesucht, und warum hat er es nicht gefunden?</w:t>
      </w:r>
    </w:p>
    <w:p>
      <w:pPr>
        <w:spacing w:before="0" w:after="120"/>
      </w:pPr>
      <w:r>
        <w:rPr>
          <w:b/>
          <w:i w:val="0"/>
        </w:rPr>
        <w:t>5.</w:t>
      </w:r>
      <w:r>
        <w:rPr>
          <w:b w:val="0"/>
          <w:i w:val="0"/>
        </w:rPr>
        <w:t xml:space="preserve"> Was ist am Freitag, dem 9. Februar 1979, passiert, und was hat das mit dem Dienstag und dem Mittwoch im Kalender zu tun? Und was verraten das Geländer auf der Galerie, die nassen Kleider um halb zwei und eine Narbe?</w:t>
      </w:r>
    </w:p>
    <w:p>
      <w:pPr>
        <w:spacing w:before="0" w:after="120"/>
      </w:pPr>
      <w:r>
        <w:rPr>
          <w:b/>
          <w:i w:val="0"/>
        </w:rPr>
        <w:t>6.</w:t>
      </w:r>
      <w:r>
        <w:rPr>
          <w:b w:val="0"/>
          <w:i w:val="0"/>
        </w:rPr>
        <w:t xml:space="preserve"> Und eine Frage für Feinschmeckerinnen: Warum hat ausgerechnet der Mann, der etwas zu verbergen hatte, Betty und Ömer auf die Hallig geholt und ihnen sogar selbst vom Licht erzählt?</w:t>
      </w:r>
    </w:p>
    <w:p>
      <w:pPr>
        <w:spacing w:before="0" w:after="120"/>
      </w:pPr>
      <w:r>
        <w:rPr>
          <w:b w:val="0"/>
          <w:i w:val="0"/>
        </w:rPr>
        <w:t>Wenn du alle sechs beantworten kannst, bist du so gut wie Betty Brüggemann. Wenn du fünf weißt, bist du so gut wie Ömer. Und wenn du nur die erste weißt, aber ganz sicher bist, dann bist du so gut wie Merle Hansen – und die hat es mit sechs Jahren gelernt.</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Landunter</w:t>
      </w:r>
    </w:p>
    <w:p>
      <w:pPr>
        <w:spacing w:before="0" w:after="0"/>
      </w:pPr>
      <w:r>
        <w:rPr>
          <w:b w:val="0"/>
          <w:i w:val="0"/>
        </w:rPr>
        <w:t>Torge Nissen kam am Samstagmorgen um neun mit dem grauen Boot des WSA, und er kam in einer orangefarbenen Rettungsweste über einem Anorak, auf dem WASSERSTRASSEN- UND SCHIFFFAHRTSAMT stand, weil Kai Hinrichs gesagt hatte, auf einer Hallig mit neun Leuten falle ein Kriminalbeamter auf wie ein Pinguin.</w:t>
      </w:r>
    </w:p>
    <w:p>
      <w:pPr>
        <w:spacing w:before="0" w:after="0"/>
        <w:ind w:firstLine="283"/>
      </w:pPr>
      <w:r>
        <w:rPr>
          <w:b w:val="0"/>
          <w:i w:val="0"/>
        </w:rPr>
        <w:t>„Sie sind jetzt Techniker“, hatte Kai Hinrichs gesagt. „Sie gucken sich die Linse an.“</w:t>
      </w:r>
    </w:p>
    <w:p>
      <w:pPr>
        <w:spacing w:before="0" w:after="0"/>
        <w:ind w:firstLine="283"/>
      </w:pPr>
      <w:r>
        <w:rPr>
          <w:b w:val="0"/>
          <w:i w:val="0"/>
        </w:rPr>
        <w:t>„Ich weiß nicht, wie eine Linse aussieht.“</w:t>
      </w:r>
    </w:p>
    <w:p>
      <w:pPr>
        <w:spacing w:before="0" w:after="0"/>
        <w:ind w:firstLine="283"/>
      </w:pPr>
      <w:r>
        <w:rPr>
          <w:b w:val="0"/>
          <w:i w:val="0"/>
        </w:rPr>
        <w:t>„Sie ist groß und aus Glas“, hatte Kai Hinrichs gesagt. „Gucken Sie einfach.“</w:t>
      </w:r>
    </w:p>
    <w:p>
      <w:pPr>
        <w:spacing w:before="0" w:after="0"/>
        <w:ind w:firstLine="283"/>
      </w:pPr>
      <w:r>
        <w:rPr>
          <w:b w:val="0"/>
          <w:i w:val="0"/>
        </w:rPr>
        <w:t>Torge Nissen war Mitte dreißig, groß und blass, mit hellen Haaren und einem schmalen, ernsten Gesicht, und er sah sich den ganzen Vormittag im Turm die Linse an, mit großer Gründlichkeit. Mittags saß er mit Betty, Ömer und Merle in der Küche des Wärterhauses, an der Ecke des gedeckten Tisches, und las das Leuchtfeuerbuch und den Brief und Bettys Blätter. Er las sehr lange. Dann legte er alles zusammen.</w:t>
      </w:r>
    </w:p>
    <w:p>
      <w:pPr>
        <w:spacing w:before="0" w:after="0"/>
        <w:ind w:firstLine="283"/>
      </w:pPr>
      <w:r>
        <w:rPr>
          <w:b w:val="0"/>
          <w:i w:val="0"/>
        </w:rPr>
        <w:t>„Das reicht für eine Vernehmung“, sagte er. „Es reicht nicht für eine Anklage. Nicht nach fünfundvierzig Jahren. Er sagt, er hat das Buch am Morgen vervollständigt. Er sagt, er war betrunken, er weiß nichts mehr. Er sagt, der Brief ist ihm egal, er hat ja sowieso aufgehört.“ Er sah Betty an. „Und Mittwoch Nacht, mit der Taschenlampe, das war er nicht. Das war der alte Jacobsen. Oder ein Geist.“</w:t>
      </w:r>
    </w:p>
    <w:p>
      <w:pPr>
        <w:spacing w:before="0" w:after="0"/>
        <w:ind w:firstLine="283"/>
      </w:pPr>
      <w:r>
        <w:rPr>
          <w:b w:val="0"/>
          <w:i w:val="0"/>
        </w:rPr>
        <w:t>„Dann fragen wir ihn nicht“, sagte Betty. „Dann lassen wir ihn kommen.“</w:t>
      </w:r>
    </w:p>
    <w:p>
      <w:pPr>
        <w:spacing w:before="0" w:after="0"/>
        <w:ind w:firstLine="283"/>
      </w:pPr>
      <w:r>
        <w:rPr>
          <w:b w:val="0"/>
          <w:i w:val="0"/>
        </w:rPr>
        <w:t>Um vier Uhr nachmittags kam der Sturm.</w:t>
      </w:r>
    </w:p>
    <w:p>
      <w:pPr>
        <w:spacing w:before="0" w:after="0"/>
        <w:ind w:firstLine="283"/>
      </w:pPr>
      <w:r>
        <w:rPr>
          <w:b w:val="0"/>
          <w:i w:val="0"/>
        </w:rPr>
        <w:t>Er kam nicht plötzlich. Er kam, wie Ocke Jacobsen sagte, wie ein Gläubiger: erst höflich, dann laut, dann mit beiden Fäusten. Der Himmel wurde gelb, dann grau, dann schwarz. Die Möwen verschwanden. Das Wasser in den Prielen stieg, schwappte über die Ränder, lief in dünnen, silbernen Fingern über die Wiese, und um fünf Uhr stand das Gras zwischen den beiden Warften in einem flachen, zitternden See, der jede Minute größer wurde.</w:t>
      </w:r>
    </w:p>
    <w:p>
      <w:pPr>
        <w:spacing w:before="0" w:after="0"/>
        <w:ind w:firstLine="283"/>
      </w:pPr>
      <w:r>
        <w:rPr>
          <w:b w:val="0"/>
          <w:i w:val="0"/>
        </w:rPr>
        <w:t>Um fünf Uhr saßen alle in der Gaststube des „Seehund“. Alle neun Halligbewohner. Ocke Jacobsen am Fenster, mit dem Stock. Broder hinter dem Tresen. Seine Frau und die beiden Kinder. Die Lehrerin. Ein altes Ehepaar von der anderen Seite der Warft. Hark Paulsen am Ofen, mit seinem Bier, auf seinem Stammplatz. Vor ihm auf dem Tisch lag noch das kleine Korkschiff. Und dazu die Gäste: Betty, Ömer, Merle und ein Techniker vom WSA, der wegen des Sturms nicht mehr zurückkonnte.</w:t>
      </w:r>
    </w:p>
    <w:p>
      <w:pPr>
        <w:spacing w:before="0" w:after="0"/>
        <w:ind w:firstLine="283"/>
      </w:pPr>
      <w:r>
        <w:rPr>
          <w:b w:val="0"/>
          <w:i w:val="0"/>
        </w:rPr>
        <w:t>Betty aß Bratkartoffeln ohne Spiegelei. Dann legte sie die Gabel hin und sagte, nicht laut, aber so, dass man es im ganzen Raum hörte, weil sie es dreißig Jahre lang geübt hatte:</w:t>
      </w:r>
    </w:p>
    <w:p>
      <w:pPr>
        <w:spacing w:before="0" w:after="0"/>
        <w:ind w:firstLine="283"/>
      </w:pPr>
      <w:r>
        <w:rPr>
          <w:b w:val="0"/>
          <w:i w:val="0"/>
        </w:rPr>
        <w:t>„Merle und ich schlafen heute im Wärterhaus. Ömer auch. Merle möchte eine Nacht in ihrem Zimmer schlafen. Bevor alles rausgeht.“</w:t>
      </w:r>
    </w:p>
    <w:p>
      <w:pPr>
        <w:spacing w:before="0" w:after="0"/>
        <w:ind w:firstLine="283"/>
      </w:pPr>
      <w:r>
        <w:rPr>
          <w:b w:val="0"/>
          <w:i w:val="0"/>
        </w:rPr>
        <w:t>„Bei Landunter?“, fragte Broder Jacobsen. „Dann kommen Sie nicht mehr rüber. Bis morgen Mittag nicht.“</w:t>
      </w:r>
    </w:p>
    <w:p>
      <w:pPr>
        <w:spacing w:before="0" w:after="0"/>
        <w:ind w:firstLine="283"/>
      </w:pPr>
      <w:r>
        <w:rPr>
          <w:b w:val="0"/>
          <w:i w:val="0"/>
        </w:rPr>
        <w:t>„Wie früher“, sagte Merle. „Papa ist auch drüben geblieben.“</w:t>
      </w:r>
    </w:p>
    <w:p>
      <w:pPr>
        <w:spacing w:before="0" w:after="0"/>
        <w:ind w:firstLine="283"/>
      </w:pPr>
      <w:r>
        <w:rPr>
          <w:b w:val="0"/>
          <w:i w:val="0"/>
        </w:rPr>
        <w:t>„Und morgen früh“, sagte Betty, „macht Ömer noch den kleinen Briefkasten auf. Den gelben, im Kinderzimmer. Den aus Blech. Merle hat sich erinnert, ihr Vater hat da abends seine Post reingesteckt, wenn sie Postamt gespielt haben.“ Sie trank einen Schluck Tee. „Wer weiß, was da noch drin ist. Nach fünfundvierzig Jahren.“</w:t>
      </w:r>
    </w:p>
    <w:p>
      <w:pPr>
        <w:spacing w:before="0" w:after="0"/>
        <w:ind w:firstLine="283"/>
      </w:pPr>
      <w:r>
        <w:rPr>
          <w:b w:val="0"/>
          <w:i w:val="0"/>
        </w:rPr>
        <w:t>In der Gaststube war es nicht still. Der Sturm heulte um das Reetdach. Die Kinder stritten sich um einen Löffel. Die Lehrerin lachte über etwas. Und am Ofen saß ein Mann mit einer Prinz-Heinrich-Mütze und rührte sich nicht. Er sah nicht auf. Er trank nicht. Er saß nur da. Und seine große, wettergegerbte Hand lag auf dem Tisch, neben dem Korkschiff, und war zur Faust geballt.</w:t>
      </w:r>
    </w:p>
    <w:p>
      <w:pPr>
        <w:spacing w:before="0" w:after="0"/>
        <w:ind w:firstLine="283"/>
      </w:pPr>
      <w:r>
        <w:rPr>
          <w:b w:val="0"/>
          <w:i w:val="0"/>
        </w:rPr>
        <w:t>Um halb sechs gingen sie hinüber. Durch das Wasser, das ihnen schon bis über die Knöchel stand. Merle voran. Dann Betty. Dann Ömer, mit dem Kuckuck in der Jacke. Und, ein paar Minuten später, als niemand mehr hinsah, ein Techniker vom WSA, der noch einmal nach der Linse sehen musste.</w:t>
      </w:r>
    </w:p>
    <w:p>
      <w:pPr>
        <w:spacing w:before="0" w:after="0"/>
        <w:ind w:firstLine="283"/>
      </w:pPr>
      <w:r>
        <w:rPr>
          <w:b w:val="0"/>
          <w:i w:val="0"/>
        </w:rPr>
        <w:t>Um Mitternacht war die Hallig verschwunden.</w:t>
      </w:r>
    </w:p>
    <w:p>
      <w:pPr>
        <w:spacing w:before="0" w:after="0"/>
        <w:ind w:firstLine="283"/>
      </w:pPr>
      <w:r>
        <w:rPr>
          <w:b w:val="0"/>
          <w:i w:val="0"/>
        </w:rPr>
        <w:t>Betty saß im Dunkeln. Auf dem Bett mit der Flickendecke, im Kinderzimmer, mit dem Rücken zur Wand und dem Klemmbrett auf den Knien. Neben ihr, auf dem Tisch, stand der gelbe Blechbriefkasten mit dem Posthorn. Die Klappe war zu. Ömer hatte sie am Abend wieder abgeschlossen, mit der Haarnadel seiner Mutter. Draußen heulte der Sturm. Das Haus ächzte. Und alle zwölf Sekunden fiel der Strahl des Turms durch das runde Fenster, weiß und lang, über die Decke, über die Puppe, über den gelben Kasten, und war wieder weg.</w:t>
      </w:r>
    </w:p>
    <w:p>
      <w:pPr>
        <w:spacing w:before="0" w:after="0"/>
        <w:ind w:firstLine="283"/>
      </w:pPr>
      <w:r>
        <w:rPr>
          <w:b w:val="0"/>
          <w:i w:val="0"/>
        </w:rPr>
        <w:t>Merle saß unten in der Küche. Am gedeckten Tisch. Im Dunkeln. Ömer stand im Flur, hinter der Garderobe, hinter der blauen Joppe. Und Torge Nissen saß in der Stube, auf dem Sofa unter dem Barometer, und hatte, wie er später sagte, zum ersten Mal in seinem Leben Angst vor einer Hallig.</w:t>
      </w:r>
    </w:p>
    <w:p>
      <w:pPr>
        <w:spacing w:before="0" w:after="0"/>
        <w:ind w:firstLine="283"/>
      </w:pPr>
      <w:r>
        <w:rPr>
          <w:b w:val="0"/>
          <w:i w:val="0"/>
        </w:rPr>
        <w:t>Um ein Uhr zwölf ging die Haustür auf.</w:t>
      </w:r>
    </w:p>
    <w:p>
      <w:pPr>
        <w:spacing w:before="0" w:after="0"/>
        <w:ind w:firstLine="283"/>
      </w:pPr>
      <w:r>
        <w:rPr>
          <w:b w:val="0"/>
          <w:i w:val="0"/>
        </w:rPr>
        <w:t>Niemand hatte ein Boot gehört. Bei dem Sturm hätte man keine Kanone gehört. Aber die Tür ging auf, mit dem großen, alten Bartschlüssel, und ein Schwall kalter, nasser Luft kam herein, und dann Schritte. Schwere, nasse Schritte. Gummistiefel. Ein Lichtkegel. Er ging nicht in die Stube. Nicht in die Küche. Er ging die Treppe hinauf. Langsam. Stufe für Stufe. Den kurzen Flur unter dem Dach entlang. Bis zu der kleinen weißen Tür mit dem Herz.</w:t>
      </w:r>
    </w:p>
    <w:p>
      <w:pPr>
        <w:spacing w:before="0" w:after="0"/>
        <w:ind w:firstLine="283"/>
      </w:pPr>
      <w:r>
        <w:rPr>
          <w:b w:val="0"/>
          <w:i w:val="0"/>
        </w:rPr>
        <w:t>Die Tür ging auf.</w:t>
      </w:r>
    </w:p>
    <w:p>
      <w:pPr>
        <w:spacing w:before="0" w:after="0"/>
        <w:ind w:firstLine="283"/>
      </w:pPr>
      <w:r>
        <w:rPr>
          <w:b w:val="0"/>
          <w:i w:val="0"/>
        </w:rPr>
        <w:t>Der Lichtkegel fand den gelben Kasten. Eine Hand griff danach. Eine große, nasse Hand mit einer weißen Narbe. Die andere Hand hatte eine Zange. Es knackte. Einmal. Das winzige Schloss sprang ab. Die Klappe flog auf. Der Lichtkegel fiel hinein.</w:t>
      </w:r>
    </w:p>
    <w:p>
      <w:pPr>
        <w:spacing w:before="0" w:after="0"/>
        <w:ind w:firstLine="283"/>
      </w:pPr>
      <w:r>
        <w:rPr>
          <w:b w:val="0"/>
          <w:i w:val="0"/>
        </w:rPr>
        <w:t>Im Kasten lag ein Zettel. Ein einziger. Ein Blatt vom Klemmbrett, ordentlich gefaltet. Darauf stand, in einer sehr ordentlichen Handschrift:</w:t>
      </w:r>
    </w:p>
    <w:p>
      <w:pPr>
        <w:spacing w:before="0" w:after="0"/>
        <w:ind w:firstLine="283"/>
      </w:pPr>
      <w:r>
        <w:rPr>
          <w:b w:val="0"/>
          <w:i w:val="0"/>
        </w:rPr>
        <w:t>Ich nehme das auf. B. B.</w:t>
      </w:r>
    </w:p>
    <w:p>
      <w:pPr>
        <w:spacing w:before="0" w:after="0"/>
        <w:ind w:firstLine="283"/>
      </w:pPr>
      <w:r>
        <w:rPr>
          <w:b w:val="0"/>
          <w:i w:val="0"/>
        </w:rPr>
        <w:t>Betty machte die Lampe an. Die kleine Nachttischlampe neben dem Bett, mit dem Schirm mit den Seehunden.</w:t>
      </w:r>
    </w:p>
    <w:p>
      <w:pPr>
        <w:spacing w:before="0" w:after="0"/>
        <w:ind w:firstLine="283"/>
      </w:pPr>
      <w:r>
        <w:rPr>
          <w:b w:val="0"/>
          <w:i w:val="0"/>
        </w:rPr>
        <w:t>Hark Paulsen stand mitten im Kinderzimmer, in einer triefenden Ölhaut, mit der Taschenlampe in der einen Hand und der Zange in der anderen und dem Zettel vor sich im Kasten. Er sah Betty an. Sein langes Gesicht war grau. Das Wasser lief ihm aus der Mütze über die Stirn.</w:t>
      </w:r>
    </w:p>
    <w:p>
      <w:pPr>
        <w:spacing w:before="0" w:after="0"/>
        <w:ind w:firstLine="283"/>
      </w:pPr>
      <w:r>
        <w:rPr>
          <w:b w:val="0"/>
          <w:i w:val="0"/>
        </w:rPr>
        <w:t>„Er ist nicht da drin“, sagte er. Es war keine Frage.</w:t>
      </w:r>
    </w:p>
    <w:p>
      <w:pPr>
        <w:spacing w:before="0" w:after="0"/>
        <w:ind w:firstLine="283"/>
      </w:pPr>
      <w:r>
        <w:rPr>
          <w:b w:val="0"/>
          <w:i w:val="0"/>
        </w:rPr>
        <w:t>„Nein“, sagte Betty. „Er ist bei der Polizei.“</w:t>
      </w:r>
    </w:p>
    <w:p>
      <w:pPr>
        <w:spacing w:before="0" w:after="0"/>
        <w:ind w:firstLine="283"/>
      </w:pPr>
      <w:r>
        <w:rPr>
          <w:b w:val="0"/>
          <w:i w:val="0"/>
        </w:rPr>
        <w:t>Hark Paulsen ließ die Zange fallen. Dann drehte er sich um und lief.</w:t>
      </w:r>
    </w:p>
    <w:p>
      <w:pPr>
        <w:spacing w:before="0" w:after="0"/>
        <w:ind w:firstLine="283"/>
      </w:pPr>
      <w:r>
        <w:rPr>
          <w:b w:val="0"/>
          <w:i w:val="0"/>
        </w:rPr>
        <w:t>Er lief die Treppe hinunter, an Ömer vorbei, der hinter der Joppe hervorkam und ihn nicht festhielt, weil Betty es so gesagt hatte, an Torge Nissen vorbei, der aus der Stube kam, zur Haustür hinaus, in den Sturm. Betty lief hinterher. In Socken. Auf die Warft. In einen Wind, der sie fast umwarf, und einen Regen, der waagerecht kam, und eine Dunkelheit, die alle zwölf Sekunden von einem weißen Strahl zerschnitten wurde.</w:t>
      </w:r>
    </w:p>
    <w:p>
      <w:pPr>
        <w:spacing w:before="0" w:after="0"/>
        <w:ind w:firstLine="283"/>
      </w:pPr>
      <w:r>
        <w:rPr>
          <w:b w:val="0"/>
          <w:i w:val="0"/>
        </w:rPr>
        <w:t>Im Licht des Strahls sah sie ihn. An der Warftkante. Auf der Seite zum Meer. Wo die Wiese aufhörte und das Wasser anfing, schwarz und hoch und brüllend. Er stand da, ganz am Rand. Er hatte die Mütze abgenommen. Er sah hinaus, nach Westen, wo irgendwo unter dem Wasser der Steindamm lag.</w:t>
      </w:r>
    </w:p>
    <w:p>
      <w:pPr>
        <w:spacing w:before="0" w:after="0"/>
        <w:ind w:firstLine="283"/>
      </w:pPr>
      <w:r>
        <w:rPr>
          <w:b w:val="0"/>
          <w:i w:val="0"/>
        </w:rPr>
        <w:t>Dann war es dunkel.</w:t>
      </w:r>
    </w:p>
    <w:p>
      <w:pPr>
        <w:spacing w:before="0" w:after="0"/>
        <w:ind w:firstLine="283"/>
      </w:pPr>
      <w:r>
        <w:rPr>
          <w:b w:val="0"/>
          <w:i w:val="0"/>
        </w:rPr>
        <w:t>Und als der Strahl wiederkam, stand jemand neben ihm.</w:t>
      </w:r>
    </w:p>
    <w:p>
      <w:pPr>
        <w:spacing w:before="0" w:after="0"/>
        <w:ind w:firstLine="283"/>
      </w:pPr>
      <w:r>
        <w:rPr>
          <w:b w:val="0"/>
          <w:i w:val="0"/>
        </w:rPr>
        <w:t>Merle Hansen. In ihrer Wolljacke mit den Lederflicken, barfuß, mit nassen Haaren, die ihr am Gesicht klebten. Sie hatte ihn nicht angefasst. Sie stand nur neben ihm. Ganz nah. Und sie sagte etwas. Betty hörte es nicht, wegen des Windes. Aber sie sah, dass Hark Paulsen sich umdrehte.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Landunter</w:t>
      </w:r>
      <w:r>
        <w:br/>
      </w:r>
      <w:r>
        <w:rPr>
          <w:b w:val="0"/>
          <w:i w:val="0"/>
          <w:color w:val="6B6B6B"/>
          <w:sz w:val="18"/>
        </w:rPr>
        <w:t>(Hier das Bild einfügen, Breite 11 cm, dann diesen Kasten löschen.)</w:t>
        <w:br/>
        <w:br/>
        <w:br/>
        <w:br/>
      </w:r>
    </w:p>
    <w:p>
      <w:pPr>
        <w:spacing w:before="0" w:after="0"/>
      </w:pPr>
      <w:r>
        <w:rPr>
          <w:b w:val="0"/>
          <w:i w:val="0"/>
        </w:rPr>
        <w:t>Später, viel später, in der Küche, am gedeckten Tisch, erzählte Merle, was sie gesagt hatte.</w:t>
      </w:r>
    </w:p>
    <w:p>
      <w:pPr>
        <w:spacing w:before="0" w:after="0"/>
        <w:ind w:firstLine="283"/>
      </w:pPr>
      <w:r>
        <w:rPr>
          <w:b w:val="0"/>
          <w:i w:val="0"/>
        </w:rPr>
        <w:t>„Bei Hochwasser geht man nicht auf den Damm, Hark“, hatte sie gesagt. „Nie. Auch nicht für ein Feuer. Ein Feuer kann man wieder anmachen. Einen Menschen nicht.“</w:t>
      </w:r>
    </w:p>
    <w:p>
      <w:pPr>
        <w:spacing w:before="0" w:after="0"/>
        <w:ind w:firstLine="283"/>
      </w:pPr>
      <w:r>
        <w:rPr>
          <w:b w:val="0"/>
          <w:i w:val="0"/>
        </w:rPr>
        <w:t>Und Hark Paulsen hatte gesagt: „Das hat er auch immer gesagt.“</w:t>
      </w:r>
    </w:p>
    <w:p>
      <w:pPr>
        <w:spacing w:before="0" w:after="0"/>
        <w:ind w:firstLine="283"/>
      </w:pPr>
      <w:r>
        <w:rPr>
          <w:b w:val="0"/>
          <w:i w:val="0"/>
        </w:rPr>
        <w:t>Dann hatte er geweint. An der Warftkante. Im Sturm. Und Merle Hansen hatte ihn am Ärmel genommen, ganz vorsichtig, wie man jemanden nimmt, der sehr alt ist, und hatte ihn zurück ins Haus geführt.</w:t>
      </w:r>
    </w:p>
    <w:p>
      <w:pPr>
        <w:spacing w:before="0" w:after="0"/>
        <w:ind w:firstLine="283"/>
      </w:pPr>
      <w:r>
        <w:rPr>
          <w:b w:val="0"/>
          <w:i w:val="0"/>
        </w:rPr>
        <w:t>Torge Nissen nahm ihm in der Küche die Ölhaut ab und die Taschenlampe und den Schlüssel. Handschellen legte er ihm nicht an. Wohin hätte er auf einer Hallig bei Landunter auch gehen sollen?</w:t>
      </w:r>
    </w:p>
    <w:p>
      <w:pPr>
        <w:spacing w:before="0" w:after="0"/>
        <w:ind w:firstLine="283"/>
      </w:pPr>
      <w:r>
        <w:rPr>
          <w:b w:val="0"/>
          <w:i w:val="0"/>
        </w:rPr>
        <w:t>In Ömers Jackentasche rief der Kuckuck. Ein Uhr einunddreißig.</w:t>
      </w:r>
    </w:p>
    <w:p>
      <w:pPr>
        <w:spacing w:before="0" w:after="0"/>
        <w:ind w:firstLine="283"/>
      </w:pPr>
      <w:r>
        <w:rPr>
          <w:b w:val="0"/>
          <w:i w:val="0"/>
        </w:rPr>
        <w:t>Niemand sagte etwas. Auch Ömer nicht.</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Er redete bis zum Morgen. In der Küche, am gedeckten Tisch, auf dem Stuhl an der Ecke, mit einer Wolldecke von Jens Hansens Sofa über den Schultern und einem Becher Tee, den Merle ihm gemacht hatte, ohne ein Wort. Torge Nissen saß ihm gegenüber und schrieb mit. Betty saß daneben und schrieb auch mit. Torge Nissen hatte nichts dagegen gesagt. Er hatte nur einmal auf ihr Klemmbrett gesehen und dann auf seinen eigenen Block und sehr leise geseufzt.</w:t>
      </w:r>
    </w:p>
    <w:p>
      <w:pPr>
        <w:spacing w:before="0" w:after="0"/>
        <w:ind w:firstLine="283"/>
      </w:pPr>
      <w:r>
        <w:rPr>
          <w:b w:val="0"/>
          <w:i w:val="0"/>
        </w:rPr>
        <w:t>Draußen heulte der Sturm. Gegen fünf wurde er leiser. Gegen sechs war er still.</w:t>
      </w:r>
    </w:p>
    <w:p>
      <w:pPr>
        <w:spacing w:before="0" w:after="0"/>
        <w:ind w:firstLine="283"/>
      </w:pPr>
      <w:r>
        <w:rPr>
          <w:b w:val="0"/>
          <w:i w:val="0"/>
        </w:rPr>
        <w:t>Am Sonntagmittag, als das Wasser von der Wiese gelaufen war und man wieder zur Hanswarft hinüberkam, mit Gummistiefeln, durch Schlick und Seetang und angeschwemmtes Holz, saßen sie in Ocke Jacobsens Stube. Ocke im Lehnstuhl am Fenster. Broder an der Tür. Merle auf dem Sofa. Ömer. Betty. Und Torge Nissen, der seine Rettungsweste ausgezogen hatte und jetzt aussah wie das, was er war.</w:t>
      </w:r>
    </w:p>
    <w:p>
      <w:pPr>
        <w:spacing w:before="0" w:after="0"/>
        <w:ind w:firstLine="283"/>
      </w:pPr>
      <w:r>
        <w:rPr>
          <w:b w:val="0"/>
          <w:i w:val="0"/>
        </w:rPr>
        <w:t>„Er wollte ihn nicht umbringen“, sagte Torge Nissen. „Das sagt er. Und ich glaub's ihm. Glauben ist aber nicht mein Beruf.“</w:t>
      </w:r>
    </w:p>
    <w:p>
      <w:pPr>
        <w:spacing w:before="0" w:after="0"/>
        <w:ind w:firstLine="283"/>
      </w:pPr>
      <w:r>
        <w:rPr>
          <w:b w:val="0"/>
          <w:i w:val="0"/>
        </w:rPr>
        <w:t>Er erzählte. Ruhig, Satz für Satz.</w:t>
      </w:r>
    </w:p>
    <w:p>
      <w:pPr>
        <w:spacing w:before="0" w:after="0"/>
        <w:ind w:firstLine="283"/>
      </w:pPr>
      <w:r>
        <w:rPr>
          <w:b w:val="0"/>
          <w:i w:val="0"/>
        </w:rPr>
        <w:t>Am Dienstag, dem dreizehnten Februar neunzehnhundertneunundsiebzig, um vier Uhr nachmittags, hatte Jens Hansen seinem Hilfswärter im Wachraum gesagt, dass er ihn melden werde. Er hatte ihm den Brief gezeigt. Er hatte gesagt: Du sollst es nicht von hinten erfahren, Hark. Und Hark Paulsen, neunundzwanzig Jahre alt, der seit dem Sommer trank, weil seine Verlobte in Husum einen anderen geheiratet hatte, war in sein Haus auf der Hanswarft gegangen und hatte eine Flasche Korn getrunken. Eine ganze.</w:t>
      </w:r>
    </w:p>
    <w:p>
      <w:pPr>
        <w:spacing w:before="0" w:after="0"/>
        <w:ind w:firstLine="283"/>
      </w:pPr>
      <w:r>
        <w:rPr>
          <w:b w:val="0"/>
          <w:i w:val="0"/>
        </w:rPr>
        <w:t>Um halb zwölf hatte er beschlossen, mit Jens zu reden. Noch einmal. Ihn zu bitten. Es war Landunter. Er war durch das Wasser gegangen. Es hatte ihm bis zur Hüfte gestanden. Er hatte seinen eigenen Turmschlüssel gehabt.</w:t>
      </w:r>
    </w:p>
    <w:p>
      <w:pPr>
        <w:spacing w:before="0" w:after="0"/>
        <w:ind w:firstLine="283"/>
      </w:pPr>
      <w:r>
        <w:rPr>
          <w:b w:val="0"/>
          <w:i w:val="0"/>
        </w:rPr>
        <w:t>Als er ankam, um kurz vor zwölf, war das Feuer ausgegangen. Netzstrom weg. Er war die Wendeltreppe hinaufgestiegen. Jens war ihm entgegengekommen, auf dem Weg nach unten, zum Aggregat. Hark hatte ihn am Arm gehalten. Hatte gebettelt. Jens hatte gesagt: Nicht jetzt, Hark. Das Feuer. Da draußen ist ein Schiff. Und war wieder hinaufgelaufen, auf die Galerie, um nach dem Schiff zu sehen. Nach der Gesche, die im Sturm vor der Hallig lag und kein Licht hatte, nach dem sie sich richten konnte.</w:t>
      </w:r>
    </w:p>
    <w:p>
      <w:pPr>
        <w:spacing w:before="0" w:after="0"/>
        <w:ind w:firstLine="283"/>
      </w:pPr>
      <w:r>
        <w:rPr>
          <w:b w:val="0"/>
          <w:i w:val="0"/>
        </w:rPr>
        <w:t>„Er ist hinterher“, sagte Torge Nissen. „Auf die Galerie. Im Orkan. Betrunken. Er hat ihn wieder am Arm gepackt. Jens hat sich losgerissen. Hark hat ihn gestoßen. Er sagt, er weiß nicht mehr, warum. Er sagt, er wollte nur, dass er ihm zuhört.“ Torge Nissen sah auf seinen Block. „Das Geländer auf der Westseite war alt. Es hat nachgegeben. Nach außen. Jens Hansen ist zwanzig Meter tief gefallen. In das Wasser am Fuß der Warft. Bei drei Meter fünf und Nordwest elf.“</w:t>
      </w:r>
    </w:p>
    <w:p>
      <w:pPr>
        <w:spacing w:before="0" w:after="0"/>
        <w:ind w:firstLine="283"/>
      </w:pPr>
      <w:r>
        <w:rPr>
          <w:b w:val="0"/>
          <w:i w:val="0"/>
        </w:rPr>
        <w:t>Es war ganz still in der Stube. Der Ofen bullerte. Ocke Jacobsen sah aus dem Fenster.</w:t>
      </w:r>
    </w:p>
    <w:p>
      <w:pPr>
        <w:spacing w:before="0" w:after="0"/>
        <w:ind w:firstLine="283"/>
      </w:pPr>
      <w:r>
        <w:rPr>
          <w:b w:val="0"/>
          <w:i w:val="0"/>
        </w:rPr>
        <w:t>„Er hat sich die Hand am Geländer aufgerissen“, sagte Torge Nissen. „Als er sich festgehalten hat. Damit er nicht hinterherfällt.“</w:t>
      </w:r>
    </w:p>
    <w:p>
      <w:pPr>
        <w:spacing w:before="0" w:after="0"/>
        <w:ind w:firstLine="283"/>
      </w:pPr>
      <w:r>
        <w:rPr>
          <w:b w:val="0"/>
          <w:i w:val="0"/>
        </w:rPr>
        <w:t>„Am Stall“, sagte Ocke Jacobsen leise. „Hat er gesagt.“</w:t>
      </w:r>
    </w:p>
    <w:p>
      <w:pPr>
        <w:spacing w:before="0" w:after="0"/>
        <w:ind w:firstLine="283"/>
      </w:pPr>
      <w:r>
        <w:rPr>
          <w:b w:val="0"/>
          <w:i w:val="0"/>
        </w:rPr>
        <w:t>„Und dann hat er das Aggregat angemacht“, sagte Betty. „Um eins. Weil die Gesche da draußen war.“</w:t>
      </w:r>
    </w:p>
    <w:p>
      <w:pPr>
        <w:spacing w:before="0" w:after="0"/>
        <w:ind w:firstLine="283"/>
      </w:pPr>
      <w:r>
        <w:rPr>
          <w:b w:val="0"/>
          <w:i w:val="0"/>
        </w:rPr>
        <w:t>„Das hat er zuerst gemacht“, sagte Torge Nissen. „Er sagt, er hat eine Stunde gebraucht. Weil seine Hände so gezittert haben. Er hat den Hahn dreimal falsch rum gedreht. Dann ist das Feuer angegangen.“ Er blätterte um. „Und dann hat er sich an den Tisch gesetzt. Und das Buch aufgeschlagen. Und hat gedacht: Wenn ich jetzt aufschreibe, was war, bin ich ein Mörder. Und wenn ich nichts aufschreibe, fragt jeder, warum Jens um eins das Feuer angemacht hat und dann nichts mehr geschrieben hat.“</w:t>
      </w:r>
    </w:p>
    <w:p>
      <w:pPr>
        <w:spacing w:before="0" w:after="0"/>
        <w:ind w:firstLine="283"/>
      </w:pPr>
      <w:r>
        <w:rPr>
          <w:b w:val="0"/>
          <w:i w:val="0"/>
        </w:rPr>
        <w:t>„Also hat er für ihn geschrieben“, sagte Merle.</w:t>
      </w:r>
    </w:p>
    <w:p>
      <w:pPr>
        <w:spacing w:before="0" w:after="0"/>
        <w:ind w:firstLine="283"/>
      </w:pPr>
      <w:r>
        <w:rPr>
          <w:b w:val="0"/>
          <w:i w:val="0"/>
        </w:rPr>
        <w:t>„Ja. Um eins. Um zwei. Und um halb drei den Damm. Damit es aussieht, als sei Jens rausgegangen und ertrunken.“ Torge Nissen sah sie an. „Er hat Jens' Handschrift nachgemacht. Druckbuchstaben. Das war leicht. Er hat das Zeichen nachgemacht. J.H. Das war auch leicht. An die römischen Zahlen hat er nicht gedacht. Er sagt, er hat in drei Jahren nie darauf geachtet, wie Jens den Wind schreibt. Er hat nur auf das Feuer geachtet.“</w:t>
      </w:r>
    </w:p>
    <w:p>
      <w:pPr>
        <w:spacing w:before="0" w:after="0"/>
        <w:ind w:firstLine="283"/>
      </w:pPr>
      <w:r>
        <w:rPr>
          <w:b w:val="0"/>
          <w:i w:val="0"/>
        </w:rPr>
        <w:t>„Und den Turm hat er abgeschlossen“, sagte Ömer. „Mit seinem eigenen Schlüssel.“</w:t>
      </w:r>
    </w:p>
    <w:p>
      <w:pPr>
        <w:spacing w:before="0" w:after="0"/>
        <w:ind w:firstLine="283"/>
      </w:pPr>
      <w:r>
        <w:rPr>
          <w:b w:val="0"/>
          <w:i w:val="0"/>
        </w:rPr>
        <w:t>„Und ist zurück durch das Wasser. Bis unter die Arme. Und hat Ihnen mit den Schafen geholfen, Herr Jacobsen. Und um sechs ist er wieder rüber. Und hat den Turm aufgeschlossen. Und ins Buch geschrieben, dass er ihn verschlossen vorgefunden hat.“ Torge Nissen klappte den Block zu. „Ins Haus ist er nie gekommen. Jens' Schlüsselbund war in Jens' Hosentasche. Im Meer. Hark hat fünfundvierzig Jahre lang gewusst, dass der Brief irgendwo in dem Haus liegt. Und hat jeden Tag gebetet, dass es keiner aufmacht.“</w:t>
      </w:r>
    </w:p>
    <w:p>
      <w:pPr>
        <w:spacing w:before="0" w:after="0"/>
        <w:ind w:firstLine="283"/>
      </w:pPr>
      <w:r>
        <w:rPr>
          <w:b w:val="0"/>
          <w:i w:val="0"/>
        </w:rPr>
        <w:t>Betty legte das Klemmbrett auf den Tisch. Zwischen die Teetassen und eine Schale mit Friesenkeksen, die Broder Jacobsen hingestellt hatte, ohne dass jemand darum gebeten hatte. Sie hatte in der Nacht nicht geschlafen. Sie hatte im Kinderzimmer gesessen, auf dem Bett mit der Flickendecke, unter dem Strahl des Turms, und ein neues Blatt eingespannt.</w:t>
      </w:r>
    </w:p>
    <w:p>
      <w:pPr>
        <w:spacing w:after="40"/>
      </w:pPr>
    </w:p>
    <w:p>
      <w:pPr>
        <w:keepNext/>
        <w:spacing w:after="60"/>
      </w:pPr>
      <w:r>
        <w:rPr>
          <w:rFonts w:ascii="Courier New" w:hAnsi="Courier New" w:eastAsia="Courier New"/>
          <w:b/>
          <w:i w:val="0"/>
          <w:strike w:val="0"/>
          <w:sz w:val="17"/>
        </w:rPr>
        <w:t>Bettys Inventarliste · Wärterhaus Feuerwarft, Hallig Süderwisch · Blatt 9 · Was nicht hierher gehört · So., 5:00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401"/>
        <w:gridCol w:w="1094"/>
        <w:gridCol w:w="2401"/>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401"/>
            <w:shd w:val="clear" w:color="auto" w:fill="E7E7E7"/>
          </w:tcPr>
          <w:p>
            <w:pPr>
              <w:spacing w:after="0" w:line="240" w:lineRule="auto"/>
            </w:pPr>
            <w:r>
              <w:rPr>
                <w:rFonts w:ascii="Courier New" w:hAnsi="Courier New" w:eastAsia="Courier New"/>
                <w:b/>
                <w:i w:val="0"/>
                <w:strike w:val="0"/>
                <w:sz w:val="15"/>
              </w:rPr>
              <w:t>Fundstück</w:t>
            </w:r>
          </w:p>
        </w:tc>
        <w:tc>
          <w:tcPr>
            <w:tcW w:type="dxa" w:w="1094"/>
            <w:shd w:val="clear" w:color="auto" w:fill="E7E7E7"/>
          </w:tcPr>
          <w:p>
            <w:pPr>
              <w:spacing w:after="0" w:line="240" w:lineRule="auto"/>
            </w:pPr>
            <w:r>
              <w:rPr>
                <w:rFonts w:ascii="Courier New" w:hAnsi="Courier New" w:eastAsia="Courier New"/>
                <w:b/>
                <w:i w:val="0"/>
                <w:strike w:val="0"/>
                <w:sz w:val="15"/>
              </w:rPr>
              <w:t>Wo</w:t>
            </w:r>
          </w:p>
        </w:tc>
        <w:tc>
          <w:tcPr>
            <w:tcW w:type="dxa" w:w="2401"/>
            <w:shd w:val="clear" w:color="auto" w:fill="E7E7E7"/>
          </w:tcPr>
          <w:p>
            <w:pPr>
              <w:spacing w:after="0" w:line="240" w:lineRule="auto"/>
            </w:pPr>
            <w:r>
              <w:rPr>
                <w:rFonts w:ascii="Courier New" w:hAnsi="Courier New" w:eastAsia="Courier New"/>
                <w:b/>
                <w:i w:val="0"/>
                <w:strike w:val="0"/>
                <w:sz w:val="15"/>
              </w:rPr>
              <w:t>Was es sagt</w:t>
            </w:r>
          </w:p>
        </w:tc>
      </w:tr>
      <w:tr>
        <w:tc>
          <w:tcPr>
            <w:tcW w:type="dxa" w:w="567"/>
          </w:tcPr>
          <w:p>
            <w:pPr>
              <w:spacing w:after="0" w:line="240" w:lineRule="auto"/>
            </w:pPr>
            <w:r>
              <w:rPr>
                <w:rFonts w:ascii="Courier New" w:hAnsi="Courier New" w:eastAsia="Courier New"/>
                <w:b w:val="0"/>
                <w:i w:val="0"/>
                <w:strike w:val="0"/>
                <w:sz w:val="15"/>
              </w:rPr>
              <w:t>1</w:t>
            </w:r>
          </w:p>
        </w:tc>
        <w:tc>
          <w:tcPr>
            <w:tcW w:type="dxa" w:w="2401"/>
          </w:tcPr>
          <w:p>
            <w:pPr>
              <w:spacing w:after="0" w:line="240" w:lineRule="auto"/>
            </w:pPr>
            <w:r>
              <w:rPr>
                <w:rFonts w:ascii="Courier New" w:hAnsi="Courier New" w:eastAsia="Courier New"/>
                <w:b w:val="0"/>
                <w:i w:val="0"/>
                <w:strike w:val="0"/>
                <w:sz w:val="15"/>
              </w:rPr>
              <w:t>Wind bis 23.50 römisch (IX, X, XI), ab 01.00 arabisch (11, 10–11)</w:t>
            </w:r>
          </w:p>
        </w:tc>
        <w:tc>
          <w:tcPr>
            <w:tcW w:type="dxa" w:w="1094"/>
          </w:tcPr>
          <w:p>
            <w:pPr>
              <w:spacing w:after="0" w:line="240" w:lineRule="auto"/>
            </w:pPr>
            <w:r>
              <w:rPr>
                <w:rFonts w:ascii="Courier New" w:hAnsi="Courier New" w:eastAsia="Courier New"/>
                <w:b w:val="0"/>
                <w:i w:val="0"/>
                <w:strike w:val="0"/>
                <w:sz w:val="15"/>
              </w:rPr>
              <w:t>Leuchtfeuerbuch</w:t>
            </w:r>
          </w:p>
        </w:tc>
        <w:tc>
          <w:tcPr>
            <w:tcW w:type="dxa" w:w="2401"/>
          </w:tcPr>
          <w:p>
            <w:pPr>
              <w:spacing w:after="0" w:line="240" w:lineRule="auto"/>
            </w:pPr>
            <w:r>
              <w:rPr>
                <w:rFonts w:ascii="Courier New" w:hAnsi="Courier New" w:eastAsia="Courier New"/>
                <w:b w:val="0"/>
                <w:i w:val="0"/>
                <w:strike w:val="0"/>
                <w:sz w:val="15"/>
              </w:rPr>
              <w:t>Ab 01.00 schreibt ein anderer.</w:t>
            </w:r>
          </w:p>
        </w:tc>
      </w:tr>
      <w:tr>
        <w:tc>
          <w:tcPr>
            <w:tcW w:type="dxa" w:w="567"/>
          </w:tcPr>
          <w:p>
            <w:pPr>
              <w:spacing w:after="0" w:line="240" w:lineRule="auto"/>
            </w:pPr>
            <w:r>
              <w:rPr>
                <w:rFonts w:ascii="Courier New" w:hAnsi="Courier New" w:eastAsia="Courier New"/>
                <w:b w:val="0"/>
                <w:i w:val="0"/>
                <w:strike w:val="0"/>
                <w:sz w:val="15"/>
              </w:rPr>
              <w:t>2</w:t>
            </w:r>
          </w:p>
        </w:tc>
        <w:tc>
          <w:tcPr>
            <w:tcW w:type="dxa" w:w="2401"/>
          </w:tcPr>
          <w:p>
            <w:pPr>
              <w:spacing w:after="0" w:line="240" w:lineRule="auto"/>
            </w:pPr>
            <w:r>
              <w:rPr>
                <w:rFonts w:ascii="Courier New" w:hAnsi="Courier New" w:eastAsia="Courier New"/>
                <w:b w:val="0"/>
                <w:i w:val="0"/>
                <w:strike w:val="0"/>
                <w:sz w:val="15"/>
              </w:rPr>
              <w:t>Jens schrieb den Wind immer römisch. 1977–1979 keine Ausnahme</w:t>
            </w:r>
          </w:p>
        </w:tc>
        <w:tc>
          <w:tcPr>
            <w:tcW w:type="dxa" w:w="1094"/>
          </w:tcPr>
          <w:p>
            <w:pPr>
              <w:spacing w:after="0" w:line="240" w:lineRule="auto"/>
            </w:pPr>
            <w:r>
              <w:rPr>
                <w:rFonts w:ascii="Courier New" w:hAnsi="Courier New" w:eastAsia="Courier New"/>
                <w:b w:val="0"/>
                <w:i w:val="0"/>
                <w:strike w:val="0"/>
                <w:sz w:val="15"/>
              </w:rPr>
              <w:t>Merle, Kalender, Buch</w:t>
            </w:r>
          </w:p>
        </w:tc>
        <w:tc>
          <w:tcPr>
            <w:tcW w:type="dxa" w:w="2401"/>
          </w:tcPr>
          <w:p>
            <w:pPr>
              <w:spacing w:after="0" w:line="240" w:lineRule="auto"/>
            </w:pPr>
            <w:r>
              <w:rPr>
                <w:rFonts w:ascii="Courier New" w:hAnsi="Courier New" w:eastAsia="Courier New"/>
                <w:b w:val="0"/>
                <w:i w:val="0"/>
                <w:strike w:val="0"/>
                <w:sz w:val="15"/>
              </w:rPr>
              <w:t>Bestätigt Nr. 1.</w:t>
            </w:r>
          </w:p>
        </w:tc>
      </w:tr>
      <w:tr>
        <w:tc>
          <w:tcPr>
            <w:tcW w:type="dxa" w:w="567"/>
          </w:tcPr>
          <w:p>
            <w:pPr>
              <w:spacing w:after="0" w:line="240" w:lineRule="auto"/>
            </w:pPr>
            <w:r>
              <w:rPr>
                <w:rFonts w:ascii="Courier New" w:hAnsi="Courier New" w:eastAsia="Courier New"/>
                <w:b w:val="0"/>
                <w:i w:val="0"/>
                <w:strike w:val="0"/>
                <w:sz w:val="15"/>
              </w:rPr>
              <w:t>3</w:t>
            </w:r>
          </w:p>
        </w:tc>
        <w:tc>
          <w:tcPr>
            <w:tcW w:type="dxa" w:w="2401"/>
          </w:tcPr>
          <w:p>
            <w:pPr>
              <w:spacing w:after="0" w:line="240" w:lineRule="auto"/>
            </w:pPr>
            <w:r>
              <w:rPr>
                <w:rFonts w:ascii="Courier New" w:hAnsi="Courier New" w:eastAsia="Courier New"/>
                <w:b w:val="0"/>
                <w:i w:val="0"/>
                <w:strike w:val="0"/>
                <w:sz w:val="15"/>
              </w:rPr>
              <w:t>06.10 „NW 9“, arabisch, Zeichen H.P.</w:t>
            </w:r>
          </w:p>
        </w:tc>
        <w:tc>
          <w:tcPr>
            <w:tcW w:type="dxa" w:w="1094"/>
          </w:tcPr>
          <w:p>
            <w:pPr>
              <w:spacing w:after="0" w:line="240" w:lineRule="auto"/>
            </w:pPr>
            <w:r>
              <w:rPr>
                <w:rFonts w:ascii="Courier New" w:hAnsi="Courier New" w:eastAsia="Courier New"/>
                <w:b w:val="0"/>
                <w:i w:val="0"/>
                <w:strike w:val="0"/>
                <w:sz w:val="15"/>
              </w:rPr>
              <w:t>Leuchtfeuerbuch</w:t>
            </w:r>
          </w:p>
        </w:tc>
        <w:tc>
          <w:tcPr>
            <w:tcW w:type="dxa" w:w="2401"/>
          </w:tcPr>
          <w:p>
            <w:pPr>
              <w:spacing w:after="0" w:line="240" w:lineRule="auto"/>
            </w:pPr>
            <w:r>
              <w:rPr>
                <w:rFonts w:ascii="Courier New" w:hAnsi="Courier New" w:eastAsia="Courier New"/>
                <w:b w:val="0"/>
                <w:i w:val="0"/>
                <w:strike w:val="0"/>
                <w:sz w:val="15"/>
              </w:rPr>
              <w:t>Der andere schreibt wie H.P.</w:t>
            </w:r>
          </w:p>
        </w:tc>
      </w:tr>
      <w:tr>
        <w:tc>
          <w:tcPr>
            <w:tcW w:type="dxa" w:w="567"/>
          </w:tcPr>
          <w:p>
            <w:pPr>
              <w:spacing w:after="0" w:line="240" w:lineRule="auto"/>
            </w:pPr>
            <w:r>
              <w:rPr>
                <w:rFonts w:ascii="Courier New" w:hAnsi="Courier New" w:eastAsia="Courier New"/>
                <w:b w:val="0"/>
                <w:i w:val="0"/>
                <w:strike w:val="0"/>
                <w:sz w:val="15"/>
              </w:rPr>
              <w:t>4</w:t>
            </w:r>
          </w:p>
        </w:tc>
        <w:tc>
          <w:tcPr>
            <w:tcW w:type="dxa" w:w="2401"/>
          </w:tcPr>
          <w:p>
            <w:pPr>
              <w:spacing w:after="0" w:line="240" w:lineRule="auto"/>
            </w:pPr>
            <w:r>
              <w:rPr>
                <w:rFonts w:ascii="Courier New" w:hAnsi="Courier New" w:eastAsia="Courier New"/>
                <w:b w:val="0"/>
                <w:i w:val="0"/>
                <w:strike w:val="0"/>
                <w:sz w:val="15"/>
              </w:rPr>
              <w:t>22.00 „Steindamm unter Wasser“ (+2,60). 02.30 „Gehe raus“ (+3,35). Nebenfeuer mit Batterie</w:t>
            </w:r>
          </w:p>
        </w:tc>
        <w:tc>
          <w:tcPr>
            <w:tcW w:type="dxa" w:w="1094"/>
          </w:tcPr>
          <w:p>
            <w:pPr>
              <w:spacing w:after="0" w:line="240" w:lineRule="auto"/>
            </w:pPr>
            <w:r>
              <w:rPr>
                <w:rFonts w:ascii="Courier New" w:hAnsi="Courier New" w:eastAsia="Courier New"/>
                <w:b w:val="0"/>
                <w:i w:val="0"/>
                <w:strike w:val="0"/>
                <w:sz w:val="15"/>
              </w:rPr>
              <w:t>Leuchtfeuerbuch</w:t>
            </w:r>
          </w:p>
        </w:tc>
        <w:tc>
          <w:tcPr>
            <w:tcW w:type="dxa" w:w="2401"/>
          </w:tcPr>
          <w:p>
            <w:pPr>
              <w:spacing w:after="0" w:line="240" w:lineRule="auto"/>
            </w:pPr>
            <w:r>
              <w:rPr>
                <w:rFonts w:ascii="Courier New" w:hAnsi="Courier New" w:eastAsia="Courier New"/>
                <w:b w:val="0"/>
                <w:i w:val="0"/>
                <w:strike w:val="0"/>
                <w:sz w:val="15"/>
              </w:rPr>
              <w:t>Jens geht nicht auf den Damm. Erfunden.</w:t>
            </w:r>
          </w:p>
        </w:tc>
      </w:tr>
      <w:tr>
        <w:tc>
          <w:tcPr>
            <w:tcW w:type="dxa" w:w="567"/>
          </w:tcPr>
          <w:p>
            <w:pPr>
              <w:spacing w:after="0" w:line="240" w:lineRule="auto"/>
            </w:pPr>
            <w:r>
              <w:rPr>
                <w:rFonts w:ascii="Courier New" w:hAnsi="Courier New" w:eastAsia="Courier New"/>
                <w:b w:val="0"/>
                <w:i w:val="0"/>
                <w:strike w:val="0"/>
                <w:sz w:val="15"/>
              </w:rPr>
              <w:t>5</w:t>
            </w:r>
          </w:p>
        </w:tc>
        <w:tc>
          <w:tcPr>
            <w:tcW w:type="dxa" w:w="2401"/>
          </w:tcPr>
          <w:p>
            <w:pPr>
              <w:spacing w:after="0" w:line="240" w:lineRule="auto"/>
            </w:pPr>
            <w:r>
              <w:rPr>
                <w:rFonts w:ascii="Courier New" w:hAnsi="Courier New" w:eastAsia="Courier New"/>
                <w:b w:val="0"/>
                <w:i w:val="0"/>
                <w:strike w:val="0"/>
                <w:sz w:val="15"/>
              </w:rPr>
              <w:t>Feuer dunkel 23.50 bis ca. 01.00</w:t>
            </w:r>
          </w:p>
        </w:tc>
        <w:tc>
          <w:tcPr>
            <w:tcW w:type="dxa" w:w="1094"/>
          </w:tcPr>
          <w:p>
            <w:pPr>
              <w:spacing w:after="0" w:line="240" w:lineRule="auto"/>
            </w:pPr>
            <w:r>
              <w:rPr>
                <w:rFonts w:ascii="Courier New" w:hAnsi="Courier New" w:eastAsia="Courier New"/>
                <w:b w:val="0"/>
                <w:i w:val="0"/>
                <w:strike w:val="0"/>
                <w:sz w:val="15"/>
              </w:rPr>
              <w:t>Zeitung 1979</w:t>
            </w:r>
          </w:p>
        </w:tc>
        <w:tc>
          <w:tcPr>
            <w:tcW w:type="dxa" w:w="2401"/>
          </w:tcPr>
          <w:p>
            <w:pPr>
              <w:spacing w:after="0" w:line="240" w:lineRule="auto"/>
            </w:pPr>
            <w:r>
              <w:rPr>
                <w:rFonts w:ascii="Courier New" w:hAnsi="Courier New" w:eastAsia="Courier New"/>
                <w:b w:val="0"/>
                <w:i w:val="0"/>
                <w:strike w:val="0"/>
                <w:sz w:val="15"/>
              </w:rPr>
              <w:t>Jens hätte keine 70 Minuten gebraucht. Er kam nicht mehr dazu.</w:t>
            </w:r>
          </w:p>
        </w:tc>
      </w:tr>
      <w:tr>
        <w:tc>
          <w:tcPr>
            <w:tcW w:type="dxa" w:w="567"/>
          </w:tcPr>
          <w:p>
            <w:pPr>
              <w:spacing w:after="0" w:line="240" w:lineRule="auto"/>
            </w:pPr>
            <w:r>
              <w:rPr>
                <w:rFonts w:ascii="Courier New" w:hAnsi="Courier New" w:eastAsia="Courier New"/>
                <w:b w:val="0"/>
                <w:i w:val="0"/>
                <w:strike w:val="0"/>
                <w:sz w:val="15"/>
              </w:rPr>
              <w:t>6</w:t>
            </w:r>
          </w:p>
        </w:tc>
        <w:tc>
          <w:tcPr>
            <w:tcW w:type="dxa" w:w="2401"/>
          </w:tcPr>
          <w:p>
            <w:pPr>
              <w:spacing w:after="0" w:line="240" w:lineRule="auto"/>
            </w:pPr>
            <w:r>
              <w:rPr>
                <w:rFonts w:ascii="Courier New" w:hAnsi="Courier New" w:eastAsia="Courier New"/>
                <w:b w:val="0"/>
                <w:i w:val="0"/>
                <w:strike w:val="0"/>
                <w:sz w:val="15"/>
              </w:rPr>
              <w:t>Aggregat: „Bedienung nur durch J. Hansen und H. Paulsen“. Hahn verkehrt herum</w:t>
            </w:r>
          </w:p>
        </w:tc>
        <w:tc>
          <w:tcPr>
            <w:tcW w:type="dxa" w:w="1094"/>
          </w:tcPr>
          <w:p>
            <w:pPr>
              <w:spacing w:after="0" w:line="240" w:lineRule="auto"/>
            </w:pPr>
            <w:r>
              <w:rPr>
                <w:rFonts w:ascii="Courier New" w:hAnsi="Courier New" w:eastAsia="Courier New"/>
                <w:b w:val="0"/>
                <w:i w:val="0"/>
                <w:strike w:val="0"/>
                <w:sz w:val="15"/>
              </w:rPr>
              <w:t>Turm, Hinrichs</w:t>
            </w:r>
          </w:p>
        </w:tc>
        <w:tc>
          <w:tcPr>
            <w:tcW w:type="dxa" w:w="2401"/>
          </w:tcPr>
          <w:p>
            <w:pPr>
              <w:spacing w:after="0" w:line="240" w:lineRule="auto"/>
            </w:pPr>
            <w:r>
              <w:rPr>
                <w:rFonts w:ascii="Courier New" w:hAnsi="Courier New" w:eastAsia="Courier New"/>
                <w:b w:val="0"/>
                <w:i w:val="0"/>
                <w:strike w:val="0"/>
                <w:sz w:val="15"/>
              </w:rPr>
              <w:t>Um 01.00 konnte es nur einer anmachen.</w:t>
            </w:r>
          </w:p>
        </w:tc>
      </w:tr>
      <w:tr>
        <w:tc>
          <w:tcPr>
            <w:tcW w:type="dxa" w:w="567"/>
          </w:tcPr>
          <w:p>
            <w:pPr>
              <w:spacing w:after="0" w:line="240" w:lineRule="auto"/>
            </w:pPr>
            <w:r>
              <w:rPr>
                <w:rFonts w:ascii="Courier New" w:hAnsi="Courier New" w:eastAsia="Courier New"/>
                <w:b w:val="0"/>
                <w:i w:val="0"/>
                <w:strike w:val="0"/>
                <w:sz w:val="15"/>
              </w:rPr>
              <w:t>7</w:t>
            </w:r>
          </w:p>
        </w:tc>
        <w:tc>
          <w:tcPr>
            <w:tcW w:type="dxa" w:w="2401"/>
          </w:tcPr>
          <w:p>
            <w:pPr>
              <w:spacing w:after="0" w:line="240" w:lineRule="auto"/>
            </w:pPr>
            <w:r>
              <w:rPr>
                <w:rFonts w:ascii="Courier New" w:hAnsi="Courier New" w:eastAsia="Courier New"/>
                <w:b w:val="0"/>
                <w:i w:val="0"/>
                <w:strike w:val="0"/>
                <w:sz w:val="15"/>
              </w:rPr>
              <w:t>Geländer Galerie West, März 1979 ersetzt, „nach außen gebogen“</w:t>
            </w:r>
          </w:p>
        </w:tc>
        <w:tc>
          <w:tcPr>
            <w:tcW w:type="dxa" w:w="1094"/>
          </w:tcPr>
          <w:p>
            <w:pPr>
              <w:spacing w:after="0" w:line="240" w:lineRule="auto"/>
            </w:pPr>
            <w:r>
              <w:rPr>
                <w:rFonts w:ascii="Courier New" w:hAnsi="Courier New" w:eastAsia="Courier New"/>
                <w:b w:val="0"/>
                <w:i w:val="0"/>
                <w:strike w:val="0"/>
                <w:sz w:val="15"/>
              </w:rPr>
              <w:t>WSA-Akte, Ömer</w:t>
            </w:r>
          </w:p>
        </w:tc>
        <w:tc>
          <w:tcPr>
            <w:tcW w:type="dxa" w:w="2401"/>
          </w:tcPr>
          <w:p>
            <w:pPr>
              <w:spacing w:after="0" w:line="240" w:lineRule="auto"/>
            </w:pPr>
            <w:r>
              <w:rPr>
                <w:rFonts w:ascii="Courier New" w:hAnsi="Courier New" w:eastAsia="Courier New"/>
                <w:b w:val="0"/>
                <w:i w:val="0"/>
                <w:strike w:val="0"/>
                <w:sz w:val="15"/>
              </w:rPr>
              <w:t>Da ist einer rausgefallen. Wind biegt nach innen.</w:t>
            </w:r>
          </w:p>
        </w:tc>
      </w:tr>
      <w:tr>
        <w:tc>
          <w:tcPr>
            <w:tcW w:type="dxa" w:w="567"/>
          </w:tcPr>
          <w:p>
            <w:pPr>
              <w:spacing w:after="0" w:line="240" w:lineRule="auto"/>
            </w:pPr>
            <w:r>
              <w:rPr>
                <w:rFonts w:ascii="Courier New" w:hAnsi="Courier New" w:eastAsia="Courier New"/>
                <w:b w:val="0"/>
                <w:i w:val="0"/>
                <w:strike w:val="0"/>
                <w:sz w:val="15"/>
              </w:rPr>
              <w:t>8</w:t>
            </w:r>
          </w:p>
        </w:tc>
        <w:tc>
          <w:tcPr>
            <w:tcW w:type="dxa" w:w="2401"/>
          </w:tcPr>
          <w:p>
            <w:pPr>
              <w:spacing w:after="0" w:line="240" w:lineRule="auto"/>
            </w:pPr>
            <w:r>
              <w:rPr>
                <w:rFonts w:ascii="Courier New" w:hAnsi="Courier New" w:eastAsia="Courier New"/>
                <w:b w:val="0"/>
                <w:i w:val="0"/>
                <w:strike w:val="0"/>
                <w:sz w:val="15"/>
              </w:rPr>
              <w:t>Hark 01.30 auf Hanswarft: nass „bis unter die Arme“, Hand aufgerissen</w:t>
            </w:r>
          </w:p>
        </w:tc>
        <w:tc>
          <w:tcPr>
            <w:tcW w:type="dxa" w:w="1094"/>
          </w:tcPr>
          <w:p>
            <w:pPr>
              <w:spacing w:after="0" w:line="240" w:lineRule="auto"/>
            </w:pPr>
            <w:r>
              <w:rPr>
                <w:rFonts w:ascii="Courier New" w:hAnsi="Courier New" w:eastAsia="Courier New"/>
                <w:b w:val="0"/>
                <w:i w:val="0"/>
                <w:strike w:val="0"/>
                <w:sz w:val="15"/>
              </w:rPr>
              <w:t>Ocke Jacobsen</w:t>
            </w:r>
          </w:p>
        </w:tc>
        <w:tc>
          <w:tcPr>
            <w:tcW w:type="dxa" w:w="2401"/>
          </w:tcPr>
          <w:p>
            <w:pPr>
              <w:spacing w:after="0" w:line="240" w:lineRule="auto"/>
            </w:pPr>
            <w:r>
              <w:rPr>
                <w:rFonts w:ascii="Courier New" w:hAnsi="Courier New" w:eastAsia="Courier New"/>
                <w:b w:val="0"/>
                <w:i w:val="0"/>
                <w:strike w:val="0"/>
                <w:sz w:val="15"/>
              </w:rPr>
              <w:t>Er kam durchs Wasser. Von drüben.</w:t>
            </w:r>
          </w:p>
        </w:tc>
      </w:tr>
      <w:tr>
        <w:tc>
          <w:tcPr>
            <w:tcW w:type="dxa" w:w="567"/>
          </w:tcPr>
          <w:p>
            <w:pPr>
              <w:spacing w:after="0" w:line="240" w:lineRule="auto"/>
            </w:pPr>
            <w:r>
              <w:rPr>
                <w:rFonts w:ascii="Courier New" w:hAnsi="Courier New" w:eastAsia="Courier New"/>
                <w:b w:val="0"/>
                <w:i w:val="0"/>
                <w:strike w:val="0"/>
                <w:sz w:val="15"/>
              </w:rPr>
              <w:t>9</w:t>
            </w:r>
          </w:p>
        </w:tc>
        <w:tc>
          <w:tcPr>
            <w:tcW w:type="dxa" w:w="2401"/>
          </w:tcPr>
          <w:p>
            <w:pPr>
              <w:spacing w:after="0" w:line="240" w:lineRule="auto"/>
            </w:pPr>
            <w:r>
              <w:rPr>
                <w:rFonts w:ascii="Courier New" w:hAnsi="Courier New" w:eastAsia="Courier New"/>
                <w:b w:val="0"/>
                <w:i w:val="0"/>
                <w:strike w:val="0"/>
                <w:sz w:val="15"/>
              </w:rPr>
              <w:t>Narbe quer über dem Handballen</w:t>
            </w:r>
          </w:p>
        </w:tc>
        <w:tc>
          <w:tcPr>
            <w:tcW w:type="dxa" w:w="1094"/>
          </w:tcPr>
          <w:p>
            <w:pPr>
              <w:spacing w:after="0" w:line="240" w:lineRule="auto"/>
            </w:pPr>
            <w:r>
              <w:rPr>
                <w:rFonts w:ascii="Courier New" w:hAnsi="Courier New" w:eastAsia="Courier New"/>
                <w:b w:val="0"/>
                <w:i w:val="0"/>
                <w:strike w:val="0"/>
                <w:sz w:val="15"/>
              </w:rPr>
              <w:t>Hark</w:t>
            </w:r>
          </w:p>
        </w:tc>
        <w:tc>
          <w:tcPr>
            <w:tcW w:type="dxa" w:w="2401"/>
          </w:tcPr>
          <w:p>
            <w:pPr>
              <w:spacing w:after="0" w:line="240" w:lineRule="auto"/>
            </w:pPr>
            <w:r>
              <w:rPr>
                <w:rFonts w:ascii="Courier New" w:hAnsi="Courier New" w:eastAsia="Courier New"/>
                <w:b w:val="0"/>
                <w:i w:val="0"/>
                <w:strike w:val="0"/>
                <w:sz w:val="15"/>
              </w:rPr>
              <w:t>= Nr. 8.</w:t>
            </w:r>
          </w:p>
        </w:tc>
      </w:tr>
      <w:tr>
        <w:tc>
          <w:tcPr>
            <w:tcW w:type="dxa" w:w="567"/>
          </w:tcPr>
          <w:p>
            <w:pPr>
              <w:spacing w:after="0" w:line="240" w:lineRule="auto"/>
            </w:pPr>
            <w:r>
              <w:rPr>
                <w:rFonts w:ascii="Courier New" w:hAnsi="Courier New" w:eastAsia="Courier New"/>
                <w:b w:val="0"/>
                <w:i w:val="0"/>
                <w:strike w:val="0"/>
                <w:sz w:val="15"/>
              </w:rPr>
              <w:t>10</w:t>
            </w:r>
          </w:p>
        </w:tc>
        <w:tc>
          <w:tcPr>
            <w:tcW w:type="dxa" w:w="2401"/>
          </w:tcPr>
          <w:p>
            <w:pPr>
              <w:spacing w:after="0" w:line="240" w:lineRule="auto"/>
            </w:pPr>
            <w:r>
              <w:rPr>
                <w:rFonts w:ascii="Courier New" w:hAnsi="Courier New" w:eastAsia="Courier New"/>
                <w:b w:val="0"/>
                <w:i w:val="0"/>
                <w:strike w:val="0"/>
                <w:sz w:val="15"/>
              </w:rPr>
              <w:t>Fr 9.2. „H.P. !!“ Feuer dunkel 21.40–22.05. Di 13.2. „Meldung geschrieben. H. gesagt.“ Mi 14.2. „Post – Meldung an WSA“</w:t>
            </w:r>
          </w:p>
        </w:tc>
        <w:tc>
          <w:tcPr>
            <w:tcW w:type="dxa" w:w="1094"/>
          </w:tcPr>
          <w:p>
            <w:pPr>
              <w:spacing w:after="0" w:line="240" w:lineRule="auto"/>
            </w:pPr>
            <w:r>
              <w:rPr>
                <w:rFonts w:ascii="Courier New" w:hAnsi="Courier New" w:eastAsia="Courier New"/>
                <w:b w:val="0"/>
                <w:i w:val="0"/>
                <w:strike w:val="0"/>
                <w:sz w:val="15"/>
              </w:rPr>
              <w:t>Kalender, Buch</w:t>
            </w:r>
          </w:p>
        </w:tc>
        <w:tc>
          <w:tcPr>
            <w:tcW w:type="dxa" w:w="2401"/>
          </w:tcPr>
          <w:p>
            <w:pPr>
              <w:spacing w:after="0" w:line="240" w:lineRule="auto"/>
            </w:pPr>
            <w:r>
              <w:rPr>
                <w:rFonts w:ascii="Courier New" w:hAnsi="Courier New" w:eastAsia="Courier New"/>
                <w:b w:val="0"/>
                <w:i w:val="0"/>
                <w:strike w:val="0"/>
                <w:sz w:val="15"/>
              </w:rPr>
              <w:t>Motiv. Hark wusste es am Dienstag.</w:t>
            </w:r>
          </w:p>
        </w:tc>
      </w:tr>
      <w:tr>
        <w:tc>
          <w:tcPr>
            <w:tcW w:type="dxa" w:w="567"/>
          </w:tcPr>
          <w:p>
            <w:pPr>
              <w:spacing w:after="0" w:line="240" w:lineRule="auto"/>
            </w:pPr>
            <w:r>
              <w:rPr>
                <w:rFonts w:ascii="Courier New" w:hAnsi="Courier New" w:eastAsia="Courier New"/>
                <w:b w:val="0"/>
                <w:i w:val="0"/>
                <w:strike w:val="0"/>
                <w:sz w:val="15"/>
              </w:rPr>
              <w:t>11</w:t>
            </w:r>
          </w:p>
        </w:tc>
        <w:tc>
          <w:tcPr>
            <w:tcW w:type="dxa" w:w="2401"/>
          </w:tcPr>
          <w:p>
            <w:pPr>
              <w:spacing w:after="0" w:line="240" w:lineRule="auto"/>
            </w:pPr>
            <w:r>
              <w:rPr>
                <w:rFonts w:ascii="Courier New" w:hAnsi="Courier New" w:eastAsia="Courier New"/>
                <w:b w:val="0"/>
                <w:i w:val="0"/>
                <w:strike w:val="0"/>
                <w:sz w:val="15"/>
              </w:rPr>
              <w:t>Brief J. H. an WSA, 13.2.1979: Ablösung H. Paulsen</w:t>
            </w:r>
          </w:p>
        </w:tc>
        <w:tc>
          <w:tcPr>
            <w:tcW w:type="dxa" w:w="1094"/>
          </w:tcPr>
          <w:p>
            <w:pPr>
              <w:spacing w:after="0" w:line="240" w:lineRule="auto"/>
            </w:pPr>
            <w:r>
              <w:rPr>
                <w:rFonts w:ascii="Courier New" w:hAnsi="Courier New" w:eastAsia="Courier New"/>
                <w:b w:val="0"/>
                <w:i w:val="0"/>
                <w:strike w:val="0"/>
                <w:sz w:val="15"/>
              </w:rPr>
              <w:t>Spielzeugbriefkasten</w:t>
            </w:r>
          </w:p>
        </w:tc>
        <w:tc>
          <w:tcPr>
            <w:tcW w:type="dxa" w:w="2401"/>
          </w:tcPr>
          <w:p>
            <w:pPr>
              <w:spacing w:after="0" w:line="240" w:lineRule="auto"/>
            </w:pPr>
            <w:r>
              <w:rPr>
                <w:rFonts w:ascii="Courier New" w:hAnsi="Courier New" w:eastAsia="Courier New"/>
                <w:b w:val="0"/>
                <w:i w:val="0"/>
                <w:strike w:val="0"/>
                <w:sz w:val="15"/>
              </w:rPr>
              <w:t>Der Brief, den er suchte.</w:t>
            </w:r>
          </w:p>
        </w:tc>
      </w:tr>
      <w:tr>
        <w:tc>
          <w:tcPr>
            <w:tcW w:type="dxa" w:w="567"/>
          </w:tcPr>
          <w:p>
            <w:pPr>
              <w:spacing w:after="0" w:line="240" w:lineRule="auto"/>
            </w:pPr>
            <w:r>
              <w:rPr>
                <w:rFonts w:ascii="Courier New" w:hAnsi="Courier New" w:eastAsia="Courier New"/>
                <w:b w:val="0"/>
                <w:i w:val="0"/>
                <w:strike w:val="0"/>
                <w:sz w:val="15"/>
              </w:rPr>
              <w:t>12</w:t>
            </w:r>
          </w:p>
        </w:tc>
        <w:tc>
          <w:tcPr>
            <w:tcW w:type="dxa" w:w="2401"/>
          </w:tcPr>
          <w:p>
            <w:pPr>
              <w:spacing w:after="0" w:line="240" w:lineRule="auto"/>
            </w:pPr>
            <w:r>
              <w:rPr>
                <w:rFonts w:ascii="Courier New" w:hAnsi="Courier New" w:eastAsia="Courier New"/>
                <w:b w:val="0"/>
                <w:i w:val="0"/>
                <w:strike w:val="0"/>
                <w:sz w:val="15"/>
              </w:rPr>
              <w:t>Mi 22.1., 1 Uhr: Licht im Haus. Spuren Gummistiefel 44, mit Schlüssel. Schreibtisch, Joppe, Nachttisch durchsucht. Kinderzimmer nicht</w:t>
            </w:r>
          </w:p>
        </w:tc>
        <w:tc>
          <w:tcPr>
            <w:tcW w:type="dxa" w:w="1094"/>
          </w:tcPr>
          <w:p>
            <w:pPr>
              <w:spacing w:after="0" w:line="240" w:lineRule="auto"/>
            </w:pPr>
            <w:r>
              <w:rPr>
                <w:rFonts w:ascii="Courier New" w:hAnsi="Courier New" w:eastAsia="Courier New"/>
                <w:b w:val="0"/>
                <w:i w:val="0"/>
                <w:strike w:val="0"/>
                <w:sz w:val="15"/>
              </w:rPr>
              <w:t>Ömers Schlossbuch, Ocke</w:t>
            </w:r>
          </w:p>
        </w:tc>
        <w:tc>
          <w:tcPr>
            <w:tcW w:type="dxa" w:w="2401"/>
          </w:tcPr>
          <w:p>
            <w:pPr>
              <w:spacing w:after="0" w:line="240" w:lineRule="auto"/>
            </w:pPr>
            <w:r>
              <w:rPr>
                <w:rFonts w:ascii="Courier New" w:hAnsi="Courier New" w:eastAsia="Courier New"/>
                <w:b w:val="0"/>
                <w:i w:val="0"/>
                <w:strike w:val="0"/>
                <w:sz w:val="15"/>
              </w:rPr>
              <w:t>Nur ein Schlüssel. Seit Di. 21.1. bei H. Paulsen.</w:t>
            </w:r>
          </w:p>
        </w:tc>
      </w:tr>
      <w:tr>
        <w:tc>
          <w:tcPr>
            <w:tcW w:type="dxa" w:w="567"/>
          </w:tcPr>
          <w:p>
            <w:pPr>
              <w:spacing w:after="0" w:line="240" w:lineRule="auto"/>
            </w:pPr>
            <w:r>
              <w:rPr>
                <w:rFonts w:ascii="Courier New" w:hAnsi="Courier New" w:eastAsia="Courier New"/>
                <w:b w:val="0"/>
                <w:i w:val="0"/>
                <w:strike w:val="0"/>
                <w:sz w:val="15"/>
              </w:rPr>
              <w:t>13</w:t>
            </w:r>
          </w:p>
        </w:tc>
        <w:tc>
          <w:tcPr>
            <w:tcW w:type="dxa" w:w="2401"/>
          </w:tcPr>
          <w:p>
            <w:pPr>
              <w:spacing w:after="0" w:line="240" w:lineRule="auto"/>
            </w:pPr>
            <w:r>
              <w:rPr>
                <w:rFonts w:ascii="Courier New" w:hAnsi="Courier New" w:eastAsia="Courier New"/>
                <w:b w:val="0"/>
                <w:i w:val="0"/>
                <w:strike w:val="0"/>
                <w:sz w:val="15"/>
              </w:rPr>
              <w:t>Er hat uns selbst geholt und selbst vom Licht erzählt</w:t>
            </w:r>
          </w:p>
        </w:tc>
        <w:tc>
          <w:tcPr>
            <w:tcW w:type="dxa" w:w="1094"/>
          </w:tcPr>
          <w:p>
            <w:pPr>
              <w:spacing w:after="0" w:line="240" w:lineRule="auto"/>
            </w:pPr>
            <w:r>
              <w:rPr>
                <w:rFonts w:ascii="Courier New" w:hAnsi="Courier New" w:eastAsia="Courier New"/>
                <w:b w:val="0"/>
                <w:i w:val="0"/>
                <w:strike w:val="0"/>
                <w:sz w:val="15"/>
              </w:rPr>
              <w:t>Telefon, Ankunft</w:t>
            </w:r>
          </w:p>
        </w:tc>
        <w:tc>
          <w:tcPr>
            <w:tcW w:type="dxa" w:w="2401"/>
          </w:tcPr>
          <w:p>
            <w:pPr>
              <w:spacing w:after="0" w:line="240" w:lineRule="auto"/>
            </w:pPr>
            <w:r>
              <w:rPr>
                <w:rFonts w:ascii="Courier New" w:hAnsi="Courier New" w:eastAsia="Courier New"/>
                <w:b w:val="0"/>
                <w:i w:val="0"/>
                <w:strike w:val="0"/>
                <w:sz w:val="15"/>
              </w:rPr>
              <w:t>Frau Albers wollte das Haus leer, er musste eine Firma holen. Er nahm eine von weit weg. Das Licht hatte die ganze Hallig gesehen. Wer es verschweigt, ist verdächtig.</w:t>
            </w:r>
          </w:p>
        </w:tc>
      </w:tr>
      <w:tr>
        <w:tc>
          <w:tcPr>
            <w:tcW w:type="dxa" w:w="567"/>
          </w:tcPr>
          <w:p>
            <w:pPr>
              <w:spacing w:after="0" w:line="240" w:lineRule="auto"/>
            </w:pPr>
            <w:r>
              <w:rPr>
                <w:rFonts w:ascii="Courier New" w:hAnsi="Courier New" w:eastAsia="Courier New"/>
                <w:b w:val="0"/>
                <w:i w:val="0"/>
                <w:strike w:val="0"/>
                <w:sz w:val="15"/>
              </w:rPr>
              <w:t>14</w:t>
            </w:r>
          </w:p>
        </w:tc>
        <w:tc>
          <w:tcPr>
            <w:tcW w:type="dxa" w:w="2401"/>
          </w:tcPr>
          <w:p>
            <w:pPr>
              <w:spacing w:after="0" w:line="240" w:lineRule="auto"/>
            </w:pPr>
            <w:r>
              <w:rPr>
                <w:rFonts w:ascii="Courier New" w:hAnsi="Courier New" w:eastAsia="Courier New"/>
                <w:b w:val="0"/>
                <w:i w:val="0"/>
                <w:strike w:val="0"/>
                <w:sz w:val="15"/>
              </w:rPr>
              <w:t>Sa./So. Nacht, 01.12 Uhr: Er kommt mit dem Boot, geht direkt ins Kinderzimmer, bricht den Kasten auf</w:t>
            </w:r>
          </w:p>
        </w:tc>
        <w:tc>
          <w:tcPr>
            <w:tcW w:type="dxa" w:w="1094"/>
          </w:tcPr>
          <w:p>
            <w:pPr>
              <w:spacing w:after="0" w:line="240" w:lineRule="auto"/>
            </w:pPr>
            <w:r>
              <w:rPr>
                <w:rFonts w:ascii="Courier New" w:hAnsi="Courier New" w:eastAsia="Courier New"/>
                <w:b w:val="0"/>
                <w:i w:val="0"/>
                <w:strike w:val="0"/>
                <w:sz w:val="15"/>
              </w:rPr>
              <w:t>Kinderzimmer</w:t>
            </w:r>
          </w:p>
        </w:tc>
        <w:tc>
          <w:tcPr>
            <w:tcW w:type="dxa" w:w="2401"/>
          </w:tcPr>
          <w:p>
            <w:pPr>
              <w:spacing w:after="0" w:line="240" w:lineRule="auto"/>
            </w:pPr>
            <w:r>
              <w:rPr>
                <w:rFonts w:ascii="Courier New" w:hAnsi="Courier New" w:eastAsia="Courier New"/>
                <w:b w:val="0"/>
                <w:i w:val="0"/>
                <w:strike w:val="0"/>
                <w:sz w:val="15"/>
              </w:rPr>
              <w:t>Er wusste, was er sucht.</w:t>
            </w:r>
          </w:p>
        </w:tc>
      </w:tr>
    </w:tbl>
    <w:p>
      <w:pPr>
        <w:spacing w:after="40"/>
      </w:pPr>
    </w:p>
    <w:p>
      <w:pPr>
        <w:spacing w:before="0" w:after="0"/>
      </w:pPr>
      <w:r>
        <w:rPr>
          <w:b w:val="0"/>
          <w:i w:val="0"/>
        </w:rPr>
        <w:t>Torge Nissen las das Blatt. Lange. Dann gab er es zurück.</w:t>
      </w:r>
    </w:p>
    <w:p>
      <w:pPr>
        <w:spacing w:before="0" w:after="0"/>
        <w:ind w:firstLine="283"/>
      </w:pPr>
      <w:r>
        <w:rPr>
          <w:b w:val="0"/>
          <w:i w:val="0"/>
        </w:rPr>
        <w:t>„Kann ich davon eine Kopie haben?“, fragte er.</w:t>
      </w:r>
    </w:p>
    <w:p>
      <w:pPr>
        <w:spacing w:before="0" w:after="0"/>
        <w:ind w:firstLine="283"/>
      </w:pPr>
      <w:r>
        <w:rPr>
          <w:b w:val="0"/>
          <w:i w:val="0"/>
        </w:rPr>
        <w:t>„Mit Durchschlag“, sagte Betty.</w:t>
      </w:r>
    </w:p>
    <w:p>
      <w:pPr>
        <w:spacing w:before="0" w:after="0"/>
        <w:ind w:firstLine="283"/>
      </w:pPr>
      <w:r>
        <w:rPr>
          <w:b w:val="0"/>
          <w:i w:val="0"/>
        </w:rPr>
        <w:t>„Und jetzt?“, fragte Broder Jacobsen von der Tür. „Kommt er ins Gefängnis?“</w:t>
      </w:r>
    </w:p>
    <w:p>
      <w:pPr>
        <w:spacing w:before="0" w:after="0"/>
        <w:ind w:firstLine="283"/>
      </w:pPr>
      <w:r>
        <w:rPr>
          <w:b w:val="0"/>
          <w:i w:val="0"/>
        </w:rPr>
        <w:t>Torge Nissen sah ihn an. Er sah lange an ihm vorbei, aus dem Fenster, auf den Turm.</w:t>
      </w:r>
    </w:p>
    <w:p>
      <w:pPr>
        <w:spacing w:before="0" w:after="0"/>
        <w:ind w:firstLine="283"/>
      </w:pPr>
      <w:r>
        <w:rPr>
          <w:b w:val="0"/>
          <w:i w:val="0"/>
        </w:rPr>
        <w:t>„Wenn es so war, wie er sagt“, sagte er, „dann war es kein Mord. Dann war es Totschlag. Und Totschlag verjährt nach zwanzig Jahren.“ Er zog den Anorak an. „Ob es so war, entscheidet die Staatsanwaltschaft. Nicht ich. Aber ich glaube nicht, dass Hark Paulsen ins Gefängnis kommt.“</w:t>
      </w:r>
    </w:p>
    <w:p>
      <w:pPr>
        <w:spacing w:before="0" w:after="0"/>
        <w:ind w:firstLine="283"/>
      </w:pPr>
      <w:r>
        <w:rPr>
          <w:b w:val="0"/>
          <w:i w:val="0"/>
        </w:rPr>
        <w:t>Merle saß auf dem Sofa. Sie sah auf ihre Hände.</w:t>
      </w:r>
    </w:p>
    <w:p>
      <w:pPr>
        <w:spacing w:before="0" w:after="0"/>
        <w:ind w:firstLine="283"/>
      </w:pPr>
      <w:r>
        <w:rPr>
          <w:b w:val="0"/>
          <w:i w:val="0"/>
        </w:rPr>
        <w:t>„Ich will nicht, dass er ins Gefängnis kommt“, sagte sie. „Ich wollte nur, dass es einer aufschreibt.“</w:t>
      </w:r>
    </w:p>
    <w:p>
      <w:pPr>
        <w:spacing w:before="0" w:after="0"/>
        <w:ind w:firstLine="283"/>
      </w:pPr>
      <w:r>
        <w:rPr>
          <w:b w:val="0"/>
          <w:i w:val="0"/>
        </w:rPr>
        <w:t>Ocke Jacobsen drehte sich vom Fenster weg. Zum ersten Mal seit Tagen. Er sah Merle an.</w:t>
      </w:r>
    </w:p>
    <w:p>
      <w:pPr>
        <w:spacing w:before="0" w:after="0"/>
        <w:ind w:firstLine="283"/>
      </w:pPr>
      <w:r>
        <w:rPr>
          <w:b w:val="0"/>
          <w:i w:val="0"/>
        </w:rPr>
        <w:t>„Jetzt steht es da“, sagte er. „Jetzt kann ich schlafen.“</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Leerstand</w:t>
      </w:r>
    </w:p>
    <w:p>
      <w:pPr>
        <w:spacing w:before="0" w:after="0"/>
      </w:pPr>
      <w:r>
        <w:rPr>
          <w:b w:val="0"/>
          <w:i w:val="0"/>
        </w:rPr>
        <w:t>Am Montagmorgen räumten sie den Tisch ab.</w:t>
      </w:r>
    </w:p>
    <w:p>
      <w:pPr>
        <w:spacing w:before="0" w:after="0"/>
        <w:ind w:firstLine="283"/>
      </w:pPr>
      <w:r>
        <w:rPr>
          <w:b w:val="0"/>
          <w:i w:val="0"/>
        </w:rPr>
        <w:t>Merle tat es. Niemand sonst. Sie nahm die drei Teller, einen nach dem anderen, und trug sie zur Spüle, und wusch sie ab, mit Wasser aus dem Kessel, den Ömer auf dem alten Herd heiß gemacht hatte, nachdem er ihn eine Stunde lang ermutigt hatte. Sie wusch den Brotkorb aus und die Zuckerdose und den Löffel. Und dann nahm sie die drei Tassen, die seit fünfundvierzig Jahren umgedreht auf dem Tisch standen, und drehte sie um.</w:t>
      </w:r>
    </w:p>
    <w:p>
      <w:pPr>
        <w:spacing w:before="0" w:after="0"/>
        <w:ind w:firstLine="283"/>
      </w:pPr>
      <w:r>
        <w:rPr>
          <w:b w:val="0"/>
          <w:i w:val="0"/>
        </w:rPr>
        <w:t>Eine. Zwei. Drei.</w:t>
      </w:r>
    </w:p>
    <w:p>
      <w:pPr>
        <w:spacing w:before="0" w:after="0"/>
        <w:ind w:firstLine="283"/>
      </w:pPr>
      <w:r>
        <w:rPr>
          <w:b w:val="0"/>
          <w:i w:val="0"/>
        </w:rPr>
        <w:t>Ocke Jacobsen saß auf dem Stuhl an der Ecke. Er war am Morgen herübergekommen, mit dem Stock und den Gummistiefeln, durch den Schlick, mit Broder am Arm. Er hatte Brot mitgebracht, aus seiner eigenen Küche, und eine Dose Rübenkraut. Betty goss Tee ein. In die drei Tassen. Für Merle. Für Ocke. Für sich. Ömer trank aus einem Becher mit einem Seehund darauf und sagte, das sei ihm sowieso lieber.</w:t>
      </w:r>
    </w:p>
    <w:p>
      <w:pPr>
        <w:spacing w:before="0" w:after="0"/>
        <w:ind w:firstLine="283"/>
      </w:pPr>
      <w:r>
        <w:rPr>
          <w:b w:val="0"/>
          <w:i w:val="0"/>
        </w:rPr>
        <w:t>„Morgen früh frühstücken wir zusammen“, sagte Merle leise. „Wenn das Wasser weg ist.“</w:t>
      </w:r>
    </w:p>
    <w:p>
      <w:pPr>
        <w:spacing w:before="0" w:after="0"/>
        <w:ind w:firstLine="283"/>
      </w:pPr>
      <w:r>
        <w:rPr>
          <w:b w:val="0"/>
          <w:i w:val="0"/>
        </w:rPr>
        <w:t>Das Wasser war weg.</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Frühstück</w:t>
      </w:r>
      <w:r>
        <w:br/>
      </w:r>
      <w:r>
        <w:rPr>
          <w:b w:val="0"/>
          <w:i w:val="0"/>
          <w:color w:val="6B6B6B"/>
          <w:sz w:val="18"/>
        </w:rPr>
        <w:t>(Hier das Bild einfügen, Breite 11 cm, dann diesen Kasten löschen.)</w:t>
        <w:br/>
        <w:br/>
        <w:br/>
        <w:br/>
      </w:r>
    </w:p>
    <w:p>
      <w:pPr>
        <w:spacing w:before="0" w:after="0"/>
      </w:pPr>
      <w:r>
        <w:rPr>
          <w:b w:val="0"/>
          <w:i w:val="0"/>
        </w:rPr>
        <w:t>Frau Albers kam mit dem Mittagsschiff.</w:t>
      </w:r>
    </w:p>
    <w:p>
      <w:pPr>
        <w:spacing w:before="0" w:after="0"/>
        <w:ind w:firstLine="283"/>
      </w:pPr>
      <w:r>
        <w:rPr>
          <w:b w:val="0"/>
          <w:i w:val="0"/>
        </w:rPr>
        <w:t>Sie war Anfang fünfzig, in einem sehr teuren, sehr dünnen Mantel, mit einer Sonnenbrille, obwohl keine Sonne schien, und einer Mappe voller Pläne für Glas und Holz und Sauna. Sie stand eine Stunde in der Küche. Sie hörte zu. Betty erzählte ihr alles. Von Anfang an. Mit Blatt 1 und Blatt 9 und allem dazwischen. Frau Albers sagte die ganze Zeit nichts. Am Ende nahm sie die Sonnenbrille ab.</w:t>
      </w:r>
    </w:p>
    <w:p>
      <w:pPr>
        <w:spacing w:before="0" w:after="0"/>
        <w:ind w:firstLine="283"/>
      </w:pPr>
      <w:r>
        <w:rPr>
          <w:b w:val="0"/>
          <w:i w:val="0"/>
        </w:rPr>
        <w:t>„Ich hab das Haus durchs Fenster gesehen“, sagte sie. „Und gedacht: Leerstand. Weg damit.“ Sie sah auf die drei Tassen. „Ich will nicht in einem Haus Sauna machen, in dem eine Kinderschürze am Herd hängt.“</w:t>
      </w:r>
    </w:p>
    <w:p>
      <w:pPr>
        <w:spacing w:before="0" w:after="0"/>
        <w:ind w:firstLine="283"/>
      </w:pPr>
      <w:r>
        <w:rPr>
          <w:b w:val="0"/>
          <w:i w:val="0"/>
        </w:rPr>
        <w:t>Sie verkaufte es. An Broder Jacobsen. Zu dem Preis, den das Land von ihr verlangt hatte. Nicht zu dem, den sie bezahlt hatte. Broder Jacobsen sagte drei Minuten lang nichts. Dann sagte er, er mache ein Ferienhaus daraus. Für Familien. Mit dem Leuchtturm daneben. Und das Kinderzimmer bleibe, wie es sei.</w:t>
      </w:r>
    </w:p>
    <w:p>
      <w:pPr>
        <w:spacing w:before="0" w:after="0"/>
        <w:ind w:firstLine="283"/>
      </w:pPr>
      <w:r>
        <w:rPr>
          <w:b w:val="0"/>
          <w:i w:val="0"/>
        </w:rPr>
        <w:t>„Fast“, sagte Merle. „Ich bau einen neuen Kaufmannsladen. Aus Treibholz. Für die Kinder, die kommen. Den alten nehm ich mit.“</w:t>
      </w:r>
    </w:p>
    <w:p>
      <w:pPr>
        <w:spacing w:before="0" w:after="0"/>
        <w:ind w:firstLine="283"/>
      </w:pPr>
      <w:r>
        <w:rPr>
          <w:b w:val="0"/>
          <w:i w:val="0"/>
        </w:rPr>
        <w:t>„Und den Briefkasten?“</w:t>
      </w:r>
    </w:p>
    <w:p>
      <w:pPr>
        <w:spacing w:before="0" w:after="0"/>
        <w:ind w:firstLine="283"/>
      </w:pPr>
      <w:r>
        <w:rPr>
          <w:b w:val="0"/>
          <w:i w:val="0"/>
        </w:rPr>
        <w:t>„Den lass ich hier“, sagte Merle Hansen. „Mit einem neuen Schloss. Und einem Schlüssel, der am Brett hängt. Unter ‚Post‘. Damit die Kinder ihre Briefe einwerfen können. Und am Morgen bringt sie einer zum Schiff.“</w:t>
      </w:r>
    </w:p>
    <w:p>
      <w:pPr>
        <w:spacing w:before="0" w:after="0"/>
        <w:ind w:firstLine="283"/>
      </w:pPr>
      <w:r>
        <w:rPr>
          <w:b w:val="0"/>
          <w:i w:val="0"/>
        </w:rPr>
        <w:t>Kai Hinrichs kam am Dienstag. Mit dem grauen Boot und einem Paket. Darin war ein kleines Schild aus Messing. Er schraubte es selbst an den Turm, neben die Tür, auf Augenhöhe. Merle hatte den Text geschrieben. Das Amt hatte nur eine Zeile ändern wollen. Merle hatte gesagt, das Amt solle sich das gut überlegen. Das Amt hatte es sich überlegt.</w:t>
      </w:r>
    </w:p>
    <w:p>
      <w:pPr>
        <w:spacing w:before="0" w:after="0"/>
        <w:ind w:firstLine="283"/>
      </w:pPr>
      <w:r>
        <w:rPr>
          <w:b w:val="0"/>
          <w:i w:val="0"/>
        </w:rPr>
        <w:t>JENS HANSEN · LEUCHTFEUERWÄRTER · 1932–1979</w:t>
      </w:r>
      <w:r>
        <w:br/>
      </w:r>
      <w:r>
        <w:rPr>
          <w:b w:val="0"/>
          <w:i w:val="0"/>
        </w:rPr>
        <w:t>ER HAT NIE EINEN EINTRAG VERGESSEN.</w:t>
      </w:r>
    </w:p>
    <w:p>
      <w:pPr>
        <w:spacing w:before="0" w:after="0"/>
        <w:ind w:firstLine="283"/>
      </w:pPr>
      <w:r>
        <w:rPr>
          <w:b w:val="0"/>
          <w:i w:val="0"/>
        </w:rPr>
        <w:t>Dann gingen sie noch einmal hinauf. In den Wachraum. Merle, Betty, Ömer und Kai Hinrichs. Das Leuchtfeuerbuch lag auf dem Tisch. Bevor es nach Kiel ins Archiv ging, hatte Kai Hinrichs gesagt, dürfe es noch einen Eintrag bekommen. Einen letzten. Gegen die Vorschrift. Aber die Vorschrift sei weit weg.</w:t>
      </w:r>
    </w:p>
    <w:p>
      <w:pPr>
        <w:spacing w:before="0" w:after="0"/>
        <w:ind w:firstLine="283"/>
      </w:pPr>
      <w:r>
        <w:rPr>
          <w:b w:val="0"/>
          <w:i w:val="0"/>
        </w:rPr>
        <w:t>Merle schrieb ihn. Mit einem Bleistift aus der Schublade ihres Vaters. In kleinen, engen, ordentlichen Buchstaben.</w:t>
      </w:r>
    </w:p>
    <w:p>
      <w:pPr>
        <w:spacing w:before="0" w:after="0"/>
        <w:ind w:firstLine="283"/>
      </w:pPr>
      <w:r>
        <w:rPr>
          <w:b w:val="0"/>
          <w:i w:val="0"/>
        </w:rPr>
        <w:t>Di. 4.2.2025. 10.00 Uhr. Wind NW IV. Wasser normal. Feuer brennt. Er ist nicht auf den Damm gegangen. M. H.</w:t>
      </w:r>
    </w:p>
    <w:p>
      <w:pPr>
        <w:spacing w:before="0" w:after="0"/>
        <w:ind w:firstLine="283"/>
      </w:pPr>
      <w:r>
        <w:rPr>
          <w:b w:val="0"/>
          <w:i w:val="0"/>
        </w:rPr>
        <w:t>Hark Paulsen fuhr am Mittwoch mit dem Postschiff aufs Festland. Mit einem Koffer. Torge Nissen holte ihn in Schlüttsiel ab. Er sollte in Husum aussagen, vor der Staatsanwaltschaft, und danach, sagte Wiebke Lüders am Telefon zu Betty, komme er erst mal zu ihr nach Hamburg. Aufs Boot. Er habe gesagt, er wolle eine Weile kein Land sehen, das untergeht.</w:t>
      </w:r>
    </w:p>
    <w:p>
      <w:pPr>
        <w:spacing w:before="0" w:after="0"/>
        <w:ind w:firstLine="283"/>
      </w:pPr>
      <w:r>
        <w:rPr>
          <w:b w:val="0"/>
          <w:i w:val="0"/>
        </w:rPr>
        <w:t>Merle stand am Anleger, als er ging. Sie hatte etwas in der Hand. Das kleine Korkschiff mit dem Segel aus Zeitungspapier.</w:t>
      </w:r>
    </w:p>
    <w:p>
      <w:pPr>
        <w:spacing w:before="0" w:after="0"/>
        <w:ind w:firstLine="283"/>
      </w:pPr>
      <w:r>
        <w:rPr>
          <w:b w:val="0"/>
          <w:i w:val="0"/>
        </w:rPr>
        <w:t>Sie gab es ihm nicht zurück. Sie zeigte es ihm nur. Dann steckte sie es in die Tasche ihrer Wolljacke.</w:t>
      </w:r>
    </w:p>
    <w:p>
      <w:pPr>
        <w:spacing w:before="0" w:after="0"/>
        <w:ind w:firstLine="283"/>
      </w:pPr>
      <w:r>
        <w:rPr>
          <w:b w:val="0"/>
          <w:i w:val="0"/>
        </w:rPr>
        <w:t>„Ich hab's genommen“, sagte sie. „Das heißt nicht, dass es gut ist.“</w:t>
      </w:r>
    </w:p>
    <w:p>
      <w:pPr>
        <w:spacing w:before="0" w:after="0"/>
        <w:ind w:firstLine="283"/>
      </w:pPr>
      <w:r>
        <w:rPr>
          <w:b w:val="0"/>
          <w:i w:val="0"/>
        </w:rPr>
        <w:t>„Nä“, sagte Hark Paulsen. „Das heißt es nicht.“</w:t>
      </w:r>
    </w:p>
    <w:p>
      <w:pPr>
        <w:spacing w:before="0" w:after="0"/>
        <w:ind w:firstLine="283"/>
      </w:pPr>
      <w:r>
        <w:rPr>
          <w:b w:val="0"/>
          <w:i w:val="0"/>
        </w:rPr>
        <w:t>Er nahm die Mütze ab. Zum ersten Mal, seit Betty ihn kannte. Er hatte darunter ganz weißes, ganz dünnes Haar. Dann setzte er sie wieder auf und ging an Bord und stellte sich ans Heck und sah zurück, auf den Turm, bis die Hallig nur noch ein grauer Strich auf dem grauen Meer war.</w:t>
      </w:r>
    </w:p>
    <w:p>
      <w:pPr>
        <w:spacing w:before="0" w:after="0"/>
        <w:ind w:firstLine="283"/>
      </w:pPr>
      <w:r>
        <w:rPr>
          <w:b w:val="0"/>
          <w:i w:val="0"/>
        </w:rPr>
        <w:t>Betty und Ömer fuhren am Donnerstag.</w:t>
      </w:r>
    </w:p>
    <w:p>
      <w:pPr>
        <w:spacing w:before="0" w:after="0"/>
        <w:ind w:firstLine="283"/>
      </w:pPr>
      <w:r>
        <w:rPr>
          <w:b w:val="0"/>
          <w:i w:val="0"/>
        </w:rPr>
        <w:t>Achtundsechzig Kartons standen im Schuppen, beschriftet und gezählt, für Merle und für Broders Ferienhaus und für das Museum in Husum, das die Uniformjacke und das Fernglas haben wollte. Zweiundfünfzig Kartons waren übrig. Betty legte sie wieder flach und band sie zusammen.</w:t>
      </w:r>
    </w:p>
    <w:p>
      <w:pPr>
        <w:spacing w:before="0" w:after="0"/>
        <w:ind w:firstLine="283"/>
      </w:pPr>
      <w:r>
        <w:rPr>
          <w:b w:val="0"/>
          <w:i w:val="0"/>
        </w:rPr>
        <w:t>„Für den nächsten“, sagte sie.</w:t>
      </w:r>
    </w:p>
    <w:p>
      <w:pPr>
        <w:spacing w:before="0" w:after="0"/>
        <w:ind w:firstLine="283"/>
      </w:pPr>
      <w:r>
        <w:rPr>
          <w:b w:val="0"/>
          <w:i w:val="0"/>
        </w:rPr>
        <w:t>Der Kuckuck stand hinter der Halle in Schlüttsiel, windgeschützt, mit drei Möwen auf dem Dach. Ömer ging die letzten zwanzig Meter schneller. Dann legte er beide Hände auf die orangefarbene Motorhaube. Er sagte etwas auf Türkisch, das Betty nicht verstand und nicht verstehen musste.</w:t>
      </w:r>
    </w:p>
    <w:p>
      <w:pPr>
        <w:spacing w:before="0" w:after="0"/>
        <w:ind w:firstLine="283"/>
      </w:pPr>
      <w:r>
        <w:rPr>
          <w:b w:val="0"/>
          <w:i w:val="0"/>
        </w:rPr>
        <w:t>Sie schraubte die Kuckucksuhr zurück aufs Armaturenbrett. Neben den kleinen geschnitzten Vogel aus dem Schwarzwald, der die ganze Zeit aufgepasst hatte. Ömer reichte ihr den Schraubenzieher an, den kleinsten. Dann setzte er sich auf den Beifahrersitz, mit einer leeren Dose auf den Knien, in der Fatma Yıldız' Simit gewesen waren und Hildegards Zimtsterne und zuletzt Ockes Rübenkrautbrote.</w:t>
      </w:r>
    </w:p>
    <w:p>
      <w:pPr>
        <w:spacing w:before="0" w:after="0"/>
        <w:ind w:firstLine="283"/>
      </w:pPr>
      <w:r>
        <w:rPr>
          <w:b w:val="0"/>
          <w:i w:val="0"/>
        </w:rPr>
        <w:t>Der Kuckuck sprang beim ersten Mal an.</w:t>
      </w:r>
    </w:p>
    <w:p>
      <w:pPr>
        <w:spacing w:before="0" w:after="0"/>
        <w:ind w:firstLine="283"/>
      </w:pPr>
      <w:r>
        <w:rPr>
          <w:b w:val="0"/>
          <w:i w:val="0"/>
        </w:rPr>
        <w:t>„Er ist froh“, sagte Ömer.</w:t>
      </w:r>
    </w:p>
    <w:p>
      <w:pPr>
        <w:spacing w:before="0" w:after="0"/>
        <w:ind w:firstLine="283"/>
      </w:pPr>
      <w:r>
        <w:rPr>
          <w:b w:val="0"/>
          <w:i w:val="0"/>
        </w:rPr>
        <w:t>Ihr Handy klingelte, als sie über den Deich fuhren. Richtung Süden. Richtung Kassel. Eine Nummer mit einer Vorwahl, die Betty nicht kannte. Null drei sechs sieben fünf.</w:t>
      </w:r>
    </w:p>
    <w:p>
      <w:pPr>
        <w:spacing w:before="0" w:after="0"/>
        <w:ind w:firstLine="283"/>
      </w:pPr>
      <w:r>
        <w:rPr>
          <w:b w:val="0"/>
          <w:i w:val="0"/>
        </w:rPr>
        <w:t>„Brüggemann, Wohnungsauflösungen bundesweit“, sagte sie.</w:t>
      </w:r>
    </w:p>
    <w:p>
      <w:pPr>
        <w:spacing w:before="0" w:after="0"/>
        <w:ind w:firstLine="283"/>
      </w:pPr>
      <w:r>
        <w:rPr>
          <w:b w:val="0"/>
          <w:i w:val="0"/>
        </w:rPr>
        <w:t>„Guten Tag“, sagte eine Frauenstimme. Weich, ein bisschen singend, mit einem Klang, der aus dem Süden von Thüringen kam, wo die Berge anfangen. „Ich ruf aus Sonneberg an. Ich hab Ihre Nummer von einem Herrn Tobias. Aus dem Schwarzwald. Er sagt, Sie können mit alten Werkstätten umgehen.“ Eine Pause. „Meine Tante hatte eine Puppenmanufaktur. Hundertzwanzig Jahre alt. Sie ist gestorben. Und in der Werkstatt sitzen dreihundert Puppen. Auf Regalen. Bis unter die Decke. Und alle gucken einen an.“</w:t>
      </w:r>
    </w:p>
    <w:p>
      <w:pPr>
        <w:spacing w:before="0" w:after="0"/>
        <w:ind w:firstLine="283"/>
      </w:pPr>
      <w:r>
        <w:rPr>
          <w:b w:val="0"/>
          <w:i w:val="0"/>
        </w:rPr>
        <w:t>„Das klingt nach viel Arbeit“, sagte Betty.</w:t>
      </w:r>
    </w:p>
    <w:p>
      <w:pPr>
        <w:spacing w:before="0" w:after="0"/>
        <w:ind w:firstLine="283"/>
      </w:pPr>
      <w:r>
        <w:rPr>
          <w:b w:val="0"/>
          <w:i w:val="0"/>
        </w:rPr>
        <w:t>„Das ist nicht das Problem“, sagte die Frau. „Das Problem ist eine Puppe. Ganz oben. Mit einem blauen Kleid. Wenn man sie hochhebt, klappert sie. Innen drin. Und meine Tante hat mir am Telefon, eine Woche vor ihrem Tod, gesagt: Die darf nie jemand aufmachen. Nie.“</w:t>
      </w:r>
    </w:p>
    <w:p>
      <w:pPr>
        <w:spacing w:before="0" w:after="0"/>
        <w:ind w:firstLine="283"/>
      </w:pPr>
      <w:r>
        <w:rPr>
          <w:b w:val="0"/>
          <w:i w:val="0"/>
        </w:rPr>
        <w:t>Betty sah zu Ömer hinüber. Ömer hatte alles gehört. Er saß ganz still, mit der leeren Dose auf den Knien. Dann ging über sein ganzes Gesicht, von einem Ohr zum anderen, das breiteste Grinsen.</w:t>
      </w:r>
    </w:p>
    <w:p>
      <w:pPr>
        <w:spacing w:before="0" w:after="0"/>
        <w:ind w:firstLine="283"/>
      </w:pPr>
      <w:r>
        <w:rPr>
          <w:b w:val="0"/>
          <w:i w:val="0"/>
        </w:rPr>
        <w:t>„Eine Puppe“, sagte er. „Mit einem Schloss, das keiner sieht.“</w:t>
      </w:r>
    </w:p>
    <w:p>
      <w:pPr>
        <w:spacing w:before="0" w:after="0"/>
        <w:ind w:firstLine="283"/>
      </w:pPr>
      <w:r>
        <w:rPr>
          <w:b w:val="0"/>
          <w:i w:val="0"/>
        </w:rPr>
        <w:t>Der Kuckuck rief. Elf Uhr neunzehn. Falsch.</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pPr>
        <w:spacing w:before="0" w:after="0"/>
        <w:ind w:firstLine="283"/>
      </w:pPr>
      <w:r>
        <w:rPr>
          <w:b w:val="0"/>
          <w:i w:val="0"/>
        </w:rPr>
        <w:t>„Sie sind gar nicht in Kassel“, sagte die Frau. „Ich hör Möwen.“</w:t>
      </w:r>
    </w:p>
    <w:p>
      <w:pPr>
        <w:spacing w:before="0" w:after="0"/>
        <w:ind w:firstLine="283"/>
      </w:pPr>
      <w:r>
        <w:rPr>
          <w:b w:val="0"/>
          <w:i w:val="0"/>
        </w:rPr>
        <w:t>„Das macht nichts“, sagte Betty. „Wir sind unterwegs.“</w:t>
      </w:r>
    </w:p>
    <w:p>
      <w:r>
        <w:br w:type="page"/>
      </w:r>
    </w:p>
    <w:p>
      <w:pPr>
        <w:spacing w:before="0" w:after="280"/>
      </w:pPr>
      <w:r>
        <w:rPr>
          <w:b w:val="0"/>
          <w:i w:val="0"/>
          <w:sz w:val="36"/>
        </w:rPr>
        <w:t>Die Halligen wirklich besuchen</w:t>
      </w:r>
    </w:p>
    <w:p>
      <w:pPr>
        <w:spacing w:before="0" w:after="160"/>
      </w:pPr>
      <w:r>
        <w:rPr>
          <w:b w:val="0"/>
          <w:i w:val="0"/>
        </w:rPr>
        <w:t>Die Halligen sind kleine Inseln ohne Deich im nordfriesischen Wattenmeer, vor der Küste von Schleswig-Holstein. Es gibt zehn, die größten sind Langeneß und Hooge. Bei Sturmflut stehen sie unter Wasser, das nennt man Landunter. Dann ragen nur noch die Warften heraus, die aufgeschütteten Hügel, auf denen die Häuser stehen.</w:t>
      </w:r>
    </w:p>
    <w:p>
      <w:pPr>
        <w:spacing w:before="0" w:after="160"/>
      </w:pPr>
      <w:r>
        <w:rPr>
          <w:b w:val="0"/>
          <w:i w:val="0"/>
        </w:rPr>
        <w:t>Die bewohnten Halligen kann man besuchen. Fähren fahren von Schlüttsiel und Dagebüll aus, im Sommer gibt es auch Ausflugsschiffe. Auf einigen Halligen gibt es Pensionen, Ferienwohnungen und kleine Museen. Im Frühjahr und Herbst rasten dort Zehntausende Ringelgänse. Die Halligen liegen im Nationalpark Schleswig-Holsteinisches Wattenmeer, der zum Weltnaturerbe gehört.</w:t>
      </w:r>
    </w:p>
    <w:p>
      <w:pPr>
        <w:spacing w:before="0" w:after="160"/>
      </w:pPr>
      <w:r>
        <w:rPr>
          <w:b w:val="0"/>
          <w:i w:val="0"/>
        </w:rPr>
        <w:t>Wattwandern darfst du nur mit einer geprüften Wattführerin oder einem Wattführer. Das Wasser kommt schneller zurück, als man denkt, und Priele können sehr tief sein. Bei Sturm und Hochwasser gilt, was Jens Hansen seiner Tochter gesagt hat: Man geht nicht auf den Damm.</w:t>
      </w:r>
    </w:p>
    <w:p>
      <w:pPr>
        <w:spacing w:before="0" w:after="160"/>
      </w:pPr>
      <w:r>
        <w:rPr>
          <w:b w:val="0"/>
          <w:i w:val="0"/>
        </w:rPr>
        <w:t>Leuchtfeuer an der deutschen Küste haben heute keine Wärter mehr. Sie laufen automatisch und werden von den Wasserstraßen- und Schifffahrtsämtern betreut. Manche alten Leuchttürme kann man besichtigen, manche Wärterhäuser sind heute Ferienwohnungen oder Museen.</w:t>
      </w:r>
    </w:p>
    <w:p>
      <w:pPr>
        <w:spacing w:before="0" w:after="160"/>
      </w:pPr>
      <w:r>
        <w:rPr>
          <w:b w:val="0"/>
          <w:i w:val="0"/>
        </w:rPr>
        <w:t>Was erfunden ist: die Hallig Süderwisch mit ihrem Leuchtturm, der Feuerwarft und der Hanswarft, die Halligpension „Seehund“, alle Menschen darin und drumherum, und das Verbrechen. Abläufe bei Polizei und Amt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10: Inventur</w:t>
      </w:r>
    </w:p>
    <w:p>
      <w:pPr>
        <w:spacing w:before="0" w:after="160"/>
        <w:jc w:val="center"/>
      </w:pPr>
      <w:r>
        <w:rPr>
          <w:b w:val="0"/>
          <w:i w:val="0"/>
        </w:rPr>
        <w:t>Eine Puppenmanufaktur in Sonneberg, Thüringen, hundertzwanzig Jahre alt. In der Werkstatt sitzen dreihundert Puppen bis unter die Decke. Eine davon klappert. Und niemand darf sie aufmachen.</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