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Räumungsverkauf</w:t>
      </w:r>
    </w:p>
    <w:p>
      <w:pPr>
        <w:spacing w:before="0" w:after="1000"/>
        <w:jc w:val="center"/>
      </w:pPr>
      <w:r>
        <w:rPr>
          <w:b w:val="0"/>
          <w:i/>
          <w:sz w:val="24"/>
        </w:rPr>
        <w:t>Band 8</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8: Räumungsverkauf</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Ruhrgebiet finden: den Pass einer Brieftaube, Ömers Schlossbuch, ein Futterbuch, den Ausdruck einer Taubenuhr, eine Anzeige im Internet, Bettys Liste von einer Gartenparzelle und einen Brief aus Belgien.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links und rechts, auf Augenfarben, auf eine Sieben ohne Fuß und darauf, wer um fünf Uhr früh wach ist.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Kann jedes Schloss halten, aber keine Taube.</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Bruno Wischnewski</w:t>
      </w:r>
      <w:r>
        <w:rPr>
          <w:b w:val="0"/>
          <w:i w:val="0"/>
          <w:strike w:val="0"/>
        </w:rPr>
        <w:t xml:space="preserve"> – † mit 86, Bergmann auf Zeche Hugo, siebzig Jahre Taubenvater in Gelsenkirchen-Buer.</w:t>
      </w:r>
    </w:p>
    <w:p>
      <w:pPr>
        <w:spacing w:after="100"/>
        <w:ind w:left="227" w:hanging="227"/>
      </w:pPr>
      <w:r>
        <w:rPr>
          <w:b/>
          <w:i w:val="0"/>
          <w:strike w:val="0"/>
        </w:rPr>
        <w:t>Kumpel</w:t>
      </w:r>
      <w:r>
        <w:rPr>
          <w:b w:val="0"/>
          <w:i w:val="0"/>
          <w:strike w:val="0"/>
        </w:rPr>
        <w:t xml:space="preserve"> – sein bester Täuber. Blau gehämmert, eine weiße Feder links. Kommt immer als Erster heim.</w:t>
      </w:r>
    </w:p>
    <w:p>
      <w:pPr>
        <w:spacing w:after="100"/>
        <w:ind w:left="227" w:hanging="227"/>
      </w:pPr>
      <w:r>
        <w:rPr>
          <w:b/>
          <w:i w:val="0"/>
          <w:strike w:val="0"/>
        </w:rPr>
        <w:t>Jessica Wischnewski</w:t>
      </w:r>
      <w:r>
        <w:rPr>
          <w:b w:val="0"/>
          <w:i w:val="0"/>
          <w:strike w:val="0"/>
        </w:rPr>
        <w:t xml:space="preserve"> – 31, Brunos Enkelin, Krankenschwester in Essen. Schläft seit neun Jahren nicht durch.</w:t>
      </w:r>
    </w:p>
    <w:p>
      <w:pPr>
        <w:spacing w:after="100"/>
        <w:ind w:left="227" w:hanging="227"/>
      </w:pPr>
      <w:r>
        <w:rPr>
          <w:b/>
          <w:i w:val="0"/>
          <w:strike w:val="0"/>
        </w:rPr>
        <w:t>Erwin Lattek</w:t>
      </w:r>
      <w:r>
        <w:rPr>
          <w:b w:val="0"/>
          <w:i w:val="0"/>
          <w:strike w:val="0"/>
        </w:rPr>
        <w:t xml:space="preserve"> – 79, Nachbar und fünfzig Jahre lang Brunos bester Feind. Steht um fünf Uhr auf.</w:t>
      </w:r>
    </w:p>
    <w:p>
      <w:pPr>
        <w:spacing w:after="100"/>
        <w:ind w:left="227" w:hanging="227"/>
      </w:pPr>
      <w:r>
        <w:rPr>
          <w:b/>
          <w:i w:val="0"/>
          <w:strike w:val="0"/>
        </w:rPr>
        <w:t>Detlef Kranz</w:t>
      </w:r>
      <w:r>
        <w:rPr>
          <w:b w:val="0"/>
          <w:i w:val="0"/>
          <w:strike w:val="0"/>
        </w:rPr>
        <w:t xml:space="preserve"> – 55, Vorsitzender der Reisevereinigung. Füttert die Tauben. Mit Herz und Flügel.</w:t>
      </w:r>
    </w:p>
    <w:p>
      <w:pPr>
        <w:spacing w:after="100"/>
        <w:ind w:left="227" w:hanging="227"/>
      </w:pPr>
      <w:r>
        <w:rPr>
          <w:b/>
          <w:i w:val="0"/>
          <w:strike w:val="0"/>
        </w:rPr>
        <w:t>Pieter Van den Broeck</w:t>
      </w:r>
      <w:r>
        <w:rPr>
          <w:b w:val="0"/>
          <w:i w:val="0"/>
          <w:strike w:val="0"/>
        </w:rPr>
        <w:t xml:space="preserve"> – 50, Taubenhändler aus Belgien. Sein Name ist sein Ring.</w:t>
      </w:r>
    </w:p>
    <w:p>
      <w:pPr>
        <w:spacing w:after="100"/>
        <w:ind w:left="227" w:hanging="227"/>
      </w:pPr>
      <w:r>
        <w:rPr>
          <w:b/>
          <w:i w:val="0"/>
          <w:strike w:val="0"/>
        </w:rPr>
        <w:t>Sandra Pohlmann</w:t>
      </w:r>
      <w:r>
        <w:rPr>
          <w:b w:val="0"/>
          <w:i w:val="0"/>
          <w:strike w:val="0"/>
        </w:rPr>
        <w:t xml:space="preserve"> – Kriminalhauptkommissarin, Kripo Gelsenkirchen. Hat eine Taube auf dem Fensterbrett.</w:t>
      </w:r>
    </w:p>
    <w:p>
      <w:r>
        <w:br w:type="page"/>
      </w:r>
    </w:p>
    <w:p>
      <w:pPr>
        <w:spacing w:before="0" w:after="280"/>
      </w:pPr>
      <w:r>
        <w:rPr>
          <w:b w:val="0"/>
          <w:i w:val="0"/>
          <w:sz w:val="36"/>
        </w:rPr>
        <w:t>Inhalt</w:t>
      </w:r>
    </w:p>
    <w:p>
      <w:pPr>
        <w:tabs>
          <w:tab w:pos="6463" w:val="right" w:leader="dot"/>
        </w:tabs>
        <w:spacing w:after="80"/>
      </w:pPr>
      <w:r>
        <w:t>1  Glück auf</w:t>
      </w:r>
      <w:r>
        <w:tab/>
        <w:t>6</w:t>
      </w:r>
    </w:p>
    <w:p>
      <w:pPr>
        <w:tabs>
          <w:tab w:pos="6463" w:val="right" w:leader="dot"/>
        </w:tabs>
        <w:spacing w:after="80"/>
      </w:pPr>
      <w:r>
        <w:t>2  Der Taubenpass</w:t>
      </w:r>
      <w:r>
        <w:tab/>
        <w:t>12</w:t>
      </w:r>
    </w:p>
    <w:p>
      <w:pPr>
        <w:tabs>
          <w:tab w:pos="6463" w:val="right" w:leader="dot"/>
        </w:tabs>
        <w:spacing w:after="80"/>
      </w:pPr>
      <w:r>
        <w:t>3  Ein Ring, der keiner ist</w:t>
      </w:r>
      <w:r>
        <w:tab/>
        <w:t>17</w:t>
      </w:r>
    </w:p>
    <w:p>
      <w:pPr>
        <w:tabs>
          <w:tab w:pos="6463" w:val="right" w:leader="dot"/>
        </w:tabs>
        <w:spacing w:after="80"/>
      </w:pPr>
      <w:r>
        <w:t>4  Der beste Feind</w:t>
      </w:r>
      <w:r>
        <w:tab/>
        <w:t>22</w:t>
      </w:r>
    </w:p>
    <w:p>
      <w:pPr>
        <w:tabs>
          <w:tab w:pos="6463" w:val="right" w:leader="dot"/>
        </w:tabs>
        <w:spacing w:after="80"/>
      </w:pPr>
      <w:r>
        <w:t>5  Um vier</w:t>
      </w:r>
      <w:r>
        <w:tab/>
        <w:t>28</w:t>
      </w:r>
    </w:p>
    <w:p>
      <w:pPr>
        <w:tabs>
          <w:tab w:pos="6463" w:val="right" w:leader="dot"/>
        </w:tabs>
        <w:spacing w:after="80"/>
      </w:pPr>
      <w:r>
        <w:t>6  Die Uhr vergisst nichts</w:t>
      </w:r>
      <w:r>
        <w:tab/>
        <w:t>33</w:t>
      </w:r>
    </w:p>
    <w:p>
      <w:pPr>
        <w:tabs>
          <w:tab w:pos="6463" w:val="right" w:leader="dot"/>
        </w:tabs>
        <w:spacing w:after="80"/>
      </w:pPr>
      <w:r>
        <w:t>7  Mit Herz und Flügel</w:t>
      </w:r>
      <w:r>
        <w:tab/>
        <w:t>38</w:t>
      </w:r>
    </w:p>
    <w:p>
      <w:pPr>
        <w:tabs>
          <w:tab w:pos="6463" w:val="right" w:leader="dot"/>
        </w:tabs>
        <w:spacing w:after="80"/>
      </w:pPr>
      <w:r>
        <w:t>8  Parzelle siebzehn</w:t>
      </w:r>
      <w:r>
        <w:tab/>
        <w:t>43</w:t>
      </w:r>
    </w:p>
    <w:p>
      <w:pPr>
        <w:tabs>
          <w:tab w:pos="6463" w:val="right" w:leader="dot"/>
        </w:tabs>
        <w:spacing w:after="80"/>
      </w:pPr>
      <w:r>
        <w:t>9  Der Belgier</w:t>
      </w:r>
      <w:r>
        <w:tab/>
        <w:t>48</w:t>
      </w:r>
    </w:p>
    <w:p>
      <w:pPr>
        <w:tabs>
          <w:tab w:pos="6463" w:val="right" w:leader="dot"/>
        </w:tabs>
        <w:spacing w:after="80"/>
      </w:pPr>
      <w:r>
        <w:t>10  Wo die Tauben wohnen</w:t>
      </w:r>
      <w:r>
        <w:tab/>
        <w:t>53</w:t>
      </w:r>
    </w:p>
    <w:p>
      <w:pPr>
        <w:tabs>
          <w:tab w:pos="6463" w:val="right" w:leader="dot"/>
        </w:tabs>
        <w:spacing w:after="80"/>
      </w:pPr>
      <w:r>
        <w:t>Jetzt bist du dran</w:t>
      </w:r>
      <w:r>
        <w:tab/>
        <w:t>58</w:t>
      </w:r>
    </w:p>
    <w:p>
      <w:pPr>
        <w:tabs>
          <w:tab w:pos="6463" w:val="right" w:leader="dot"/>
        </w:tabs>
        <w:spacing w:after="80"/>
      </w:pPr>
      <w:r>
        <w:t>11  Heimkehr</w:t>
      </w:r>
      <w:r>
        <w:tab/>
        <w:t>60</w:t>
      </w:r>
    </w:p>
    <w:p>
      <w:pPr>
        <w:tabs>
          <w:tab w:pos="6463" w:val="right" w:leader="dot"/>
        </w:tabs>
        <w:spacing w:after="80"/>
      </w:pPr>
      <w:r>
        <w:t>12  Bettys Liste</w:t>
      </w:r>
      <w:r>
        <w:tab/>
        <w:t>67</w:t>
      </w:r>
    </w:p>
    <w:p>
      <w:pPr>
        <w:tabs>
          <w:tab w:pos="6463" w:val="right" w:leader="dot"/>
        </w:tabs>
        <w:spacing w:after="80"/>
      </w:pPr>
      <w:r>
        <w:t>13  Räumungsverkauf</w:t>
      </w:r>
      <w:r>
        <w:tab/>
        <w:t>73</w:t>
      </w:r>
    </w:p>
    <w:p>
      <w:pPr>
        <w:tabs>
          <w:tab w:pos="6463" w:val="right" w:leader="dot"/>
        </w:tabs>
        <w:spacing w:after="80"/>
      </w:pPr>
      <w:r>
        <w:t>Das Ruhrgebiet wirklich besuchen</w:t>
      </w:r>
      <w:r>
        <w:tab/>
        <w:t>79</w:t>
      </w:r>
    </w:p>
    <w:p>
      <w:r>
        <w:br w:type="page"/>
      </w:r>
    </w:p>
    <w:p/>
    <w:p/>
    <w:p/>
    <w:p>
      <w:pPr>
        <w:spacing w:before="0" w:after="80"/>
        <w:jc w:val="center"/>
      </w:pPr>
      <w:r>
        <w:rPr>
          <w:b w:val="0"/>
          <w:i w:val="0"/>
          <w:color w:val="6B6B6B"/>
          <w:sz w:val="20"/>
        </w:rPr>
        <w:t>Kapitel 1</w:t>
      </w:r>
    </w:p>
    <w:p>
      <w:pPr>
        <w:spacing w:before="0" w:after="480"/>
        <w:jc w:val="center"/>
      </w:pPr>
      <w:r>
        <w:rPr>
          <w:b w:val="0"/>
          <w:i w:val="0"/>
          <w:sz w:val="36"/>
        </w:rPr>
        <w:t>Glück auf</w:t>
      </w:r>
    </w:p>
    <w:p>
      <w:pPr>
        <w:spacing w:before="0" w:after="0"/>
      </w:pPr>
      <w:r>
        <w:rPr>
          <w:b w:val="0"/>
          <w:i w:val="0"/>
        </w:rPr>
        <w:t>Die Nummer, die an Heiligabend um Mitternacht angerufen hatte, gehörte einer Krankenschwester aus Essen. Sie hatte Nachtschicht gehabt, auf einer Station mit alten Männern, die an Heiligabend nicht schlafen konnten, und sie hatte in der Pause, um zwölf, in der Teeküche gesessen und im Internet nach einer Firma gesucht, die einen Taubenschlag ausräumen kann. Sie hatte drei gefunden. Zwei hatten einen Anrufbeantworter. Bei der dritten hatte eine Frau abgenommen und „Brüggemann, Wohnungsauflösungen bundesweit“ gesagt, und im Hintergrund hatte ein Kuckuck gerufen, und jemand hatte gelacht.</w:t>
      </w:r>
    </w:p>
    <w:p>
      <w:pPr>
        <w:spacing w:before="0" w:after="0"/>
        <w:ind w:firstLine="283"/>
      </w:pPr>
      <w:r>
        <w:rPr>
          <w:b w:val="0"/>
          <w:i w:val="0"/>
        </w:rPr>
        <w:t>„Ich hab gedacht, ich hab mich verwählt“, sagte Jessica Wischnewski jetzt, drei Wochen später, an einem grauen Montagmorgen im Januar, vor einem kleinen Backsteinhaus in Gelsenkirchen-Buer. „Wer geht um Mitternacht an Heiligabend ans Telefon?“</w:t>
      </w:r>
    </w:p>
    <w:p>
      <w:pPr>
        <w:spacing w:before="0" w:after="0"/>
        <w:ind w:firstLine="283"/>
      </w:pPr>
      <w:r>
        <w:rPr>
          <w:b w:val="0"/>
          <w:i w:val="0"/>
        </w:rPr>
        <w:t>„Wir“, sagte Ömer.</w:t>
      </w:r>
    </w:p>
    <w:p>
      <w:pPr>
        <w:spacing w:before="0" w:after="0"/>
        <w:ind w:firstLine="283"/>
      </w:pPr>
      <w:r>
        <w:rPr>
          <w:b w:val="0"/>
          <w:i w:val="0"/>
        </w:rPr>
        <w:t>„Das hab ich gemerkt.“ Jessica Wischnewski lachte. Sie war Anfang dreißig, klein und kräftig, mit einem blonden Pferdeschwanz, einer Jacke aus dunkelblauem Fleece mit dem Logo eines Krankenhauses auf der Brust und Turnschuhen, in denen man zwölf Stunden laufen konnte. Sie hatte Augenringe. Sie hatte, wie sie sagte, seit ihrer Ausbildung keine Nacht mehr durchgeschlafen, und das sei jetzt neun Jahre her.</w:t>
      </w:r>
    </w:p>
    <w:p>
      <w:pPr>
        <w:spacing w:before="0" w:after="0"/>
        <w:ind w:firstLine="283"/>
      </w:pPr>
      <w:r>
        <w:rPr>
          <w:b w:val="0"/>
          <w:i w:val="0"/>
        </w:rPr>
        <w:t>Der Kuckuck stand am Straßenrand. Er war die A2 entlanggefahren, von Kassel aus, durch das Sauerland und an Dortmund vorbei, zwei Stunden und zwanzig Minuten, und hatte auf der ganzen Strecke kein einziges Mal richtig gerufen. Auf Ömers Knien hatte eine Dose gestanden. Eine neue, große, mit einem grünen Deckel. Darin lagen gefüllte Paprika, kalt, mit Reis und Minze, und Fladenbrote. Und, in einem eigenen Fach, mit Butterbrotpapier abgetrennt, Zimtsterne. Von Hildegard Wenzel. Die jetzt im Erdgeschoss in der Mühlengasse wohnte und mit Fatma Yıldız jeden Morgen um fünf in der Küche stand.</w:t>
      </w:r>
    </w:p>
    <w:p>
      <w:pPr>
        <w:spacing w:before="0" w:after="0"/>
        <w:ind w:firstLine="283"/>
      </w:pPr>
      <w:r>
        <w:rPr>
          <w:b w:val="0"/>
          <w:i w:val="0"/>
        </w:rPr>
        <w:t>„Meine Mutter sagt, im Ruhrpott essen sie nur Currywurst“, hatte Ömer gesagt. „Und Hildegard sagt, im Ruhrpott essen sie Bienenstich. Sie haben sich gestritten. Dann haben sie beides eingepackt.“</w:t>
      </w:r>
    </w:p>
    <w:p>
      <w:pPr>
        <w:spacing w:before="0" w:after="0"/>
        <w:ind w:firstLine="283"/>
      </w:pPr>
      <w:r>
        <w:rPr>
          <w:b w:val="0"/>
          <w:i w:val="0"/>
        </w:rPr>
        <w:t>Es war keine Currywurst in der Dose. Und kein Bienenstich.</w:t>
      </w:r>
    </w:p>
    <w:p>
      <w:pPr>
        <w:spacing w:before="0" w:after="0"/>
        <w:ind w:firstLine="283"/>
      </w:pPr>
      <w:r>
        <w:rPr>
          <w:b w:val="0"/>
          <w:i w:val="0"/>
        </w:rPr>
        <w:t>Die Siedlung lag hinter einer langen Mauer aus rotem Backstein, an einer Straße mit alten Bäumen, und sie sah aus wie ein Dorf, das jemand mitten in eine Stadt gestellt hatte. Kleine Häuser, zwei Stockwerke hoch, aus rotem Backstein, mit weißen Fensterrahmen und grünen Läden, eines wie das andere, in Reihen, jedes mit einem kleinen Garten davor und einem langen Garten dahinter. Man hatte sie vor hundert Jahren für die Bergleute gebaut, die unter der Stadt die Kohle aus der Erde holten. Die Zeche war seit dreißig Jahren zu. Aber über den Dächern, am Ende der Straße, stand noch der Förderturm, ein hohes Gerüst aus rotem Stahl mit zwei großen Rädern obendrauf, die sich nicht mehr drehten.</w:t>
      </w:r>
    </w:p>
    <w:p>
      <w:pPr>
        <w:spacing w:before="0" w:after="0"/>
        <w:ind w:firstLine="283"/>
      </w:pPr>
      <w:r>
        <w:rPr>
          <w:b w:val="0"/>
          <w:i w:val="0"/>
        </w:rPr>
        <w:t>Und auf vielen Dächern, zwischen den Schornsteinen, waren Verschläge. Kleine Holzhütten mit Gittern davor und schmalen Klappen, aus denen ab und zu ein grauer Kopf schaute.</w:t>
      </w:r>
    </w:p>
    <w:p>
      <w:pPr>
        <w:spacing w:before="0" w:after="0"/>
        <w:ind w:firstLine="283"/>
      </w:pPr>
      <w:r>
        <w:rPr>
          <w:b w:val="0"/>
          <w:i w:val="0"/>
        </w:rPr>
        <w:t>„Taubenschläge“, sagte Jessica. „Früher hatte jeder einen. Mein Opa hat gesagt, der Bergmann ist die ganze Woche unter der Erde, und am Sonntag will er was haben, das fliegt.“</w:t>
      </w:r>
    </w:p>
    <w:p>
      <w:pPr>
        <w:spacing w:before="0" w:after="0"/>
        <w:ind w:firstLine="283"/>
      </w:pPr>
      <w:r>
        <w:rPr>
          <w:b w:val="0"/>
          <w:i w:val="0"/>
        </w:rPr>
        <w:t>Brunos Haus war das vierte in der Reihe. Es hatte einen Garten mit Rosenstöcken, die mit Sackleinen umwickelt waren, gegen den Frost, und eine Bank neben der Tür, und ein Schild über dem Briefkasten, aus Messing, mit einem eingeprägten Hammer und Schlägel und darunter: „Glück auf! Wischnewski“. Und auf dem Dach, zwischen dem Schornstein und der Dachrinne, stand der größte Taubenschlag der ganzen Straße. Grün gestrichen. Mit einem kleinen Vorbau aus Draht, einem Landebrett, das wie eine kleine Veranda aussah, und einer Antenne. Einer flachen, schwarzen Platte, direkt am Einflugloch.</w:t>
      </w:r>
    </w:p>
    <w:p>
      <w:pPr>
        <w:spacing w:before="0" w:after="0"/>
        <w:ind w:firstLine="283"/>
      </w:pPr>
      <w:r>
        <w:rPr>
          <w:b w:val="0"/>
          <w:i w:val="0"/>
        </w:rPr>
        <w:t>„Was ist das?“, fragte Ömer.</w:t>
      </w:r>
    </w:p>
    <w:p>
      <w:pPr>
        <w:spacing w:before="0" w:after="0"/>
        <w:ind w:firstLine="283"/>
      </w:pPr>
      <w:r>
        <w:rPr>
          <w:b w:val="0"/>
          <w:i w:val="0"/>
        </w:rPr>
        <w:t>„Die Uhr“, sagte Jessica. „Also, die elektronische. Für die Wettflüge. Jede Taube hat einen Chip im Ring. Wenn sie heimkommt und durchs Loch geht, piept es, und die Uhr im Schlag schreibt auf, wann. Auf die Sekunde.“ Sie sah hinauf. „Opa hat gesagt, früher hat man die Ringe abgezogen und in eine Uhr gesteckt und gekurbelt. Konstatieruhr. Das war noch richtig. Jetzt piept es.“</w:t>
      </w:r>
    </w:p>
    <w:p>
      <w:pPr>
        <w:spacing w:before="0" w:after="0"/>
        <w:ind w:firstLine="283"/>
      </w:pPr>
      <w:r>
        <w:rPr>
          <w:b w:val="0"/>
          <w:i w:val="0"/>
        </w:rPr>
        <w:t>Ömer sah die Antenne an. Er sah sie lange an.</w:t>
      </w:r>
    </w:p>
    <w:p>
      <w:pPr>
        <w:spacing w:before="0" w:after="0"/>
        <w:ind w:firstLine="283"/>
      </w:pPr>
      <w:r>
        <w:rPr>
          <w:b w:val="0"/>
          <w:i w:val="0"/>
        </w:rPr>
        <w:t>„Das ist auch ein Schloss“, sagte er schließlich. „Irgendwie.“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Glück auf</w:t>
      </w:r>
      <w:r>
        <w:br/>
      </w:r>
      <w:r>
        <w:rPr>
          <w:b w:val="0"/>
          <w:i w:val="0"/>
          <w:color w:val="6B6B6B"/>
          <w:sz w:val="18"/>
        </w:rPr>
        <w:t>(Hier das Bild einfügen, Breite 11 cm, dann diesen Kasten löschen.)</w:t>
        <w:br/>
        <w:br/>
        <w:br/>
        <w:br/>
      </w:r>
    </w:p>
    <w:p>
      <w:pPr>
        <w:spacing w:before="0" w:after="0"/>
      </w:pPr>
      <w:r>
        <w:rPr>
          <w:b w:val="0"/>
          <w:i w:val="0"/>
        </w:rPr>
        <w:t>Im Haus roch es nach Kohleofen, obwohl es keinen mehr gab, und nach Bohnerwachs, und nach Taubenfutter. Alles war sauber und klein und alt. Im Wohnzimmer hingen Pokale an der Wand, Dutzende, auf Regalbrettern, die Bruno selbst gezimmert hatte, mit kleinen Schildchen darunter, Jahreszahlen, Ortsnamen. Ein Bild von einem jungen Mann in Grubenzeug, mit einem schwarzen Gesicht und weißen Zähnen. Und über dem Sofa, gerahmt, ein Foto von einer Taube. Eine einzige Taube, blaugrau, mit dunklen Flecken auf den Flügeln wie gehämmertes Metall, mit einem hellen, wachen Auge, auf einer Hand, die sie hielt wie etwas sehr Kostbares.</w:t>
      </w:r>
    </w:p>
    <w:p>
      <w:pPr>
        <w:spacing w:before="0" w:after="0"/>
        <w:ind w:firstLine="283"/>
      </w:pPr>
      <w:r>
        <w:rPr>
          <w:b w:val="0"/>
          <w:i w:val="0"/>
        </w:rPr>
        <w:t>„Kumpel“, sagte Jessica. „Opas bester. Der Beste, den er je hatte, hat er gesagt. In siebzig Jahren.“</w:t>
      </w:r>
    </w:p>
    <w:p>
      <w:pPr>
        <w:spacing w:before="0" w:after="0"/>
        <w:ind w:firstLine="283"/>
      </w:pPr>
      <w:r>
        <w:rPr>
          <w:b w:val="0"/>
          <w:i w:val="0"/>
        </w:rPr>
        <w:t>„Und der ist noch oben?“</w:t>
      </w:r>
    </w:p>
    <w:p>
      <w:pPr>
        <w:spacing w:before="0" w:after="0"/>
        <w:ind w:firstLine="283"/>
      </w:pPr>
      <w:r>
        <w:rPr>
          <w:b w:val="0"/>
          <w:i w:val="0"/>
        </w:rPr>
        <w:t>„Der ist noch oben.“ Jessica sah auf das Foto. „Und der ist der Grund, warum ich Sie angerufen hab. Nicht der Schlag. Nicht das Haus. Der.“</w:t>
      </w:r>
    </w:p>
    <w:p>
      <w:pPr>
        <w:spacing w:before="0" w:after="0"/>
        <w:ind w:firstLine="283"/>
      </w:pPr>
      <w:r>
        <w:rPr>
          <w:b w:val="0"/>
          <w:i w:val="0"/>
        </w:rPr>
        <w:t>Sie setzte sich auf das Sofa, unter das Foto. Sie zog die Fleecejacke enger.</w:t>
      </w:r>
    </w:p>
    <w:p>
      <w:pPr>
        <w:spacing w:before="0" w:after="0"/>
        <w:ind w:firstLine="283"/>
      </w:pPr>
      <w:r>
        <w:rPr>
          <w:b w:val="0"/>
          <w:i w:val="0"/>
        </w:rPr>
        <w:t>„Er ist hundertachtzigtausend Euro wert“, sagte sie. „Hat ein Händler aus Belgien geschrieben. Für einen Käufer in China. Hundertachtzigtausend. Für eine Taube.“ Sie lachte, kurz und ungläubig. „Ich verdien im Jahr zweiundvierzigtausend. Brutto. Mit Nachtschichten.“</w:t>
      </w:r>
    </w:p>
    <w:p>
      <w:pPr>
        <w:spacing w:before="0" w:after="0"/>
        <w:ind w:firstLine="283"/>
      </w:pPr>
      <w:r>
        <w:rPr>
          <w:b w:val="0"/>
          <w:i w:val="0"/>
        </w:rPr>
        <w:t>„Und?“, sagte Betty.</w:t>
      </w:r>
    </w:p>
    <w:p>
      <w:pPr>
        <w:spacing w:before="0" w:after="0"/>
        <w:ind w:firstLine="283"/>
      </w:pPr>
      <w:r>
        <w:rPr>
          <w:b w:val="0"/>
          <w:i w:val="0"/>
        </w:rPr>
        <w:t>„Und ich weiß nicht, ob ich ihn verkaufen will“, sagte Jessica Wischnewski. „Und ich weiß nicht, ob er wirklich noch Kumpel ist.“</w:t>
      </w:r>
    </w:p>
    <w:p>
      <w:pPr>
        <w:spacing w:before="0" w:after="0"/>
        <w:ind w:firstLine="283"/>
      </w:pPr>
      <w:r>
        <w:rPr>
          <w:b w:val="0"/>
          <w:i w:val="0"/>
        </w:rPr>
        <w:t>Ömer, der vor dem Pokalregal stand, drehte sich um.</w:t>
      </w:r>
    </w:p>
    <w:p>
      <w:pPr>
        <w:spacing w:before="0" w:after="0"/>
        <w:ind w:firstLine="283"/>
      </w:pPr>
      <w:r>
        <w:rPr>
          <w:b w:val="0"/>
          <w:i w:val="0"/>
        </w:rPr>
        <w:t>„Wie meinen Sie das?“</w:t>
      </w:r>
    </w:p>
    <w:p>
      <w:pPr>
        <w:spacing w:before="0" w:after="0"/>
        <w:ind w:firstLine="283"/>
      </w:pPr>
      <w:r>
        <w:rPr>
          <w:b w:val="0"/>
          <w:i w:val="0"/>
        </w:rPr>
        <w:t>Jessica sah zur Decke. Zum Dachboden. Zum Schlag.</w:t>
      </w:r>
    </w:p>
    <w:p>
      <w:pPr>
        <w:spacing w:before="0" w:after="0"/>
        <w:ind w:firstLine="283"/>
      </w:pPr>
      <w:r>
        <w:rPr>
          <w:b w:val="0"/>
          <w:i w:val="0"/>
        </w:rPr>
        <w:t>„Opa hat immer gesagt, Kumpel kommt immer als Erster heim“, sagte sie. „Immer. Vor allen anderen. Wenn Opa sie zum Freiflug rausgelassen hat, ums Haus, eine halbe Stunde, dann war Kumpel als Erster wieder drin. Er hat auf Opa gewartet. Auf dem Landebrett.“ Sie zog die Knie auf das Sofa. „Seit Weihnachten kommt er als Letzter. Oder gar nicht, bis man ihn holt. Und er setzt sich nicht mehr auf Opas Stuhl. Er hat sich immer auf Opas Stuhl gesetzt. Oben im Schlag.“</w:t>
      </w:r>
    </w:p>
    <w:p>
      <w:pPr>
        <w:spacing w:before="0" w:after="0"/>
        <w:ind w:firstLine="283"/>
      </w:pPr>
      <w:r>
        <w:rPr>
          <w:b w:val="0"/>
          <w:i w:val="0"/>
        </w:rPr>
        <w:t>„Tauben trauern“, sagte Ömer leise.</w:t>
      </w:r>
    </w:p>
    <w:p>
      <w:pPr>
        <w:spacing w:before="0" w:after="0"/>
        <w:ind w:firstLine="283"/>
      </w:pPr>
      <w:r>
        <w:rPr>
          <w:b w:val="0"/>
          <w:i w:val="0"/>
        </w:rPr>
        <w:t>„Das hat Herr Kranz auch gesagt“, sagte Jessica. „Der Vorsitzende. Der füttert sie seit Opas Tod. Er hat gesagt, Tauben trauern, und Kumpel ist alt, und vielleicht ist er krank.“ Sie sah Betty an. „Aber ich bin Krankenschwester, Frau Brüggemann. Ich hab neun Jahre lang Leute gesehen, die trauern. Und Leute, die krank sind. Und Leute, die einfach jemand anderes sind, als auf ihrem Krankenblatt steht.“</w:t>
      </w:r>
    </w:p>
    <w:p>
      <w:pPr>
        <w:spacing w:before="0" w:after="0"/>
        <w:ind w:firstLine="283"/>
      </w:pPr>
      <w:r>
        <w:rPr>
          <w:b w:val="0"/>
          <w:i w:val="0"/>
        </w:rPr>
        <w:t>Betty zog ihr Klemmbrett aus der Tasche.</w:t>
      </w:r>
    </w:p>
    <w:p>
      <w:pPr>
        <w:spacing w:before="0" w:after="0"/>
        <w:ind w:firstLine="283"/>
      </w:pPr>
      <w:r>
        <w:rPr>
          <w:b w:val="0"/>
          <w:i w:val="0"/>
        </w:rPr>
        <w:t>„Zeigen Sie mir den Schlag“, sagte sie.</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Der Taubenpass</w:t>
      </w:r>
    </w:p>
    <w:p>
      <w:pPr>
        <w:spacing w:before="0" w:after="0"/>
      </w:pPr>
      <w:r>
        <w:rPr>
          <w:b w:val="0"/>
          <w:i w:val="0"/>
        </w:rPr>
        <w:t>Der Weg zum Schlag führte über eine Leiter. Eine schmale, steile Holzleiter auf dem Dachboden, durch eine Luke im Dach, auf ein flaches Stück Dach zwischen dem Schornstein und der Dachrinne, und von dort durch eine niedrige Tür in den Verschlag. Betty stieg hinauf, langsam, mit dem Klemmbrett unter dem Arm, Stufe für Stufe. Sie dachte an den Kornspeicher in Mecklenburg, an die Stiege, an Hinni. Sie hielt sich fest.</w:t>
      </w:r>
    </w:p>
    <w:p>
      <w:pPr>
        <w:spacing w:before="0" w:after="0"/>
        <w:ind w:firstLine="283"/>
      </w:pPr>
      <w:r>
        <w:rPr>
          <w:b w:val="0"/>
          <w:i w:val="0"/>
        </w:rPr>
        <w:t>Oben war es warm. Wärmer als draußen, und es roch nach Holz und Staub und Federn und nach etwas Süßem, Trockenem. Futter. Erbsen, Mais, kleine Körner, die in einem großen Eimer neben der Tür lagen. Und es gurrte. Überall. Ein tiefes, weiches, rollendes Gurren, das aus allen Ecken kam, wie das Summen eines großen, freundlichen Tieres.</w:t>
      </w:r>
    </w:p>
    <w:p>
      <w:pPr>
        <w:spacing w:before="0" w:after="0"/>
        <w:ind w:firstLine="283"/>
      </w:pPr>
      <w:r>
        <w:rPr>
          <w:b w:val="0"/>
          <w:i w:val="0"/>
        </w:rPr>
        <w:t>Der Schlag war größer, als er von unten aussah. Ein langer, schmaler Raum unter dem Dach, mit Holzwänden, einem Holzboden, auf dem Sand gestreut war, und an beiden Seiten Regale aus Brettern, in Fächer geteilt, jedes Fach ein kleines Haus. Zellen, sagte Jessica. In jeder Zelle saß eine Taube, oder zwei, und sah die Fremden mit schräg gelegtem Kopf an. Grau, blau, rot, weiß, gescheckt. Sechzig Stück, sagte Jessica. Opa hatte sie alle beim Namen gekannt.</w:t>
      </w:r>
    </w:p>
    <w:p>
      <w:pPr>
        <w:spacing w:before="0" w:after="0"/>
        <w:ind w:firstLine="283"/>
      </w:pPr>
      <w:r>
        <w:rPr>
          <w:b w:val="0"/>
          <w:i w:val="0"/>
        </w:rPr>
        <w:t>Am Ende des Raumes, unter einem kleinen Fenster, stand ein Stuhl. Ein alter Küchenstuhl, mit einem Kissen darauf, flachgesessen, und daneben ein kleiner Tisch mit einer Thermoskanne, einem Fernglas und einem grauen Kasten mit einem kleinen Bildschirm und einem Kabel, das zur Wand führte, zum Einflugloch, zur Antenne.</w:t>
      </w:r>
    </w:p>
    <w:p>
      <w:pPr>
        <w:spacing w:before="0" w:after="0"/>
        <w:ind w:firstLine="283"/>
      </w:pPr>
      <w:r>
        <w:rPr>
          <w:b w:val="0"/>
          <w:i w:val="0"/>
        </w:rPr>
        <w:t>„Opas Stuhl“, sagte Jessica. „Da hat er gesessen. Jeden Tag. Stundenlang. Und auf die Tauben gewartet. Oder einfach nur geguckt.“</w:t>
      </w:r>
    </w:p>
    <w:p>
      <w:pPr>
        <w:spacing w:before="0" w:after="0"/>
        <w:ind w:firstLine="283"/>
      </w:pPr>
      <w:r>
        <w:rPr>
          <w:b w:val="0"/>
          <w:i w:val="0"/>
        </w:rPr>
        <w:t>Und neben dem Stuhl, in Augenhöhe, eine Zelle, größer als die anderen, mit einer Tür aus Draht und einem Schild aus Messing daran, eingraviert: „KUMPEL“.</w:t>
      </w:r>
    </w:p>
    <w:p>
      <w:pPr>
        <w:spacing w:before="0" w:after="0"/>
        <w:ind w:firstLine="283"/>
      </w:pPr>
      <w:r>
        <w:rPr>
          <w:b w:val="0"/>
          <w:i w:val="0"/>
        </w:rPr>
        <w:t>Darin saß eine Taube. Blaugrau, mit dunklen Flecken auf den Flügeln, die aussahen wie gehämmertes Metall. Sie saß still, mit eingezogenem Kopf, und sah Betty an.</w:t>
      </w:r>
    </w:p>
    <w:p>
      <w:pPr>
        <w:spacing w:before="0" w:after="0"/>
        <w:ind w:firstLine="283"/>
      </w:pPr>
      <w:r>
        <w:rPr>
          <w:b w:val="0"/>
          <w:i w:val="0"/>
        </w:rPr>
        <w:t>Jessica hatte einen Ordner mitgebracht. Er hatte unten im Wohnzimmer gelegen, im Regal unter den Pokalen, mit einem Etikett: „Stammbuch“. Darin, in Klarsichthüllen, für jede Taube ein Blatt. Ein Formular, mit einem Aufdruck des Verbandes, mit Ringnummer und Farbe und Eltern und Großeltern und Preisen. Und mit Bemerkungen in einer großen, ungelenken Schrift, mit Kugelschreiber, die aussah, als hätte sie jemand geschrieben, der lieber mit einem Presslufthammer arbeitete.</w:t>
      </w:r>
    </w:p>
    <w:p>
      <w:pPr>
        <w:spacing w:before="0" w:after="0"/>
        <w:ind w:firstLine="283"/>
      </w:pPr>
      <w:r>
        <w:rPr>
          <w:b w:val="0"/>
          <w:i w:val="0"/>
        </w:rPr>
        <w:t>Betty schlug das Blatt für Kumpel auf. Sie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Stammbuch B. Wischnewski · Taubenpass „Kumpel“ (Vordruck des Verbandes, Bemerkungen Kugelschreiber)</w:t>
            </w:r>
          </w:p>
          <w:p>
            <w:pPr>
              <w:spacing w:after="60" w:line="276" w:lineRule="auto"/>
            </w:pPr>
            <w:r>
              <w:rPr>
                <w:rFonts w:ascii="Courier New" w:hAnsi="Courier New" w:eastAsia="Courier New"/>
                <w:b w:val="0"/>
                <w:i w:val="0"/>
                <w:strike w:val="0"/>
                <w:sz w:val="17"/>
              </w:rPr>
              <w:t>Ringnummer:      DV-0414-19-777   (Chipring, elektronisch)</w:t>
            </w:r>
            <w:r>
              <w:br/>
            </w:r>
            <w:r>
              <w:rPr>
                <w:rFonts w:ascii="Courier New" w:hAnsi="Courier New" w:eastAsia="Courier New"/>
                <w:b w:val="0"/>
                <w:i w:val="0"/>
                <w:strike w:val="0"/>
                <w:sz w:val="17"/>
              </w:rPr>
              <w:t>Geschlecht:      Täuber (männlich)</w:t>
            </w:r>
            <w:r>
              <w:br/>
            </w:r>
            <w:r>
              <w:rPr>
                <w:rFonts w:ascii="Courier New" w:hAnsi="Courier New" w:eastAsia="Courier New"/>
                <w:b w:val="0"/>
                <w:i w:val="0"/>
                <w:strike w:val="0"/>
                <w:sz w:val="17"/>
              </w:rPr>
              <w:t>Schlupf:         2019, eigene Zucht</w:t>
            </w:r>
            <w:r>
              <w:br/>
            </w:r>
            <w:r>
              <w:rPr>
                <w:rFonts w:ascii="Courier New" w:hAnsi="Courier New" w:eastAsia="Courier New"/>
                <w:b w:val="0"/>
                <w:i w:val="0"/>
                <w:strike w:val="0"/>
                <w:sz w:val="17"/>
              </w:rPr>
              <w:t>Farbe:           blau gehämmert</w:t>
            </w:r>
            <w:r>
              <w:br/>
            </w:r>
            <w:r>
              <w:rPr>
                <w:rFonts w:ascii="Courier New" w:hAnsi="Courier New" w:eastAsia="Courier New"/>
                <w:b w:val="0"/>
                <w:i w:val="0"/>
                <w:strike w:val="0"/>
                <w:sz w:val="17"/>
              </w:rPr>
              <w:t>Augen:           perlweiß (hell, fast silbern)</w:t>
            </w:r>
            <w:r>
              <w:br/>
            </w:r>
            <w:r>
              <w:rPr>
                <w:rFonts w:ascii="Courier New" w:hAnsi="Courier New" w:eastAsia="Courier New"/>
                <w:b w:val="0"/>
                <w:i w:val="0"/>
                <w:strike w:val="0"/>
                <w:sz w:val="17"/>
              </w:rPr>
              <w:t>Vater / Mutter:  „Hugo“ DV-0414-15-301 / „Gretel“ DV-0414-16-212</w:t>
            </w:r>
            <w:r>
              <w:br/>
            </w:r>
            <w:r>
              <w:rPr>
                <w:rFonts w:ascii="Courier New" w:hAnsi="Courier New" w:eastAsia="Courier New"/>
                <w:b w:val="0"/>
                <w:i w:val="0"/>
                <w:strike w:val="0"/>
                <w:sz w:val="17"/>
              </w:rPr>
              <w:t>Erfolge:         2023: 1. Verbandssieger (As-Täuber). 2022: 3 × 1. Konkurs. 2021: …</w:t>
            </w:r>
            <w:r>
              <w:br/>
            </w:r>
            <w:r>
              <w:rPr>
                <w:rFonts w:ascii="Courier New" w:hAnsi="Courier New" w:eastAsia="Courier New"/>
                <w:b w:val="0"/>
                <w:i w:val="0"/>
                <w:strike w:val="0"/>
                <w:sz w:val="17"/>
              </w:rPr>
              <w:t>Bemerkungen:     Weißfeder links!! 7. Schwungfeder linker Flügel weiß (seit 2. Mauser, Erkennungszeichen).</w:t>
            </w:r>
            <w:r>
              <w:br/>
            </w:r>
            <w:r>
              <w:rPr>
                <w:rFonts w:ascii="Courier New" w:hAnsi="Courier New" w:eastAsia="Courier New"/>
                <w:b w:val="0"/>
                <w:i w:val="0"/>
                <w:strike w:val="0"/>
                <w:sz w:val="17"/>
              </w:rPr>
              <w:t xml:space="preserve">                 Kleiner Knick im Ring (2020, Landebrett). Frisst nur aus der Hand. Sitzt auf meinem Stuhl.</w:t>
            </w:r>
            <w:r>
              <w:br/>
            </w:r>
            <w:r>
              <w:rPr>
                <w:rFonts w:ascii="Courier New" w:hAnsi="Courier New" w:eastAsia="Courier New"/>
                <w:b w:val="0"/>
                <w:i w:val="0"/>
                <w:strike w:val="0"/>
                <w:sz w:val="17"/>
              </w:rPr>
              <w:t xml:space="preserve">                 NIE verkaufen. – B. W.</w:t>
            </w:r>
          </w:p>
        </w:tc>
      </w:tr>
    </w:tbl>
    <w:p>
      <w:pPr>
        <w:spacing w:after="40"/>
      </w:pPr>
    </w:p>
    <w:p>
      <w:pPr>
        <w:spacing w:before="0" w:after="0"/>
      </w:pPr>
      <w:r>
        <w:rPr>
          <w:b w:val="0"/>
          <w:i w:val="0"/>
        </w:rPr>
        <w:t>„Nie verkaufen“, sagte Ömer leise.</w:t>
      </w:r>
    </w:p>
    <w:p>
      <w:pPr>
        <w:spacing w:before="0" w:after="0"/>
        <w:ind w:firstLine="283"/>
      </w:pPr>
      <w:r>
        <w:rPr>
          <w:b w:val="0"/>
          <w:i w:val="0"/>
        </w:rPr>
        <w:t>„Das hat er bei jedem geschrieben“, sagte Jessica. „Bei jedem Einzelnen. Sechzig Mal nie verkaufen.“ Sie lächelte. „Und dann hat er doch manchmal verkauft. Für Futter. Für den Arzt.“</w:t>
      </w:r>
    </w:p>
    <w:p>
      <w:pPr>
        <w:spacing w:before="0" w:after="0"/>
        <w:ind w:firstLine="283"/>
      </w:pPr>
      <w:r>
        <w:rPr>
          <w:b w:val="0"/>
          <w:i w:val="0"/>
        </w:rPr>
        <w:t>Betty sah von der Abschrift auf die Taube in der Zelle. Die Taube sah zurück. Mit einem Auge, das orange war. Hell orange, wie eine Mandarine in der Sonne.</w:t>
      </w:r>
    </w:p>
    <w:p>
      <w:pPr>
        <w:spacing w:before="0" w:after="0"/>
        <w:ind w:firstLine="283"/>
      </w:pPr>
      <w:r>
        <w:rPr>
          <w:b w:val="0"/>
          <w:i w:val="0"/>
        </w:rPr>
        <w:t>Betty sagte nichts. Sie sah auf den linken Flügel. Die Taube hatte die Flügel angelegt, und man sah die Schwungfedern nicht. Nur grau und blau, gehämmert.</w:t>
      </w:r>
    </w:p>
    <w:p>
      <w:pPr>
        <w:spacing w:before="0" w:after="0"/>
        <w:ind w:firstLine="283"/>
      </w:pPr>
      <w:r>
        <w:rPr>
          <w:b w:val="0"/>
          <w:i w:val="0"/>
        </w:rPr>
        <w:t>„Darf ich?“, fragte sie.</w:t>
      </w:r>
    </w:p>
    <w:p>
      <w:pPr>
        <w:spacing w:before="0" w:after="0"/>
        <w:ind w:firstLine="283"/>
      </w:pPr>
      <w:r>
        <w:rPr>
          <w:b w:val="0"/>
          <w:i w:val="0"/>
        </w:rPr>
        <w:t>Jessica öffnete die Drahttür. Sie griff hinein, langsam, mit einer ruhigen, sicheren Hand, wie man nach einem Patienten greift, der sich nicht wehren kann, und nahm die Taube heraus. Sie hielt sie, wie Bruno sie auf dem Foto gehalten hatte, die Beine zwischen zwei Fingern, den Körper in der Handfläche, und mit der anderen Hand zog sie vorsichtig den linken Flügel auseinander. Fächerte ihn auf, wie ein Kartenspiel.</w:t>
      </w:r>
    </w:p>
    <w:p>
      <w:pPr>
        <w:spacing w:before="0" w:after="0"/>
        <w:ind w:firstLine="283"/>
      </w:pPr>
      <w:r>
        <w:rPr>
          <w:b w:val="0"/>
          <w:i w:val="0"/>
        </w:rPr>
        <w:t>Die Schwungfedern waren grau. Alle zehn. Dunkelgrau, mit schwarzen Spitzen.</w:t>
      </w:r>
    </w:p>
    <w:p>
      <w:pPr>
        <w:spacing w:before="0" w:after="0"/>
        <w:ind w:firstLine="283"/>
      </w:pPr>
      <w:r>
        <w:rPr>
          <w:b w:val="0"/>
          <w:i w:val="0"/>
        </w:rPr>
        <w:t>Dann zog sie den rechten Flügel auf. Ohne dass Betty etwas sagen musste. Mit einer Hand, die plötzlich nicht mehr ganz ruhig war.</w:t>
      </w:r>
    </w:p>
    <w:p>
      <w:pPr>
        <w:spacing w:before="0" w:after="0"/>
        <w:ind w:firstLine="283"/>
      </w:pPr>
      <w:r>
        <w:rPr>
          <w:b w:val="0"/>
          <w:i w:val="0"/>
        </w:rPr>
        <w:t>Die siebte Schwungfeder am rechten Flügel war weiß.</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weiße Feder</w:t>
      </w:r>
      <w:r>
        <w:br/>
      </w:r>
      <w:r>
        <w:rPr>
          <w:b w:val="0"/>
          <w:i w:val="0"/>
          <w:color w:val="6B6B6B"/>
          <w:sz w:val="18"/>
        </w:rPr>
        <w:t>(Hier das Bild einfügen, Breite 11 cm, dann diesen Kasten löschen.)</w:t>
        <w:br/>
        <w:br/>
        <w:br/>
        <w:br/>
      </w:r>
    </w:p>
    <w:p>
      <w:pPr>
        <w:spacing w:before="0" w:after="0"/>
      </w:pPr>
      <w:r>
        <w:rPr>
          <w:b w:val="0"/>
          <w:i w:val="0"/>
        </w:rPr>
        <w:t>Es war ganz still im Schlag. Nur das Gurren, ringsum, tief und rollend. Jessica stand da, mit der Taube in der Hand und dem rechten Flügel aufgefächert, und sah auf die weiße Feder.</w:t>
      </w:r>
    </w:p>
    <w:p>
      <w:pPr>
        <w:spacing w:before="0" w:after="0"/>
        <w:ind w:firstLine="283"/>
      </w:pPr>
      <w:r>
        <w:rPr>
          <w:b w:val="0"/>
          <w:i w:val="0"/>
        </w:rPr>
        <w:t>„Rechts“, sagte sie. „Opa hat links geschrieben. Mit zwei Ausrufezeichen.“</w:t>
      </w:r>
    </w:p>
    <w:p>
      <w:pPr>
        <w:spacing w:before="0" w:after="0"/>
        <w:ind w:firstLine="283"/>
      </w:pPr>
      <w:r>
        <w:rPr>
          <w:b w:val="0"/>
          <w:i w:val="0"/>
        </w:rPr>
        <w:t>„Und das Auge“, sagte Betty. „Perlweiß, steht da. Fast silbern.“</w:t>
      </w:r>
    </w:p>
    <w:p>
      <w:pPr>
        <w:spacing w:before="0" w:after="0"/>
        <w:ind w:firstLine="283"/>
      </w:pPr>
      <w:r>
        <w:rPr>
          <w:b w:val="0"/>
          <w:i w:val="0"/>
        </w:rPr>
        <w:t>Jessica sah der Taube ins Auge. Ganz nah. Die Taube sah zurück, orange und ruhig.</w:t>
      </w:r>
    </w:p>
    <w:p>
      <w:pPr>
        <w:spacing w:before="0" w:after="0"/>
        <w:ind w:firstLine="283"/>
      </w:pPr>
      <w:r>
        <w:rPr>
          <w:b w:val="0"/>
          <w:i w:val="0"/>
        </w:rPr>
        <w:t>„Das ist nicht Kumpel“, sagte Jessica Wischnewski. Ihre Stimme war ganz leise. „Das ist gar nicht Kumpel.“</w:t>
      </w:r>
    </w:p>
    <w:p>
      <w:pPr>
        <w:spacing w:before="0" w:after="0"/>
        <w:ind w:firstLine="283"/>
      </w:pPr>
      <w:r>
        <w:rPr>
          <w:b w:val="0"/>
          <w:i w:val="0"/>
        </w:rPr>
        <w:t>Sie setzte die Taube zurück in die Zelle. Sehr vorsichtig. Dann setzte sie sich auf Opas Stuhl, auf das flachgesessene Kissen, und legte die Hände vors Gesicht.</w:t>
      </w:r>
    </w:p>
    <w:p>
      <w:pPr>
        <w:spacing w:before="0" w:after="0"/>
        <w:ind w:firstLine="283"/>
      </w:pPr>
      <w:r>
        <w:rPr>
          <w:b w:val="0"/>
          <w:i w:val="0"/>
        </w:rPr>
        <w:t>Ömer stand vor der Zelle. Er sah auf das Bein der Taube. Auf den Ring. Einen schmalen Ring aus Aluminium, mit einem kleinen schwarzen Plastikteil daran, und eingeprägten Zahlen.</w:t>
      </w:r>
    </w:p>
    <w:p>
      <w:pPr>
        <w:spacing w:before="0" w:after="0"/>
        <w:ind w:firstLine="283"/>
      </w:pPr>
      <w:r>
        <w:rPr>
          <w:b w:val="0"/>
          <w:i w:val="0"/>
        </w:rPr>
        <w:t>„Aber der Ring stimmt“, sagte er. „DV-0414-19-777. Steht drauf.“</w:t>
      </w:r>
    </w:p>
    <w:p>
      <w:pPr>
        <w:spacing w:before="0" w:after="0"/>
        <w:ind w:firstLine="283"/>
      </w:pPr>
      <w:r>
        <w:rPr>
          <w:b w:val="0"/>
          <w:i w:val="0"/>
        </w:rPr>
        <w:t>„Kann man einen Ring abmachen?“, fragte Betty. „Und einer anderen Taube anmachen?“</w:t>
      </w:r>
    </w:p>
    <w:p>
      <w:pPr>
        <w:spacing w:before="0" w:after="0"/>
        <w:ind w:firstLine="283"/>
      </w:pPr>
      <w:r>
        <w:rPr>
          <w:b w:val="0"/>
          <w:i w:val="0"/>
        </w:rPr>
        <w:t>„Nein“, sagte Jessica hinter ihren Händen. „Das ist ja der Witz. Den Ring kriegen die Küken mit sieben Tagen. Da sind die Füße noch klein. Man schiebt ihn drüber. Und dann wachsen die Füße. Dann geht er nie wieder ab. Nie. Nicht, ohne ihn kaputtzumachen.“ Sie nahm die Hände vom Gesicht. „Deswegen ist der Ring ja der Ausweis. Deswegen glaubt jeder dem Ring.“</w:t>
      </w:r>
    </w:p>
    <w:p>
      <w:pPr>
        <w:spacing w:before="0" w:after="0"/>
        <w:ind w:firstLine="283"/>
      </w:pPr>
      <w:r>
        <w:rPr>
          <w:b w:val="0"/>
          <w:i w:val="0"/>
        </w:rPr>
        <w:t>Ömer kniete sich vor die Zelle. Er zog die Hornlupe aus der Brusttasche, die Tobias ihm geschenkt hatte, Josef Fallers Lupe, und hielt sie vor das Bein der Taube, die ihn mit ihrem orangefarbenen Auge betrachtete.</w:t>
      </w:r>
    </w:p>
    <w:p>
      <w:pPr>
        <w:spacing w:before="0" w:after="0"/>
        <w:ind w:firstLine="283"/>
      </w:pPr>
      <w:r>
        <w:rPr>
          <w:b w:val="0"/>
          <w:i w:val="0"/>
        </w:rPr>
        <w:t>„Dann“, sagte er langsam, „ist das kein Ring.“</w:t>
      </w:r>
    </w:p>
    <w:p>
      <w:r>
        <w:br w:type="page"/>
      </w:r>
    </w:p>
    <w:p/>
    <w:p/>
    <w:p/>
    <w:p>
      <w:pPr>
        <w:spacing w:before="0" w:after="80"/>
        <w:jc w:val="center"/>
      </w:pPr>
      <w:r>
        <w:rPr>
          <w:b w:val="0"/>
          <w:i w:val="0"/>
          <w:color w:val="6B6B6B"/>
          <w:sz w:val="20"/>
        </w:rPr>
        <w:t>Kapitel 3</w:t>
      </w:r>
    </w:p>
    <w:p>
      <w:pPr>
        <w:spacing w:before="0" w:after="480"/>
        <w:jc w:val="center"/>
      </w:pPr>
      <w:r>
        <w:rPr>
          <w:b w:val="0"/>
          <w:i w:val="0"/>
          <w:sz w:val="36"/>
        </w:rPr>
        <w:t>Ein Ring, der keiner ist</w:t>
      </w:r>
    </w:p>
    <w:p>
      <w:pPr>
        <w:spacing w:before="0" w:after="0"/>
      </w:pPr>
      <w:r>
        <w:rPr>
          <w:b w:val="0"/>
          <w:i w:val="0"/>
        </w:rPr>
        <w:t>Ömer brauchte den ganzen Nachmittag, und er brauchte Jessica dafür, weil er Tauben nicht halten konnte. Er sagte, er könne jedes Schloss in Deutschland halten, aber keine Taube. Tauben seien wie Federn in einem Schloss, die man nicht sieht und die einem trotzdem dauernd in die Finger springen.</w:t>
      </w:r>
    </w:p>
    <w:p>
      <w:pPr>
        <w:spacing w:before="0" w:after="0"/>
        <w:ind w:firstLine="283"/>
      </w:pPr>
      <w:r>
        <w:rPr>
          <w:b w:val="0"/>
          <w:i w:val="0"/>
        </w:rPr>
        <w:t>Jessica hielt die Taube mit der rechten Weißfeder auf Opas Stuhl, auf ihrem Schoß, in einem Handtuch, und Ömer kniete davor auf dem sandigen Boden des Schlags, mit der Hornlupe, einer Taschenlampe, einer kleinen Waage aus seiner Werkstatt, die so genau war, dass sie ein Haar wiegen konnte, und einem Messschieber.</w:t>
      </w:r>
    </w:p>
    <w:p>
      <w:pPr>
        <w:spacing w:before="0" w:after="0"/>
        <w:ind w:firstLine="283"/>
      </w:pPr>
      <w:r>
        <w:rPr>
          <w:b w:val="0"/>
          <w:i w:val="0"/>
        </w:rPr>
        <w:t>Er sah sich den Ring an. Lange. Er drehte ihn am Bein, vorsichtig, mit einem Finger. Er las die Zahlen. DV-0414-19-777. Er sah sich die Buchstaben an. Das D. Das V. Die Nullen. Die Siebenen. Er sah sich die Ränder an.</w:t>
      </w:r>
    </w:p>
    <w:p>
      <w:pPr>
        <w:spacing w:before="0" w:after="0"/>
        <w:ind w:firstLine="283"/>
      </w:pPr>
      <w:r>
        <w:rPr>
          <w:b w:val="0"/>
          <w:i w:val="0"/>
        </w:rPr>
        <w:t>Dann bat er Jessica, eine zweite Taube zu holen. Irgendeine. Eine von Brunos, mit einem echten Ring aus demselben Jahr. Jessica holte einen roten Täuber aus der Zelle daneben, Ring DV-0414-19-772, und hielt ihn neben den anderen. Ömer sah beide Ringe an. Abwechselnd. Unter der Lupe. Zehn Minuten lang.</w:t>
      </w:r>
    </w:p>
    <w:p>
      <w:pPr>
        <w:spacing w:before="0" w:after="0"/>
        <w:ind w:firstLine="283"/>
      </w:pPr>
      <w:r>
        <w:rPr>
          <w:b w:val="0"/>
          <w:i w:val="0"/>
        </w:rPr>
        <w:t>Dann richtete er sich auf.</w:t>
      </w:r>
    </w:p>
    <w:p>
      <w:pPr>
        <w:spacing w:before="0" w:after="0"/>
        <w:ind w:firstLine="283"/>
      </w:pPr>
      <w:r>
        <w:rPr>
          <w:b w:val="0"/>
          <w:i w:val="0"/>
        </w:rPr>
        <w:t>„Die Sieben“, sagte er. „Bei dem echten hat die Sieben unten einen kleinen Strich. Einen Fuß. Weil der Stempel so ist. Beim anderen nicht. Die Sieben ist glatt.“ Er zeigte mit dem Messschieber. „Und der Ring ist dünner. Zwei Zehntel. Und an der Seite, hier, da ist eine Naht. Ganz fein. Wo man ihn zusammengedrückt hat. Ein echter Ring hat keine Naht. Der ist aus einem Stück gestanzt.“</w:t>
      </w:r>
    </w:p>
    <w:p>
      <w:pPr>
        <w:spacing w:before="0" w:after="0"/>
        <w:ind w:firstLine="283"/>
      </w:pPr>
      <w:r>
        <w:rPr>
          <w:b w:val="0"/>
          <w:i w:val="0"/>
        </w:rPr>
        <w:t>„Er hat ihn aufgemacht“, sagte Jessica. „Und um das Bein gelegt. Und zugedrückt.“</w:t>
      </w:r>
    </w:p>
    <w:p>
      <w:pPr>
        <w:spacing w:before="0" w:after="0"/>
        <w:ind w:firstLine="283"/>
      </w:pPr>
      <w:r>
        <w:rPr>
          <w:b w:val="0"/>
          <w:i w:val="0"/>
        </w:rPr>
        <w:t>„Ein nachgemachter Ring“, sagte Ömer. „Einer, der zum Aufmachen ist. Einer, der um ein Bein passt, das schon groß ist.“ Er sah auf das kleine schwarze Plastikteil am Ring. „Und das da ist ein Chip?“</w:t>
      </w:r>
    </w:p>
    <w:p>
      <w:pPr>
        <w:spacing w:before="0" w:after="0"/>
        <w:ind w:firstLine="283"/>
      </w:pPr>
      <w:r>
        <w:rPr>
          <w:b w:val="0"/>
          <w:i w:val="0"/>
        </w:rPr>
        <w:t>„Sollte“, sagte Jessica.</w:t>
      </w:r>
    </w:p>
    <w:p>
      <w:pPr>
        <w:spacing w:before="0" w:after="0"/>
        <w:ind w:firstLine="283"/>
      </w:pPr>
      <w:r>
        <w:rPr>
          <w:b w:val="0"/>
          <w:i w:val="0"/>
        </w:rPr>
        <w:t>Sie probierten es aus. Jessica setzte die Taube mit der rechten Weißfeder auf das Landebrett vor dem Einflugloch, draußen, im kalten Januarwind, und Ömer stand drinnen vor dem grauen Kasten auf dem kleinen Tisch neben Opas Stuhl und sah auf den Bildschirm. Die Taube saß einen Moment auf dem Brett. Dann ging sie, mit kleinen, wackelnden Schritten, durch das Einflugloch, über die flache schwarze Platte der Antenne, in den Schlag.</w:t>
      </w:r>
    </w:p>
    <w:p>
      <w:pPr>
        <w:spacing w:before="0" w:after="0"/>
        <w:ind w:firstLine="283"/>
      </w:pPr>
      <w:r>
        <w:rPr>
          <w:b w:val="0"/>
          <w:i w:val="0"/>
        </w:rPr>
        <w:t>Der Kasten piepte nicht.</w:t>
      </w:r>
    </w:p>
    <w:p>
      <w:pPr>
        <w:spacing w:before="0" w:after="0"/>
        <w:ind w:firstLine="283"/>
      </w:pPr>
      <w:r>
        <w:rPr>
          <w:b w:val="0"/>
          <w:i w:val="0"/>
        </w:rPr>
        <w:t>Auf dem Bildschirm stand nichts.</w:t>
      </w:r>
    </w:p>
    <w:p>
      <w:pPr>
        <w:spacing w:before="0" w:after="0"/>
        <w:ind w:firstLine="283"/>
      </w:pPr>
      <w:r>
        <w:rPr>
          <w:b w:val="0"/>
          <w:i w:val="0"/>
        </w:rPr>
        <w:t>Sie probierten es mit dem roten Täuber. DV-0414-19-772. Jessica setzte ihn aufs Landebrett. Er ging durchs Loch, über die Antenne.</w:t>
      </w:r>
    </w:p>
    <w:p>
      <w:pPr>
        <w:spacing w:before="0" w:after="0"/>
        <w:ind w:firstLine="283"/>
      </w:pPr>
      <w:r>
        <w:rPr>
          <w:b w:val="0"/>
          <w:i w:val="0"/>
        </w:rPr>
        <w:t>Der Kasten piepte. Ein kurzer, heller Ton. Auf dem Bildschirm stand eine Zeile. Uhrzeit, Datum, Ringnummer.</w:t>
      </w:r>
    </w:p>
    <w:p>
      <w:pPr>
        <w:spacing w:before="0" w:after="0"/>
        <w:ind w:firstLine="283"/>
      </w:pPr>
      <w:r>
        <w:rPr>
          <w:b w:val="0"/>
          <w:i w:val="0"/>
        </w:rPr>
        <w:t>Sie probierten es dreimal mit jeder Taube. Dreimal piepte es beim roten Täuber. Dreimal piepte es bei der Taube mit der rechten Weißfeder nicht.</w:t>
      </w:r>
    </w:p>
    <w:p>
      <w:pPr>
        <w:spacing w:before="0" w:after="0"/>
        <w:ind w:firstLine="283"/>
      </w:pPr>
      <w:r>
        <w:rPr>
          <w:b w:val="0"/>
          <w:i w:val="0"/>
        </w:rPr>
        <w:t>„Kein Chip“, sagte Ömer. „Oder ein toter. Ein Plastikteil, das aussieht wie ein Chip.“</w:t>
      </w:r>
    </w:p>
    <w:p>
      <w:pPr>
        <w:spacing w:before="0" w:after="0"/>
        <w:ind w:firstLine="283"/>
      </w:pPr>
      <w:r>
        <w:rPr>
          <w:b w:val="0"/>
          <w:i w:val="0"/>
        </w:rPr>
        <w:t>Er schrieb sein Schlossbuch auf dem Dach, auf Opas Stuhl, mit dem Notizbuch auf den Knien, während Jessica die Tauben fütterte. Aus der Hand. Eine nach der anderen. Mit einem Gesicht, das sehr still war.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Taubenschlag Wischnewski, Gelsenkirchen · Mo., 14:00–17:00 Uhr</w:t>
            </w:r>
          </w:p>
          <w:p>
            <w:pPr>
              <w:spacing w:after="60" w:line="276" w:lineRule="auto"/>
            </w:pPr>
            <w:r>
              <w:rPr>
                <w:rFonts w:ascii="Courier New" w:hAnsi="Courier New" w:eastAsia="Courier New"/>
                <w:b w:val="0"/>
                <w:i w:val="0"/>
                <w:strike w:val="0"/>
                <w:sz w:val="17"/>
              </w:rPr>
              <w:t>SCHLAG: Tür auf dem Dach, Vorhängeschloss (Messing, gut). Kein Aufbruch, keine Pickspuren. Schlüssel: Bruno († 17.12.) – Bund liegt bei Jessica. Zweitschlüssel: Hr. Kranz (Vorsitzender), füttert seit 18.12. täglich. Sonst keiner.</w:t>
            </w:r>
            <w:r>
              <w:br/>
            </w:r>
            <w:r>
              <w:rPr>
                <w:rFonts w:ascii="Courier New" w:hAnsi="Courier New" w:eastAsia="Courier New"/>
                <w:b w:val="0"/>
                <w:i w:val="0"/>
                <w:strike w:val="0"/>
                <w:sz w:val="17"/>
              </w:rPr>
              <w:t>TAUBE IN DER KUMPEL-ZELLE: blau gehämmert. Weißfeder RECHTER Flügel (Pass: LINKS!!). Auge orange (Pass: perlweiß). → nicht Kumpel.</w:t>
            </w:r>
            <w:r>
              <w:br/>
            </w:r>
            <w:r>
              <w:rPr>
                <w:rFonts w:ascii="Courier New" w:hAnsi="Courier New" w:eastAsia="Courier New"/>
                <w:b w:val="0"/>
                <w:i w:val="0"/>
                <w:strike w:val="0"/>
                <w:sz w:val="17"/>
              </w:rPr>
              <w:t>RING AN DIESER TAUBE: „DV-0414-19-777“.</w:t>
            </w:r>
            <w:r>
              <w:br/>
            </w:r>
            <w:r>
              <w:rPr>
                <w:rFonts w:ascii="Courier New" w:hAnsi="Courier New" w:eastAsia="Courier New"/>
                <w:b w:val="0"/>
                <w:i w:val="0"/>
                <w:strike w:val="0"/>
                <w:sz w:val="17"/>
              </w:rPr>
              <w:t>– Sieben ohne Fuß (echter Stempel: Sieben mit Fuß, verglichen mit 19-772).</w:t>
            </w:r>
            <w:r>
              <w:br/>
            </w:r>
            <w:r>
              <w:rPr>
                <w:rFonts w:ascii="Courier New" w:hAnsi="Courier New" w:eastAsia="Courier New"/>
                <w:b w:val="0"/>
                <w:i w:val="0"/>
                <w:strike w:val="0"/>
                <w:sz w:val="17"/>
              </w:rPr>
              <w:t>– 0,2 mm dünner. Gewicht 0,31 g (echter 19-772: 0,38 g).</w:t>
            </w:r>
            <w:r>
              <w:br/>
            </w:r>
            <w:r>
              <w:rPr>
                <w:rFonts w:ascii="Courier New" w:hAnsi="Courier New" w:eastAsia="Courier New"/>
                <w:b w:val="0"/>
                <w:i w:val="0"/>
                <w:strike w:val="0"/>
                <w:sz w:val="17"/>
              </w:rPr>
              <w:t>– Feine Naht seitlich = aufgebogen und zugedrückt. Echter Ring ist nahtlos.</w:t>
            </w:r>
            <w:r>
              <w:br/>
            </w:r>
            <w:r>
              <w:rPr>
                <w:rFonts w:ascii="Courier New" w:hAnsi="Courier New" w:eastAsia="Courier New"/>
                <w:b w:val="0"/>
                <w:i w:val="0"/>
                <w:strike w:val="0"/>
                <w:sz w:val="17"/>
              </w:rPr>
              <w:t>– KEIN Knick (Pass: „kleiner Knick im Ring, 2020“).</w:t>
            </w:r>
            <w:r>
              <w:br/>
            </w:r>
            <w:r>
              <w:rPr>
                <w:rFonts w:ascii="Courier New" w:hAnsi="Courier New" w:eastAsia="Courier New"/>
                <w:b w:val="0"/>
                <w:i w:val="0"/>
                <w:strike w:val="0"/>
                <w:sz w:val="17"/>
              </w:rPr>
              <w:t>– Chipteil: Antenne reagiert NICHT. 3 Versuche. Echter Ring (19-772): piept, 3 von 3.</w:t>
            </w:r>
            <w:r>
              <w:br/>
            </w:r>
            <w:r>
              <w:rPr>
                <w:rFonts w:ascii="Courier New" w:hAnsi="Courier New" w:eastAsia="Courier New"/>
                <w:b w:val="0"/>
                <w:i w:val="0"/>
                <w:strike w:val="0"/>
                <w:sz w:val="17"/>
              </w:rPr>
              <w:t>→ Nachgemachter Ring. Um ein erwachsenes Bein gelegt. Kein Chip.</w:t>
            </w:r>
            <w:r>
              <w:br/>
            </w:r>
            <w:r>
              <w:rPr>
                <w:rFonts w:ascii="Courier New" w:hAnsi="Courier New" w:eastAsia="Courier New"/>
                <w:b w:val="0"/>
                <w:i w:val="0"/>
                <w:strike w:val="0"/>
                <w:sz w:val="17"/>
              </w:rPr>
              <w:t>FRAGE: Wer macht so einen Ring? Wer kann so einen Ring bestellen? Wer hat einen Schlüssel?</w:t>
            </w:r>
            <w:r>
              <w:br/>
            </w:r>
            <w:r>
              <w:rPr>
                <w:rFonts w:ascii="Courier New" w:hAnsi="Courier New" w:eastAsia="Courier New"/>
                <w:b w:val="0"/>
                <w:i w:val="0"/>
                <w:strike w:val="0"/>
                <w:sz w:val="17"/>
              </w:rPr>
              <w:t>FRAGE 2: Wo ist der echte Kumpel? Lebt er?</w:t>
            </w:r>
          </w:p>
        </w:tc>
      </w:tr>
    </w:tbl>
    <w:p>
      <w:pPr>
        <w:spacing w:after="40"/>
      </w:pPr>
    </w:p>
    <w:p>
      <w:pPr>
        <w:spacing w:before="0" w:after="0"/>
      </w:pPr>
      <w:r>
        <w:rPr>
          <w:b w:val="0"/>
          <w:i w:val="0"/>
        </w:rPr>
        <w:t>„Lebt er?“, fragte Jessica, als sie das Schlossbuch gelesen hatte. Sie hatte es auf dem Schoß, auf Opas Stuhl, und die Taube mit der rechten Weißfeder saß auf ihrer Schulter, weil sie dort hingeflogen war und sich nicht vertreiben ließ.</w:t>
      </w:r>
    </w:p>
    <w:p>
      <w:pPr>
        <w:spacing w:before="0" w:after="0"/>
        <w:ind w:firstLine="283"/>
      </w:pPr>
      <w:r>
        <w:rPr>
          <w:b w:val="0"/>
          <w:i w:val="0"/>
        </w:rPr>
        <w:t>„Wer so einen Ring macht“, sagte Betty, „der will nicht, dass die Taube tot ist. Der will, dass sie lebt. Sonst hätte er ihn einfach weggenommen.“ Sie sah auf die Taube auf Jessicas Schulter. „Der will, dass Sie denken, er ist noch hier. Und dass der Händler aus Belgien das auch denkt.“</w:t>
      </w:r>
    </w:p>
    <w:p>
      <w:pPr>
        <w:spacing w:before="0" w:after="0"/>
        <w:ind w:firstLine="283"/>
      </w:pPr>
      <w:r>
        <w:rPr>
          <w:b w:val="0"/>
          <w:i w:val="0"/>
        </w:rPr>
        <w:t>„Und der echte?“</w:t>
      </w:r>
    </w:p>
    <w:p>
      <w:pPr>
        <w:spacing w:before="0" w:after="0"/>
        <w:ind w:firstLine="283"/>
      </w:pPr>
      <w:r>
        <w:rPr>
          <w:b w:val="0"/>
          <w:i w:val="0"/>
        </w:rPr>
        <w:t>„Der echte ist hundertachtzigtausend Euro wert“, sagte Betty Brüggemann. „Den bringt keiner um.“</w:t>
      </w:r>
    </w:p>
    <w:p>
      <w:pPr>
        <w:spacing w:before="0" w:after="0"/>
        <w:ind w:firstLine="283"/>
      </w:pPr>
      <w:r>
        <w:rPr>
          <w:b w:val="0"/>
          <w:i w:val="0"/>
        </w:rPr>
        <w:t>Jessica sah auf die Antenne am Einflugloch. Auf die flache, schwarze Platte. Durch das kleine Fenster neben Opas Stuhl sah man über die Dächer der Siedlung, über die anderen Taubenschläge, bis zum Förderturm am Ende der Straße. Es wurde dunkel. Die Räder auf dem Förderturm waren schwarz gegen den grauen Himmel.</w:t>
      </w:r>
    </w:p>
    <w:p>
      <w:pPr>
        <w:spacing w:before="0" w:after="0"/>
        <w:ind w:firstLine="283"/>
      </w:pPr>
      <w:r>
        <w:rPr>
          <w:b w:val="0"/>
          <w:i w:val="0"/>
        </w:rPr>
        <w:t>„Opa hat gesagt, eine Taube kommt immer heim“, sagte sie leise. „Immer. Egal, wohin man sie bringt. Fünfhundert Kilometer. Tausend. Sie kommt heim. Wenn man sie lässt.“</w:t>
      </w:r>
    </w:p>
    <w:p>
      <w:pPr>
        <w:spacing w:before="0" w:after="0"/>
        <w:ind w:firstLine="283"/>
      </w:pPr>
      <w:r>
        <w:rPr>
          <w:b w:val="0"/>
          <w:i w:val="0"/>
        </w:rPr>
        <w:t>„Dann lässt sie einer nicht“, sagte Betty.</w:t>
      </w:r>
    </w:p>
    <w:p>
      <w:pPr>
        <w:spacing w:before="0" w:after="0"/>
        <w:ind w:firstLine="283"/>
      </w:pPr>
      <w:r>
        <w:rPr>
          <w:b w:val="0"/>
          <w:i w:val="0"/>
        </w:rPr>
        <w:t>Draußen, auf der Straße, unter dem Dach, ging eine Tür. Eine Haustür, im Haus nebenan. Und eine Stimme, rau und laut und nicht freundlich, rief herauf, zum Dach, zum Schlag.</w:t>
      </w:r>
    </w:p>
    <w:p>
      <w:pPr>
        <w:spacing w:before="0" w:after="0"/>
        <w:ind w:firstLine="283"/>
      </w:pPr>
      <w:r>
        <w:rPr>
          <w:b w:val="0"/>
          <w:i w:val="0"/>
        </w:rPr>
        <w:t>„Wischnewski! Is' dat Licht da oben an? Wer is' da? Dat is' nich' dein Schlach mehr, Mädchen!“</w:t>
      </w:r>
    </w:p>
    <w:p>
      <w:pPr>
        <w:spacing w:before="0" w:after="0"/>
        <w:ind w:firstLine="283"/>
      </w:pPr>
      <w:r>
        <w:rPr>
          <w:b w:val="0"/>
          <w:i w:val="0"/>
        </w:rPr>
        <w:t>Jessica schloss die Augen.</w:t>
      </w:r>
    </w:p>
    <w:p>
      <w:pPr>
        <w:spacing w:before="0" w:after="0"/>
        <w:ind w:firstLine="283"/>
      </w:pPr>
      <w:r>
        <w:rPr>
          <w:b w:val="0"/>
          <w:i w:val="0"/>
        </w:rPr>
        <w:t>„Herr Lattek“, sagte sie. „Der Nachbar. Opas bester Feind.“</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Der beste Feind</w:t>
      </w:r>
    </w:p>
    <w:p>
      <w:pPr>
        <w:spacing w:before="0" w:after="0"/>
      </w:pPr>
      <w:r>
        <w:rPr>
          <w:b w:val="0"/>
          <w:i w:val="0"/>
        </w:rPr>
        <w:t>Erwin Lattek kam nicht über den Zaun. Er stand dahinter, in seinem Garten, zwischen Rosenstöcken, die genauso mit Sackleinen umwickelt waren wie Brunos, in einer blauen Arbeitsjacke, einer Schiebermütze und Hausschuhen, und sah mit verschränkten Armen zum Dach hinauf. Er war Ende siebzig, klein und breit, mit einem roten, verwitterten Gesicht, einer Nase, die aussah, als sei sie einmal gebrochen gewesen und schief wieder zusammengewachsen, und dicken, weißen Augenbrauen, die er zusammenzog wie zwei kleine Gewitterwolken.</w:t>
      </w:r>
    </w:p>
    <w:p>
      <w:pPr>
        <w:spacing w:before="0" w:after="0"/>
        <w:ind w:firstLine="283"/>
      </w:pPr>
      <w:r>
        <w:rPr>
          <w:b w:val="0"/>
          <w:i w:val="0"/>
        </w:rPr>
        <w:t>„Wer is' dat?“, fragte er, als Betty die Leiter herunterkam und durch die Haustür in den Garten trat. Er zeigte mit dem Kinn auf sie. „Is' dat die vom Amt?“</w:t>
      </w:r>
    </w:p>
    <w:p>
      <w:pPr>
        <w:spacing w:before="0" w:after="0"/>
        <w:ind w:firstLine="283"/>
      </w:pPr>
      <w:r>
        <w:rPr>
          <w:b w:val="0"/>
          <w:i w:val="0"/>
        </w:rPr>
        <w:t>„Brüggemann“, sagte Betty. „Aus Kassel. Wir räumen aus.“</w:t>
      </w:r>
    </w:p>
    <w:p>
      <w:pPr>
        <w:spacing w:before="0" w:after="0"/>
        <w:ind w:firstLine="283"/>
      </w:pPr>
      <w:r>
        <w:rPr>
          <w:b w:val="0"/>
          <w:i w:val="0"/>
        </w:rPr>
        <w:t>„Ausräumen.“ Erwin Lattek spuckte das Wort aus wie einen Kirschkern. „Ausräumen. Siebzig Jahre Tauben, und jetzt kommt eine aus Kassel und räumt aus. Dat hätte der Bruno nich' gewollt.“</w:t>
      </w:r>
    </w:p>
    <w:p>
      <w:pPr>
        <w:spacing w:before="0" w:after="0"/>
        <w:ind w:firstLine="283"/>
      </w:pPr>
      <w:r>
        <w:rPr>
          <w:b w:val="0"/>
          <w:i w:val="0"/>
        </w:rPr>
        <w:t>„Was hätte er gewollt?“</w:t>
      </w:r>
    </w:p>
    <w:p>
      <w:pPr>
        <w:spacing w:before="0" w:after="0"/>
        <w:ind w:firstLine="283"/>
      </w:pPr>
      <w:r>
        <w:rPr>
          <w:b w:val="0"/>
          <w:i w:val="0"/>
        </w:rPr>
        <w:t>Erwin Lattek sah sie an. Er sah lange. Dann sah er an ihr vorbei, aufs Dach, zum Schlag, wo im kleinen Fenster neben Opas Stuhl noch Licht brannte.</w:t>
      </w:r>
    </w:p>
    <w:p>
      <w:pPr>
        <w:spacing w:before="0" w:after="0"/>
        <w:ind w:firstLine="283"/>
      </w:pPr>
      <w:r>
        <w:rPr>
          <w:b w:val="0"/>
          <w:i w:val="0"/>
        </w:rPr>
        <w:t>„Dat einer weitermacht“, sagte er. „Mit die Tauben. Hier. Auf dem Dach. Und nich' irgendwo in China.“</w:t>
      </w:r>
    </w:p>
    <w:p>
      <w:pPr>
        <w:spacing w:before="0" w:after="0"/>
        <w:ind w:firstLine="283"/>
      </w:pPr>
      <w:r>
        <w:rPr>
          <w:b w:val="0"/>
          <w:i w:val="0"/>
        </w:rPr>
        <w:t>Sie standen eine Weile am Zaun. Es war kalt. Erwin Lattek erzählte. Er erzählte nicht, weil Betty fragte. Er erzählte, weil er seit dem siebzehnten Dezember mit niemandem über Bruno Wischnewski geredet hatte, und weil man über einen Menschen, mit dem man fünfzig Jahre lang gestritten hat, mehr zu erzählen hat als über einen, den man gemocht hat.</w:t>
      </w:r>
    </w:p>
    <w:p>
      <w:pPr>
        <w:spacing w:before="0" w:after="0"/>
        <w:ind w:firstLine="283"/>
      </w:pPr>
      <w:r>
        <w:rPr>
          <w:b w:val="0"/>
          <w:i w:val="0"/>
        </w:rPr>
        <w:t>Sie waren beide auf Zeche Hugo gewesen. Unter Tage. Achthundert Meter tief. Fünfunddreißig Jahre. Sie hatten nebeneinander gewohnt, seit neunzehnhundertneunundsechzig, Wand an Wand, Dach an Dach, Schlag an Schlag. Und sie hatten gegeneinander geflogen. Jeden Sonntag, jeden Sommer, fünfzig Jahre lang. Wer hat die schnellere Taube. Wer kommt zuerst heim. Wer hat mehr Pokale.</w:t>
      </w:r>
    </w:p>
    <w:p>
      <w:pPr>
        <w:spacing w:before="0" w:after="0"/>
        <w:ind w:firstLine="283"/>
      </w:pPr>
      <w:r>
        <w:rPr>
          <w:b w:val="0"/>
          <w:i w:val="0"/>
        </w:rPr>
        <w:t>„Er hatte mehr“, sagte Erwin Lattek. „Dreihundertzwölf. Ich hab zweihundertachtzig. Aber ich hab ihn neunzehnhundertvierundachtzig in Barcelona geschlagen. Internationaler Flug. Elfhundert Kilometer. Meine Rote war zwanzig Minuten vor seiner Blauen da.“ Er zog die Augenbrauen zusammen. „Dat hat er mir nie verziehen. Vierzig Jahre nich'.“</w:t>
      </w:r>
    </w:p>
    <w:p>
      <w:pPr>
        <w:spacing w:before="0" w:after="0"/>
        <w:ind w:firstLine="283"/>
      </w:pPr>
      <w:r>
        <w:rPr>
          <w:b w:val="0"/>
          <w:i w:val="0"/>
        </w:rPr>
        <w:t>„Und Kumpel?“</w:t>
      </w:r>
    </w:p>
    <w:p>
      <w:pPr>
        <w:spacing w:before="0" w:after="0"/>
        <w:ind w:firstLine="283"/>
      </w:pPr>
      <w:r>
        <w:rPr>
          <w:b w:val="0"/>
          <w:i w:val="0"/>
        </w:rPr>
        <w:t>Erwin Latteks Gesicht veränderte sich. Es wurde nicht freundlicher. Aber es wurde stiller.</w:t>
      </w:r>
    </w:p>
    <w:p>
      <w:pPr>
        <w:spacing w:before="0" w:after="0"/>
        <w:ind w:firstLine="283"/>
      </w:pPr>
      <w:r>
        <w:rPr>
          <w:b w:val="0"/>
          <w:i w:val="0"/>
        </w:rPr>
        <w:t>„Kumpel war der Beste“, sagte er. „Dat sag ich nich' gern. Aber dat war er. Der Beste in der ganzen Reisevereinigung. Im ganzen Verband. Der Beste, den ich gesehen hab, seit ich fliegen lass.“ Er sah zum Dach. „Und der hat mich nich' leiden können. Jedes Mal, wenn ich übern Zaun geguckt hab, hat der sich aufgeplustert und mich angegiftet. Wie der Bruno.“</w:t>
      </w:r>
    </w:p>
    <w:p>
      <w:pPr>
        <w:spacing w:before="0" w:after="0"/>
        <w:ind w:firstLine="283"/>
      </w:pPr>
      <w:r>
        <w:rPr>
          <w:b w:val="0"/>
          <w:i w:val="0"/>
        </w:rPr>
        <w:t>„Herr Lattek“, sagte Betty. „Die Taube, die jetzt oben in Kumpels Zelle sitzt. Ist das Kumpel?“</w:t>
      </w:r>
    </w:p>
    <w:p>
      <w:pPr>
        <w:spacing w:before="0" w:after="0"/>
        <w:ind w:firstLine="283"/>
      </w:pPr>
      <w:r>
        <w:rPr>
          <w:b w:val="0"/>
          <w:i w:val="0"/>
        </w:rPr>
        <w:t>Erwin Lattek antwortete nicht sofort. Er drehte sich um, ging ein paar Schritte in seinen Garten, zu einer Leiter, die an seiner eigenen Hauswand lehnte, und stieg hinauf. Langsam, mit den Hausschuhen, bis er über die Dachrinne sehen konnte, hinüber zu Brunos Schlag, zum Landebrett, zum Fenster. Jessica stand dort, mit der Taube auf der Schulter.</w:t>
      </w:r>
    </w:p>
    <w:p>
      <w:pPr>
        <w:spacing w:before="0" w:after="0"/>
        <w:ind w:firstLine="283"/>
      </w:pPr>
      <w:r>
        <w:rPr>
          <w:b w:val="0"/>
          <w:i w:val="0"/>
        </w:rPr>
        <w:t>Er sah die Taube an. Eine ganze Minute.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beste Feind</w:t>
      </w:r>
      <w:r>
        <w:br/>
      </w:r>
      <w:r>
        <w:rPr>
          <w:b w:val="0"/>
          <w:i w:val="0"/>
          <w:color w:val="6B6B6B"/>
          <w:sz w:val="18"/>
        </w:rPr>
        <w:t>(Hier das Bild einfügen, Breite 11 cm, dann diesen Kasten löschen.)</w:t>
        <w:br/>
        <w:br/>
        <w:br/>
        <w:br/>
      </w:r>
    </w:p>
    <w:p>
      <w:pPr>
        <w:spacing w:before="0" w:after="0"/>
      </w:pPr>
      <w:r>
        <w:rPr>
          <w:b w:val="0"/>
          <w:i w:val="0"/>
        </w:rPr>
        <w:t>„Nä“, sagte er dann. „Dat is' nich' Kumpel.“</w:t>
      </w:r>
    </w:p>
    <w:p>
      <w:pPr>
        <w:spacing w:before="0" w:after="0"/>
        <w:ind w:firstLine="283"/>
      </w:pPr>
      <w:r>
        <w:rPr>
          <w:b w:val="0"/>
          <w:i w:val="0"/>
        </w:rPr>
        <w:t>„Woher wissen Sie das?“</w:t>
      </w:r>
    </w:p>
    <w:p>
      <w:pPr>
        <w:spacing w:before="0" w:after="0"/>
        <w:ind w:firstLine="283"/>
      </w:pPr>
      <w:r>
        <w:rPr>
          <w:b w:val="0"/>
          <w:i w:val="0"/>
        </w:rPr>
        <w:t>„Weil die mich nich' angiftet“, sagte Erwin Lattek. „Die guckt mich an wie 'ne Kuh. Kumpel hätte schon den Hals aufgeblasen, bevor ich auf der zweiten Sprosse war.“ Er stieg wieder herunter. „Und weil die Weißfeder auf der falschen Seite is'. Dat sieht 'n Blinder. Ich hab dem Bruno noch gesagt, im Sommer, dein Kumpel hat 'ne weiße Feder links, dat is' 'n Zeichen von Schwäche. Und er hat gesagt, dat is' 'n Zeichen von Charakter.“</w:t>
      </w:r>
    </w:p>
    <w:p>
      <w:pPr>
        <w:spacing w:before="0" w:after="0"/>
        <w:ind w:firstLine="283"/>
      </w:pPr>
      <w:r>
        <w:rPr>
          <w:b w:val="0"/>
          <w:i w:val="0"/>
        </w:rPr>
        <w:t>Er stand wieder am Zaun. Er sah Betty an, mit seinen kleinen, wässrigen Augen unter den weißen Gewitterwolken.</w:t>
      </w:r>
    </w:p>
    <w:p>
      <w:pPr>
        <w:spacing w:before="0" w:after="0"/>
        <w:ind w:firstLine="283"/>
      </w:pPr>
      <w:r>
        <w:rPr>
          <w:b w:val="0"/>
          <w:i w:val="0"/>
        </w:rPr>
        <w:t>„Seit wann wisst ihr dat?“</w:t>
      </w:r>
    </w:p>
    <w:p>
      <w:pPr>
        <w:spacing w:before="0" w:after="0"/>
        <w:ind w:firstLine="283"/>
      </w:pPr>
      <w:r>
        <w:rPr>
          <w:b w:val="0"/>
          <w:i w:val="0"/>
        </w:rPr>
        <w:t>„Seit heute Nachmittag.“</w:t>
      </w:r>
    </w:p>
    <w:p>
      <w:pPr>
        <w:spacing w:before="0" w:after="0"/>
        <w:ind w:firstLine="283"/>
      </w:pPr>
      <w:r>
        <w:rPr>
          <w:b w:val="0"/>
          <w:i w:val="0"/>
        </w:rPr>
        <w:t>„Ich weiß dat seit Weihnachten“, sagte Erwin Lattek.</w:t>
      </w:r>
    </w:p>
    <w:p>
      <w:pPr>
        <w:spacing w:before="0" w:after="0"/>
        <w:ind w:firstLine="283"/>
      </w:pPr>
      <w:r>
        <w:rPr>
          <w:b w:val="0"/>
          <w:i w:val="0"/>
        </w:rPr>
        <w:t>Betty sagte nichts. Sie zog das Klemmbrett heraus.</w:t>
      </w:r>
    </w:p>
    <w:p>
      <w:pPr>
        <w:spacing w:before="0" w:after="0"/>
        <w:ind w:firstLine="283"/>
      </w:pPr>
      <w:r>
        <w:rPr>
          <w:b w:val="0"/>
          <w:i w:val="0"/>
        </w:rPr>
        <w:t>„Zweiter Weihnachtstag“, sagte Erwin Lattek. „Da hab ich übern Zaun geguckt, beim Füttern. Und die Taube in Kumpels Zelle hat mich angeguckt wie 'ne Kuh. Und ich hab gedacht: Erwin, du wirst alt. Kumpel trauert. Dat tun die. Die trauern um den Bruno. Und ich hab nix gesagt.“ Er sah auf seine Hausschuhe. „Und weil ich gedacht hab, wenn ich wat sag, dann sagen alle, der Lattek, der neidische Hund, der will dem Bruno noch im Grab die Taube schlechtmachen.“</w:t>
      </w:r>
    </w:p>
    <w:p>
      <w:pPr>
        <w:spacing w:before="0" w:after="0"/>
        <w:ind w:firstLine="283"/>
      </w:pPr>
      <w:r>
        <w:rPr>
          <w:b w:val="0"/>
          <w:i w:val="0"/>
        </w:rPr>
        <w:t>„Haben Sie einen Schlüssel für den Schlag?“, fragte Betty.</w:t>
      </w:r>
    </w:p>
    <w:p>
      <w:pPr>
        <w:spacing w:before="0" w:after="0"/>
        <w:ind w:firstLine="283"/>
      </w:pPr>
      <w:r>
        <w:rPr>
          <w:b w:val="0"/>
          <w:i w:val="0"/>
        </w:rPr>
        <w:t>„Nä“, sagte Erwin Lattek. „Hatt ich nie. Hätt der Bruno mir nie gegeben. Eher hätt er sich die Hand abgehackt.“ Er zog die Augenbrauen zusammen. „Den Schlüssel hat der Kranz. Der Vorsitzende. Der füttert da oben, seit der Bruno tot is'. Jeden Tag um vier. Mit seinem Wohnmobil vor der Tür, damit jeder sieht, wie wichtig er is'.“</w:t>
      </w:r>
    </w:p>
    <w:p>
      <w:pPr>
        <w:spacing w:before="0" w:after="0"/>
        <w:ind w:firstLine="283"/>
      </w:pPr>
      <w:r>
        <w:rPr>
          <w:b w:val="0"/>
          <w:i w:val="0"/>
        </w:rPr>
        <w:t>„Und vor Weihnachten?“</w:t>
      </w:r>
    </w:p>
    <w:p>
      <w:pPr>
        <w:spacing w:before="0" w:after="0"/>
        <w:ind w:firstLine="283"/>
      </w:pPr>
      <w:r>
        <w:rPr>
          <w:b w:val="0"/>
          <w:i w:val="0"/>
        </w:rPr>
        <w:t>Erwin Lattek schwieg. Er sah auf das Dach von Brunos Haus. Dann auf sein eigenes. Auf seinen eigenen Schlag, ein bisschen kleiner, ein bisschen schiefer, grau statt grün.</w:t>
      </w:r>
    </w:p>
    <w:p>
      <w:pPr>
        <w:spacing w:before="0" w:after="0"/>
        <w:ind w:firstLine="283"/>
      </w:pPr>
      <w:r>
        <w:rPr>
          <w:b w:val="0"/>
          <w:i w:val="0"/>
        </w:rPr>
        <w:t>„Ich steh um fünf auf“, sagte er. „Seit sechzig Jahren. Frühschicht. Dat geht nich' mehr weg. Und um fünf geh ich zu meinen Tauben. Jeden Tag. Auch an Weihnachten.“ Er drehte sich zu Betty um. „Am dreiundzwanzigsten. Montag vor Heiligabend. Um fünf. Da war Licht auf Brunos Dach. Und dann is' einer die Leiter runter. Mit 'nem Korb. 'Nem Transportkorb. Wie man ihn für die Wettflüge nimmt.“</w:t>
      </w:r>
    </w:p>
    <w:p>
      <w:pPr>
        <w:spacing w:before="0" w:after="0"/>
        <w:ind w:firstLine="283"/>
      </w:pPr>
      <w:r>
        <w:rPr>
          <w:b w:val="0"/>
          <w:i w:val="0"/>
        </w:rPr>
        <w:t>„Wer?“</w:t>
      </w:r>
    </w:p>
    <w:p>
      <w:pPr>
        <w:spacing w:before="0" w:after="0"/>
        <w:ind w:firstLine="283"/>
      </w:pPr>
      <w:r>
        <w:rPr>
          <w:b w:val="0"/>
          <w:i w:val="0"/>
        </w:rPr>
        <w:t>„Der Kranz“, sagte Erwin Lattek. „Mit seiner Taschenlampe und seiner roten Mütze. Den erkenn ich im Dunkeln. Der geht wie 'ne Ente.“ Er schnaubte. „Ich hab gedacht, der bringt 'ne kranke zum Tierarzt. Um fünf Uhr früh. Am Montag vor Weihnachten.“ Er sah auf den Boden. „Ich hab gedacht, Erwin, dat geht dich nix an. Dat is' nich' dein Schlach.“</w:t>
      </w:r>
    </w:p>
    <w:p>
      <w:pPr>
        <w:spacing w:before="0" w:after="0"/>
        <w:ind w:firstLine="283"/>
      </w:pPr>
      <w:r>
        <w:rPr>
          <w:b w:val="0"/>
          <w:i w:val="0"/>
        </w:rPr>
        <w:t>Es wurde dunkel in der Siedlung. In den Fenstern gingen Lichter an. Auf dem Förderturm am Ende der Straße blinkte eine rote Lampe, für die Flugzeuge.</w:t>
      </w:r>
    </w:p>
    <w:p>
      <w:pPr>
        <w:spacing w:before="0" w:after="0"/>
        <w:ind w:firstLine="283"/>
      </w:pPr>
      <w:r>
        <w:rPr>
          <w:b w:val="0"/>
          <w:i w:val="0"/>
        </w:rPr>
        <w:t>„Herr Lattek“, sagte Betty Brüggemann. „Morgen um vier. Wenn Herr Kranz zum Füttern kommt. Wo sind Sie da?“</w:t>
      </w:r>
    </w:p>
    <w:p>
      <w:pPr>
        <w:spacing w:before="0" w:after="0"/>
        <w:ind w:firstLine="283"/>
      </w:pPr>
      <w:r>
        <w:rPr>
          <w:b w:val="0"/>
          <w:i w:val="0"/>
        </w:rPr>
        <w:t>Erwin Lattek sah sie an. Unter den weißen Augenbrauen bewegte sich etwas. Es war fast ein Grinsen.</w:t>
      </w:r>
    </w:p>
    <w:p>
      <w:pPr>
        <w:spacing w:before="0" w:after="0"/>
        <w:ind w:firstLine="283"/>
      </w:pPr>
      <w:r>
        <w:rPr>
          <w:b w:val="0"/>
          <w:i w:val="0"/>
        </w:rPr>
        <w:t>„Auf meiner Leiter“, sagte er. „Wie immer. Wenn der Kranz kommt.“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Um vier</w:t>
      </w:r>
    </w:p>
    <w:p>
      <w:pPr>
        <w:spacing w:before="0" w:after="0"/>
      </w:pPr>
      <w:r>
        <w:rPr>
          <w:b w:val="0"/>
          <w:i w:val="0"/>
        </w:rPr>
        <w:t>Detlef Kranz kam am Dienstag um zwei Minuten vor vier, in einem Wohnmobil.</w:t>
      </w:r>
    </w:p>
    <w:p>
      <w:pPr>
        <w:spacing w:before="0" w:after="0"/>
        <w:ind w:firstLine="283"/>
      </w:pPr>
      <w:r>
        <w:rPr>
          <w:b w:val="0"/>
          <w:i w:val="0"/>
        </w:rPr>
        <w:t>Es war ein großes, weißes Wohnmobil, fast so lang wie der Kuckuck und doppelt so hoch, mit einer Markise an der Seite und einem Fahrradträger hinten und einem Aufkleber auf der Tür, auf dem eine Taube über einer Sonne flog und darunter stand: „Brieftaubenzucht Kranz – Mit Herz und Flügel“. Es parkte vor Brunos Haus, halb auf dem Gehweg, und versperrte die Hälfte der Straße. Ein Mann stieg aus.</w:t>
      </w:r>
    </w:p>
    <w:p>
      <w:pPr>
        <w:spacing w:before="0" w:after="0"/>
        <w:ind w:firstLine="283"/>
      </w:pPr>
      <w:r>
        <w:rPr>
          <w:b w:val="0"/>
          <w:i w:val="0"/>
        </w:rPr>
        <w:t>Er war Mitte fünfzig, mittelgroß und rundlich, mit einem roten Gesicht, einem grauen Schnurrbart und einer roten Strickmütze, auf der ebenfalls eine Taube gestickt war. Er trug eine grüne Weste mit vielen Taschen, wie Angler sie haben, und darunter ein Hemd mit dem Wappen der Reisevereinigung. Er ging um sein Wohnmobil herum, öffnete eine Klappe an der Seite und holte einen Eimer heraus. Und Betty, die am Wohnzimmerfenster stand, sah, dass Erwin Lattek recht hatte.</w:t>
      </w:r>
    </w:p>
    <w:p>
      <w:pPr>
        <w:spacing w:before="0" w:after="0"/>
        <w:ind w:firstLine="283"/>
      </w:pPr>
      <w:r>
        <w:rPr>
          <w:b w:val="0"/>
          <w:i w:val="0"/>
        </w:rPr>
        <w:t>Er ging wie eine Ente.</w:t>
      </w:r>
    </w:p>
    <w:p>
      <w:pPr>
        <w:spacing w:before="0" w:after="0"/>
        <w:ind w:firstLine="283"/>
      </w:pPr>
      <w:r>
        <w:rPr>
          <w:b w:val="0"/>
          <w:i w:val="0"/>
        </w:rPr>
        <w:t>„Jessi!“, rief Detlef Kranz, als Jessica ihm die Haustür aufmachte. Er umarmte sie mit dem Eimer in der Hand. „Mädchen. Wie geht's dir? Hast du geschlafen? Du musst schlafen. Und essen.“ Dann sah er Betty im Flur. Und Ömer. Er ließ Jessica los. „Ach. Die Leute aus Kassel. Die Jessi hat erzählt. Für das Haus.“</w:t>
      </w:r>
    </w:p>
    <w:p>
      <w:pPr>
        <w:spacing w:before="0" w:after="0"/>
        <w:ind w:firstLine="283"/>
      </w:pPr>
      <w:r>
        <w:rPr>
          <w:b w:val="0"/>
          <w:i w:val="0"/>
        </w:rPr>
        <w:t>„Für das Haus“, sagte Betty. „Und für den Schlag.“</w:t>
      </w:r>
    </w:p>
    <w:p>
      <w:pPr>
        <w:spacing w:before="0" w:after="0"/>
        <w:ind w:firstLine="283"/>
      </w:pPr>
      <w:r>
        <w:rPr>
          <w:b w:val="0"/>
          <w:i w:val="0"/>
        </w:rPr>
        <w:t>„Den Schlag mach ich“, sagte Detlef Kranz sofort. Er lächelte. Er hatte ein breites, offenes, joviales Lächeln, mit einer Lücke zwischen den Schneidezähnen. „Den Schlag hab ich der Jessi versprochen. Ich kümmer mich um die Tiere. Bis alles geregelt ist. Dat bin ich dem Bruno schuldig. Vierzig Jahre im Verein.“ Er hob den Eimer. „Darf ich? Die warten. Um vier ist Fütterung. Seit siebzig Jahren. Die haben eine innere Uhr, die Tiere. Genauer als jede Bahnhofsuhr.“</w:t>
      </w:r>
    </w:p>
    <w:p>
      <w:pPr>
        <w:spacing w:before="0" w:after="0"/>
        <w:ind w:firstLine="283"/>
      </w:pPr>
      <w:r>
        <w:rPr>
          <w:b w:val="0"/>
          <w:i w:val="0"/>
        </w:rPr>
        <w:t>Er stieg die Leiter hinauf. Mit dem Eimer. Mit dem Schlüssel, den er aus einer der vielen Westentaschen zog, an einem Bund mit einem Anhänger in Form einer Taube. Betty ging hinterher. Jessica auch. Ömer blieb unten. Ömer sah aus dem Küchenfenster in den Garten, zum Zaun, zur Leiter an Erwin Latteks Hauswand. Oben auf der Leiter, über der Dachrinne, sah eine Schiebermütze hervor. Und zwei weiße Augenbrauen.</w:t>
      </w:r>
    </w:p>
    <w:p>
      <w:pPr>
        <w:spacing w:before="0" w:after="0"/>
        <w:ind w:firstLine="283"/>
      </w:pPr>
      <w:r>
        <w:rPr>
          <w:b w:val="0"/>
          <w:i w:val="0"/>
        </w:rPr>
        <w:t>Oben im Schlag fütterte Detlef Kranz. Er machte es schnell und routiniert, aus dem Eimer, in die Futterrinnen, und redete dabei. Mit den Tauben. Mit Jessica. Mit Betty. Über das Wetter. Über die Saison. Über den Verband. Über die Preise, die in Belgien und Holland für gute Tauben gezahlt werden, und die Chinesen, die alles kaufen, was fliegt, wenn es Papiere hat.</w:t>
      </w:r>
    </w:p>
    <w:p>
      <w:pPr>
        <w:spacing w:before="0" w:after="0"/>
        <w:ind w:firstLine="283"/>
      </w:pPr>
      <w:r>
        <w:rPr>
          <w:b w:val="0"/>
          <w:i w:val="0"/>
        </w:rPr>
        <w:t>Vor Kumpels Zelle blieb er stehen.</w:t>
      </w:r>
    </w:p>
    <w:p>
      <w:pPr>
        <w:spacing w:before="0" w:after="0"/>
        <w:ind w:firstLine="283"/>
      </w:pPr>
      <w:r>
        <w:rPr>
          <w:b w:val="0"/>
          <w:i w:val="0"/>
        </w:rPr>
        <w:t>„Der arme Kerl“, sagte er. „Der leidet. Seit der Bruno weg ist. Der frisst kaum. Der fliegt kaum. Der kommt beim Freiflug als Letzter. Ich hab ihn am Dreiundzwanzigsten zum Tierarzt gebracht, extra, in aller Frühe, bevor ich zur Arbeit bin. Der Tierarzt hat gesagt: Trauer. Und Alter. Der ist jetzt sechs, für einen Täuber ist dat nicht mehr jung.“ Er sah Jessica an, ernst und mitfühlend. „Jessi, ich sag dir das als Freund. Wenn der Belgier noch zahlt, dann verkauf. Schnell. Bevor der Kumpel …“ Er sprach nicht weiter. Er schüttelte nur den Kopf. „Hundertachtzigtausend. Dafür kannst du dir eine Wohnung kaufen. Und für die anderen Tiere geb ich dir fünftausend. Für alle neunundfünfzig. Dann sind sie in guten Händen. Bei mir. Im Verein.“</w:t>
      </w:r>
    </w:p>
    <w:p>
      <w:pPr>
        <w:spacing w:before="0" w:after="0"/>
        <w:ind w:firstLine="283"/>
      </w:pPr>
      <w:r>
        <w:rPr>
          <w:b w:val="0"/>
          <w:i w:val="0"/>
        </w:rPr>
        <w:t>„Fünftausend“, sagte Jessica.</w:t>
      </w:r>
    </w:p>
    <w:p>
      <w:pPr>
        <w:spacing w:before="0" w:after="0"/>
        <w:ind w:firstLine="283"/>
      </w:pPr>
      <w:r>
        <w:rPr>
          <w:b w:val="0"/>
          <w:i w:val="0"/>
        </w:rPr>
        <w:t>„Mehr sind die nicht wert. Ohne Kumpel. Dat sind gute Tiere, aber dat sind keine Asse.“ Detlef Kranz legte ihr die Hand auf den Arm. „Überleg es dir. Der Belgier kommt am Freitag, hast du gesagt?“</w:t>
      </w:r>
    </w:p>
    <w:p>
      <w:pPr>
        <w:spacing w:before="0" w:after="0"/>
        <w:ind w:firstLine="283"/>
      </w:pPr>
      <w:r>
        <w:rPr>
          <w:b w:val="0"/>
          <w:i w:val="0"/>
        </w:rPr>
        <w:t>„Am Freitag“, sagte Jessica.</w:t>
      </w:r>
    </w:p>
    <w:p>
      <w:pPr>
        <w:spacing w:before="0" w:after="0"/>
        <w:ind w:firstLine="283"/>
      </w:pPr>
      <w:r>
        <w:rPr>
          <w:b w:val="0"/>
          <w:i w:val="0"/>
        </w:rPr>
        <w:t>„Siehste.“ Er lächelte. „Dann ist am Freitag alles geregelt. Und du kannst wieder schlafen.“</w:t>
      </w:r>
    </w:p>
    <w:p>
      <w:pPr>
        <w:spacing w:before="0" w:after="0"/>
        <w:ind w:firstLine="283"/>
      </w:pPr>
      <w:r>
        <w:rPr>
          <w:b w:val="0"/>
          <w:i w:val="0"/>
        </w:rPr>
        <w:t>Als er den leeren Eimer zurück in die Klappe seines Wohnmobils stellte, stand Betty neben ihm auf dem Gehweg. Mit dem Klemmbrett.</w:t>
      </w:r>
    </w:p>
    <w:p>
      <w:pPr>
        <w:spacing w:before="0" w:after="0"/>
        <w:ind w:firstLine="283"/>
      </w:pPr>
      <w:r>
        <w:rPr>
          <w:b w:val="0"/>
          <w:i w:val="0"/>
        </w:rPr>
        <w:t>„Herr Kranz“, sagte sie. „Frau Wischnewski sagt, Sie schreiben auf, was Sie für den Schlag ausgeben. Für das Futter. Damit sie es Ihnen erstatten kann.“</w:t>
      </w:r>
    </w:p>
    <w:p>
      <w:pPr>
        <w:spacing w:before="0" w:after="0"/>
        <w:ind w:firstLine="283"/>
      </w:pPr>
      <w:r>
        <w:rPr>
          <w:b w:val="0"/>
          <w:i w:val="0"/>
        </w:rPr>
        <w:t>„Na klar“, sagte Detlef Kranz. „Ordnung muss sein. Ich bin Vorsitzender. Ich schreib alles auf.“</w:t>
      </w:r>
    </w:p>
    <w:p>
      <w:pPr>
        <w:spacing w:before="0" w:after="0"/>
        <w:ind w:firstLine="283"/>
      </w:pPr>
      <w:r>
        <w:rPr>
          <w:b w:val="0"/>
          <w:i w:val="0"/>
        </w:rPr>
        <w:t>„Das tue ich auch“, sagte Betty. „Darf ich es sehen? Für meine Liste. Für den Nachlass.“</w:t>
      </w:r>
    </w:p>
    <w:p>
      <w:pPr>
        <w:spacing w:before="0" w:after="0"/>
        <w:ind w:firstLine="283"/>
      </w:pPr>
      <w:r>
        <w:rPr>
          <w:b w:val="0"/>
          <w:i w:val="0"/>
        </w:rPr>
        <w:t>Detlef Kranz zögerte. Nur einen Moment. Dann lachte er und griff in eine der Westentaschen und zog ein kleines, grünes Heft heraus, mit Eselsohren und einem Kugelschreiber im Ringbuchrücken.</w:t>
      </w:r>
    </w:p>
    <w:p>
      <w:pPr>
        <w:spacing w:before="0" w:after="0"/>
        <w:ind w:firstLine="283"/>
      </w:pPr>
      <w:r>
        <w:rPr>
          <w:b w:val="0"/>
          <w:i w:val="0"/>
        </w:rPr>
        <w:t>„Bitte schön“, sagte er. „Alles ehrlich. Bis auf den Cent.“</w:t>
      </w:r>
    </w:p>
    <w:p>
      <w:pPr>
        <w:spacing w:before="0" w:after="0"/>
        <w:ind w:firstLine="283"/>
      </w:pPr>
      <w:r>
        <w:rPr>
          <w:b w:val="0"/>
          <w:i w:val="0"/>
        </w:rPr>
        <w:t>Betty las es. Im Licht der Straßenlaterne, auf dem Gehweg, neben dem Wohnmobil. Detlef Kranz wartete, mit den Händen in den Westentaschen, und pfiff ein Lied, das Betty nicht kannte. Sie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Futterbuch D. Kranz (grünes Heft) · „Schlag Wischnewski – Ausgaben für Jessi“ · Auszug</w:t>
            </w:r>
          </w:p>
          <w:p>
            <w:pPr>
              <w:spacing w:after="60" w:line="276" w:lineRule="auto"/>
            </w:pPr>
            <w:r>
              <w:rPr>
                <w:rFonts w:ascii="Courier New" w:hAnsi="Courier New" w:eastAsia="Courier New"/>
                <w:b w:val="0"/>
                <w:i w:val="0"/>
                <w:strike w:val="0"/>
                <w:sz w:val="17"/>
              </w:rPr>
              <w:t>Mi 18.12.  Gefüttert 16:00. Alle 60 da. Kumpel frisst schlecht. Futter 25 kg (Reisemischung) 32,90 €</w:t>
            </w:r>
            <w:r>
              <w:br/>
            </w:r>
            <w:r>
              <w:rPr>
                <w:rFonts w:ascii="Courier New" w:hAnsi="Courier New" w:eastAsia="Courier New"/>
                <w:b w:val="0"/>
                <w:i w:val="0"/>
                <w:strike w:val="0"/>
                <w:sz w:val="17"/>
              </w:rPr>
              <w:t>Fr 20.12.  Gefüttert. Alle da. Kumpel ruhig.</w:t>
            </w:r>
            <w:r>
              <w:br/>
            </w:r>
            <w:r>
              <w:rPr>
                <w:rFonts w:ascii="Courier New" w:hAnsi="Courier New" w:eastAsia="Courier New"/>
                <w:b w:val="0"/>
                <w:i w:val="0"/>
                <w:strike w:val="0"/>
                <w:sz w:val="17"/>
              </w:rPr>
              <w:t>So 22.12.  Gefüttert. Freiflug 30 Min. Alle zurück, Kumpel als Erster. Guter Junge.</w:t>
            </w:r>
            <w:r>
              <w:br/>
            </w:r>
            <w:r>
              <w:rPr>
                <w:rFonts w:ascii="Courier New" w:hAnsi="Courier New" w:eastAsia="Courier New"/>
                <w:b w:val="0"/>
                <w:i w:val="0"/>
                <w:strike w:val="0"/>
                <w:sz w:val="17"/>
              </w:rPr>
              <w:t>Mo 23.12.  Früh: Kumpel zum Tierarzt (Kontrolle). Transportkorb vom Verein.</w:t>
            </w:r>
            <w:r>
              <w:br/>
            </w:r>
            <w:r>
              <w:rPr>
                <w:rFonts w:ascii="Courier New" w:hAnsi="Courier New" w:eastAsia="Courier New"/>
                <w:b w:val="0"/>
                <w:i w:val="0"/>
                <w:strike w:val="0"/>
                <w:sz w:val="17"/>
              </w:rPr>
              <w:t xml:space="preserve">           Gefüttert 16:00. Kumpel zurück, ruhig. Trauert.</w:t>
            </w:r>
            <w:r>
              <w:br/>
            </w:r>
            <w:r>
              <w:rPr>
                <w:rFonts w:ascii="Courier New" w:hAnsi="Courier New" w:eastAsia="Courier New"/>
                <w:b w:val="0"/>
                <w:i w:val="0"/>
                <w:strike w:val="0"/>
                <w:sz w:val="17"/>
              </w:rPr>
              <w:t>Mi 25.12.  Gefüttert. Alle 60 da.</w:t>
            </w:r>
            <w:r>
              <w:br/>
            </w:r>
            <w:r>
              <w:rPr>
                <w:rFonts w:ascii="Courier New" w:hAnsi="Courier New" w:eastAsia="Courier New"/>
                <w:b w:val="0"/>
                <w:i w:val="0"/>
                <w:strike w:val="0"/>
                <w:sz w:val="17"/>
              </w:rPr>
              <w:t>Sa 28.12.  Sonderfutter „Kraftmix Champion“ 2 kg 18,50 € (für Kumpel – Garten)</w:t>
            </w:r>
            <w:r>
              <w:br/>
            </w:r>
            <w:r>
              <w:rPr>
                <w:rFonts w:ascii="Courier New" w:hAnsi="Courier New" w:eastAsia="Courier New"/>
                <w:b w:val="0"/>
                <w:i w:val="0"/>
                <w:strike w:val="0"/>
                <w:sz w:val="17"/>
              </w:rPr>
              <w:t>Do 2.1.    Freiflug. Kumpel als Letzter. Muss geholt werden.</w:t>
            </w:r>
            <w:r>
              <w:br/>
            </w:r>
            <w:r>
              <w:rPr>
                <w:rFonts w:ascii="Courier New" w:hAnsi="Courier New" w:eastAsia="Courier New"/>
                <w:b w:val="0"/>
                <w:i w:val="0"/>
                <w:strike w:val="0"/>
                <w:sz w:val="17"/>
              </w:rPr>
              <w:t>Mi 8.1.    Belgier hat geschrieben (Jessi). Gut so.</w:t>
            </w:r>
            <w:r>
              <w:br/>
            </w:r>
            <w:r>
              <w:rPr>
                <w:rFonts w:ascii="Courier New" w:hAnsi="Courier New" w:eastAsia="Courier New"/>
                <w:b w:val="0"/>
                <w:i w:val="0"/>
                <w:strike w:val="0"/>
                <w:sz w:val="17"/>
              </w:rPr>
              <w:t>Mo 13.1.   Gefüttert. Die Kasseler sind da.</w:t>
            </w:r>
            <w:r>
              <w:br/>
            </w:r>
            <w:r>
              <w:rPr>
                <w:rFonts w:ascii="Courier New" w:hAnsi="Courier New" w:eastAsia="Courier New"/>
                <w:b w:val="0"/>
                <w:i w:val="0"/>
                <w:strike w:val="0"/>
                <w:sz w:val="17"/>
              </w:rPr>
              <w:t>Summe bisher:  187,40 €</w:t>
            </w:r>
          </w:p>
        </w:tc>
      </w:tr>
    </w:tbl>
    <w:p>
      <w:pPr>
        <w:spacing w:after="40"/>
      </w:pPr>
    </w:p>
    <w:p>
      <w:pPr>
        <w:spacing w:before="0" w:after="0"/>
      </w:pPr>
      <w:r>
        <w:rPr>
          <w:b w:val="0"/>
          <w:i w:val="0"/>
        </w:rPr>
        <w:t>„Kraftmix Champion“, sagte Betty. „Für Kumpel. Garten.“</w:t>
      </w:r>
    </w:p>
    <w:p>
      <w:pPr>
        <w:spacing w:before="0" w:after="0"/>
        <w:ind w:firstLine="283"/>
      </w:pPr>
      <w:r>
        <w:rPr>
          <w:b w:val="0"/>
          <w:i w:val="0"/>
        </w:rPr>
        <w:t>„Ein Spezialfutter“, sagte Detlef Kranz schnell. „Für alte Täuber. Damit sie wieder zu Kräften kommen. Gibt's nur im Fachhandel.“</w:t>
      </w:r>
    </w:p>
    <w:p>
      <w:pPr>
        <w:spacing w:before="0" w:after="0"/>
        <w:ind w:firstLine="283"/>
      </w:pPr>
      <w:r>
        <w:rPr>
          <w:b w:val="0"/>
          <w:i w:val="0"/>
        </w:rPr>
        <w:t>„Und Garten?“</w:t>
      </w:r>
    </w:p>
    <w:p>
      <w:pPr>
        <w:spacing w:before="0" w:after="0"/>
        <w:ind w:firstLine="283"/>
      </w:pPr>
      <w:r>
        <w:rPr>
          <w:b w:val="0"/>
          <w:i w:val="0"/>
        </w:rPr>
        <w:t>Detlef Kranz sah sie an. Einen Moment lang war das breite, joviale Lächeln nicht da. Dann war es wieder da.</w:t>
      </w:r>
    </w:p>
    <w:p>
      <w:pPr>
        <w:spacing w:before="0" w:after="0"/>
        <w:ind w:firstLine="283"/>
      </w:pPr>
      <w:r>
        <w:rPr>
          <w:b w:val="0"/>
          <w:i w:val="0"/>
        </w:rPr>
        <w:t>„Hab ich im Gartencenter gekauft“, sagte er. „An der Ausfallstraße. Die haben da alles.“ Er nahm ihr das grüne Heft aus der Hand. Freundlich. Bestimmt. „Ich muss los, Frau Brüggemann. Vorstandssitzung. Die Saison plant sich nicht von selbst.“</w:t>
      </w:r>
    </w:p>
    <w:p>
      <w:pPr>
        <w:spacing w:before="0" w:after="0"/>
        <w:ind w:firstLine="283"/>
      </w:pPr>
      <w:r>
        <w:rPr>
          <w:b w:val="0"/>
          <w:i w:val="0"/>
        </w:rPr>
        <w:t>Er stieg in sein Wohnmobil. Er ließ den Motor an, der laut und tief brummte wie ein Lastwagen, und fuhr los, die Straße hinunter, am Förderturm vorbei, und bog ab.</w:t>
      </w:r>
    </w:p>
    <w:p>
      <w:pPr>
        <w:spacing w:before="0" w:after="0"/>
        <w:ind w:firstLine="283"/>
      </w:pPr>
      <w:r>
        <w:rPr>
          <w:b w:val="0"/>
          <w:i w:val="0"/>
        </w:rPr>
        <w:t>Ömer kam aus der Haustür. Er hatte die ganze Zeit hinter der Gardine gestanden.</w:t>
      </w:r>
    </w:p>
    <w:p>
      <w:pPr>
        <w:spacing w:before="0" w:after="0"/>
        <w:ind w:firstLine="283"/>
      </w:pPr>
      <w:r>
        <w:rPr>
          <w:b w:val="0"/>
          <w:i w:val="0"/>
        </w:rPr>
        <w:t>„Kumpel als Erster“, sagte er. „Am zweiundzwanzigsten. Guter Junge.“</w:t>
      </w:r>
    </w:p>
    <w:p>
      <w:pPr>
        <w:spacing w:before="0" w:after="0"/>
        <w:ind w:firstLine="283"/>
      </w:pPr>
      <w:r>
        <w:rPr>
          <w:b w:val="0"/>
          <w:i w:val="0"/>
        </w:rPr>
        <w:t>„Und am dreiundzwanzigsten früh zum Tierarzt“, sagte Betty. „Um fünf Uhr. Mit einem Korb. Und am Nachmittag zurück. Trauert.“</w:t>
      </w:r>
    </w:p>
    <w:p>
      <w:pPr>
        <w:spacing w:before="0" w:after="0"/>
        <w:ind w:firstLine="283"/>
      </w:pPr>
      <w:r>
        <w:rPr>
          <w:b w:val="0"/>
          <w:i w:val="0"/>
        </w:rPr>
        <w:t>Über ihnen, am Zaun, raschelte etwas. Erwin Lattek stieg von seiner Leiter. Langsam, in Hausschuhen, Sprosse für Sprosse. Unten angekommen, sah er über den Zaun zu ihnen herüber, mit verschränkten Armen.</w:t>
      </w:r>
    </w:p>
    <w:p>
      <w:pPr>
        <w:spacing w:before="0" w:after="0"/>
        <w:ind w:firstLine="283"/>
      </w:pPr>
      <w:r>
        <w:rPr>
          <w:b w:val="0"/>
          <w:i w:val="0"/>
        </w:rPr>
        <w:t>„Tierarzt“, sagte er. „Um fünf Uhr früh. Am Montag vor Weihnachten.“ Er zog die weißen Augenbrauen zusammen. „Der Tierarzt hier hat um acht auf. Dr. Kowalewski. Dat is' mein Schwager. Der macht für keinen um fünf auf. Nich' mal für 'n Ass.“</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Die Uhr vergisst nichts</w:t>
      </w:r>
    </w:p>
    <w:p>
      <w:pPr>
        <w:spacing w:before="0" w:after="0"/>
      </w:pPr>
      <w:r>
        <w:rPr>
          <w:b w:val="0"/>
          <w:i w:val="0"/>
        </w:rPr>
        <w:t>Am Mittwochmorgen saß Ömer auf Opas Stuhl im Schlag, mit dem grauen Kasten auf den Knien, und redete mit ihm. Auf Türkisch, leise, wie mit einem nervösen Hund. Der Kasten antwortete nicht. Er hatte einen kleinen Bildschirm, auf dem die Uhrzeit stand, und vier Knöpfe, und an der Seite eine Klappe, hinter der eine Rolle Papier steckte, wie in einer Kasse im Supermarkt.</w:t>
      </w:r>
    </w:p>
    <w:p>
      <w:pPr>
        <w:spacing w:before="0" w:after="0"/>
        <w:ind w:firstLine="283"/>
      </w:pPr>
      <w:r>
        <w:rPr>
          <w:b w:val="0"/>
          <w:i w:val="0"/>
        </w:rPr>
        <w:t>„Der hat einen Drucker“, sagte Jessica. Sie saß auf einem umgedrehten Eimer neben ihm, mit einem Becher Kaffee in den Händen, und sah zu. „Opa hat nach jedem Wettflug den Zettel ausgedruckt und zum Verein gebracht. Da steht drauf, welche Taube wann heimgekommen ist. Auf die Sekunde. Das ist wie ein Beweis vor Gericht. Damit keiner schummelt.“</w:t>
      </w:r>
    </w:p>
    <w:p>
      <w:pPr>
        <w:spacing w:before="0" w:after="0"/>
        <w:ind w:firstLine="283"/>
      </w:pPr>
      <w:r>
        <w:rPr>
          <w:b w:val="0"/>
          <w:i w:val="0"/>
        </w:rPr>
        <w:t>„Und bei Freiflügen?“</w:t>
      </w:r>
    </w:p>
    <w:p>
      <w:pPr>
        <w:spacing w:before="0" w:after="0"/>
        <w:ind w:firstLine="283"/>
      </w:pPr>
      <w:r>
        <w:rPr>
          <w:b w:val="0"/>
          <w:i w:val="0"/>
        </w:rPr>
        <w:t>„Schreibt er auch auf“, sagte Jessica. „Alles. Jedes Mal, wenn eine Taube mit einem Chip über die Antenne geht. Opa hat gesagt, die Uhr vergisst nichts. Die ist ehrlicher als jeder Mensch im Verein.“</w:t>
      </w:r>
    </w:p>
    <w:p>
      <w:pPr>
        <w:spacing w:before="0" w:after="0"/>
        <w:ind w:firstLine="283"/>
      </w:pPr>
      <w:r>
        <w:rPr>
          <w:b w:val="0"/>
          <w:i w:val="0"/>
        </w:rPr>
        <w:t>Ömer brauchte eine Stunde und die Bedienungsanleitung, die Jessica in einer Schublade unter den Pokalen gefunden hatte, in drei Sprachen, keine davon gut übersetzt. Dann fand er den richtigen Knopf. Er drückte ihn, viermal hintereinander, und dann noch zweimal, und der graue Kasten summte, und aus der Klappe an der Seite kroch ein langer, schmaler Papierstreifen. Er kroch und kroch und hörte nicht auf, bis er über Ömers Knie auf den Sandboden des Schlags hing, einen Meter lang, zwei Meter, voller winziger Zahlen.</w:t>
      </w:r>
    </w:p>
    <w:p>
      <w:pPr>
        <w:spacing w:before="0" w:after="0"/>
        <w:ind w:firstLine="283"/>
      </w:pPr>
      <w:r>
        <w:rPr>
          <w:b w:val="0"/>
          <w:i w:val="0"/>
        </w:rPr>
        <w:t>Betty nahm das Ende. Sie setzte ihre Lesebrille auf. Sie las. Es dauerte eine halbe Stunde. Ömer und Jessica sagten nichts. Die Tauben gurrten.</w:t>
      </w:r>
    </w:p>
    <w:p>
      <w:pPr>
        <w:spacing w:before="0" w:after="0"/>
        <w:ind w:firstLine="283"/>
      </w:pPr>
      <w:r>
        <w:rPr>
          <w:b w:val="0"/>
          <w:i w:val="0"/>
        </w:rPr>
        <w:t>Dann schrieb sie ab. Nicht alles. Nur das, was sie brauchte.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Elektronische Konstatieruhr, Schlag Wischnewski · Ausdruck Einflug-Protokoll (Auszug) · nur Chip DV-0414-19-777 und Zählung</w:t>
            </w:r>
          </w:p>
          <w:p>
            <w:pPr>
              <w:spacing w:after="60" w:line="276" w:lineRule="auto"/>
            </w:pPr>
            <w:r>
              <w:rPr>
                <w:rFonts w:ascii="Courier New" w:hAnsi="Courier New" w:eastAsia="Courier New"/>
                <w:b w:val="0"/>
                <w:i w:val="0"/>
                <w:strike w:val="0"/>
                <w:sz w:val="17"/>
              </w:rPr>
              <w:t>Datum      Anlass        Uhrzeit    Ring               Platz   Tauben erfasst gesamt</w:t>
            </w:r>
            <w:r>
              <w:br/>
            </w:r>
            <w:r>
              <w:rPr>
                <w:rFonts w:ascii="Courier New" w:hAnsi="Courier New" w:eastAsia="Courier New"/>
                <w:b w:val="0"/>
                <w:i w:val="0"/>
                <w:strike w:val="0"/>
                <w:sz w:val="17"/>
              </w:rPr>
              <w:t>So 15.12.  Freiflug      14:22:51   DV-0414-19-777     1       60 von 60</w:t>
            </w:r>
            <w:r>
              <w:br/>
            </w:r>
            <w:r>
              <w:rPr>
                <w:rFonts w:ascii="Courier New" w:hAnsi="Courier New" w:eastAsia="Courier New"/>
                <w:b w:val="0"/>
                <w:i w:val="0"/>
                <w:strike w:val="0"/>
                <w:sz w:val="17"/>
              </w:rPr>
              <w:t>Di 17.12.  —             (Bruno †)  —                  —       —</w:t>
            </w:r>
            <w:r>
              <w:br/>
            </w:r>
            <w:r>
              <w:rPr>
                <w:rFonts w:ascii="Courier New" w:hAnsi="Courier New" w:eastAsia="Courier New"/>
                <w:b w:val="0"/>
                <w:i w:val="0"/>
                <w:strike w:val="0"/>
                <w:sz w:val="17"/>
              </w:rPr>
              <w:t>So 22.12.  Freiflug      14:31:07   DV-0414-19-777     1       60 von 60</w:t>
            </w:r>
            <w:r>
              <w:br/>
            </w:r>
            <w:r>
              <w:rPr>
                <w:rFonts w:ascii="Courier New" w:hAnsi="Courier New" w:eastAsia="Courier New"/>
                <w:b w:val="0"/>
                <w:i w:val="0"/>
                <w:strike w:val="0"/>
                <w:sz w:val="17"/>
              </w:rPr>
              <w:t>Do 26.12.  Freiflug      —          (19-777 nicht erf.) —      59</w:t>
            </w:r>
            <w:r>
              <w:br/>
            </w:r>
            <w:r>
              <w:rPr>
                <w:rFonts w:ascii="Courier New" w:hAnsi="Courier New" w:eastAsia="Courier New"/>
                <w:b w:val="0"/>
                <w:i w:val="0"/>
                <w:strike w:val="0"/>
                <w:sz w:val="17"/>
              </w:rPr>
              <w:t>So 29.12.  Freiflug      —          (19-777 nicht erf.) —      59</w:t>
            </w:r>
            <w:r>
              <w:br/>
            </w:r>
            <w:r>
              <w:rPr>
                <w:rFonts w:ascii="Courier New" w:hAnsi="Courier New" w:eastAsia="Courier New"/>
                <w:b w:val="0"/>
                <w:i w:val="0"/>
                <w:strike w:val="0"/>
                <w:sz w:val="17"/>
              </w:rPr>
              <w:t>Do 02.01.  Freiflug      —          (19-777 nicht erf.) —      59</w:t>
            </w:r>
            <w:r>
              <w:br/>
            </w:r>
            <w:r>
              <w:rPr>
                <w:rFonts w:ascii="Courier New" w:hAnsi="Courier New" w:eastAsia="Courier New"/>
                <w:b w:val="0"/>
                <w:i w:val="0"/>
                <w:strike w:val="0"/>
                <w:sz w:val="17"/>
              </w:rPr>
              <w:t>So 05.01.  Freiflug      —          (19-777 nicht erf.) —      59</w:t>
            </w:r>
            <w:r>
              <w:br/>
            </w:r>
            <w:r>
              <w:rPr>
                <w:rFonts w:ascii="Courier New" w:hAnsi="Courier New" w:eastAsia="Courier New"/>
                <w:b w:val="0"/>
                <w:i w:val="0"/>
                <w:strike w:val="0"/>
                <w:sz w:val="17"/>
              </w:rPr>
              <w:t>So 12.01.  Freiflug      —          (19-777 nicht erf.) —      59</w:t>
            </w:r>
            <w:r>
              <w:br/>
            </w:r>
            <w:r>
              <w:rPr>
                <w:rFonts w:ascii="Courier New" w:hAnsi="Courier New" w:eastAsia="Courier New"/>
                <w:b w:val="0"/>
                <w:i w:val="0"/>
                <w:strike w:val="0"/>
                <w:sz w:val="17"/>
              </w:rPr>
              <w:t>Mo 13.01.  Test (Ömer)   15:02:44   DV-0414-19-772     –       1   (19-777: kein Signal, 3 Versuche)</w:t>
            </w:r>
            <w:r>
              <w:br/>
            </w:r>
            <w:r>
              <w:rPr>
                <w:rFonts w:ascii="Courier New" w:hAnsi="Courier New" w:eastAsia="Courier New"/>
                <w:b w:val="0"/>
                <w:i w:val="0"/>
                <w:strike w:val="0"/>
                <w:sz w:val="17"/>
              </w:rPr>
              <w:t>Letzte Erfassung DV-0414-19-777: So 22.12., 14:31:07</w:t>
            </w:r>
          </w:p>
        </w:tc>
      </w:tr>
    </w:tbl>
    <w:p>
      <w:pPr>
        <w:spacing w:after="40"/>
      </w:pPr>
    </w:p>
    <w:p>
      <w:pPr>
        <w:spacing w:before="0" w:after="0"/>
      </w:pPr>
      <w:r>
        <w:rPr>
          <w:b w:val="0"/>
          <w:i w:val="0"/>
        </w:rPr>
        <w:t>„Zweiundzwanzigster Dezember“, sagte Betty. „Vierzehn Uhr einunddreißig. Platz eins. Als Erster.“</w:t>
      </w:r>
    </w:p>
    <w:p>
      <w:pPr>
        <w:spacing w:before="0" w:after="0"/>
        <w:ind w:firstLine="283"/>
      </w:pPr>
      <w:r>
        <w:rPr>
          <w:b w:val="0"/>
          <w:i w:val="0"/>
        </w:rPr>
        <w:t>„Guter Junge“, sagte Ömer leise. „Steht im Futterbuch.“</w:t>
      </w:r>
    </w:p>
    <w:p>
      <w:pPr>
        <w:spacing w:before="0" w:after="0"/>
        <w:ind w:firstLine="283"/>
      </w:pPr>
      <w:r>
        <w:rPr>
          <w:b w:val="0"/>
          <w:i w:val="0"/>
        </w:rPr>
        <w:t>„Und danach nie wieder.“ Betty fuhr mit dem Finger die Spalte hinunter, ohne das Papier zu berühren. „Neunundfünfzig. Neunundfünfzig. Neunundfünfzig. Jedes Mal fehlt einer. Und es ist immer derselbe.“</w:t>
      </w:r>
    </w:p>
    <w:p>
      <w:pPr>
        <w:spacing w:before="0" w:after="0"/>
        <w:ind w:firstLine="283"/>
      </w:pPr>
      <w:r>
        <w:rPr>
          <w:b w:val="0"/>
          <w:i w:val="0"/>
        </w:rPr>
        <w:t>„Aber im Schlag sind sechzig“, sagte Jessica. „Ich hab gezählt. Jeden Tag. Sechzig.“</w:t>
      </w:r>
    </w:p>
    <w:p>
      <w:pPr>
        <w:spacing w:before="0" w:after="0"/>
        <w:ind w:firstLine="283"/>
      </w:pPr>
      <w:r>
        <w:rPr>
          <w:b w:val="0"/>
          <w:i w:val="0"/>
        </w:rPr>
        <w:t>„Sechzig Tauben“, sagte Betty. „Neunundfünfzig Chips. Und eine, die keinen hat. Die über die Antenne geht und nicht piept. Und die keiner zählt. Außer Ihnen. Mit den Augen.“</w:t>
      </w:r>
    </w:p>
    <w:p>
      <w:pPr>
        <w:spacing w:before="0" w:after="0"/>
        <w:ind w:firstLine="283"/>
      </w:pPr>
      <w:r>
        <w:rPr>
          <w:b w:val="0"/>
          <w:i w:val="0"/>
        </w:rPr>
        <w:t>Jessica sah auf den Papierstreifen. Auf die vielen kleinen Zahlen. Auf die Lücke, die sich durch alle Zeilen zog, nach dem zweiundzwanzigsten Dezember. Wie ein Loch in einem Gebiss.</w:t>
      </w:r>
    </w:p>
    <w:p>
      <w:pPr>
        <w:spacing w:before="0" w:after="0"/>
        <w:ind w:firstLine="283"/>
      </w:pPr>
      <w:r>
        <w:rPr>
          <w:b w:val="0"/>
          <w:i w:val="0"/>
        </w:rPr>
        <w:t>„Der Tierarzt“, sagte sie. „Herr Kranz hat gesagt, er hat Kumpel am Dreiundzwanzigsten zum Tierarzt gebracht. Früh. Und am Nachmittag zurück.“</w:t>
      </w:r>
    </w:p>
    <w:p>
      <w:pPr>
        <w:spacing w:before="0" w:after="0"/>
        <w:ind w:firstLine="283"/>
      </w:pPr>
      <w:r>
        <w:rPr>
          <w:b w:val="0"/>
          <w:i w:val="0"/>
        </w:rPr>
        <w:t>„Und Herr Lattek sagt, sein Schwager macht um acht auf“, sagte Betty. „Und nicht um fünf.“</w:t>
      </w:r>
    </w:p>
    <w:p>
      <w:pPr>
        <w:spacing w:before="0" w:after="0"/>
        <w:ind w:firstLine="283"/>
      </w:pPr>
      <w:r>
        <w:rPr>
          <w:b w:val="0"/>
          <w:i w:val="0"/>
        </w:rPr>
        <w:t>„Und die Uhr sagt“, sagte Ömer und tippte auf den grauen Kasten, „dass Kumpel nie zurückgekommen ist. Dass eine andere Taube zurückgekommen ist. Die nicht piept.“</w:t>
      </w:r>
    </w:p>
    <w:p>
      <w:pPr>
        <w:spacing w:before="0" w:after="0"/>
        <w:ind w:firstLine="283"/>
      </w:pPr>
      <w:r>
        <w:rPr>
          <w:b w:val="0"/>
          <w:i w:val="0"/>
        </w:rPr>
        <w:t>Jessica stand auf. Sie ging zu Kumpels Zelle. Die Taube mit der rechten Weißfeder saß darin und sah sie an, mit ihrem orangefarbenen Auge. Ruhig. Wie eine Kuh, hatte Erwin Lattek gesagt.</w:t>
      </w:r>
    </w:p>
    <w:p>
      <w:pPr>
        <w:spacing w:before="0" w:after="0"/>
        <w:ind w:firstLine="283"/>
      </w:pPr>
      <w:r>
        <w:rPr>
          <w:b w:val="0"/>
          <w:i w:val="0"/>
        </w:rPr>
        <w:t>„Du kannst ja nichts dafür“, sagte Jessica zu ihr. „Du bist ja auch nur eine Taube.“ Sie öffnete die Drahttür, und die Taube kam heraus und setzte sich auf ihre Schulter, als hätte sie seit drei Wochen nur darauf gewartet. „Wo kommst du eigentlich her?“</w:t>
      </w:r>
    </w:p>
    <w:p>
      <w:pPr>
        <w:spacing w:before="0" w:after="0"/>
        <w:ind w:firstLine="283"/>
      </w:pPr>
      <w:r>
        <w:rPr>
          <w:b w:val="0"/>
          <w:i w:val="0"/>
        </w:rPr>
        <w:t>Betty sah auf die Taube. Auf den nachgemachten Ring an ihrem Bein. DV-0414-19-777. Die Sieben ohne Fuß.</w:t>
      </w:r>
    </w:p>
    <w:p>
      <w:pPr>
        <w:spacing w:before="0" w:after="0"/>
        <w:ind w:firstLine="283"/>
      </w:pPr>
      <w:r>
        <w:rPr>
          <w:b w:val="0"/>
          <w:i w:val="0"/>
        </w:rPr>
        <w:t>„Frau Wischnewski“, sagte sie. „Wenn man so einen Ring entfernt. Den falschen. Ist darunter noch ein anderer? Ihr eigener? Der echte, den sie als Küken gekriegt hat?“</w:t>
      </w:r>
    </w:p>
    <w:p>
      <w:pPr>
        <w:spacing w:before="0" w:after="0"/>
        <w:ind w:firstLine="283"/>
      </w:pPr>
      <w:r>
        <w:rPr>
          <w:b w:val="0"/>
          <w:i w:val="0"/>
        </w:rPr>
        <w:t>Jessica erstarrte. Dann nahm sie die Taube von ihrer Schulter, setzte sich auf Opas Stuhl und hielt sie fest, im Handtuch, und sah sich das Bein an. Das linke. Das mit dem falschen Ring. Dann das rechte.</w:t>
      </w:r>
    </w:p>
    <w:p>
      <w:pPr>
        <w:spacing w:before="0" w:after="0"/>
        <w:ind w:firstLine="283"/>
      </w:pPr>
      <w:r>
        <w:rPr>
          <w:b w:val="0"/>
          <w:i w:val="0"/>
        </w:rPr>
        <w:t>Am rechten Bein war kein Ring.</w:t>
      </w:r>
    </w:p>
    <w:p>
      <w:pPr>
        <w:spacing w:before="0" w:after="0"/>
        <w:ind w:firstLine="283"/>
      </w:pPr>
      <w:r>
        <w:rPr>
          <w:b w:val="0"/>
          <w:i w:val="0"/>
        </w:rPr>
        <w:t>„Man ringt immer links“, sagte sie leise. „Immer. Im ganzen Verband. Opa hat links beringt. Alle beringen links.“ Sie sah auf. „Wenn die einen echten Ring hatte, dann war der links. Und dann hat er ihn abgemacht. Kaputtgemacht. Und den falschen drangemacht.“</w:t>
      </w:r>
    </w:p>
    <w:p>
      <w:pPr>
        <w:spacing w:before="0" w:after="0"/>
        <w:ind w:firstLine="283"/>
      </w:pPr>
      <w:r>
        <w:rPr>
          <w:b w:val="0"/>
          <w:i w:val="0"/>
        </w:rPr>
        <w:t>„Oder sie hatte nie einen“, sagte Ömer.</w:t>
      </w:r>
    </w:p>
    <w:p>
      <w:pPr>
        <w:spacing w:before="0" w:after="0"/>
        <w:ind w:firstLine="283"/>
      </w:pPr>
      <w:r>
        <w:rPr>
          <w:b w:val="0"/>
          <w:i w:val="0"/>
        </w:rPr>
        <w:t>„Jede Taube hat einen“, sagte Jessica. „Jede. Ohne Ring darf man nicht fliegen. Ohne Ring gibt's keine Papiere.“ Sie hielt das linke Bein ins Licht. Unter dem falschen Ring, auf der Haut, auf den feinen Schuppen, war eine dünne, helle Linie. Eine Narbe. Rundherum. Wie ein Abdruck. „Da war einer. Da war jahrelang einer. Und der ist ab.“</w:t>
      </w:r>
    </w:p>
    <w:p>
      <w:pPr>
        <w:spacing w:before="0" w:after="0"/>
        <w:ind w:firstLine="283"/>
      </w:pPr>
      <w:r>
        <w:rPr>
          <w:b w:val="0"/>
          <w:i w:val="0"/>
        </w:rPr>
        <w:t>Ömer kniete sich vor sie. Er sah sich die Linie an, mit der Hornlupe.</w:t>
      </w:r>
    </w:p>
    <w:p>
      <w:pPr>
        <w:spacing w:before="0" w:after="0"/>
        <w:ind w:firstLine="283"/>
      </w:pPr>
      <w:r>
        <w:rPr>
          <w:b w:val="0"/>
          <w:i w:val="0"/>
        </w:rPr>
        <w:t>„Mit einer Zange“, sagte er. „Mit einer kleinen. Aufgekniffen. Man sieht hier, wo der Druck war.“ Er sah auf. „Wer macht so was? Wer hat eine Zange, mit der man einen Taubenring aufkneift?“</w:t>
      </w:r>
    </w:p>
    <w:p>
      <w:pPr>
        <w:spacing w:before="0" w:after="0"/>
        <w:ind w:firstLine="283"/>
      </w:pPr>
      <w:r>
        <w:rPr>
          <w:b w:val="0"/>
          <w:i w:val="0"/>
        </w:rPr>
        <w:t>„Jeder Taubenzüchter“, sagte Jessica. „Für tote Tauben. Damit man den Ring zurück an den Verband schicken kann.“ Sie setzte die Taube in die Zelle zurück. „Und jeder Vorsitzende. Der sammelt sie ein.“</w:t>
      </w:r>
    </w:p>
    <w:p>
      <w:pPr>
        <w:spacing w:before="0" w:after="0"/>
        <w:ind w:firstLine="283"/>
      </w:pPr>
      <w:r>
        <w:rPr>
          <w:b w:val="0"/>
          <w:i w:val="0"/>
        </w:rPr>
        <w:t>Sie schloss die Drahttür. Dann setzte sie sich wieder auf Opas Stuhl und sah aus dem kleinen Fenster über die Dächer der Siedlung, zum Förderturm am Ende der Straße.</w:t>
      </w:r>
    </w:p>
    <w:p>
      <w:pPr>
        <w:spacing w:before="0" w:after="0"/>
        <w:ind w:firstLine="283"/>
      </w:pPr>
      <w:r>
        <w:rPr>
          <w:b w:val="0"/>
          <w:i w:val="0"/>
        </w:rPr>
        <w:t>„Ich hab ihm vertraut“, sagte sie. „Dem Kranz. Er war bei Opas Beerdigung. Er hat eine Rede gehalten. Er hat geweint.“</w:t>
      </w:r>
    </w:p>
    <w:p>
      <w:pPr>
        <w:spacing w:before="0" w:after="0"/>
        <w:ind w:firstLine="283"/>
      </w:pPr>
      <w:r>
        <w:rPr>
          <w:b w:val="0"/>
          <w:i w:val="0"/>
        </w:rPr>
        <w:t>„Leute weinen“, sagte Betty. „Das schließt das andere nicht aus.“</w:t>
      </w:r>
    </w:p>
    <w:p>
      <w:pPr>
        <w:spacing w:before="0" w:after="0"/>
        <w:ind w:firstLine="283"/>
      </w:pPr>
      <w:r>
        <w:rPr>
          <w:b w:val="0"/>
          <w:i w:val="0"/>
        </w:rPr>
        <w:t>„Das haben Sie schon mal gesagt“, sagte Ömer leise. „Im Schwarzwald.“</w:t>
      </w:r>
    </w:p>
    <w:p>
      <w:pPr>
        <w:spacing w:before="0" w:after="0"/>
        <w:ind w:firstLine="283"/>
      </w:pPr>
      <w:r>
        <w:rPr>
          <w:b w:val="0"/>
          <w:i w:val="0"/>
        </w:rPr>
        <w:t>„Es stimmt immer noch“, sagte Betty Brüggemann.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Mit Herz und Flügel</w:t>
      </w:r>
    </w:p>
    <w:p>
      <w:pPr>
        <w:spacing w:before="0" w:after="0"/>
      </w:pPr>
      <w:r>
        <w:rPr>
          <w:b w:val="0"/>
          <w:i w:val="0"/>
        </w:rPr>
        <w:t>Jessica fand die Anzeige am Mittwochabend, nach einer Zwölfstundenschicht in Essen, im Bett, auf dem Handy, um halb elf. Sie rief Betty an. Betty schlief nicht. Betty saß in Brunos Küche, unter einer Lampe mit einem Schirm aus geblümtem Stoff, mit dem Klemmbrett und einer Tasse Tee, und schrieb.</w:t>
      </w:r>
    </w:p>
    <w:p>
      <w:pPr>
        <w:spacing w:before="0" w:after="0"/>
        <w:ind w:firstLine="283"/>
      </w:pPr>
      <w:r>
        <w:rPr>
          <w:b w:val="0"/>
          <w:i w:val="0"/>
        </w:rPr>
        <w:t>„Kommen Sie rüber“, sagte Jessica. Sie wohnte nicht in Brunos Haus. Sie wohnte in Essen, in einer Zweizimmerwohnung über einem Nagelstudio. Aber seit Montag schlief sie in Brunos altem Kinderzimmer, unter dem Dach, neben dem Schlag, weil sie, wie sie sagte, die Tauben nicht allein lassen wollte. „Nein. Ich komm runter.“</w:t>
      </w:r>
    </w:p>
    <w:p>
      <w:pPr>
        <w:spacing w:before="0" w:after="0"/>
        <w:ind w:firstLine="283"/>
      </w:pPr>
      <w:r>
        <w:rPr>
          <w:b w:val="0"/>
          <w:i w:val="0"/>
        </w:rPr>
        <w:t>Sie kam herunter, im Schlafanzug und Fleecejacke, mit dem Handy in der Hand, und setzte sich an den Küchentisch und legte das Handy vor Betty hin.</w:t>
      </w:r>
    </w:p>
    <w:p>
      <w:pPr>
        <w:spacing w:before="0" w:after="0"/>
        <w:ind w:firstLine="283"/>
      </w:pPr>
      <w:r>
        <w:rPr>
          <w:b w:val="0"/>
          <w:i w:val="0"/>
        </w:rPr>
        <w:t>„Das gibt's für Tauben wie für Autos“, sagte sie. „Versteigerungen im Internet. Die großen Züchter verkaufen da. Für Belgier, Holländer, Chinesen. Opa hat immer gesagt, das ist der Teufel.“ Sie zeigte auf den Bildschirm. „Ich hab gesucht. Nach blau gehämmert. Nach Verbandssieger. Nach unserer Gegend.“</w:t>
      </w:r>
    </w:p>
    <w:p>
      <w:pPr>
        <w:spacing w:before="0" w:after="0"/>
        <w:ind w:firstLine="283"/>
      </w:pPr>
      <w:r>
        <w:rPr>
          <w:b w:val="0"/>
          <w:i w:val="0"/>
        </w:rPr>
        <w:t>Betty setzte ihre Lesebrille auf. Sie las. Dann schrieb sie ab. Langsam. Mit einer Hand, die nicht zitterte.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Internet-Taubenauktion „TaubenAuktion24“ · Angebot Nr. 88412 (Bildschirm, Jessicas Handy)</w:t>
            </w:r>
          </w:p>
          <w:p>
            <w:pPr>
              <w:spacing w:after="60" w:line="276" w:lineRule="auto"/>
            </w:pPr>
            <w:r>
              <w:rPr>
                <w:rFonts w:ascii="Courier New" w:hAnsi="Courier New" w:eastAsia="Courier New"/>
                <w:b w:val="0"/>
                <w:i w:val="0"/>
                <w:strike w:val="0"/>
                <w:sz w:val="17"/>
              </w:rPr>
              <w:t>Titel:         ASS-TÄUBER „K.“ – 1. Verbandssieger 2023 – blau gehämmert – Weißfeder links – Topzucht!</w:t>
            </w:r>
            <w:r>
              <w:br/>
            </w:r>
            <w:r>
              <w:rPr>
                <w:rFonts w:ascii="Courier New" w:hAnsi="Courier New" w:eastAsia="Courier New"/>
                <w:b w:val="0"/>
                <w:i w:val="0"/>
                <w:strike w:val="0"/>
                <w:sz w:val="17"/>
              </w:rPr>
              <w:t>Ring:          DV-0414-19-777 (elektronischer Chipring, Original)</w:t>
            </w:r>
            <w:r>
              <w:br/>
            </w:r>
            <w:r>
              <w:rPr>
                <w:rFonts w:ascii="Courier New" w:hAnsi="Courier New" w:eastAsia="Courier New"/>
                <w:b w:val="0"/>
                <w:i w:val="0"/>
                <w:strike w:val="0"/>
                <w:sz w:val="17"/>
              </w:rPr>
              <w:t>Abstammung:    v. „Hugo“ DV-0414-15-301 × „Gretel“ DV-0414-16-212</w:t>
            </w:r>
            <w:r>
              <w:br/>
            </w:r>
            <w:r>
              <w:rPr>
                <w:rFonts w:ascii="Courier New" w:hAnsi="Courier New" w:eastAsia="Courier New"/>
                <w:b w:val="0"/>
                <w:i w:val="0"/>
                <w:strike w:val="0"/>
                <w:sz w:val="17"/>
              </w:rPr>
              <w:t>Anbieter:      Fluegel_und_Herz (Gelsenkirchen) · Mitglied seit Dezember · 0 Bewertungen</w:t>
            </w:r>
            <w:r>
              <w:br/>
            </w:r>
            <w:r>
              <w:rPr>
                <w:rFonts w:ascii="Courier New" w:hAnsi="Courier New" w:eastAsia="Courier New"/>
                <w:b w:val="0"/>
                <w:i w:val="0"/>
                <w:strike w:val="0"/>
                <w:sz w:val="17"/>
              </w:rPr>
              <w:t>Aktuelles Gebot: 214.000 €  (17 Gebote)</w:t>
            </w:r>
            <w:r>
              <w:br/>
            </w:r>
            <w:r>
              <w:rPr>
                <w:rFonts w:ascii="Courier New" w:hAnsi="Courier New" w:eastAsia="Courier New"/>
                <w:b w:val="0"/>
                <w:i w:val="0"/>
                <w:strike w:val="0"/>
                <w:sz w:val="17"/>
              </w:rPr>
              <w:t>Auktionsende:  Sonntag, 19.1., 18:00 Uhr</w:t>
            </w:r>
            <w:r>
              <w:br/>
            </w:r>
            <w:r>
              <w:rPr>
                <w:rFonts w:ascii="Courier New" w:hAnsi="Courier New" w:eastAsia="Courier New"/>
                <w:b w:val="0"/>
                <w:i w:val="0"/>
                <w:strike w:val="0"/>
                <w:sz w:val="17"/>
              </w:rPr>
              <w:t>Übergabe:      nur persönlich, Raum Gelsenkirchen, am Abend des Auktionsendes, gegen Vorkasse</w:t>
            </w:r>
            <w:r>
              <w:br/>
            </w:r>
            <w:r>
              <w:rPr>
                <w:rFonts w:ascii="Courier New" w:hAnsi="Courier New" w:eastAsia="Courier New"/>
                <w:b w:val="0"/>
                <w:i w:val="0"/>
                <w:strike w:val="0"/>
                <w:sz w:val="17"/>
              </w:rPr>
              <w:t>Video:         „K. im Freiflug, Januar“ (0:48 Min.)</w:t>
            </w:r>
            <w:r>
              <w:br/>
            </w:r>
            <w:r>
              <w:rPr>
                <w:rFonts w:ascii="Courier New" w:hAnsi="Courier New" w:eastAsia="Courier New"/>
                <w:b w:val="0"/>
                <w:i w:val="0"/>
                <w:strike w:val="0"/>
                <w:sz w:val="17"/>
              </w:rPr>
              <w:t>Beschreibung:  Aus Nachlass eines bekannten Ruhrgebiets-Züchters. Wegen Geschäftsaufgabe. Absolutes Spitzentier.</w:t>
            </w:r>
          </w:p>
        </w:tc>
      </w:tr>
    </w:tbl>
    <w:p>
      <w:pPr>
        <w:spacing w:after="40"/>
      </w:pPr>
    </w:p>
    <w:p>
      <w:pPr>
        <w:spacing w:before="0" w:after="0"/>
      </w:pPr>
      <w:r>
        <w:rPr>
          <w:b w:val="0"/>
          <w:i w:val="0"/>
        </w:rPr>
        <w:t>„Hugo mal Gretel“, sagte Betty. „Die Eltern.“</w:t>
      </w:r>
    </w:p>
    <w:p>
      <w:pPr>
        <w:spacing w:before="0" w:after="0"/>
        <w:ind w:firstLine="283"/>
      </w:pPr>
      <w:r>
        <w:rPr>
          <w:b w:val="0"/>
          <w:i w:val="0"/>
        </w:rPr>
        <w:t>„Die stehen in Opas Stammbuch“, sagte Jessica. „Und im Verbandsregister. Das kann jeder nachsehen. Aber die Ringnummer …“ Sie tippte auf den Bildschirm. „Das ist Kumpels Ring. Kumpels echter Ring. Mit Chip. Der, der im Schlag nicht mehr piept, weil er nicht mehr im Schlag ist.“</w:t>
      </w:r>
    </w:p>
    <w:p>
      <w:pPr>
        <w:spacing w:before="0" w:after="0"/>
        <w:ind w:firstLine="283"/>
      </w:pPr>
      <w:r>
        <w:rPr>
          <w:b w:val="0"/>
          <w:i w:val="0"/>
        </w:rPr>
        <w:t>„Fluegel und Herz“, las Betty vor. „Mitglied seit Dezember.“</w:t>
      </w:r>
    </w:p>
    <w:p>
      <w:pPr>
        <w:spacing w:before="0" w:after="0"/>
        <w:ind w:firstLine="283"/>
      </w:pPr>
      <w:r>
        <w:rPr>
          <w:b w:val="0"/>
          <w:i w:val="0"/>
        </w:rPr>
        <w:t>„Mit Herz und Flügel“, sagte Ömer. Er stand in der Küchentür, im Trainingsanzug, mit verschlafenen Augen. Er hatte im Kuckuck geschlafen, wie immer, und war aufgewacht, weil in der Küche Licht brannte. „Steht auf seinem Wohnmobil. Brieftaubenzucht Kranz. Mit Herz und Flügel.“</w:t>
      </w:r>
    </w:p>
    <w:p>
      <w:pPr>
        <w:spacing w:before="0" w:after="0"/>
        <w:ind w:firstLine="283"/>
      </w:pPr>
      <w:r>
        <w:rPr>
          <w:b w:val="0"/>
          <w:i w:val="0"/>
        </w:rPr>
        <w:t>Niemand sagte etwas.</w:t>
      </w:r>
    </w:p>
    <w:p>
      <w:pPr>
        <w:spacing w:before="0" w:after="0"/>
        <w:ind w:firstLine="283"/>
      </w:pPr>
      <w:r>
        <w:rPr>
          <w:b w:val="0"/>
          <w:i w:val="0"/>
        </w:rPr>
        <w:t>„Wegen Geschäftsaufgabe“, las Betty.</w:t>
      </w:r>
    </w:p>
    <w:p>
      <w:pPr>
        <w:spacing w:before="0" w:after="0"/>
        <w:ind w:firstLine="283"/>
      </w:pPr>
      <w:r>
        <w:rPr>
          <w:b w:val="0"/>
          <w:i w:val="0"/>
        </w:rPr>
        <w:t>„Das Video“, sagte Jessica. „Gucken Sie sich das Video an.“</w:t>
      </w:r>
    </w:p>
    <w:p>
      <w:pPr>
        <w:spacing w:before="0" w:after="0"/>
        <w:ind w:firstLine="283"/>
      </w:pPr>
      <w:r>
        <w:rPr>
          <w:b w:val="0"/>
          <w:i w:val="0"/>
        </w:rPr>
        <w:t>Sie tippte darauf. Ein kleines Fenster ging auf. Es war ein unruhiges, wackeliges Video, mit dem Handy gefilmt, in grauem Licht. Eine Taube saß auf einem Brett vor einem kleinen Fenster aus Draht. Blaugrau, mit dunklen Flecken auf den Flügeln. Eine Hand griff nach ihr, eine Hand mit einem Ring am Finger, und hielt sie hoch, vor die Kamera, und zog den linken Flügel auseinander. Die siebte Schwungfeder war weiß. Dann zoomte die Kamera auf das Bein. Auf den Ring. Man konnte die Zahlen lesen. DV-0414-19-777. Und unter dem D, ganz klein, eine winzige Delle im Metall. Ein Knick.</w:t>
      </w:r>
    </w:p>
    <w:p>
      <w:pPr>
        <w:spacing w:before="0" w:after="0"/>
        <w:ind w:firstLine="283"/>
      </w:pPr>
      <w:r>
        <w:rPr>
          <w:b w:val="0"/>
          <w:i w:val="0"/>
        </w:rPr>
        <w:t>Dann schwenkte die Kamera, weil die Taube sich bewegte, für eine Sekunde zur Seite. Durch das Drahtfenster. Nach draußen.</w:t>
      </w:r>
    </w:p>
    <w:p>
      <w:pPr>
        <w:spacing w:before="0" w:after="0"/>
        <w:ind w:firstLine="283"/>
      </w:pPr>
      <w:r>
        <w:rPr>
          <w:b w:val="0"/>
          <w:i w:val="0"/>
        </w:rPr>
        <w:t>Man sah einen Garten. Winterlich, grau, mit kahlen Beeten und einer Regentonne. Man sah eine Hecke. Und dahinter, weit weg, über den Dächern, ein hohes Gerüst aus Stahl mit zwei großen Rädern obendrauf. Einen Förderturm.</w:t>
      </w:r>
    </w:p>
    <w:p>
      <w:pPr>
        <w:spacing w:before="0" w:after="0"/>
        <w:ind w:firstLine="283"/>
      </w:pPr>
      <w:r>
        <w:rPr>
          <w:b w:val="0"/>
          <w:i w:val="0"/>
        </w:rPr>
        <w:t>Und vorn, auf dem Rand der Regentonne, einen Gartenzwerg. Einen dicken, kleinen Gartenzwerg mit einer roten Mütze und einem Trikot. Blau und weiß.</w:t>
      </w:r>
    </w:p>
    <w:p>
      <w:pPr>
        <w:spacing w:before="0" w:after="0"/>
        <w:ind w:firstLine="283"/>
      </w:pPr>
      <w:r>
        <w:rPr>
          <w:b w:val="0"/>
          <w:i w:val="0"/>
        </w:rPr>
        <w:t>Jessica hielt das Video an. Genau dort.</w:t>
      </w:r>
    </w:p>
    <w:p>
      <w:pPr>
        <w:spacing w:before="0" w:after="0"/>
        <w:ind w:firstLine="283"/>
      </w:pPr>
      <w:r>
        <w:rPr>
          <w:b w:val="0"/>
          <w:i w:val="0"/>
        </w:rPr>
        <w:t>„Dat is' Schalke“, sagte eine Stimme hinter Ömer.</w:t>
      </w:r>
    </w:p>
    <w:p>
      <w:pPr>
        <w:spacing w:before="0" w:after="0"/>
        <w:ind w:firstLine="283"/>
      </w:pPr>
      <w:r>
        <w:rPr>
          <w:b w:val="0"/>
          <w:i w:val="0"/>
        </w:rPr>
        <w:t>Erwin Lattek stand im Flur. In einem Bademantel über einem Unterhemd, in Hausschuhen, mit einer Taschenlampe. Er war durch die Hintertür gekommen, die Jessica nie abschloss, weil Bruno sie nie abgeschlossen hatte.</w:t>
      </w:r>
    </w:p>
    <w:p>
      <w:pPr>
        <w:spacing w:before="0" w:after="0"/>
        <w:ind w:firstLine="283"/>
      </w:pPr>
      <w:r>
        <w:rPr>
          <w:b w:val="0"/>
          <w:i w:val="0"/>
        </w:rPr>
        <w:t>„Ich hab Licht gesehen“, sagte er. „Ich schlaf nich'. Ich steh um fünf auf. Da kann man um elf nich' schlafen.“ Er trat an den Tisch, beugte sich über das Handy und sah auf den angehaltenen Film. Auf den Gartenzwerg. Er sah lange darauf. Dann richtete er sich auf.</w:t>
      </w:r>
    </w:p>
    <w:p>
      <w:pPr>
        <w:spacing w:before="0" w:after="0"/>
        <w:ind w:firstLine="283"/>
      </w:pPr>
      <w:r>
        <w:rPr>
          <w:b w:val="0"/>
          <w:i w:val="0"/>
        </w:rPr>
        <w:t>„Den kenn ich“, sagte er.</w:t>
      </w:r>
    </w:p>
    <w:p>
      <w:pPr>
        <w:spacing w:before="0" w:after="0"/>
        <w:ind w:firstLine="283"/>
      </w:pPr>
      <w:r>
        <w:rPr>
          <w:b w:val="0"/>
          <w:i w:val="0"/>
        </w:rPr>
        <w:t>„Woher?“, fragte Betty.</w:t>
      </w:r>
    </w:p>
    <w:p>
      <w:pPr>
        <w:spacing w:before="0" w:after="0"/>
        <w:ind w:firstLine="283"/>
      </w:pPr>
      <w:r>
        <w:rPr>
          <w:b w:val="0"/>
          <w:i w:val="0"/>
        </w:rPr>
        <w:t>„Den hab ich ihm geschenkt“, sagte Erwin Lattek. „Dem Kranz. Zum Fünfzigsten. Vor fünf Jahren. Als Witz. Weil der Kranz Dortmund-Fan is' und ich Schalke. Ich hab gesagt, Detlef, jetzt hast du wenigstens einen Schalker im Garten, der wat taugt.“ Er schnaubte. „Er hat sich geärgert. Aber er hat ihn aufgestellt. Auf die Regentonne. Damit ich mich ärger, wenn ich vorbeigeh.“</w:t>
      </w:r>
    </w:p>
    <w:p>
      <w:pPr>
        <w:spacing w:before="0" w:after="0"/>
        <w:ind w:firstLine="283"/>
      </w:pPr>
      <w:r>
        <w:rPr>
          <w:b w:val="0"/>
          <w:i w:val="0"/>
        </w:rPr>
        <w:t>„Vorbeigeht?“</w:t>
      </w:r>
    </w:p>
    <w:p>
      <w:pPr>
        <w:spacing w:before="0" w:after="0"/>
        <w:ind w:firstLine="283"/>
      </w:pPr>
      <w:r>
        <w:rPr>
          <w:b w:val="0"/>
          <w:i w:val="0"/>
        </w:rPr>
        <w:t>„An seinem Garten“, sagte Erwin Lattek. „Kleingartenanlage Am Förderturm. Parzelle siebzehn. Da hat er 'ne Laube. Und 'nen kleinen Schlag. Für die Jungtiere. Ich hab Parzelle zweiundzwanzig. Fünf Gärten weiter.“ Er sah auf das Handy, auf den Förderturm im Hintergrund. „Von da aus sieht man den Turm genau so. Durch die Hecke. Genau so.“</w:t>
      </w:r>
    </w:p>
    <w:p>
      <w:pPr>
        <w:spacing w:before="0" w:after="0"/>
        <w:ind w:firstLine="283"/>
      </w:pPr>
      <w:r>
        <w:rPr>
          <w:b w:val="0"/>
          <w:i w:val="0"/>
        </w:rPr>
        <w:t>Es war ganz still in Brunos Küche. Die Lampe mit dem geblümten Schirm summte leise. Oben, durch die Decke, über dem Dachboden, hörte man ganz leise das Gurren aus dem Schlag. Sechzig Tauben. Neunundfünfzig Chips.</w:t>
      </w:r>
    </w:p>
    <w:p>
      <w:pPr>
        <w:spacing w:before="0" w:after="0"/>
        <w:ind w:firstLine="283"/>
      </w:pPr>
      <w:r>
        <w:rPr>
          <w:b w:val="0"/>
          <w:i w:val="0"/>
        </w:rPr>
        <w:t>„Sonntag, achtzehn Uhr“, sagte Betty. „Auktionsende. Und am Abend die Übergabe. Persönlich. Gegen Vorkasse.“</w:t>
      </w:r>
    </w:p>
    <w:p>
      <w:pPr>
        <w:spacing w:before="0" w:after="0"/>
        <w:ind w:firstLine="283"/>
      </w:pPr>
      <w:r>
        <w:rPr>
          <w:b w:val="0"/>
          <w:i w:val="0"/>
        </w:rPr>
        <w:t>„Und am Freitag kommt der Belgier“, sagte Jessica. „Um elf. Und will den Kumpel kaufen, der kein Kumpel ist.“</w:t>
      </w:r>
    </w:p>
    <w:p>
      <w:pPr>
        <w:spacing w:before="0" w:after="0"/>
        <w:ind w:firstLine="283"/>
      </w:pPr>
      <w:r>
        <w:rPr>
          <w:b w:val="0"/>
          <w:i w:val="0"/>
        </w:rPr>
        <w:t>„Und am Samstag“, sagte Ömer, „ist der echte noch in einer Laube. Mit einem Schalke-Zwerg.“</w:t>
      </w:r>
    </w:p>
    <w:p>
      <w:pPr>
        <w:spacing w:before="0" w:after="0"/>
        <w:ind w:firstLine="283"/>
      </w:pPr>
      <w:r>
        <w:rPr>
          <w:b w:val="0"/>
          <w:i w:val="0"/>
        </w:rPr>
        <w:t>Erwin Lattek zog den Bademantel enger. Er sah Betty an, mit seinen kleinen, wässrigen Augen unter den weißen Gewitterwolken.</w:t>
      </w:r>
    </w:p>
    <w:p>
      <w:pPr>
        <w:spacing w:before="0" w:after="0"/>
        <w:ind w:firstLine="283"/>
      </w:pPr>
      <w:r>
        <w:rPr>
          <w:b w:val="0"/>
          <w:i w:val="0"/>
        </w:rPr>
        <w:t>„Wat machen wir?“, fragte er.</w:t>
      </w:r>
    </w:p>
    <w:p>
      <w:pPr>
        <w:spacing w:before="0" w:after="0"/>
        <w:ind w:firstLine="283"/>
      </w:pPr>
      <w:r>
        <w:rPr>
          <w:b w:val="0"/>
          <w:i w:val="0"/>
        </w:rPr>
        <w:t>„Wir?“, fragte Jessica.</w:t>
      </w:r>
    </w:p>
    <w:p>
      <w:pPr>
        <w:spacing w:before="0" w:after="0"/>
        <w:ind w:firstLine="283"/>
      </w:pPr>
      <w:r>
        <w:rPr>
          <w:b w:val="0"/>
          <w:i w:val="0"/>
        </w:rPr>
        <w:t>„Wir“, sagte Erwin Lattek. „Dat is' Brunos Taube. Und der Bruno war mein Feind. Fünfzig Jahre.“ Er zog die Augenbrauen zusammen. „Und keiner klaut meinem Feind seine Taube. Nich', solange ich lebe.“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Parzelle siebzehn</w:t>
      </w:r>
    </w:p>
    <w:p>
      <w:pPr>
        <w:spacing w:before="0" w:after="0"/>
      </w:pPr>
      <w:r>
        <w:rPr>
          <w:b w:val="0"/>
          <w:i w:val="0"/>
        </w:rPr>
        <w:t>Die Kleingartenanlage Am Förderturm lag am Ende der Siedlung, zwischen der alten Zechenmauer und einem Bahndamm, auf dem keine Züge mehr fuhren. Ein Tor aus grünem Maschendraht, ein Schild mit den Regeln, Ruhezeiten von dreizehn bis fünfzehn Uhr, Grillen nur mit Holzkohle, Hunde an die Leine, und dahinter ein langer, gerader Weg aus Schotter, links und rechts Gärten, jeder mit einem Zaun, einer Hecke und einer Laube. Im Januar waren die Beete kahl und die Lauben verschlossen, und es roch nach nasser Erde und Kohleofen und ganz leise nach Taubenmist.</w:t>
      </w:r>
    </w:p>
    <w:p>
      <w:pPr>
        <w:spacing w:before="0" w:after="0"/>
        <w:ind w:firstLine="283"/>
      </w:pPr>
      <w:r>
        <w:rPr>
          <w:b w:val="0"/>
          <w:i w:val="0"/>
        </w:rPr>
        <w:t>Am Donnerstagmorgen um zehn ging Betty Brüggemann den Weg hinunter. Neben ihr Erwin Lattek, in seiner blauen Arbeitsjacke und seiner Schiebermütze, mit einem Eimer in der Hand und einem Gesicht, als gehe er jeden Tag hier entlang, was er tat.</w:t>
      </w:r>
    </w:p>
    <w:p>
      <w:pPr>
        <w:spacing w:before="0" w:after="0"/>
        <w:ind w:firstLine="283"/>
      </w:pPr>
      <w:r>
        <w:rPr>
          <w:b w:val="0"/>
          <w:i w:val="0"/>
        </w:rPr>
        <w:t>„Ich geh zu meinem Garten“, sagte er, laut, zu niemandem. „Mit meiner Cousine aus Kassel. Die will sich die Gärten angucken. Die hat in Kassel keinen.“</w:t>
      </w:r>
    </w:p>
    <w:p>
      <w:pPr>
        <w:spacing w:before="0" w:after="0"/>
        <w:ind w:firstLine="283"/>
      </w:pPr>
      <w:r>
        <w:rPr>
          <w:b w:val="0"/>
          <w:i w:val="0"/>
        </w:rPr>
        <w:t>„Ich bin nicht Ihre Cousine“, sagte Betty leise.</w:t>
      </w:r>
    </w:p>
    <w:p>
      <w:pPr>
        <w:spacing w:before="0" w:after="0"/>
        <w:ind w:firstLine="283"/>
      </w:pPr>
      <w:r>
        <w:rPr>
          <w:b w:val="0"/>
          <w:i w:val="0"/>
        </w:rPr>
        <w:t>„Heute schon“, sagte Erwin Lattek.</w:t>
      </w:r>
    </w:p>
    <w:p>
      <w:pPr>
        <w:spacing w:before="0" w:after="0"/>
        <w:ind w:firstLine="283"/>
      </w:pPr>
      <w:r>
        <w:rPr>
          <w:b w:val="0"/>
          <w:i w:val="0"/>
        </w:rPr>
        <w:t>Parzelle siebzehn lag auf der linken Seite, hinter einer Ligusterhecke, die so hoch war, dass man nur das Dach der Laube sah. Ein grünes Dach aus Dachpappe, mit einem Schornstein aus Blech. Und daneben, an die Laube angebaut, ein kleiner Verschlag aus Holz, mit einem Drahtfenster und einem Landebrett. Ein kleiner Schlag. Für die Jungtiere, hatte Erwin gesagt.</w:t>
      </w:r>
    </w:p>
    <w:p>
      <w:pPr>
        <w:spacing w:before="0" w:after="0"/>
        <w:ind w:firstLine="283"/>
      </w:pPr>
      <w:r>
        <w:rPr>
          <w:b w:val="0"/>
          <w:i w:val="0"/>
        </w:rPr>
        <w:t>Die Gartentür war zu. Sie hatte ein Vorhängeschloss.</w:t>
      </w:r>
    </w:p>
    <w:p>
      <w:pPr>
        <w:spacing w:before="0" w:after="0"/>
        <w:ind w:firstLine="283"/>
      </w:pPr>
      <w:r>
        <w:rPr>
          <w:b w:val="0"/>
          <w:i w:val="0"/>
        </w:rPr>
        <w:t>Betty blieb nicht stehen. Sie ging langsam vorbei, mit Erwin, und sah durch die Lücke in der Hecke, dort, wo die Gartentür war. Sie sah einen Garten mit kahlen Beeten und einer Regentonne. Und auf dem Rand der Regentonne, mit einer roten Mütze und einem blau-weißen Trikot, einen Gartenzwerg, der sie mit gemalten, fröhlichen Augen ansah.</w:t>
      </w:r>
    </w:p>
    <w:p>
      <w:pPr>
        <w:spacing w:before="0" w:after="0"/>
        <w:ind w:firstLine="283"/>
      </w:pPr>
      <w:r>
        <w:rPr>
          <w:b w:val="0"/>
          <w:i w:val="0"/>
        </w:rPr>
        <w:t>Und sie hörte etwas. Hinter dem Drahtfenster des kleinen Schlags. Ein Gurren. Nur eines. Tief und rollend.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Parzelle siebzehn</w:t>
      </w:r>
      <w:r>
        <w:br/>
      </w:r>
      <w:r>
        <w:rPr>
          <w:b w:val="0"/>
          <w:i w:val="0"/>
          <w:color w:val="6B6B6B"/>
          <w:sz w:val="18"/>
        </w:rPr>
        <w:t>(Hier das Bild einfügen, Breite 11 cm, dann diesen Kasten löschen.)</w:t>
        <w:br/>
        <w:br/>
        <w:br/>
        <w:br/>
      </w:r>
    </w:p>
    <w:p>
      <w:pPr>
        <w:spacing w:before="0" w:after="0"/>
      </w:pPr>
      <w:r>
        <w:rPr>
          <w:b w:val="0"/>
          <w:i w:val="0"/>
        </w:rPr>
        <w:t>Sie gingen weiter, bis zu Erwins Garten, Parzelle zweiundzwanzig. Erwin schloss auf, mit einem Schlüssel an einem langen Band, und sie gingen hinein, in einen Garten, der genauso kahl war wie alle anderen, mit einer Laube, die genauso aussah wie alle anderen, nur grau statt grün und ein bisschen schiefer. Erwin stellte den Eimer ab. Er stellte sich an seine Hecke, die niedriger war, und sah über die Gärten zurück. Zu Parzelle siebzehn.</w:t>
      </w:r>
    </w:p>
    <w:p>
      <w:pPr>
        <w:spacing w:before="0" w:after="0"/>
        <w:ind w:firstLine="283"/>
      </w:pPr>
      <w:r>
        <w:rPr>
          <w:b w:val="0"/>
          <w:i w:val="0"/>
        </w:rPr>
        <w:t>„Siehste den Turm?“, sagte er. „Genau wie im Film.“</w:t>
      </w:r>
    </w:p>
    <w:p>
      <w:pPr>
        <w:spacing w:before="0" w:after="0"/>
        <w:ind w:firstLine="283"/>
      </w:pPr>
      <w:r>
        <w:rPr>
          <w:b w:val="0"/>
          <w:i w:val="0"/>
        </w:rPr>
        <w:t>Betty sah. Der Förderturm stand über den Gärten, über dem Bahndamm, rot und hoch, mit seinen zwei Rädern, genau so, wie er im Video hinter der Hecke gestanden hatte, hinter dem Gartenzwerg.</w:t>
      </w:r>
    </w:p>
    <w:p>
      <w:pPr>
        <w:spacing w:before="0" w:after="0"/>
        <w:ind w:firstLine="283"/>
      </w:pPr>
      <w:r>
        <w:rPr>
          <w:b w:val="0"/>
          <w:i w:val="0"/>
        </w:rPr>
        <w:t>Ömer kam eine halbe Stunde später. Mit einer Gartenschere und einem Sack, als wolle er Erwin bei etwas helfen. Er ging an Parzelle siebzehn vorbei, langsam, mit dem Sack über der Schulter, und blieb einen Moment vor der Gartentür stehen, um sich den Schuh zuzubinden. Dann kam er zu Erwins Laube und setzte sich auf den umgedrehten Eimer.</w:t>
      </w:r>
    </w:p>
    <w:p>
      <w:pPr>
        <w:spacing w:before="0" w:after="0"/>
        <w:ind w:firstLine="283"/>
      </w:pPr>
      <w:r>
        <w:rPr>
          <w:b w:val="0"/>
          <w:i w:val="0"/>
        </w:rPr>
        <w:t>„Neues Schloss“, sagte er. „Vorhängeschloss. Baumarkt. Messing, aber kein echtes. Der Bügel glänzt noch. Höchstens vier Wochen alt.“</w:t>
      </w:r>
    </w:p>
    <w:p>
      <w:pPr>
        <w:spacing w:before="0" w:after="0"/>
        <w:ind w:firstLine="283"/>
      </w:pPr>
      <w:r>
        <w:rPr>
          <w:b w:val="0"/>
          <w:i w:val="0"/>
        </w:rPr>
        <w:t>„Vier Wochen“, sagte Betty.</w:t>
      </w:r>
    </w:p>
    <w:p>
      <w:pPr>
        <w:spacing w:before="0" w:after="0"/>
        <w:ind w:firstLine="283"/>
      </w:pPr>
      <w:r>
        <w:rPr>
          <w:b w:val="0"/>
          <w:i w:val="0"/>
        </w:rPr>
        <w:t>„Und an der Laube auch. Ein neues. Und die Fensterläden sind zu, und davor ist von innen Pappe.“ Ömer sah zu Parzelle siebzehn hinüber. „Wer verschließt eine Gartenlaube im Januar mit zwei neuen Schlössern und Pappe vor den Fenstern?“</w:t>
      </w:r>
    </w:p>
    <w:p>
      <w:pPr>
        <w:spacing w:before="0" w:after="0"/>
        <w:ind w:firstLine="283"/>
      </w:pPr>
      <w:r>
        <w:rPr>
          <w:b w:val="0"/>
          <w:i w:val="0"/>
        </w:rPr>
        <w:t>„Einer, der wat drin hat“, sagte Erwin Lattek.</w:t>
      </w:r>
    </w:p>
    <w:p>
      <w:pPr>
        <w:spacing w:before="0" w:after="0"/>
        <w:ind w:firstLine="283"/>
      </w:pPr>
      <w:r>
        <w:rPr>
          <w:b w:val="0"/>
          <w:i w:val="0"/>
        </w:rPr>
        <w:t>Sie standen eine Weile hinter Erwins Hecke. Es war kalt. Aus Parzelle siebzehn kam kein Laut mehr. Dann, ganz leise, wieder ein Gurren. Und dann ein Geräusch, das Betty nicht kannte. Ein Klatschen. Ein Flattern. Als schlüge etwas mit den Flügeln gegen Draht.</w:t>
      </w:r>
    </w:p>
    <w:p>
      <w:pPr>
        <w:spacing w:before="0" w:after="0"/>
        <w:ind w:firstLine="283"/>
      </w:pPr>
      <w:r>
        <w:rPr>
          <w:b w:val="0"/>
          <w:i w:val="0"/>
        </w:rPr>
        <w:t>„Der will raus“, sagte Erwin Lattek leise. „Hörste dat? Der will heim. Der weiß ganz genau, wo er hingehört. Sechs Kilometer. Dat is' für den nix. Dat is' ein Katzensprung.“</w:t>
      </w:r>
    </w:p>
    <w:p>
      <w:pPr>
        <w:spacing w:before="0" w:after="0"/>
        <w:ind w:firstLine="283"/>
      </w:pPr>
      <w:r>
        <w:rPr>
          <w:b w:val="0"/>
          <w:i w:val="0"/>
        </w:rPr>
        <w:t>Betty schrieb. Sie stand hinter Erwins Hecke, mit dem Klemmbrett auf dem Arm, und schrieb auf, was sie gesehen hatte. Alles. Wie immer.</w:t>
      </w:r>
    </w:p>
    <w:p>
      <w:pPr>
        <w:spacing w:after="40"/>
      </w:pPr>
    </w:p>
    <w:p>
      <w:pPr>
        <w:keepNext/>
        <w:spacing w:after="60"/>
      </w:pPr>
      <w:r>
        <w:rPr>
          <w:rFonts w:ascii="Courier New" w:hAnsi="Courier New" w:eastAsia="Courier New"/>
          <w:b/>
          <w:i w:val="0"/>
          <w:strike w:val="0"/>
          <w:sz w:val="17"/>
        </w:rPr>
        <w:t>Bettys Liste · Kleingartenanlage Am Förderturm · Parzelle 17 (Pächter: D. Kranz) · von außen gesehen · Do., 10:20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23"/>
        <w:gridCol w:w="1143"/>
        <w:gridCol w:w="2430"/>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323"/>
            <w:shd w:val="clear" w:color="auto" w:fill="E7E7E7"/>
          </w:tcPr>
          <w:p>
            <w:pPr>
              <w:spacing w:after="0" w:line="240" w:lineRule="auto"/>
            </w:pPr>
            <w:r>
              <w:rPr>
                <w:rFonts w:ascii="Courier New" w:hAnsi="Courier New" w:eastAsia="Courier New"/>
                <w:b/>
                <w:i w:val="0"/>
                <w:strike w:val="0"/>
                <w:sz w:val="15"/>
              </w:rPr>
              <w:t>Was</w:t>
            </w:r>
          </w:p>
        </w:tc>
        <w:tc>
          <w:tcPr>
            <w:tcW w:type="dxa" w:w="1143"/>
            <w:shd w:val="clear" w:color="auto" w:fill="E7E7E7"/>
          </w:tcPr>
          <w:p>
            <w:pPr>
              <w:spacing w:after="0" w:line="240" w:lineRule="auto"/>
            </w:pPr>
            <w:r>
              <w:rPr>
                <w:rFonts w:ascii="Courier New" w:hAnsi="Courier New" w:eastAsia="Courier New"/>
                <w:b/>
                <w:i w:val="0"/>
                <w:strike w:val="0"/>
                <w:sz w:val="15"/>
              </w:rPr>
              <w:t>Wo</w:t>
            </w:r>
          </w:p>
        </w:tc>
        <w:tc>
          <w:tcPr>
            <w:tcW w:type="dxa" w:w="2430"/>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323"/>
          </w:tcPr>
          <w:p>
            <w:pPr>
              <w:spacing w:after="0" w:line="240" w:lineRule="auto"/>
            </w:pPr>
            <w:r>
              <w:rPr>
                <w:rFonts w:ascii="Courier New" w:hAnsi="Courier New" w:eastAsia="Courier New"/>
                <w:b w:val="0"/>
                <w:i w:val="0"/>
                <w:strike w:val="0"/>
                <w:sz w:val="15"/>
              </w:rPr>
              <w:t>Gartentür, Vorhängeschloss</w:t>
            </w:r>
          </w:p>
        </w:tc>
        <w:tc>
          <w:tcPr>
            <w:tcW w:type="dxa" w:w="1143"/>
          </w:tcPr>
          <w:p>
            <w:pPr>
              <w:spacing w:after="0" w:line="240" w:lineRule="auto"/>
            </w:pPr>
            <w:r>
              <w:rPr>
                <w:rFonts w:ascii="Courier New" w:hAnsi="Courier New" w:eastAsia="Courier New"/>
                <w:b w:val="0"/>
                <w:i w:val="0"/>
                <w:strike w:val="0"/>
                <w:sz w:val="15"/>
              </w:rPr>
              <w:t>Eingang</w:t>
            </w:r>
          </w:p>
        </w:tc>
        <w:tc>
          <w:tcPr>
            <w:tcW w:type="dxa" w:w="2430"/>
          </w:tcPr>
          <w:p>
            <w:pPr>
              <w:spacing w:after="0" w:line="240" w:lineRule="auto"/>
            </w:pPr>
            <w:r>
              <w:rPr>
                <w:rFonts w:ascii="Courier New" w:hAnsi="Courier New" w:eastAsia="Courier New"/>
                <w:b w:val="0"/>
                <w:i w:val="0"/>
                <w:strike w:val="0"/>
                <w:sz w:val="15"/>
              </w:rPr>
              <w:t>NEU (Ömer: Baumarkt, max. 4 Wochen)</w:t>
            </w:r>
          </w:p>
        </w:tc>
      </w:tr>
      <w:tr>
        <w:tc>
          <w:tcPr>
            <w:tcW w:type="dxa" w:w="567"/>
          </w:tcPr>
          <w:p>
            <w:pPr>
              <w:spacing w:after="0" w:line="240" w:lineRule="auto"/>
            </w:pPr>
            <w:r>
              <w:rPr>
                <w:rFonts w:ascii="Courier New" w:hAnsi="Courier New" w:eastAsia="Courier New"/>
                <w:b w:val="0"/>
                <w:i w:val="0"/>
                <w:strike w:val="0"/>
                <w:sz w:val="15"/>
              </w:rPr>
              <w:t>2</w:t>
            </w:r>
          </w:p>
        </w:tc>
        <w:tc>
          <w:tcPr>
            <w:tcW w:type="dxa" w:w="2323"/>
          </w:tcPr>
          <w:p>
            <w:pPr>
              <w:spacing w:after="0" w:line="240" w:lineRule="auto"/>
            </w:pPr>
            <w:r>
              <w:rPr>
                <w:rFonts w:ascii="Courier New" w:hAnsi="Courier New" w:eastAsia="Courier New"/>
                <w:b w:val="0"/>
                <w:i w:val="0"/>
                <w:strike w:val="0"/>
                <w:sz w:val="15"/>
              </w:rPr>
              <w:t>Laube, grünes Dach, Schornstein Blech</w:t>
            </w:r>
          </w:p>
        </w:tc>
        <w:tc>
          <w:tcPr>
            <w:tcW w:type="dxa" w:w="1143"/>
          </w:tcPr>
          <w:p>
            <w:pPr>
              <w:spacing w:after="0" w:line="240" w:lineRule="auto"/>
            </w:pPr>
            <w:r>
              <w:rPr>
                <w:rFonts w:ascii="Courier New" w:hAnsi="Courier New" w:eastAsia="Courier New"/>
                <w:b w:val="0"/>
                <w:i w:val="0"/>
                <w:strike w:val="0"/>
                <w:sz w:val="15"/>
              </w:rPr>
              <w:t>hinten</w:t>
            </w:r>
          </w:p>
        </w:tc>
        <w:tc>
          <w:tcPr>
            <w:tcW w:type="dxa" w:w="2430"/>
          </w:tcPr>
          <w:p>
            <w:pPr>
              <w:spacing w:after="0" w:line="240" w:lineRule="auto"/>
            </w:pPr>
            <w:r>
              <w:rPr>
                <w:rFonts w:ascii="Courier New" w:hAnsi="Courier New" w:eastAsia="Courier New"/>
                <w:b w:val="0"/>
                <w:i w:val="0"/>
                <w:strike w:val="0"/>
                <w:sz w:val="15"/>
              </w:rPr>
              <w:t>Fensterläden zu, innen Pappe. Tür: zweites neues Schloss</w:t>
            </w:r>
          </w:p>
        </w:tc>
      </w:tr>
      <w:tr>
        <w:tc>
          <w:tcPr>
            <w:tcW w:type="dxa" w:w="567"/>
          </w:tcPr>
          <w:p>
            <w:pPr>
              <w:spacing w:after="0" w:line="240" w:lineRule="auto"/>
            </w:pPr>
            <w:r>
              <w:rPr>
                <w:rFonts w:ascii="Courier New" w:hAnsi="Courier New" w:eastAsia="Courier New"/>
                <w:b w:val="0"/>
                <w:i w:val="0"/>
                <w:strike w:val="0"/>
                <w:sz w:val="15"/>
              </w:rPr>
              <w:t>3</w:t>
            </w:r>
          </w:p>
        </w:tc>
        <w:tc>
          <w:tcPr>
            <w:tcW w:type="dxa" w:w="2323"/>
          </w:tcPr>
          <w:p>
            <w:pPr>
              <w:spacing w:after="0" w:line="240" w:lineRule="auto"/>
            </w:pPr>
            <w:r>
              <w:rPr>
                <w:rFonts w:ascii="Courier New" w:hAnsi="Courier New" w:eastAsia="Courier New"/>
                <w:b w:val="0"/>
                <w:i w:val="0"/>
                <w:strike w:val="0"/>
                <w:sz w:val="15"/>
              </w:rPr>
              <w:t>Kleiner Schlag, an die Laube angebaut</w:t>
            </w:r>
          </w:p>
        </w:tc>
        <w:tc>
          <w:tcPr>
            <w:tcW w:type="dxa" w:w="1143"/>
          </w:tcPr>
          <w:p>
            <w:pPr>
              <w:spacing w:after="0" w:line="240" w:lineRule="auto"/>
            </w:pPr>
            <w:r>
              <w:rPr>
                <w:rFonts w:ascii="Courier New" w:hAnsi="Courier New" w:eastAsia="Courier New"/>
                <w:b w:val="0"/>
                <w:i w:val="0"/>
                <w:strike w:val="0"/>
                <w:sz w:val="15"/>
              </w:rPr>
              <w:t>rechts</w:t>
            </w:r>
          </w:p>
        </w:tc>
        <w:tc>
          <w:tcPr>
            <w:tcW w:type="dxa" w:w="2430"/>
          </w:tcPr>
          <w:p>
            <w:pPr>
              <w:spacing w:after="0" w:line="240" w:lineRule="auto"/>
            </w:pPr>
            <w:r>
              <w:rPr>
                <w:rFonts w:ascii="Courier New" w:hAnsi="Courier New" w:eastAsia="Courier New"/>
                <w:b w:val="0"/>
                <w:i w:val="0"/>
                <w:strike w:val="0"/>
                <w:sz w:val="15"/>
              </w:rPr>
              <w:t>Drahtfenster, Landebrett. Darin mind. 1 Taube (gurrt, flattert gegen Draht)</w:t>
            </w:r>
          </w:p>
        </w:tc>
      </w:tr>
      <w:tr>
        <w:tc>
          <w:tcPr>
            <w:tcW w:type="dxa" w:w="567"/>
          </w:tcPr>
          <w:p>
            <w:pPr>
              <w:spacing w:after="0" w:line="240" w:lineRule="auto"/>
            </w:pPr>
            <w:r>
              <w:rPr>
                <w:rFonts w:ascii="Courier New" w:hAnsi="Courier New" w:eastAsia="Courier New"/>
                <w:b w:val="0"/>
                <w:i w:val="0"/>
                <w:strike w:val="0"/>
                <w:sz w:val="15"/>
              </w:rPr>
              <w:t>4</w:t>
            </w:r>
          </w:p>
        </w:tc>
        <w:tc>
          <w:tcPr>
            <w:tcW w:type="dxa" w:w="2323"/>
          </w:tcPr>
          <w:p>
            <w:pPr>
              <w:spacing w:after="0" w:line="240" w:lineRule="auto"/>
            </w:pPr>
            <w:r>
              <w:rPr>
                <w:rFonts w:ascii="Courier New" w:hAnsi="Courier New" w:eastAsia="Courier New"/>
                <w:b w:val="0"/>
                <w:i w:val="0"/>
                <w:strike w:val="0"/>
                <w:sz w:val="15"/>
              </w:rPr>
              <w:t>Regentonne mit Gartenzwerg (rote Mütze, Trikot blau-weiß)</w:t>
            </w:r>
          </w:p>
        </w:tc>
        <w:tc>
          <w:tcPr>
            <w:tcW w:type="dxa" w:w="1143"/>
          </w:tcPr>
          <w:p>
            <w:pPr>
              <w:spacing w:after="0" w:line="240" w:lineRule="auto"/>
            </w:pPr>
            <w:r>
              <w:rPr>
                <w:rFonts w:ascii="Courier New" w:hAnsi="Courier New" w:eastAsia="Courier New"/>
                <w:b w:val="0"/>
                <w:i w:val="0"/>
                <w:strike w:val="0"/>
                <w:sz w:val="15"/>
              </w:rPr>
              <w:t>vorn</w:t>
            </w:r>
          </w:p>
        </w:tc>
        <w:tc>
          <w:tcPr>
            <w:tcW w:type="dxa" w:w="2430"/>
          </w:tcPr>
          <w:p>
            <w:pPr>
              <w:spacing w:after="0" w:line="240" w:lineRule="auto"/>
            </w:pPr>
            <w:r>
              <w:rPr>
                <w:rFonts w:ascii="Courier New" w:hAnsi="Courier New" w:eastAsia="Courier New"/>
                <w:b w:val="0"/>
                <w:i w:val="0"/>
                <w:strike w:val="0"/>
                <w:sz w:val="15"/>
              </w:rPr>
              <w:t>= Video Angebot Nr. 88412. Geschenk von E. Lattek zum 50. Geburtstag</w:t>
            </w:r>
          </w:p>
        </w:tc>
      </w:tr>
      <w:tr>
        <w:tc>
          <w:tcPr>
            <w:tcW w:type="dxa" w:w="567"/>
          </w:tcPr>
          <w:p>
            <w:pPr>
              <w:spacing w:after="0" w:line="240" w:lineRule="auto"/>
            </w:pPr>
            <w:r>
              <w:rPr>
                <w:rFonts w:ascii="Courier New" w:hAnsi="Courier New" w:eastAsia="Courier New"/>
                <w:b w:val="0"/>
                <w:i w:val="0"/>
                <w:strike w:val="0"/>
                <w:sz w:val="15"/>
              </w:rPr>
              <w:t>5</w:t>
            </w:r>
          </w:p>
        </w:tc>
        <w:tc>
          <w:tcPr>
            <w:tcW w:type="dxa" w:w="2323"/>
          </w:tcPr>
          <w:p>
            <w:pPr>
              <w:spacing w:after="0" w:line="240" w:lineRule="auto"/>
            </w:pPr>
            <w:r>
              <w:rPr>
                <w:rFonts w:ascii="Courier New" w:hAnsi="Courier New" w:eastAsia="Courier New"/>
                <w:b w:val="0"/>
                <w:i w:val="0"/>
                <w:strike w:val="0"/>
                <w:sz w:val="15"/>
              </w:rPr>
              <w:t>Blick nach Osten über die Hecke</w:t>
            </w:r>
          </w:p>
        </w:tc>
        <w:tc>
          <w:tcPr>
            <w:tcW w:type="dxa" w:w="1143"/>
          </w:tcPr>
          <w:p>
            <w:pPr>
              <w:spacing w:after="0" w:line="240" w:lineRule="auto"/>
            </w:pPr>
            <w:r>
              <w:rPr>
                <w:rFonts w:ascii="Courier New" w:hAnsi="Courier New" w:eastAsia="Courier New"/>
                <w:b w:val="0"/>
                <w:i w:val="0"/>
                <w:strike w:val="0"/>
                <w:sz w:val="15"/>
              </w:rPr>
              <w:t>–</w:t>
            </w:r>
          </w:p>
        </w:tc>
        <w:tc>
          <w:tcPr>
            <w:tcW w:type="dxa" w:w="2430"/>
          </w:tcPr>
          <w:p>
            <w:pPr>
              <w:spacing w:after="0" w:line="240" w:lineRule="auto"/>
            </w:pPr>
            <w:r>
              <w:rPr>
                <w:rFonts w:ascii="Courier New" w:hAnsi="Courier New" w:eastAsia="Courier New"/>
                <w:b w:val="0"/>
                <w:i w:val="0"/>
                <w:strike w:val="0"/>
                <w:sz w:val="15"/>
              </w:rPr>
              <w:t>Förderturm, 2 Räder. = Video.</w:t>
            </w:r>
          </w:p>
        </w:tc>
      </w:tr>
      <w:tr>
        <w:tc>
          <w:tcPr>
            <w:tcW w:type="dxa" w:w="567"/>
          </w:tcPr>
          <w:p>
            <w:pPr>
              <w:spacing w:after="0" w:line="240" w:lineRule="auto"/>
            </w:pPr>
            <w:r>
              <w:rPr>
                <w:rFonts w:ascii="Courier New" w:hAnsi="Courier New" w:eastAsia="Courier New"/>
                <w:b w:val="0"/>
                <w:i w:val="0"/>
                <w:strike w:val="0"/>
                <w:sz w:val="15"/>
              </w:rPr>
              <w:t>6</w:t>
            </w:r>
          </w:p>
        </w:tc>
        <w:tc>
          <w:tcPr>
            <w:tcW w:type="dxa" w:w="2323"/>
          </w:tcPr>
          <w:p>
            <w:pPr>
              <w:spacing w:after="0" w:line="240" w:lineRule="auto"/>
            </w:pPr>
            <w:r>
              <w:rPr>
                <w:rFonts w:ascii="Courier New" w:hAnsi="Courier New" w:eastAsia="Courier New"/>
                <w:b w:val="0"/>
                <w:i w:val="0"/>
                <w:strike w:val="0"/>
                <w:sz w:val="15"/>
              </w:rPr>
              <w:t>Mülltonne am Zaun (Deckel offen)</w:t>
            </w:r>
          </w:p>
        </w:tc>
        <w:tc>
          <w:tcPr>
            <w:tcW w:type="dxa" w:w="1143"/>
          </w:tcPr>
          <w:p>
            <w:pPr>
              <w:spacing w:after="0" w:line="240" w:lineRule="auto"/>
            </w:pPr>
            <w:r>
              <w:rPr>
                <w:rFonts w:ascii="Courier New" w:hAnsi="Courier New" w:eastAsia="Courier New"/>
                <w:b w:val="0"/>
                <w:i w:val="0"/>
                <w:strike w:val="0"/>
                <w:sz w:val="15"/>
              </w:rPr>
              <w:t>Eingang</w:t>
            </w:r>
          </w:p>
        </w:tc>
        <w:tc>
          <w:tcPr>
            <w:tcW w:type="dxa" w:w="2430"/>
          </w:tcPr>
          <w:p>
            <w:pPr>
              <w:spacing w:after="0" w:line="240" w:lineRule="auto"/>
            </w:pPr>
            <w:r>
              <w:rPr>
                <w:rFonts w:ascii="Courier New" w:hAnsi="Courier New" w:eastAsia="Courier New"/>
                <w:b w:val="0"/>
                <w:i w:val="0"/>
                <w:strike w:val="0"/>
                <w:sz w:val="15"/>
              </w:rPr>
              <w:t>obenauf leerer Sack „Kraftmix Champion 2 kg“ (= Futterbuch 28.12., „für Kumpel – Garten“)</w:t>
            </w:r>
          </w:p>
        </w:tc>
      </w:tr>
      <w:tr>
        <w:tc>
          <w:tcPr>
            <w:tcW w:type="dxa" w:w="567"/>
          </w:tcPr>
          <w:p>
            <w:pPr>
              <w:spacing w:after="0" w:line="240" w:lineRule="auto"/>
            </w:pPr>
            <w:r>
              <w:rPr>
                <w:rFonts w:ascii="Courier New" w:hAnsi="Courier New" w:eastAsia="Courier New"/>
                <w:b w:val="0"/>
                <w:i w:val="0"/>
                <w:strike w:val="0"/>
                <w:sz w:val="15"/>
              </w:rPr>
              <w:t>7</w:t>
            </w:r>
          </w:p>
        </w:tc>
        <w:tc>
          <w:tcPr>
            <w:tcW w:type="dxa" w:w="2323"/>
          </w:tcPr>
          <w:p>
            <w:pPr>
              <w:spacing w:after="0" w:line="240" w:lineRule="auto"/>
            </w:pPr>
            <w:r>
              <w:rPr>
                <w:rFonts w:ascii="Courier New" w:hAnsi="Courier New" w:eastAsia="Courier New"/>
                <w:b w:val="0"/>
                <w:i w:val="0"/>
                <w:strike w:val="0"/>
                <w:sz w:val="15"/>
              </w:rPr>
              <w:t>Wohnmobil „Mit Herz und Flügel“</w:t>
            </w:r>
          </w:p>
        </w:tc>
        <w:tc>
          <w:tcPr>
            <w:tcW w:type="dxa" w:w="1143"/>
          </w:tcPr>
          <w:p>
            <w:pPr>
              <w:spacing w:after="0" w:line="240" w:lineRule="auto"/>
            </w:pPr>
            <w:r>
              <w:rPr>
                <w:rFonts w:ascii="Courier New" w:hAnsi="Courier New" w:eastAsia="Courier New"/>
                <w:b w:val="0"/>
                <w:i w:val="0"/>
                <w:strike w:val="0"/>
                <w:sz w:val="15"/>
              </w:rPr>
              <w:t>Parkplatz vor der Anlage</w:t>
            </w:r>
          </w:p>
        </w:tc>
        <w:tc>
          <w:tcPr>
            <w:tcW w:type="dxa" w:w="2430"/>
          </w:tcPr>
          <w:p>
            <w:pPr>
              <w:spacing w:after="0" w:line="240" w:lineRule="auto"/>
            </w:pPr>
            <w:r>
              <w:rPr>
                <w:rFonts w:ascii="Courier New" w:hAnsi="Courier New" w:eastAsia="Courier New"/>
                <w:b w:val="0"/>
                <w:i w:val="0"/>
                <w:strike w:val="0"/>
                <w:sz w:val="15"/>
              </w:rPr>
              <w:t>nicht da. Hr. Kranz arbeitet (laut E. L.: bei der Stadt, Grünflächenamt, bis 15:30)</w:t>
            </w:r>
          </w:p>
        </w:tc>
      </w:tr>
    </w:tbl>
    <w:p>
      <w:pPr>
        <w:spacing w:after="40"/>
      </w:pPr>
    </w:p>
    <w:p>
      <w:pPr>
        <w:spacing w:before="0" w:after="0"/>
      </w:pPr>
      <w:r>
        <w:rPr>
          <w:b w:val="0"/>
          <w:i w:val="0"/>
        </w:rPr>
        <w:t>„Und der Sack“, sagte Ömer. „Kraftmix Champion. Für Kumpel. Garten.“ Er sah über die Hecke. „Er hat's sogar aufgeschrieben. In sein Futterbuch. Für Jessica. Damit sie ihm das Geld wiedergibt.“</w:t>
      </w:r>
    </w:p>
    <w:p>
      <w:pPr>
        <w:spacing w:before="0" w:after="0"/>
        <w:ind w:firstLine="283"/>
      </w:pPr>
      <w:r>
        <w:rPr>
          <w:b w:val="0"/>
          <w:i w:val="0"/>
        </w:rPr>
        <w:t>„Ordnung muss sein“, sagte Betty Brüggemann. „Das hat er auch gesagt.“</w:t>
      </w:r>
    </w:p>
    <w:p>
      <w:pPr>
        <w:spacing w:before="0" w:after="0"/>
        <w:ind w:firstLine="283"/>
      </w:pPr>
      <w:r>
        <w:rPr>
          <w:b w:val="0"/>
          <w:i w:val="0"/>
        </w:rPr>
        <w:t>Erwin Lattek nahm seine Schiebermütze ab und drehte sie in den Händen. Er sah lange zu Parzelle siebzehn hinüber. Zu dem kleinen Schlag. Zu dem Drahtfenster, hinter dem es wieder flatterte.</w:t>
      </w:r>
    </w:p>
    <w:p>
      <w:pPr>
        <w:spacing w:before="0" w:after="0"/>
        <w:ind w:firstLine="283"/>
      </w:pPr>
      <w:r>
        <w:rPr>
          <w:b w:val="0"/>
          <w:i w:val="0"/>
        </w:rPr>
        <w:t>„Ich könnt da jetzt rübergehen“, sagte er leise. „Mit 'ner Zange. Dat Schloss is' Baumarkt. Dat krieg ich in zehn Sekunden auf. Und dann nehm ich den Kumpel und trag ihn heim. Sechs Kilometer. Im Korb. Und dann sitzt er heute Abend wieder auf Brunos Stuhl.“</w:t>
      </w:r>
    </w:p>
    <w:p>
      <w:pPr>
        <w:spacing w:before="0" w:after="0"/>
        <w:ind w:firstLine="283"/>
      </w:pPr>
      <w:r>
        <w:rPr>
          <w:b w:val="0"/>
          <w:i w:val="0"/>
        </w:rPr>
        <w:t>„Ja“, sagte Betty.</w:t>
      </w:r>
    </w:p>
    <w:p>
      <w:pPr>
        <w:spacing w:before="0" w:after="0"/>
        <w:ind w:firstLine="283"/>
      </w:pPr>
      <w:r>
        <w:rPr>
          <w:b w:val="0"/>
          <w:i w:val="0"/>
        </w:rPr>
        <w:t>„Und dann sagt der Kranz, ich hab ihn geklaut. Der neidische Lattek. Und ich hab keinen Beweis, dat dat Kumpel is'. Weil der Kranz sagt, dat is' seine eigene Blaue, und der Ring is' 'n anderer. Und dann sitz ich vorm Amtsgericht.“</w:t>
      </w:r>
    </w:p>
    <w:p>
      <w:pPr>
        <w:spacing w:before="0" w:after="0"/>
        <w:ind w:firstLine="283"/>
      </w:pPr>
      <w:r>
        <w:rPr>
          <w:b w:val="0"/>
          <w:i w:val="0"/>
        </w:rPr>
        <w:t>„Ja“, sagte Betty.</w:t>
      </w:r>
    </w:p>
    <w:p>
      <w:pPr>
        <w:spacing w:before="0" w:after="0"/>
        <w:ind w:firstLine="283"/>
      </w:pPr>
      <w:r>
        <w:rPr>
          <w:b w:val="0"/>
          <w:i w:val="0"/>
        </w:rPr>
        <w:t>Erwin Lattek setzte die Mütze wieder auf.</w:t>
      </w:r>
    </w:p>
    <w:p>
      <w:pPr>
        <w:spacing w:before="0" w:after="0"/>
        <w:ind w:firstLine="283"/>
      </w:pPr>
      <w:r>
        <w:rPr>
          <w:b w:val="0"/>
          <w:i w:val="0"/>
        </w:rPr>
        <w:t>„Dann machen wir dat richtig“, sagte er. „Mit Polizei. Und mit Ordnung.“ Er sah Betty an. „Ich hab gehört, Sie können dat. Ordnung.“</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Belgier</w:t>
      </w:r>
    </w:p>
    <w:p>
      <w:pPr>
        <w:spacing w:before="0" w:after="0"/>
      </w:pPr>
      <w:r>
        <w:rPr>
          <w:b w:val="0"/>
          <w:i w:val="0"/>
        </w:rPr>
        <w:t>Pieter Van den Broeck kam am Freitag um elf Uhr, auf die Minute, in einem dunkelgrünen Kombi mit belgischem Kennzeichen und einem Anhänger, auf dem Transportkörbe gestapelt waren, aus Weidengeflecht, mit kleinen Messingschildern daran. Er war Anfang fünfzig, groß und hager, mit kurzen, grauen Haaren, einer Brille mit dünnem Goldrand und einem dunkelblauen Mantel, der aussah, als habe er mehr gekostet als der Kuckuck. Er sprach Deutsch mit einem weichen, flämischen Singsang, bei dem jedes R im Hals rollte.</w:t>
      </w:r>
    </w:p>
    <w:p>
      <w:pPr>
        <w:spacing w:before="0" w:after="0"/>
        <w:ind w:firstLine="283"/>
      </w:pPr>
      <w:r>
        <w:rPr>
          <w:b w:val="0"/>
          <w:i w:val="0"/>
        </w:rPr>
        <w:t>Er gab Jessica die Hand. Dann Betty. Dann Ömer. Dann Erwin Lattek, der wie zufällig im Vorgarten stand, mit einer Gartenschere, und Rosen schnitt, die im Januar keine Blätter hatten.</w:t>
      </w:r>
    </w:p>
    <w:p>
      <w:pPr>
        <w:spacing w:before="0" w:after="0"/>
        <w:ind w:firstLine="283"/>
      </w:pPr>
      <w:r>
        <w:rPr>
          <w:b w:val="0"/>
          <w:i w:val="0"/>
        </w:rPr>
        <w:t>„Wischnewski“, sagte Pieter Van den Broeck zu Jessica. „Mein Beileid. Ihr Großvater war ein großer Züchter. Ich habe ihn einmal getroffen. In Gent, auf einer Ausstellung, vor zwanzig Jahren. Er hat mir eine Taube nicht verkauft. Er hat gesagt: Junger Mann, die verkauf ich nicht, die hat Charakter.“ Er lächelte. „Ich habe das nie vergessen.“</w:t>
      </w:r>
    </w:p>
    <w:p>
      <w:pPr>
        <w:spacing w:before="0" w:after="0"/>
        <w:ind w:firstLine="283"/>
      </w:pPr>
      <w:r>
        <w:rPr>
          <w:b w:val="0"/>
          <w:i w:val="0"/>
        </w:rPr>
        <w:t>Sie stiegen die Leiter hinauf. Alle. Pieter Van den Broeck zuletzt, mit einem kleinen schwarzen Koffer in der Hand. Oben im Schlag blieb er stehen und atmete ein, den Geruch nach Holz und Staub und Federn und Futter, und schloss einen Moment die Augen.</w:t>
      </w:r>
    </w:p>
    <w:p>
      <w:pPr>
        <w:spacing w:before="0" w:after="0"/>
        <w:ind w:firstLine="283"/>
      </w:pPr>
      <w:r>
        <w:rPr>
          <w:b w:val="0"/>
          <w:i w:val="0"/>
        </w:rPr>
        <w:t>„Ein guter Schlag“, sagte er. „Man riecht es. Trocken. Sauber. Ruhig.“</w:t>
      </w:r>
    </w:p>
    <w:p>
      <w:pPr>
        <w:spacing w:before="0" w:after="0"/>
        <w:ind w:firstLine="283"/>
      </w:pPr>
      <w:r>
        <w:rPr>
          <w:b w:val="0"/>
          <w:i w:val="0"/>
        </w:rPr>
        <w:t>Dann ging er zu Kumpels Zelle. Er sah die Taube mit der rechten Weißfeder an. Lange. Er öffnete seinen kleinen schwarzen Koffer und nahm ein Gerät heraus, so groß wie eine Fernbedienung, mit einem kleinen Bildschirm und einer runden Spitze. Er hielt es an das Bein der Taube. An den Ring.</w:t>
      </w:r>
    </w:p>
    <w:p>
      <w:pPr>
        <w:spacing w:before="0" w:after="0"/>
        <w:ind w:firstLine="283"/>
      </w:pPr>
      <w:r>
        <w:rPr>
          <w:b w:val="0"/>
          <w:i w:val="0"/>
        </w:rPr>
        <w:t>Das Gerät piepte nicht. Auf dem Bildschirm stand: Kein Transponder gefunden.</w:t>
      </w:r>
    </w:p>
    <w:p>
      <w:pPr>
        <w:spacing w:before="0" w:after="0"/>
        <w:ind w:firstLine="283"/>
      </w:pPr>
      <w:r>
        <w:rPr>
          <w:b w:val="0"/>
          <w:i w:val="0"/>
        </w:rPr>
        <w:t>Pieter Van den Broeck sah auf das Gerät. Er hielt es noch einmal an den Ring. Dann an das andere Bein. Dann an den Ring einer Taube in der Zelle daneben. Dort piepte es sofort.</w:t>
      </w:r>
    </w:p>
    <w:p>
      <w:pPr>
        <w:spacing w:before="0" w:after="0"/>
        <w:ind w:firstLine="283"/>
      </w:pPr>
      <w:r>
        <w:rPr>
          <w:b w:val="0"/>
          <w:i w:val="0"/>
        </w:rPr>
        <w:t>Er steckte das Gerät zurück in den Koffer. Er schloss den Koffer. Er drehte sich zu Jessica um.</w:t>
      </w:r>
    </w:p>
    <w:p>
      <w:pPr>
        <w:spacing w:before="0" w:after="0"/>
        <w:ind w:firstLine="283"/>
      </w:pPr>
      <w:r>
        <w:rPr>
          <w:b w:val="0"/>
          <w:i w:val="0"/>
        </w:rPr>
        <w:t>„Frau Wischnewski“, sagte er. Seine Stimme war sehr ruhig. „Das ist nicht der Täuber, den ich kaufen wollte.“</w:t>
      </w:r>
    </w:p>
    <w:p>
      <w:pPr>
        <w:spacing w:before="0" w:after="0"/>
        <w:ind w:firstLine="283"/>
      </w:pPr>
      <w:r>
        <w:rPr>
          <w:b w:val="0"/>
          <w:i w:val="0"/>
        </w:rPr>
        <w:t>„Ich weiß“, sagte Jessica.</w:t>
      </w:r>
    </w:p>
    <w:p>
      <w:pPr>
        <w:spacing w:before="0" w:after="0"/>
        <w:ind w:firstLine="283"/>
      </w:pPr>
      <w:r>
        <w:rPr>
          <w:b w:val="0"/>
          <w:i w:val="0"/>
        </w:rPr>
        <w:t>Pieter Van den Broeck sah sie an. Er sah Betty an, die mit dem Klemmbrett neben Opas Stuhl stand. Er sah Ömer an, der an der Tür lehnte. Und durch das kleine Fenster sah er Erwin Lattek, der unten im Garten aufgehört hatte, Rosen zu schneiden, und mit der Gartenschere in der Hand zum Dach hinaufsah.</w:t>
      </w:r>
    </w:p>
    <w:p>
      <w:pPr>
        <w:spacing w:before="0" w:after="0"/>
        <w:ind w:firstLine="283"/>
      </w:pPr>
      <w:r>
        <w:rPr>
          <w:b w:val="0"/>
          <w:i w:val="0"/>
        </w:rPr>
        <w:t>„Sie wissen es“, sagte er langsam. „Und Sie haben mich trotzdem kommen lassen.“</w:t>
      </w:r>
    </w:p>
    <w:p>
      <w:pPr>
        <w:spacing w:before="0" w:after="0"/>
        <w:ind w:firstLine="283"/>
      </w:pPr>
      <w:r>
        <w:rPr>
          <w:b w:val="0"/>
          <w:i w:val="0"/>
        </w:rPr>
        <w:t>„Wir wollten wissen, was Sie tun“, sagte Betty. „Wenn Sie es merken.“</w:t>
      </w:r>
    </w:p>
    <w:p>
      <w:pPr>
        <w:spacing w:before="0" w:after="0"/>
        <w:ind w:firstLine="283"/>
      </w:pPr>
      <w:r>
        <w:rPr>
          <w:b w:val="0"/>
          <w:i w:val="0"/>
        </w:rPr>
        <w:t>Pieter Van den Broeck nahm seine Brille ab. Er putzte sie, mit einem weißen Taschentuch, sehr gründlich. Dann setzte er sie wieder auf.</w:t>
      </w:r>
    </w:p>
    <w:p>
      <w:pPr>
        <w:spacing w:before="0" w:after="0"/>
        <w:ind w:firstLine="283"/>
      </w:pPr>
      <w:r>
        <w:rPr>
          <w:b w:val="0"/>
          <w:i w:val="0"/>
        </w:rPr>
        <w:t>„Ich handle seit dreißig Jahren mit Tauben“, sagte er. „Mein Vater hat mit Tauben gehandelt. Mein Großvater. In Belgien ist das wie bei Ihnen der Fußball. Es gibt viel Geld. Und viele Betrüger. Falsche Ringe. Falsche Papiere. Falsche Tauben.“ Er sah auf Kumpels Zelle. „Ein Händler hat nur eins. Seinen Namen. Wenn ich einem Kunden in China eine falsche Taube schicke, bin ich tot. Nicht wirklich tot. Aber tot für das Geschäft.“ Er lächelte, ohne Freude. „Mein Name ist mein Ring, sagt man bei uns.“</w:t>
      </w:r>
    </w:p>
    <w:p>
      <w:pPr>
        <w:spacing w:before="0" w:after="0"/>
        <w:ind w:firstLine="283"/>
      </w:pPr>
      <w:r>
        <w:rPr>
          <w:b w:val="0"/>
          <w:i w:val="0"/>
        </w:rPr>
        <w:t>Er griff in die Innentasche seines Mantels und zog einen Briefumschlag heraus. Und ein Handy.</w:t>
      </w:r>
    </w:p>
    <w:p>
      <w:pPr>
        <w:spacing w:before="0" w:after="0"/>
        <w:ind w:firstLine="283"/>
      </w:pPr>
      <w:r>
        <w:rPr>
          <w:b w:val="0"/>
          <w:i w:val="0"/>
        </w:rPr>
        <w:t>„Ich muss Ihnen etwas zeigen“, sagte er. „Ich wollte es nicht. Ich wollte nur kaufen und fahren. Aber jetzt muss ich.“</w:t>
      </w:r>
    </w:p>
    <w:p>
      <w:pPr>
        <w:spacing w:before="0" w:after="0"/>
        <w:ind w:firstLine="283"/>
      </w:pPr>
      <w:r>
        <w:rPr>
          <w:b w:val="0"/>
          <w:i w:val="0"/>
        </w:rPr>
        <w:t>Er gab Jessica den Brief. Es war eine Kopie des Briefes, den er ihr am achten Januar geschrieben hatte. Jessica hatte das Original unten im Wohnzimmer liegen, bei den Pokalen. Aber auf dieser Kopie stand etwas, was auf dem Original nicht stand. Unten, am Rand, mit Kugelschreiber, in einer schrägen, schnellen Schrift. Und darunter hatte er einen Ausdruck geheftet. Eine Nachricht. Von einem Handy.</w:t>
      </w:r>
    </w:p>
    <w:p>
      <w:pPr>
        <w:spacing w:before="0" w:after="0"/>
        <w:ind w:firstLine="283"/>
      </w:pPr>
      <w:r>
        <w:rPr>
          <w:b w:val="0"/>
          <w:i w:val="0"/>
        </w:rPr>
        <w:t>Betty las beides.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Kopie Brief P. Van den Broeck an J. Wischnewski vom 8. Januar, mit handschriftlichem Vermerk und angeheftetem Ausdruck · vorgelegt von P. V. d. B.</w:t>
            </w:r>
          </w:p>
          <w:p>
            <w:pPr>
              <w:spacing w:after="60" w:line="276" w:lineRule="auto"/>
            </w:pPr>
            <w:r>
              <w:rPr>
                <w:b w:val="0"/>
                <w:i/>
                <w:strike w:val="0"/>
                <w:sz w:val="19"/>
              </w:rPr>
              <w:t>(Brief, Auszug:) Sehr geehrte Frau Wischnewski, für den Täuber „Kumpel“, DV-0414-19-777, biete ich Ihnen im Auftrag eines Kunden 180.000 Euro. Ich komme am Freitag, 17. Januar, um 11 Uhr und prüfe Tier, Ring und Chip. Die Zahlung erfolgt per Bank, mit Vertrag.</w:t>
            </w:r>
            <w:r>
              <w:br/>
            </w:r>
            <w:r>
              <w:rPr>
                <w:b w:val="0"/>
                <w:i/>
                <w:strike w:val="0"/>
                <w:sz w:val="19"/>
              </w:rPr>
              <w:t>(Vermerk am Rand, Kugelschreiber, P. V. d. B.:) Für meine Akte: Ich habe vorher ein Angebot eines Dritten abgelehnt, siehe unten. Darum nur direkt an die Erbin.</w:t>
            </w:r>
            <w:r>
              <w:br/>
            </w:r>
            <w:r>
              <w:rPr>
                <w:b w:val="0"/>
                <w:i/>
                <w:strike w:val="0"/>
                <w:sz w:val="19"/>
              </w:rPr>
              <w:t>(Ausdruck Handynachricht, Absender: „Detlef Kranz Brieftauben“, Fr. 20.12., 21:14 Uhr:)</w:t>
            </w:r>
            <w:r>
              <w:br/>
            </w:r>
            <w:r>
              <w:rPr>
                <w:b w:val="0"/>
                <w:i/>
                <w:strike w:val="0"/>
                <w:sz w:val="19"/>
              </w:rPr>
              <w:t>„Hallo Pieter, hier Detlef vom Verein Gelsenkirchen. Wie besprochen: Ich kann dir den Kumpel von Wischnewski besorgen. Der Alte ist tot, die Enkelin hat keine Ahnung. 120.000, bar, ohne Papierkram, Übergabe nach Weihnachten. Ring und Chip original. Interesse? Gruß D.“</w:t>
            </w:r>
            <w:r>
              <w:br/>
            </w:r>
            <w:r>
              <w:rPr>
                <w:b w:val="0"/>
                <w:i/>
                <w:strike w:val="0"/>
                <w:sz w:val="19"/>
              </w:rPr>
              <w:t>(Antwort P. V. d. B., 20.12., 21:40 Uhr:) „Nein, Detlef. Ich kaufe nur von der Erbin. Mit Vertrag.“</w:t>
            </w:r>
          </w:p>
        </w:tc>
      </w:tr>
    </w:tbl>
    <w:p>
      <w:pPr>
        <w:spacing w:after="40"/>
      </w:pPr>
    </w:p>
    <w:p>
      <w:pPr>
        <w:spacing w:before="0" w:after="0"/>
      </w:pPr>
      <w:r>
        <w:rPr>
          <w:b w:val="0"/>
          <w:i w:val="0"/>
        </w:rPr>
        <w:t>Es war ganz still im Schlag. Sechzig Tauben gurrten. Neunundfünfzig Chips.</w:t>
      </w:r>
    </w:p>
    <w:p>
      <w:pPr>
        <w:spacing w:before="0" w:after="0"/>
        <w:ind w:firstLine="283"/>
      </w:pPr>
      <w:r>
        <w:rPr>
          <w:b w:val="0"/>
          <w:i w:val="0"/>
        </w:rPr>
        <w:t>„Der Alte ist tot“, sagte Jessica leise. „Die Enkelin hat keine Ahnung.“</w:t>
      </w:r>
    </w:p>
    <w:p>
      <w:pPr>
        <w:spacing w:before="0" w:after="0"/>
        <w:ind w:firstLine="283"/>
      </w:pPr>
      <w:r>
        <w:rPr>
          <w:b w:val="0"/>
          <w:i w:val="0"/>
        </w:rPr>
        <w:t>„Drei Tage nach dem Tod Ihres Großvaters“, sagte Pieter Van den Broeck. „Ich habe Nein gesagt. Und dann habe ich lange nachgedacht. Und dann habe ich Ihnen geschrieben, im Januar. Weil ich dachte, wenn ich direkt von der Erbin kaufe, ist alles sauber.“ Er sah auf die Taube mit der rechten Weißfeder. „Und jetzt ist die Taube nicht die Taube.“</w:t>
      </w:r>
    </w:p>
    <w:p>
      <w:pPr>
        <w:spacing w:before="0" w:after="0"/>
        <w:ind w:firstLine="283"/>
      </w:pPr>
      <w:r>
        <w:rPr>
          <w:b w:val="0"/>
          <w:i w:val="0"/>
        </w:rPr>
        <w:t>„Weil er sie Ihnen nicht verkaufen konnte“, sagte Betty. „Also hat er sie behalten. Und eine andere hingesetzt. Mit einem falschen Ring. Damit Sie die falsche von der Erbin kaufen, mit Vertrag, und zufrieden nach Hause fahren. Und er die echte im Internet verkauft. An einen anderen. Für mehr.“</w:t>
      </w:r>
    </w:p>
    <w:p>
      <w:pPr>
        <w:spacing w:before="0" w:after="0"/>
        <w:ind w:firstLine="283"/>
      </w:pPr>
      <w:r>
        <w:rPr>
          <w:b w:val="0"/>
          <w:i w:val="0"/>
        </w:rPr>
        <w:t>Pieter Van den Broeck sah sie an.</w:t>
      </w:r>
    </w:p>
    <w:p>
      <w:pPr>
        <w:spacing w:before="0" w:after="0"/>
        <w:ind w:firstLine="283"/>
      </w:pPr>
      <w:r>
        <w:rPr>
          <w:b w:val="0"/>
          <w:i w:val="0"/>
        </w:rPr>
        <w:t>„Im Internet?“</w:t>
      </w:r>
    </w:p>
    <w:p>
      <w:pPr>
        <w:spacing w:before="0" w:after="0"/>
        <w:ind w:firstLine="283"/>
      </w:pPr>
      <w:r>
        <w:rPr>
          <w:b w:val="0"/>
          <w:i w:val="0"/>
        </w:rPr>
        <w:t>Jessica zeigte ihm das Handy. Angebot Nummer achtundachtzigtausendvierhundertzwölf. Aktuelles Gebot: zweihundertneunundzwanzigtausend Euro. Einundzwanzig Gebote. Auktionsende Sonntag, achtzehn Uhr.</w:t>
      </w:r>
    </w:p>
    <w:p>
      <w:pPr>
        <w:spacing w:before="0" w:after="0"/>
        <w:ind w:firstLine="283"/>
      </w:pPr>
      <w:r>
        <w:rPr>
          <w:b w:val="0"/>
          <w:i w:val="0"/>
        </w:rPr>
        <w:t>Pieter Van den Broeck sah auf den Bildschirm. Er sah auf den Gartenzwerg im angehaltenen Video. Er sah auf den Förderturm.</w:t>
      </w:r>
    </w:p>
    <w:p>
      <w:pPr>
        <w:spacing w:before="0" w:after="0"/>
        <w:ind w:firstLine="283"/>
      </w:pPr>
      <w:r>
        <w:rPr>
          <w:b w:val="0"/>
          <w:i w:val="0"/>
        </w:rPr>
        <w:t>„Zweihundertneunundzwanzig“, sagte er. „Und ich hätte die falsche für hundertachtzig gekauft. Und mein Kunde in China hätte die echte im Fernsehen gesehen, bei einem anderen. Mit seinem Ring.“ Er gab Jessica das Handy zurück. Seine Hand zitterte ein bisschen. „Ich wäre tot gewesen.“</w:t>
      </w:r>
    </w:p>
    <w:p>
      <w:pPr>
        <w:spacing w:before="0" w:after="0"/>
        <w:ind w:firstLine="283"/>
      </w:pPr>
      <w:r>
        <w:rPr>
          <w:b w:val="0"/>
          <w:i w:val="0"/>
        </w:rPr>
        <w:t>„Für das Geschäft“, sagte Ömer.</w:t>
      </w:r>
    </w:p>
    <w:p>
      <w:pPr>
        <w:spacing w:before="0" w:after="0"/>
        <w:ind w:firstLine="283"/>
      </w:pPr>
      <w:r>
        <w:rPr>
          <w:b w:val="0"/>
          <w:i w:val="0"/>
        </w:rPr>
        <w:t>„Für das Geschäft“, sagte Pieter Van den Broeck.</w:t>
      </w:r>
    </w:p>
    <w:p>
      <w:pPr>
        <w:spacing w:before="0" w:after="0"/>
        <w:ind w:firstLine="283"/>
      </w:pPr>
      <w:r>
        <w:rPr>
          <w:b w:val="0"/>
          <w:i w:val="0"/>
        </w:rPr>
        <w:t>Er sah aus dem kleinen Fenster. Über die Dächer der Siedlung. Zum Förderturm.</w:t>
      </w:r>
    </w:p>
    <w:p>
      <w:pPr>
        <w:spacing w:before="0" w:after="0"/>
        <w:ind w:firstLine="283"/>
      </w:pPr>
      <w:r>
        <w:rPr>
          <w:b w:val="0"/>
          <w:i w:val="0"/>
        </w:rPr>
        <w:t>„Was brauchen Sie von mir?“, fragte er.</w:t>
      </w:r>
    </w:p>
    <w:p>
      <w:pPr>
        <w:spacing w:before="0" w:after="0"/>
        <w:ind w:firstLine="283"/>
      </w:pPr>
      <w:r>
        <w:rPr>
          <w:b w:val="0"/>
          <w:i w:val="0"/>
        </w:rPr>
        <w:t>„Ihre Aussage“, sagte Betty. „Und den Ausdruck. Für die Polizei.“</w:t>
      </w:r>
    </w:p>
    <w:p>
      <w:pPr>
        <w:spacing w:before="0" w:after="0"/>
        <w:ind w:firstLine="283"/>
      </w:pPr>
      <w:r>
        <w:rPr>
          <w:b w:val="0"/>
          <w:i w:val="0"/>
        </w:rPr>
        <w:t>„Und dann?“</w:t>
      </w:r>
    </w:p>
    <w:p>
      <w:pPr>
        <w:spacing w:before="0" w:after="0"/>
        <w:ind w:firstLine="283"/>
      </w:pPr>
      <w:r>
        <w:rPr>
          <w:b w:val="0"/>
          <w:i w:val="0"/>
        </w:rPr>
        <w:t>„Und dann“, sagte Betty Brüggemann, „warten wir bis Sonntag.“</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Wo die Tauben wohnen</w:t>
      </w:r>
    </w:p>
    <w:p>
      <w:pPr>
        <w:spacing w:before="0" w:after="0"/>
      </w:pPr>
      <w:r>
        <w:rPr>
          <w:b w:val="0"/>
          <w:i w:val="0"/>
        </w:rPr>
        <w:t>Kriminalhauptkommissarin Sandra Pohlmann hatte ein Büro im Polizeipräsidium an der Overwegstraße und eine Taube auf dem Fensterbrett. Eine graue, gewöhnliche Stadttaube, die auf dem Sims draußen vor der Scheibe saß und hineinsah.</w:t>
      </w:r>
    </w:p>
    <w:p>
      <w:pPr>
        <w:spacing w:before="0" w:after="0"/>
        <w:ind w:firstLine="283"/>
      </w:pPr>
      <w:r>
        <w:rPr>
          <w:b w:val="0"/>
          <w:i w:val="0"/>
        </w:rPr>
        <w:t>„Die kommt jeden Tag“, sagte Sandra Pohlmann, als sie Bettys Blick bemerkte. „Seit drei Jahren. Ich füttere sie nicht. Sie kommt trotzdem. Ich glaub, die will mir was sagen.“ Sie zog die Jalousie halb herunter. „Wahrscheinlich, dat ich zu viel arbeite.“</w:t>
      </w:r>
    </w:p>
    <w:p>
      <w:pPr>
        <w:spacing w:before="0" w:after="0"/>
        <w:ind w:firstLine="283"/>
      </w:pPr>
      <w:r>
        <w:rPr>
          <w:b w:val="0"/>
          <w:i w:val="0"/>
        </w:rPr>
        <w:t>Sie war Mitte vierzig, groß und breitschultrig, mit kurzen, dunklen Haaren, einer Lederjacke und einer Stimme, die klang, als sei sie auf einem Fußballplatz aufgewachsen, was sie war. Ihr Vater war Steiger gewesen, auf Zeche Westerholt. Ihr Großvater hatte Tauben gehabt. Ihr Bruder auch.</w:t>
      </w:r>
    </w:p>
    <w:p>
      <w:pPr>
        <w:spacing w:before="0" w:after="0"/>
        <w:ind w:firstLine="283"/>
      </w:pPr>
      <w:r>
        <w:rPr>
          <w:b w:val="0"/>
          <w:i w:val="0"/>
        </w:rPr>
        <w:t>„Jeder hier hat jemanden, der Tauben hatte“, sagte sie. „Oder noch hat. Dat is' wie mit Schalke. Man kommt nich' drum rum.“</w:t>
      </w:r>
    </w:p>
    <w:p>
      <w:pPr>
        <w:spacing w:before="0" w:after="0"/>
        <w:ind w:firstLine="283"/>
      </w:pPr>
      <w:r>
        <w:rPr>
          <w:b w:val="0"/>
          <w:i w:val="0"/>
        </w:rPr>
        <w:t>Sie las alles. Bettys Abschrift des Taubenpasses. Ömers Schlossbuch. Das Futterbuch von Detlef Kranz. Den Ausdruck der Konstatieruhr, den langen Papierstreifen, den Betty ordentlich gefaltet und mit einer Büroklammer zusammengehalten hatte. Die Liste von Parzelle siebzehn. Die Auktion im Internet, mit dem Gartenzwerg. Und den Brief des Belgiers, mit der Nachricht vom zwanzigsten Dezember.</w:t>
      </w:r>
    </w:p>
    <w:p>
      <w:pPr>
        <w:spacing w:before="0" w:after="0"/>
        <w:ind w:firstLine="283"/>
      </w:pPr>
      <w:r>
        <w:rPr>
          <w:b w:val="0"/>
          <w:i w:val="0"/>
        </w:rPr>
        <w:t>Pieter Van den Broeck saß neben Betty. Er hatte seine Aussage gemacht. Er hatte sie unterschrieben, mit einem Füller aus seinem Mantel. Jetzt saß er sehr gerade und sah auf die Taube vor dem Fenster.</w:t>
      </w:r>
    </w:p>
    <w:p>
      <w:pPr>
        <w:spacing w:before="0" w:after="0"/>
        <w:ind w:firstLine="283"/>
      </w:pPr>
      <w:r>
        <w:rPr>
          <w:b w:val="0"/>
          <w:i w:val="0"/>
        </w:rPr>
        <w:t>„Der Alte ist tot“, las Sandra Pohlmann vor. „Die Enkelin hat keine Ahnung.“ Sie legte das Blatt hin. „Dat is' schäbig. Dat is' richtig schäbig.“</w:t>
      </w:r>
    </w:p>
    <w:p>
      <w:pPr>
        <w:spacing w:before="0" w:after="0"/>
        <w:ind w:firstLine="283"/>
      </w:pPr>
      <w:r>
        <w:rPr>
          <w:b w:val="0"/>
          <w:i w:val="0"/>
        </w:rPr>
        <w:t>„Ja“, sagte Betty.</w:t>
      </w:r>
    </w:p>
    <w:p>
      <w:pPr>
        <w:spacing w:before="0" w:after="0"/>
        <w:ind w:firstLine="283"/>
      </w:pPr>
      <w:r>
        <w:rPr>
          <w:b w:val="0"/>
          <w:i w:val="0"/>
        </w:rPr>
        <w:t>„Ich kenn den Kranz“, sagte Sandra Pohlmann. „Vom Sehen. Der hat bei jedem Stadtfest einen Stand. Mit Tauben zum Streicheln für die Kinder. Und sein Wohnmobil steht dann daneben. Mit Herz und Flügel.“ Sie verzog das Gesicht. „Und letztes Jahr hab ich gehört, dat er Schulden hat. Wegen genau dem Wohnmobil. Hundertzwanzigtausend. Der wollte nach Spanien. Mit den Tauben. Dat hat er auf dem Stadtfest jedem erzählt.“</w:t>
      </w:r>
    </w:p>
    <w:p>
      <w:pPr>
        <w:spacing w:before="0" w:after="0"/>
        <w:ind w:firstLine="283"/>
      </w:pPr>
      <w:r>
        <w:rPr>
          <w:b w:val="0"/>
          <w:i w:val="0"/>
        </w:rPr>
        <w:t>„Mit den Tauben?“</w:t>
      </w:r>
    </w:p>
    <w:p>
      <w:pPr>
        <w:spacing w:before="0" w:after="0"/>
        <w:ind w:firstLine="283"/>
      </w:pPr>
      <w:r>
        <w:rPr>
          <w:b w:val="0"/>
          <w:i w:val="0"/>
        </w:rPr>
        <w:t>„Mit den Tauben von Jessica“, sagte Betty. „Für fünftausend. Alle neunundfünfzig. Nachdem Herr Van den Broeck die falsche gekauft hat. Und ein Kunde aus dem Internet die echte.“</w:t>
      </w:r>
    </w:p>
    <w:p>
      <w:pPr>
        <w:spacing w:before="0" w:after="0"/>
        <w:ind w:firstLine="283"/>
      </w:pPr>
      <w:r>
        <w:rPr>
          <w:b w:val="0"/>
          <w:i w:val="0"/>
        </w:rPr>
        <w:t>Sandra Pohlmann lehnte sich zurück. Sie sah zur Decke. Sie rechnete. Man sah es ihr an.</w:t>
      </w:r>
    </w:p>
    <w:p>
      <w:pPr>
        <w:spacing w:before="0" w:after="0"/>
        <w:ind w:firstLine="283"/>
      </w:pPr>
      <w:r>
        <w:rPr>
          <w:b w:val="0"/>
          <w:i w:val="0"/>
        </w:rPr>
        <w:t>„Hundertachtzig für die Enkelin“, sagte sie. „Für die falsche. Zweihundertdreißig für ihn. Für die echte. Und fünftausend für den ganzen Rest, und im Rest sind die Kinder vom Kumpel und die Enkel vom Kumpel, und die verkauft er in Spanien einzeln für zehntausend das Stück.“ Sie pfiff durch die Zähne. „Der Kranz ist kein Taubenzüchter. Der Kranz ist ein Geschäftsmann.“</w:t>
      </w:r>
    </w:p>
    <w:p>
      <w:pPr>
        <w:spacing w:before="0" w:after="0"/>
        <w:ind w:firstLine="283"/>
      </w:pPr>
      <w:r>
        <w:rPr>
          <w:b w:val="0"/>
          <w:i w:val="0"/>
        </w:rPr>
        <w:t>„Ein Geschäftsmann mit Herz und Flügel“, sagte Pieter Van den Broeck leise.</w:t>
      </w:r>
    </w:p>
    <w:p>
      <w:pPr>
        <w:spacing w:before="0" w:after="0"/>
        <w:ind w:firstLine="283"/>
      </w:pPr>
      <w:r>
        <w:rPr>
          <w:b w:val="0"/>
          <w:i w:val="0"/>
        </w:rPr>
        <w:t>Sandra Pohlmann sah ihn an. Dann griff sie zum Telefon.</w:t>
      </w:r>
    </w:p>
    <w:p>
      <w:pPr>
        <w:spacing w:before="0" w:after="0"/>
        <w:ind w:firstLine="283"/>
      </w:pPr>
      <w:r>
        <w:rPr>
          <w:b w:val="0"/>
          <w:i w:val="0"/>
        </w:rPr>
        <w:t>„Durchsuchungsbeschluss“, sagte sie. „Für die Laube. Parzelle siebzehn. Dat krieg ich. Mit dem hier krieg ich dat bis morgen.“ Sie wählte, hielt dann aber inne. „Aber wenn ich da morgen reingeh, dann sagt der Kranz: Dat is' meine eigene Blaue. Dat is' nich' Kumpel. Dat hab ich selbst gezüchtet. Und der Ring is' echt, weil er echt ist, und wer will mir beweisen, dat dat Kumpels Ring ist und nicht ein Ring, den ich vom Verband für meine eigene Taube gekriegt hab? Ich bin der Vorsitzende. Ich hab die Ringlisten.“</w:t>
      </w:r>
    </w:p>
    <w:p>
      <w:pPr>
        <w:spacing w:before="0" w:after="0"/>
        <w:ind w:firstLine="283"/>
      </w:pPr>
      <w:r>
        <w:rPr>
          <w:b w:val="0"/>
          <w:i w:val="0"/>
        </w:rPr>
        <w:t>„Der Chip“, sagte Ömer. „Der Chip im Ring.“</w:t>
      </w:r>
    </w:p>
    <w:p>
      <w:pPr>
        <w:spacing w:before="0" w:after="0"/>
        <w:ind w:firstLine="283"/>
      </w:pPr>
      <w:r>
        <w:rPr>
          <w:b w:val="0"/>
          <w:i w:val="0"/>
        </w:rPr>
        <w:t>„Den lies ich aus“, sagte Sandra Pohlmann. „Und dann steht da 19-777. Und der Kranz sagt, er hat den Ring gefunden. Im Schlag, auf dem Boden. Abgerissen. Und hat ihn an seine eigene Taube gemacht, aus Trauer. Und ich steh da mit 'ner Taube im Arm und 'nem Anwalt vor mir.“ Sie legte den Hörer hin. „Ich brauch was Besseres als einen Ring. Ich brauch einen Beweis, dat die Taube Kumpel ist. Nicht nur der Ring.“</w:t>
      </w:r>
    </w:p>
    <w:p>
      <w:pPr>
        <w:spacing w:before="0" w:after="0"/>
        <w:ind w:firstLine="283"/>
      </w:pPr>
      <w:r>
        <w:rPr>
          <w:b w:val="0"/>
          <w:i w:val="0"/>
        </w:rPr>
        <w:t>Erwin Lattek hatte die ganze Zeit an der Tür gestanden, mit der Schiebermütze in den Händen. Er war mitgekommen. Er hatte gesagt, er sei noch nie in einem Polizeipräsidium gewesen, und wenn er schon mal sterbe, dann wolle er vorher eins von innen gesehen haben.</w:t>
      </w:r>
    </w:p>
    <w:p>
      <w:pPr>
        <w:spacing w:before="0" w:after="0"/>
        <w:ind w:firstLine="283"/>
      </w:pPr>
      <w:r>
        <w:rPr>
          <w:b w:val="0"/>
          <w:i w:val="0"/>
        </w:rPr>
        <w:t>Jetzt räusperte er sich.</w:t>
      </w:r>
    </w:p>
    <w:p>
      <w:pPr>
        <w:spacing w:before="0" w:after="0"/>
        <w:ind w:firstLine="283"/>
      </w:pPr>
      <w:r>
        <w:rPr>
          <w:b w:val="0"/>
          <w:i w:val="0"/>
        </w:rPr>
        <w:t>„Den gibt et“, sagte er.</w:t>
      </w:r>
    </w:p>
    <w:p>
      <w:pPr>
        <w:spacing w:before="0" w:after="0"/>
        <w:ind w:firstLine="283"/>
      </w:pPr>
      <w:r>
        <w:rPr>
          <w:b w:val="0"/>
          <w:i w:val="0"/>
        </w:rPr>
        <w:t>Alle sahen ihn an.</w:t>
      </w:r>
    </w:p>
    <w:p>
      <w:pPr>
        <w:spacing w:before="0" w:after="0"/>
        <w:ind w:firstLine="283"/>
      </w:pPr>
      <w:r>
        <w:rPr>
          <w:b w:val="0"/>
          <w:i w:val="0"/>
        </w:rPr>
        <w:t>„Den Beweis“, sagte Erwin Lattek. „Den einzigen, den keiner fälschen kann.“ Er drehte die Mütze in den Händen. „Lassen Se ihn fliegen.“</w:t>
      </w:r>
    </w:p>
    <w:p>
      <w:pPr>
        <w:spacing w:before="0" w:after="0"/>
        <w:ind w:firstLine="283"/>
      </w:pPr>
      <w:r>
        <w:rPr>
          <w:b w:val="0"/>
          <w:i w:val="0"/>
        </w:rPr>
        <w:t>Sandra Pohlmann sah ihn an.</w:t>
      </w:r>
    </w:p>
    <w:p>
      <w:pPr>
        <w:spacing w:before="0" w:after="0"/>
        <w:ind w:firstLine="283"/>
      </w:pPr>
      <w:r>
        <w:rPr>
          <w:b w:val="0"/>
          <w:i w:val="0"/>
        </w:rPr>
        <w:t>„Wie bitte?“</w:t>
      </w:r>
    </w:p>
    <w:p>
      <w:pPr>
        <w:spacing w:before="0" w:after="0"/>
        <w:ind w:firstLine="283"/>
      </w:pPr>
      <w:r>
        <w:rPr>
          <w:b w:val="0"/>
          <w:i w:val="0"/>
        </w:rPr>
        <w:t>„Lassen Se ihn fliegen“, sagte Erwin Lattek. „Den Kumpel. Wenn Se in die Laube gehen. Lassen Se ihn raus. Und gucken Se, wo er hinfliegt.“ Er sah zum Fenster, zu der grauen Stadttaube auf dem Sims. „Eine Brieftaube fliegt heim. Immer. Dat is' dat Einzige, wat die kann. Dat Einzige, wat die will. Wenn dat dem Kranz seine eigene Blaue ist, dann fliegt die in Kranzens Schlag. Oder bleibt in der Laube sitzen. Wenn dat Kumpel ist …“ Er hob den Kopf. „Dann fliegt der zu Bruno. Sechs Kilometer. Und landet auf Brunos Brett. Und geht durch Brunos Loch. Und Brunos Uhr piept.“</w:t>
      </w:r>
    </w:p>
    <w:p>
      <w:pPr>
        <w:spacing w:before="0" w:after="0"/>
        <w:ind w:firstLine="283"/>
      </w:pPr>
      <w:r>
        <w:rPr>
          <w:b w:val="0"/>
          <w:i w:val="0"/>
        </w:rPr>
        <w:t>Es war ganz still im Büro.</w:t>
      </w:r>
    </w:p>
    <w:p>
      <w:pPr>
        <w:spacing w:before="0" w:after="0"/>
        <w:ind w:firstLine="283"/>
      </w:pPr>
      <w:r>
        <w:rPr>
          <w:b w:val="0"/>
          <w:i w:val="0"/>
        </w:rPr>
        <w:t>„Die Uhr“, sagte Ömer langsam. „Die Uhr vergisst nichts.“</w:t>
      </w:r>
    </w:p>
    <w:p>
      <w:pPr>
        <w:spacing w:before="0" w:after="0"/>
        <w:ind w:firstLine="283"/>
      </w:pPr>
      <w:r>
        <w:rPr>
          <w:b w:val="0"/>
          <w:i w:val="0"/>
        </w:rPr>
        <w:t>„Die schreibt dat auf“, sagte Erwin Lattek. „Mit Datum und Uhrzeit. Auf die Sekunde. Wie bei 'nem Wettflug. Und dat is' wie vor Gericht, sagt der Verband. Da kann keiner schummeln.“ Er sah Sandra Pohlmann an. „Und wenn Se dann noch einen brauchen, der dabei war, dann sitz ich auf dem Dach. Mit der Jessi. Und guck zu.“</w:t>
      </w:r>
    </w:p>
    <w:p>
      <w:pPr>
        <w:spacing w:before="0" w:after="0"/>
        <w:ind w:firstLine="283"/>
      </w:pPr>
      <w:r>
        <w:rPr>
          <w:b w:val="0"/>
          <w:i w:val="0"/>
        </w:rPr>
        <w:t>Sandra Pohlmann sah ihn lange an. Dann sah sie Betty an. Dann Pieter Van den Broeck, der nickte. Langsam. Einmal.</w:t>
      </w:r>
    </w:p>
    <w:p>
      <w:pPr>
        <w:spacing w:before="0" w:after="0"/>
        <w:ind w:firstLine="283"/>
      </w:pPr>
      <w:r>
        <w:rPr>
          <w:b w:val="0"/>
          <w:i w:val="0"/>
        </w:rPr>
        <w:t>„Dat ist der verrückteste Plan, den ich in zwanzig Jahren gehört hab“, sagte sie.</w:t>
      </w:r>
    </w:p>
    <w:p>
      <w:pPr>
        <w:spacing w:before="0" w:after="0"/>
        <w:ind w:firstLine="283"/>
      </w:pPr>
      <w:r>
        <w:rPr>
          <w:b w:val="0"/>
          <w:i w:val="0"/>
        </w:rPr>
        <w:t>„Dat is' kein Plan“, sagte Erwin Lattek. „Dat is' 'ne Brieftaube.“</w:t>
      </w:r>
    </w:p>
    <w:p>
      <w:pPr>
        <w:spacing w:before="0" w:after="0"/>
        <w:ind w:firstLine="283"/>
      </w:pPr>
      <w:r>
        <w:rPr>
          <w:b w:val="0"/>
          <w:i w:val="0"/>
        </w:rPr>
        <w:t>Sandra Pohlmann lachte. Kurz und laut. Dann griff sie wieder zum Telefon.</w:t>
      </w:r>
    </w:p>
    <w:p>
      <w:pPr>
        <w:spacing w:before="0" w:after="0"/>
        <w:ind w:firstLine="283"/>
      </w:pPr>
      <w:r>
        <w:rPr>
          <w:b w:val="0"/>
          <w:i w:val="0"/>
        </w:rPr>
        <w:t>„Sonntag“, sagte sie. „Um halb sechs. Vor dem Auktionsende. Bevor der Käufer kommt.“ Sie sah Betty an. „Und wenn er nicht heimfliegt?“</w:t>
      </w:r>
    </w:p>
    <w:p>
      <w:pPr>
        <w:spacing w:before="0" w:after="0"/>
        <w:ind w:firstLine="283"/>
      </w:pPr>
      <w:r>
        <w:rPr>
          <w:b w:val="0"/>
          <w:i w:val="0"/>
        </w:rPr>
        <w:t>„Er fliegt heim“, sagte Betty Brüggemann.</w:t>
      </w:r>
    </w:p>
    <w:p>
      <w:pPr>
        <w:spacing w:before="0" w:after="0"/>
        <w:ind w:firstLine="283"/>
      </w:pPr>
      <w:r>
        <w:rPr>
          <w:b w:val="0"/>
          <w:i w:val="0"/>
        </w:rPr>
        <w:t>„Woher wissen Sie dat?“</w:t>
      </w:r>
    </w:p>
    <w:p>
      <w:pPr>
        <w:spacing w:before="0" w:after="0"/>
        <w:ind w:firstLine="283"/>
      </w:pPr>
      <w:r>
        <w:rPr>
          <w:b w:val="0"/>
          <w:i w:val="0"/>
        </w:rPr>
        <w:t>„Weil er drei Wochen lang gegen den Draht geflattert hat“, sagte Betty. „Und weil er jeden Tag als Erster heimgekommen ist. Siebzig Jahre lang wartet ein Mann auf einem Stuhl auf seine Tauben. Und die Tauben wissen das.“</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Brunos Taubenpass, Ömers Schlossbuch, das Futterbuch von Detlef Kranz, den Ausdruck der Konstatieruhr, die Anzeige im Internet, Bettys Liste von Parzelle siebzehn und den Brief des Belgiers mit der Nachricht vom zwanzigsten Dezember. Nichts ist dir vorenthalten worden.</w:t>
      </w:r>
    </w:p>
    <w:p>
      <w:pPr>
        <w:spacing w:before="0" w:after="120"/>
      </w:pPr>
      <w:r>
        <w:rPr>
          <w:b w:val="0"/>
          <w:i w:val="0"/>
        </w:rPr>
        <w:t>Bevor du umblätterst und erfährst, was am Sonntag um halb sechs in der Kleingartenanlage Am Förderturm passiert, nimm dir einen Moment. Blättere zurück, wenn du willst. Leg einen Zettel daneben. Und beantworte für dich diese Fragen:</w:t>
      </w:r>
    </w:p>
    <w:p>
      <w:pPr>
        <w:spacing w:before="0" w:after="120"/>
      </w:pPr>
      <w:r>
        <w:rPr>
          <w:b/>
          <w:i w:val="0"/>
        </w:rPr>
        <w:t>1.</w:t>
      </w:r>
      <w:r>
        <w:rPr>
          <w:b w:val="0"/>
          <w:i w:val="0"/>
        </w:rPr>
        <w:t xml:space="preserve"> Woran erkennt man, dass die Taube in Kumpels Zelle nicht Kumpel ist? Drei Hinweise genügen. Einer davon steht nur im Taubenpass.</w:t>
      </w:r>
    </w:p>
    <w:p>
      <w:pPr>
        <w:spacing w:before="0" w:after="120"/>
      </w:pPr>
      <w:r>
        <w:rPr>
          <w:b/>
          <w:i w:val="0"/>
        </w:rPr>
        <w:t>2.</w:t>
      </w:r>
      <w:r>
        <w:rPr>
          <w:b w:val="0"/>
          <w:i w:val="0"/>
        </w:rPr>
        <w:t xml:space="preserve"> Wann genau wurde Kumpel aus dem Schlag geholt? Welche zwei Dokumente und welcher Zeuge passen zusammen?</w:t>
      </w:r>
    </w:p>
    <w:p>
      <w:pPr>
        <w:spacing w:before="0" w:after="120"/>
      </w:pPr>
      <w:r>
        <w:rPr>
          <w:b/>
          <w:i w:val="0"/>
        </w:rPr>
        <w:t>3.</w:t>
      </w:r>
      <w:r>
        <w:rPr>
          <w:b w:val="0"/>
          <w:i w:val="0"/>
        </w:rPr>
        <w:t xml:space="preserve"> Warum piept die Antenne bei der falschen Taube nicht, und was verrät der Ring sonst noch?</w:t>
      </w:r>
    </w:p>
    <w:p>
      <w:pPr>
        <w:spacing w:before="0" w:after="120"/>
      </w:pPr>
      <w:r>
        <w:rPr>
          <w:b/>
          <w:i w:val="0"/>
        </w:rPr>
        <w:t>4.</w:t>
      </w:r>
      <w:r>
        <w:rPr>
          <w:b w:val="0"/>
          <w:i w:val="0"/>
        </w:rPr>
        <w:t xml:space="preserve"> Wer hat Kumpel genommen, und wo ist er? Welche drei Dinge führen Betty zu Parzelle siebzehn?</w:t>
      </w:r>
    </w:p>
    <w:p>
      <w:pPr>
        <w:spacing w:before="0" w:after="120"/>
      </w:pPr>
      <w:r>
        <w:rPr>
          <w:b/>
          <w:i w:val="0"/>
        </w:rPr>
        <w:t>5.</w:t>
      </w:r>
      <w:r>
        <w:rPr>
          <w:b w:val="0"/>
          <w:i w:val="0"/>
        </w:rPr>
        <w:t xml:space="preserve"> Was hatte der Täter vor? Wer sollte welche Taube kaufen, und für wie viel? Und was wäre aus den anderen neunundfünfzig geworden?</w:t>
      </w:r>
    </w:p>
    <w:p>
      <w:pPr>
        <w:spacing w:before="0" w:after="120"/>
      </w:pPr>
      <w:r>
        <w:rPr>
          <w:b/>
          <w:i w:val="0"/>
        </w:rPr>
        <w:t>6.</w:t>
      </w:r>
      <w:r>
        <w:rPr>
          <w:b w:val="0"/>
          <w:i w:val="0"/>
        </w:rPr>
        <w:t xml:space="preserve"> Und eine Frage für Feinschmeckerinnen: Warum reicht der echte Ring mit dem echten Chip nicht als Beweis, und warum kann man der Taube selbst mehr glauben als jedem Ring?</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Erwin Lattek – und der hat es schon am zweiten Weihnachtstag gesehen.</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Heimkehr</w:t>
      </w:r>
    </w:p>
    <w:p>
      <w:pPr>
        <w:spacing w:before="0" w:after="0"/>
      </w:pPr>
      <w:r>
        <w:rPr>
          <w:b w:val="0"/>
          <w:i w:val="0"/>
        </w:rPr>
        <w:t>Am Sonntag um fünf Uhr nachmittags saßen sie auf dem Dach.</w:t>
      </w:r>
    </w:p>
    <w:p>
      <w:pPr>
        <w:spacing w:before="0" w:after="0"/>
        <w:ind w:firstLine="283"/>
      </w:pPr>
      <w:r>
        <w:rPr>
          <w:b w:val="0"/>
          <w:i w:val="0"/>
        </w:rPr>
        <w:t>Nicht im Schlag. Draußen. Auf dem flachen Stück Dach zwischen dem Schornstein und der Dachrinne, auf Decken, die Jessica aus dem Haus geholt hatte, und auf Opas Stuhl, den Ömer aus dem Schlag getragen hatte, damit Erwin Lattek darauf sitzen konnte, weil Erwin Lattek gesagt hatte, er sei neunundsiebzig und er sitze nicht auf einem nassen Dach, auch nicht für Bruno. Er saß jetzt darauf, auf Brunos flachgesessenem Kissen, mit einer Thermoskanne zwischen den Knien und einem Fernglas um den Hals, und sah nach Osten.</w:t>
      </w:r>
    </w:p>
    <w:p>
      <w:pPr>
        <w:spacing w:before="0" w:after="0"/>
        <w:ind w:firstLine="283"/>
      </w:pPr>
      <w:r>
        <w:rPr>
          <w:b w:val="0"/>
          <w:i w:val="0"/>
        </w:rPr>
        <w:t>Jessica saß neben ihm auf einer Decke. Ömer neben ihr. Und Betty Brüggemann ein Stück daneben, mit dem Rücken an den warmen Schornstein gelehnt, mit dem Klemmbrett auf den Knien und dem Handy daneben. Auf Lautsprecher.</w:t>
      </w:r>
    </w:p>
    <w:p>
      <w:pPr>
        <w:spacing w:before="0" w:after="0"/>
        <w:ind w:firstLine="283"/>
      </w:pPr>
      <w:r>
        <w:rPr>
          <w:b w:val="0"/>
          <w:i w:val="0"/>
        </w:rPr>
        <w:t>Es war kalt und klar. Die Sonne war vor einer Stunde untergegangen, aber der Himmel war noch hell, ein blasses, kaltes Blau über den Dächern der Siedlung, das nach Westen hin gelb wurde und nach Osten dunkel. Am Ende der Straße stand der Förderturm, schwarz gegen den Himmel, mit seiner roten Lampe, die blinkte. Und über den Dächern, auf anderen Dächern, saßen andere Leute. Erwin hatte es nicht für sich behalten können. Auf dem Nachbardach saß ein alter Mann mit einer Decke. Zwei Häuser weiter eine Frau mit einem Fernglas. Am Ende der Reihe zwei Jungen mit Handys. Die ganze Straße wusste, dass Kumpel heimkommen sollte. Oder nicht.</w:t>
      </w:r>
    </w:p>
    <w:p>
      <w:pPr>
        <w:spacing w:before="0" w:after="0"/>
        <w:ind w:firstLine="283"/>
      </w:pPr>
      <w:r>
        <w:rPr>
          <w:b w:val="0"/>
          <w:i w:val="0"/>
        </w:rPr>
        <w:t>Hinter ihnen, im Schlag, gurrten neunundfünfzig Tauben und eine. Vor ihnen lag das Landebrett, leer. Und am Einflugloch die flache, schwarze Antenne. Und im Schlag, auf dem kleinen Tisch neben der Stelle, wo sonst Opas Stuhl stand, der graue Kasten. Mit dem Bildschirm, auf dem die Uhrzeit stand. Siebzehn Uhr eins.</w:t>
      </w:r>
    </w:p>
    <w:p>
      <w:pPr>
        <w:spacing w:before="0" w:after="0"/>
        <w:ind w:firstLine="283"/>
      </w:pPr>
      <w:r>
        <w:rPr>
          <w:b w:val="0"/>
          <w:i w:val="0"/>
        </w:rPr>
        <w:t>„Wir sind an der Anlage“, sagte Sandra Pohlmanns Stimme aus dem Handy. Leise. „Sein Wohnmobil steht auf dem Parkplatz. Licht in der Laube. Er ist drin.“</w:t>
      </w:r>
    </w:p>
    <w:p>
      <w:pPr>
        <w:spacing w:before="0" w:after="0"/>
        <w:ind w:firstLine="283"/>
      </w:pPr>
      <w:r>
        <w:rPr>
          <w:b w:val="0"/>
          <w:i w:val="0"/>
        </w:rPr>
        <w:t>Niemand auf dem Dach sagte etwas.</w:t>
      </w:r>
    </w:p>
    <w:p>
      <w:pPr>
        <w:spacing w:before="0" w:after="0"/>
        <w:ind w:firstLine="283"/>
      </w:pPr>
      <w:r>
        <w:rPr>
          <w:b w:val="0"/>
          <w:i w:val="0"/>
        </w:rPr>
        <w:t>„Die Auktion steht bei zweihundertsechsundvierzig“, sagte Jessica nach einer Weile, auf ihr eigenes Handy sehend. „Noch neunundfünfzig Minuten.“</w:t>
      </w:r>
    </w:p>
    <w:p>
      <w:pPr>
        <w:spacing w:before="0" w:after="0"/>
        <w:ind w:firstLine="283"/>
      </w:pPr>
      <w:r>
        <w:rPr>
          <w:b w:val="0"/>
          <w:i w:val="0"/>
        </w:rPr>
        <w:t>„Wir gehen rein“, sagte Sandra Pohlmanns Stimme.</w:t>
      </w:r>
    </w:p>
    <w:p>
      <w:pPr>
        <w:spacing w:before="0" w:after="0"/>
        <w:ind w:firstLine="283"/>
      </w:pPr>
      <w:r>
        <w:rPr>
          <w:b w:val="0"/>
          <w:i w:val="0"/>
        </w:rPr>
        <w:t>Dann hörte man eine Weile nichts. Nur Schritte auf Schotter. Ein Tor, das quietschte. Eine Stimme, männlich, laut, überrascht. „Wat soll dat? Dat is' mein Garten!“ Und Sandra Pohlmanns Stimme, ruhig und sehr deutlich: „Herr Kranz. Polizei. Wir haben einen Beschluss. Bitte treten Sie zur Seite.“</w:t>
      </w:r>
    </w:p>
    <w:p>
      <w:pPr>
        <w:spacing w:before="0" w:after="0"/>
        <w:ind w:firstLine="283"/>
      </w:pPr>
      <w:r>
        <w:rPr>
          <w:b w:val="0"/>
          <w:i w:val="0"/>
        </w:rPr>
        <w:t>Und dann Detlef Kranz' Stimme, nicht mehr laut, sondern hoch und schnell: „Dat is' meine Blaue! Dat is' meine eigene! Die hab ich selbst gezüchtet, fragen Se im Verein!“</w:t>
      </w:r>
    </w:p>
    <w:p>
      <w:pPr>
        <w:spacing w:before="0" w:after="0"/>
        <w:ind w:firstLine="283"/>
      </w:pPr>
      <w:r>
        <w:rPr>
          <w:b w:val="0"/>
          <w:i w:val="0"/>
        </w:rPr>
        <w:t>„Dann sind Sie ja sicher, wohin sie fliegt“, sagte Sandra Pohlmann.</w:t>
      </w:r>
    </w:p>
    <w:p>
      <w:pPr>
        <w:spacing w:before="0" w:after="0"/>
        <w:ind w:firstLine="283"/>
      </w:pPr>
      <w:r>
        <w:rPr>
          <w:b w:val="0"/>
          <w:i w:val="0"/>
        </w:rPr>
        <w:t>Eine Pause.</w:t>
      </w:r>
    </w:p>
    <w:p>
      <w:pPr>
        <w:spacing w:before="0" w:after="0"/>
        <w:ind w:firstLine="283"/>
      </w:pPr>
      <w:r>
        <w:rPr>
          <w:b w:val="0"/>
          <w:i w:val="0"/>
        </w:rPr>
        <w:t>„Wat?“</w:t>
      </w:r>
    </w:p>
    <w:p>
      <w:pPr>
        <w:spacing w:before="0" w:after="0"/>
        <w:ind w:firstLine="283"/>
      </w:pPr>
      <w:r>
        <w:rPr>
          <w:b w:val="0"/>
          <w:i w:val="0"/>
        </w:rPr>
        <w:t>„Wir lassen sie fliegen, Herr Kranz“, sagte Sandra Pohlmann. „Hier und jetzt. Wenn es Ihre ist, bleibt sie hier. Bei Ihnen. Oder fliegt in Ihren Schlag in der Siedlung. Dann entschuldige ich mich, und Sie können sie heute Abend verkaufen, an wen Sie wollen.“ Eine kurze Pause. „Und wenn es Kumpel ist, dann fliegt sie zu Bruno Wischnewski. Da sitzen schon welche auf dem Dach und warten.“</w:t>
      </w:r>
    </w:p>
    <w:p>
      <w:pPr>
        <w:spacing w:before="0" w:after="0"/>
        <w:ind w:firstLine="283"/>
      </w:pPr>
      <w:r>
        <w:rPr>
          <w:b w:val="0"/>
          <w:i w:val="0"/>
        </w:rPr>
        <w:t>Man hörte Detlef Kranz atmen. Schwer und schnell.</w:t>
      </w:r>
    </w:p>
    <w:p>
      <w:pPr>
        <w:spacing w:before="0" w:after="0"/>
        <w:ind w:firstLine="283"/>
      </w:pPr>
      <w:r>
        <w:rPr>
          <w:b w:val="0"/>
          <w:i w:val="0"/>
        </w:rPr>
        <w:t>„Dat dürfen Se nich'“, sagte er. „Dat is' ein Wertgegenstand. Dat ist … der ist zweihundertvierzigtausend wert. Wenn der wegfliegt. Wenn dem wat passiert. Ein Habicht. Ein Stromkabel …“</w:t>
      </w:r>
    </w:p>
    <w:p>
      <w:pPr>
        <w:spacing w:before="0" w:after="0"/>
        <w:ind w:firstLine="283"/>
      </w:pPr>
      <w:r>
        <w:rPr>
          <w:b w:val="0"/>
          <w:i w:val="0"/>
        </w:rPr>
        <w:t>„Komisch“, sagte Sandra Pohlmann. „Gerade war es noch Ihre eigene Blaue.“</w:t>
      </w:r>
    </w:p>
    <w:p>
      <w:pPr>
        <w:spacing w:before="0" w:after="0"/>
        <w:ind w:firstLine="283"/>
      </w:pPr>
      <w:r>
        <w:rPr>
          <w:b w:val="0"/>
          <w:i w:val="0"/>
        </w:rPr>
        <w:t>Niemand auf dem Dach atmete.</w:t>
      </w:r>
    </w:p>
    <w:p>
      <w:pPr>
        <w:spacing w:before="0" w:after="0"/>
        <w:ind w:firstLine="283"/>
      </w:pPr>
      <w:r>
        <w:rPr>
          <w:b w:val="0"/>
          <w:i w:val="0"/>
        </w:rPr>
        <w:t>Dann hörte man ein Rascheln. Ein Klappern. Draht. Eine Tür aus Draht, die aufgeht. Und ein Flattern. Laut und schnell und viel näher am Handy, als man gedacht hätte. Und dann nichts mehr.</w:t>
      </w:r>
    </w:p>
    <w:p>
      <w:pPr>
        <w:spacing w:before="0" w:after="0"/>
        <w:ind w:firstLine="283"/>
      </w:pPr>
      <w:r>
        <w:rPr>
          <w:b w:val="0"/>
          <w:i w:val="0"/>
        </w:rPr>
        <w:t>„Er ist raus“, sagte Sandra Pohlmanns Stimme. „Siebzehn Uhr neunzehn. Er kreist. Einmal. Zweimal. Über dem Garten. Er …“ Eine Pause. „Er ist weg. Richtung Westen. Richtung Siedlung. Schnell.“</w:t>
      </w:r>
    </w:p>
    <w:p>
      <w:pPr>
        <w:spacing w:before="0" w:after="0"/>
        <w:ind w:firstLine="283"/>
      </w:pPr>
      <w:r>
        <w:rPr>
          <w:b w:val="0"/>
          <w:i w:val="0"/>
        </w:rPr>
        <w:t>Erwin Lattek nahm das Fernglas hoch. Er hielt es an die Augen, mit beiden Händen, die ein bisschen zitterten, und sah nach Osten. Über die Dächer. Über den Förderturm.</w:t>
      </w:r>
    </w:p>
    <w:p>
      <w:pPr>
        <w:spacing w:before="0" w:after="0"/>
        <w:ind w:firstLine="283"/>
      </w:pPr>
      <w:r>
        <w:rPr>
          <w:b w:val="0"/>
          <w:i w:val="0"/>
        </w:rPr>
        <w:t>Sechs Kilometer, hatte er gesagt. Dat is' für den nix.</w:t>
      </w:r>
    </w:p>
    <w:p>
      <w:pPr>
        <w:spacing w:before="0" w:after="0"/>
        <w:ind w:firstLine="283"/>
      </w:pPr>
      <w:r>
        <w:rPr>
          <w:b w:val="0"/>
          <w:i w:val="0"/>
        </w:rPr>
        <w:t>Es wurde siebzehn Uhr zwanzig. Siebzehn Uhr einundzwanzig. Der Himmel im Osten war jetzt dunkelblau. Auf dem Förderturm blinkte die rote Lampe. Auf den anderen Dächern saßen die Leute ganz still. Unten auf der Straße hielt ein Auto an, und jemand stieg aus und sah nach oben.</w:t>
      </w:r>
    </w:p>
    <w:p>
      <w:pPr>
        <w:spacing w:before="0" w:after="0"/>
        <w:ind w:firstLine="283"/>
      </w:pPr>
      <w:r>
        <w:rPr>
          <w:b w:val="0"/>
          <w:i w:val="0"/>
        </w:rPr>
        <w:t>Siebzehn Uhr dreiundzwanzig.</w:t>
      </w:r>
    </w:p>
    <w:p>
      <w:pPr>
        <w:spacing w:before="0" w:after="0"/>
        <w:ind w:firstLine="283"/>
      </w:pPr>
      <w:r>
        <w:rPr>
          <w:b w:val="0"/>
          <w:i w:val="0"/>
        </w:rPr>
        <w:t>„Da“, sagte Erwin Lattek.</w:t>
      </w:r>
    </w:p>
    <w:p>
      <w:pPr>
        <w:spacing w:before="0" w:after="0"/>
        <w:ind w:firstLine="283"/>
      </w:pPr>
      <w:r>
        <w:rPr>
          <w:b w:val="0"/>
          <w:i w:val="0"/>
        </w:rPr>
        <w:t>Er sagte es ganz leise. Er nahm das Fernglas nicht herunter.</w:t>
      </w:r>
    </w:p>
    <w:p>
      <w:pPr>
        <w:spacing w:before="0" w:after="0"/>
        <w:ind w:firstLine="283"/>
      </w:pPr>
      <w:r>
        <w:rPr>
          <w:b w:val="0"/>
          <w:i w:val="0"/>
        </w:rPr>
        <w:t>Betty sah ihn zuerst nicht. Dann sah sie ihn. Einen kleinen, dunklen Punkt über dem Förderturm. Der kein Punkt blieb. Der größer wurde, schnell, sehr schnell, in einer geraden Linie über die Dächer, über die Schornsteine, über die anderen Taubenschläge hinweg, an denen er vorbeizog, ohne auch nur langsamer zu werden. Ein Vogel. Grau. Mit Flügeln, die so schnell schlugen, dass man sie kaum sah. Und dann, als er über das Nachbardach kam, über Erwin Latteks grauen, schiefen Schlag, breitete er die Flügel aus. Weit. Ließ sich fallen. Bremste. Und am rechten Rand des linken Flügels, für einen Augenblick, im letzten Licht, blitzte etwas Weißes.</w:t>
      </w:r>
    </w:p>
    <w:p>
      <w:pPr>
        <w:spacing w:before="0" w:after="0"/>
        <w:ind w:firstLine="283"/>
      </w:pPr>
      <w:r>
        <w:rPr>
          <w:b w:val="0"/>
          <w:i w:val="0"/>
        </w:rPr>
        <w:t>Er landete auf dem Landebrett. Mit einem kleinen, harten Klacken der Füße auf dem Holz. Direkt vor Jessica. Einen Meter von ihr entfernt.</w:t>
      </w:r>
    </w:p>
    <w:p>
      <w:pPr>
        <w:spacing w:before="0" w:after="0"/>
        <w:ind w:firstLine="283"/>
      </w:pPr>
      <w:r>
        <w:rPr>
          <w:b w:val="0"/>
          <w:i w:val="0"/>
        </w:rPr>
        <w:t>Er sah sie an. Mit einem hellen, wachen, fast silbernen Auge.</w:t>
      </w:r>
    </w:p>
    <w:p>
      <w:pPr>
        <w:spacing w:before="0" w:after="0"/>
        <w:ind w:firstLine="283"/>
      </w:pPr>
      <w:r>
        <w:rPr>
          <w:b w:val="0"/>
          <w:i w:val="0"/>
        </w:rPr>
        <w:t>Dann blähte er den Hals auf. Er drehte den Kopf. Er sah an Jessica vorbei, zu Opas Stuhl. Zu Erwin Lattek, der darauf saß. Und er plusterte sich auf, doppelt so groß, und gurrte, tief und böse und rollend, und machte einen drohenden Schritt auf ihn zu.</w:t>
      </w:r>
    </w:p>
    <w:p>
      <w:pPr>
        <w:spacing w:before="0" w:after="0"/>
        <w:ind w:firstLine="283"/>
      </w:pPr>
      <w:r>
        <w:rPr>
          <w:b w:val="0"/>
          <w:i w:val="0"/>
        </w:rPr>
        <w:t>„Da isser“, flüsterte Erwin Lattek. „Da isser ja. Giftet mich an.“</w:t>
      </w:r>
    </w:p>
    <w:p>
      <w:pPr>
        <w:spacing w:before="0" w:after="0"/>
        <w:ind w:firstLine="283"/>
      </w:pPr>
      <w:r>
        <w:rPr>
          <w:b w:val="0"/>
          <w:i w:val="0"/>
        </w:rPr>
        <w:t>Dann drehte Kumpel sich um. Er ging mit kleinen, schnellen, entschiedenen Schritten über das Landebrett, durch das Einflugloch, über die flache, schwarze Antenne.</w:t>
      </w:r>
    </w:p>
    <w:p>
      <w:pPr>
        <w:spacing w:before="0" w:after="0"/>
        <w:ind w:firstLine="283"/>
      </w:pPr>
      <w:r>
        <w:rPr>
          <w:b w:val="0"/>
          <w:i w:val="0"/>
        </w:rPr>
        <w:t>Im Schlag piepte es. Ein kurzer, heller Ton.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Heimkehr</w:t>
      </w:r>
      <w:r>
        <w:br/>
      </w:r>
      <w:r>
        <w:rPr>
          <w:b w:val="0"/>
          <w:i w:val="0"/>
          <w:color w:val="6B6B6B"/>
          <w:sz w:val="18"/>
        </w:rPr>
        <w:t>(Hier das Bild einfügen, Breite 11 cm, dann diesen Kasten löschen.)</w:t>
        <w:br/>
        <w:br/>
        <w:br/>
        <w:br/>
      </w:r>
    </w:p>
    <w:p>
      <w:pPr>
        <w:spacing w:before="0" w:after="0"/>
      </w:pPr>
      <w:r>
        <w:rPr>
          <w:b w:val="0"/>
          <w:i w:val="0"/>
        </w:rPr>
        <w:t>Ömer war als Erster am Kasten. Er hatte sich durch die niedrige Tür geduckt, bevor jemand anderes sich bewegt hatte. Er sah auf den Bildschirm. Dann drückte er den Knopf. Viermal. Zweimal. Der Kasten summte. Ein kurzer Papierstreifen kroch heraus.</w:t>
      </w:r>
    </w:p>
    <w:p>
      <w:pPr>
        <w:spacing w:before="0" w:after="0"/>
        <w:ind w:firstLine="283"/>
      </w:pPr>
      <w:r>
        <w:rPr>
          <w:b w:val="0"/>
          <w:i w:val="0"/>
        </w:rPr>
        <w:t>Ömer las ihn. Dann drehte er sich um. Er stand in der Tür des Schlags, gebückt, mit dem Papierstreifen in der Hand, und sein Gesicht war nass.</w:t>
      </w:r>
    </w:p>
    <w:p>
      <w:pPr>
        <w:spacing w:before="0" w:after="0"/>
        <w:ind w:firstLine="283"/>
      </w:pPr>
      <w:r>
        <w:rPr>
          <w:b w:val="0"/>
          <w:i w:val="0"/>
        </w:rPr>
        <w:t>„Siebzehn Uhr dreiundzwanzig und achtzehn Sekunden“, sagte er. „DV-0414-19-777.“</w:t>
      </w:r>
    </w:p>
    <w:p>
      <w:pPr>
        <w:spacing w:before="0" w:after="0"/>
        <w:ind w:firstLine="283"/>
      </w:pPr>
      <w:r>
        <w:rPr>
          <w:b w:val="0"/>
          <w:i w:val="0"/>
        </w:rPr>
        <w:t>Auf dem Dach war es ganz still. Dann fing auf dem Nachbardach der alte Mann mit der Decke an zu klatschen. Und die Frau mit dem Fernglas zwei Häuser weiter. Und die beiden Jungen am Ende der Reihe, die pfiffen auf den Fingern. Und unten auf der Straße der Mann, der aus dem Auto gestiegen war, rief „Glück auf!“, laut, zum Dach hinauf.</w:t>
      </w:r>
    </w:p>
    <w:p>
      <w:pPr>
        <w:spacing w:before="0" w:after="0"/>
        <w:ind w:firstLine="283"/>
      </w:pPr>
      <w:r>
        <w:rPr>
          <w:b w:val="0"/>
          <w:i w:val="0"/>
        </w:rPr>
        <w:t>Jessica Wischnewski saß auf ihrer Decke und weinte. Laut, mit beiden Händen vor dem Gesicht. Und Erwin Lattek stand auf, mühsam, mit beiden Händen auf den Knien, und ging zu ihr, und legte ihr die Hand auf die Schulter. Ganz leicht. Eine große, schwere, alte Bergmannshand.</w:t>
      </w:r>
    </w:p>
    <w:p>
      <w:pPr>
        <w:spacing w:before="0" w:after="0"/>
        <w:ind w:firstLine="283"/>
      </w:pPr>
      <w:r>
        <w:rPr>
          <w:b w:val="0"/>
          <w:i w:val="0"/>
        </w:rPr>
        <w:t>„Siehste“, sagte er. „Kommt immer heim. Hat der Bruno immer gesagt. Ich hab's ihm nie geglaubt.“</w:t>
      </w:r>
    </w:p>
    <w:p>
      <w:pPr>
        <w:spacing w:before="0" w:after="0"/>
        <w:ind w:firstLine="283"/>
      </w:pPr>
      <w:r>
        <w:rPr>
          <w:b w:val="0"/>
          <w:i w:val="0"/>
        </w:rPr>
        <w:t>Aus Bettys Handy, das neben ihr am Schornstein lag, kam Sandra Pohlmanns Stimme. Leise und gespannt.</w:t>
      </w:r>
    </w:p>
    <w:p>
      <w:pPr>
        <w:spacing w:before="0" w:after="0"/>
        <w:ind w:firstLine="283"/>
      </w:pPr>
      <w:r>
        <w:rPr>
          <w:b w:val="0"/>
          <w:i w:val="0"/>
        </w:rPr>
        <w:t>„Brüggemann? Und?“</w:t>
      </w:r>
    </w:p>
    <w:p>
      <w:pPr>
        <w:spacing w:before="0" w:after="0"/>
        <w:ind w:firstLine="283"/>
      </w:pPr>
      <w:r>
        <w:rPr>
          <w:b w:val="0"/>
          <w:i w:val="0"/>
        </w:rPr>
        <w:t>Betty nahm das Handy. Sie sah durch die offene Tür in den Schlag. Auf die große Zelle neben der Stelle, wo Opas Stuhl gestanden hatte. Auf das Messingschild. KUMPEL. Davor, auf dem Sand, stand eine Taube. Blaugrau, gehämmert, mit einer weißen Feder links. Sie sah sich um. Sie suchte etwas.</w:t>
      </w:r>
    </w:p>
    <w:p>
      <w:pPr>
        <w:spacing w:before="0" w:after="0"/>
        <w:ind w:firstLine="283"/>
      </w:pPr>
      <w:r>
        <w:rPr>
          <w:b w:val="0"/>
          <w:i w:val="0"/>
        </w:rPr>
        <w:t>Den Stuhl, dachte Betty. Er sucht den Stuhl.</w:t>
      </w:r>
    </w:p>
    <w:p>
      <w:pPr>
        <w:spacing w:before="0" w:after="0"/>
        <w:ind w:firstLine="283"/>
      </w:pPr>
      <w:r>
        <w:rPr>
          <w:b w:val="0"/>
          <w:i w:val="0"/>
        </w:rPr>
        <w:t>„Er ist da“, sagte sie ins Telefon. „Siebzehn Uhr dreiundzwanzig, achtzehn Sekunden. Die Uhr hat es aufgeschrieben.“</w:t>
      </w:r>
    </w:p>
    <w:p>
      <w:pPr>
        <w:spacing w:before="0" w:after="0"/>
        <w:ind w:firstLine="283"/>
      </w:pPr>
      <w:r>
        <w:rPr>
          <w:b w:val="0"/>
          <w:i w:val="0"/>
        </w:rPr>
        <w:t>Am anderen Ende war es eine Weile still. Dann hörte man Sandra Pohlmann sagen, nicht ins Telefon, sondern zu jemandem neben sich, mit einer Stimme, die ganz ruhig war: „Herr Kranz. Sie sind vorläufig festgenommen. Die Taube ist zu Hause.“</w:t>
      </w:r>
    </w:p>
    <w:p>
      <w:pPr>
        <w:spacing w:before="0" w:after="0"/>
        <w:ind w:firstLine="283"/>
      </w:pPr>
      <w:r>
        <w:rPr>
          <w:b w:val="0"/>
          <w:i w:val="0"/>
        </w:rPr>
        <w:t>Ömer trug Opas Stuhl zurück in den Schlag. Er stellte ihn an seinen Platz, unter das kleine Fenster, neben den Tisch mit dem grauen Kasten.</w:t>
      </w:r>
    </w:p>
    <w:p>
      <w:pPr>
        <w:spacing w:before="0" w:after="0"/>
        <w:ind w:firstLine="283"/>
      </w:pPr>
      <w:r>
        <w:rPr>
          <w:b w:val="0"/>
          <w:i w:val="0"/>
        </w:rPr>
        <w:t>Kumpel flog auf die Lehne. Er setzte sich. Er plusterte sich auf, einmal, und legte die Federn wieder an. Und blieb dort sitzen.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Montagmorgen saßen sie in Brunos Küche, unter der Lampe mit dem geblümten Schirm, um den Tisch mit der Wachstuchdecke. Jessica, die sich eine Woche Urlaub genommen hatte, ohne zu wissen, wofür, und jetzt wusste, wofür. Erwin Lattek, auf dem Stuhl am Fenster, mit Blick auf den Garten und den Zaun und seine eigene Hauswand. Pieter Van den Broeck, der eine Nacht länger geblieben war, in einer Pension in Buer, weil er, wie er sagte, Kumpel noch einmal sehen wolle, bevor er fahre. Ömer. Betty. Und Sandra Pohlmann, mit einem Becher Kaffee und einem Stück Bienenstich, das Erwin Lattek beim Bäcker an der Ecke geholt hatte, für alle, weil Hildegard Wenzel recht gehabt hatte.</w:t>
      </w:r>
    </w:p>
    <w:p>
      <w:pPr>
        <w:spacing w:before="0" w:after="0"/>
        <w:ind w:firstLine="283"/>
      </w:pPr>
      <w:r>
        <w:rPr>
          <w:b w:val="0"/>
          <w:i w:val="0"/>
        </w:rPr>
        <w:t>„Er hat geredet“, sagte Sandra Pohlmann. „Wie ein Wasserfall. Kaum dass wir im Auto waren. Ich glaub, der hat seit Weihnachten auf jemanden gewartet, dem er dat erzählen kann.“</w:t>
      </w:r>
    </w:p>
    <w:p>
      <w:pPr>
        <w:spacing w:before="0" w:after="0"/>
        <w:ind w:firstLine="283"/>
      </w:pPr>
      <w:r>
        <w:rPr>
          <w:b w:val="0"/>
          <w:i w:val="0"/>
        </w:rPr>
        <w:t>Sie erzählte es. Kurz und trocken, wie sie alles erzählte.</w:t>
      </w:r>
    </w:p>
    <w:p>
      <w:pPr>
        <w:spacing w:before="0" w:after="0"/>
        <w:ind w:firstLine="283"/>
      </w:pPr>
      <w:r>
        <w:rPr>
          <w:b w:val="0"/>
          <w:i w:val="0"/>
        </w:rPr>
        <w:t>Detlef Kranz hatte hundertzwanzigtausend Euro Schulden. Für das Wohnmobil. Für einen Kredit, um das Wohnmobil zu bezahlen. Für einen zweiten Kredit, um den ersten zu bezahlen. Er hatte vorgehabt, im Frühjahr nach Spanien zu gehen, an die Costa Blanca, wo es einen Verein deutscher Brieftaubenzüchter gab und wo man im Winter fliegen konnte. Mit Tauben. Mit guten Tauben.</w:t>
      </w:r>
    </w:p>
    <w:p>
      <w:pPr>
        <w:spacing w:before="0" w:after="0"/>
        <w:ind w:firstLine="283"/>
      </w:pPr>
      <w:r>
        <w:rPr>
          <w:b w:val="0"/>
          <w:i w:val="0"/>
        </w:rPr>
        <w:t>Am siebzehnten Dezember war Bruno Wischnewski gestorben. Am achtzehnten hatte Jessica ihn gefragt, ob er sich um die Tiere kümmern könne, und ihm Brunos Zweitschlüssel gegeben. Am zwanzigsten hatte er Pieter Van den Broeck die Nachricht geschrieben. Am einundzwanzigsten hatte Pieter Van den Broeck Nein gesagt.</w:t>
      </w:r>
    </w:p>
    <w:p>
      <w:pPr>
        <w:spacing w:before="0" w:after="0"/>
        <w:ind w:firstLine="283"/>
      </w:pPr>
      <w:r>
        <w:rPr>
          <w:b w:val="0"/>
          <w:i w:val="0"/>
        </w:rPr>
        <w:t>„Und am zweiundzwanzigsten“, sagte Sandra Pohlmann, „hat er beim Freiflug zugeschaut, wie Kumpel als Erster heimkommt. Guter Junge. Hat er sogar aufgeschrieben.“ Sie verzog das Gesicht. „Und in der Nacht hat er den Ring gemacht.“</w:t>
      </w:r>
    </w:p>
    <w:p>
      <w:pPr>
        <w:spacing w:before="0" w:after="0"/>
        <w:ind w:firstLine="283"/>
      </w:pPr>
      <w:r>
        <w:rPr>
          <w:b w:val="0"/>
          <w:i w:val="0"/>
        </w:rPr>
        <w:t>„Gemacht?“, fragte Jessica.</w:t>
      </w:r>
    </w:p>
    <w:p>
      <w:pPr>
        <w:spacing w:before="0" w:after="0"/>
        <w:ind w:firstLine="283"/>
      </w:pPr>
      <w:r>
        <w:rPr>
          <w:b w:val="0"/>
          <w:i w:val="0"/>
        </w:rPr>
        <w:t>„Aus einem Rohling. Aus Polen, im Internet. Die gibt's für Ausstellungstauben, zum Aufklippen. Und er hat die Nummer selbst eingeschlagen. Mit einem Satz Schlagzahlen aus der Werkstatt vom Verein. Die Sieben hat keinen Fuß, weil die Schlagzahlen vom Verein alt sind.“ Sie sah Ömer an. „Dat hat er selbst gesagt. Er hat gefragt, woher wir dat wissen.“</w:t>
      </w:r>
    </w:p>
    <w:p>
      <w:pPr>
        <w:spacing w:before="0" w:after="0"/>
        <w:ind w:firstLine="283"/>
      </w:pPr>
      <w:r>
        <w:rPr>
          <w:b w:val="0"/>
          <w:i w:val="0"/>
        </w:rPr>
        <w:t>„Und die Taube?“, fragte Erwin Lattek. „Die Kuh?“</w:t>
      </w:r>
    </w:p>
    <w:p>
      <w:pPr>
        <w:spacing w:before="0" w:after="0"/>
        <w:ind w:firstLine="283"/>
      </w:pPr>
      <w:r>
        <w:rPr>
          <w:b w:val="0"/>
          <w:i w:val="0"/>
        </w:rPr>
        <w:t>„Seine eigene“, sagte Sandra Pohlmann. „Ein blauer Täuber aus seiner eigenen Zucht. Jahrgang neunzehn. Auch blau gehämmert. Auch eine Weißfeder. Bloß auf der falschen Seite. Er hat gedacht, dat merkt keiner. Er hat gedacht, die Enkelin hat keine Ahnung, und der Belgier guckt nur auf den Ring.“ Sie trank einen Schluck. „Den eigenen Ring hat er ihm mit der Zange abgekniffen. Den hat er noch. In seiner Werkstatt. In einer Dose. Wir haben ihn.“</w:t>
      </w:r>
    </w:p>
    <w:p>
      <w:pPr>
        <w:spacing w:before="0" w:after="0"/>
        <w:ind w:firstLine="283"/>
      </w:pPr>
      <w:r>
        <w:rPr>
          <w:b w:val="0"/>
          <w:i w:val="0"/>
        </w:rPr>
        <w:t>„Und Kumpel?“</w:t>
      </w:r>
    </w:p>
    <w:p>
      <w:pPr>
        <w:spacing w:before="0" w:after="0"/>
        <w:ind w:firstLine="283"/>
      </w:pPr>
      <w:r>
        <w:rPr>
          <w:b w:val="0"/>
          <w:i w:val="0"/>
        </w:rPr>
        <w:t>„Am dreiundzwanzigsten, um fünf Uhr früh, hat er die beiden getauscht. Im Korb vom Verein. Seine eigene rein, Kumpel raus. In die Laube. Und dann hat er ins Futterbuch geschrieben: Tierarzt. Weil er wusste, dat einer fragt, wenn er um fünf Uhr mit 'nem Korb vom Dach steigt.“ Sie sah zu Erwin Lattek. „Er hat nur nicht gewusst, dat einer zuguckt.“</w:t>
      </w:r>
    </w:p>
    <w:p>
      <w:pPr>
        <w:spacing w:before="0" w:after="0"/>
        <w:ind w:firstLine="283"/>
      </w:pPr>
      <w:r>
        <w:rPr>
          <w:b w:val="0"/>
          <w:i w:val="0"/>
        </w:rPr>
        <w:t>„Ich steh um fünf auf“, sagte Erwin Lattek. „Seit sechzig Jahren.“</w:t>
      </w:r>
    </w:p>
    <w:p>
      <w:pPr>
        <w:spacing w:before="0" w:after="0"/>
        <w:ind w:firstLine="283"/>
      </w:pPr>
      <w:r>
        <w:rPr>
          <w:b w:val="0"/>
          <w:i w:val="0"/>
        </w:rPr>
        <w:t>Betty legte das Klemmbrett auf den Tisch. Zwischen die Kaffeebecher und den Bienenstich. Sie hatte in der Nacht nicht geschlafen. Sie hatte auf Brunos Sofa gesessen, unter dem Foto von Kumpel, und ein neues Blatt eingespannt, und alles darauf übertragen, was an den Rändern der anderen Blätter stand. Mit Bleistift. Dann mit Kugelschreiber.</w:t>
      </w:r>
    </w:p>
    <w:p>
      <w:pPr>
        <w:spacing w:after="40"/>
      </w:pPr>
    </w:p>
    <w:p>
      <w:pPr>
        <w:keepNext/>
        <w:spacing w:after="60"/>
      </w:pPr>
      <w:r>
        <w:rPr>
          <w:rFonts w:ascii="Courier New" w:hAnsi="Courier New" w:eastAsia="Courier New"/>
          <w:b/>
          <w:i w:val="0"/>
          <w:strike w:val="0"/>
          <w:sz w:val="17"/>
        </w:rPr>
        <w:t>Bettys Inventarliste · Taubenschlag Wischnewski, Gelsenkirchen · Blatt 9 · Was nicht hierher gehört · Mo.,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01"/>
        <w:gridCol w:w="1094"/>
        <w:gridCol w:w="240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01"/>
            <w:shd w:val="clear" w:color="auto" w:fill="E7E7E7"/>
          </w:tcPr>
          <w:p>
            <w:pPr>
              <w:spacing w:after="0" w:line="240" w:lineRule="auto"/>
            </w:pPr>
            <w:r>
              <w:rPr>
                <w:rFonts w:ascii="Courier New" w:hAnsi="Courier New" w:eastAsia="Courier New"/>
                <w:b/>
                <w:i w:val="0"/>
                <w:strike w:val="0"/>
                <w:sz w:val="15"/>
              </w:rPr>
              <w:t>Fundstück</w:t>
            </w:r>
          </w:p>
        </w:tc>
        <w:tc>
          <w:tcPr>
            <w:tcW w:type="dxa" w:w="1094"/>
            <w:shd w:val="clear" w:color="auto" w:fill="E7E7E7"/>
          </w:tcPr>
          <w:p>
            <w:pPr>
              <w:spacing w:after="0" w:line="240" w:lineRule="auto"/>
            </w:pPr>
            <w:r>
              <w:rPr>
                <w:rFonts w:ascii="Courier New" w:hAnsi="Courier New" w:eastAsia="Courier New"/>
                <w:b/>
                <w:i w:val="0"/>
                <w:strike w:val="0"/>
                <w:sz w:val="15"/>
              </w:rPr>
              <w:t>Wo</w:t>
            </w:r>
          </w:p>
        </w:tc>
        <w:tc>
          <w:tcPr>
            <w:tcW w:type="dxa" w:w="2401"/>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401"/>
          </w:tcPr>
          <w:p>
            <w:pPr>
              <w:spacing w:after="0" w:line="240" w:lineRule="auto"/>
            </w:pPr>
            <w:r>
              <w:rPr>
                <w:rFonts w:ascii="Courier New" w:hAnsi="Courier New" w:eastAsia="Courier New"/>
                <w:b w:val="0"/>
                <w:i w:val="0"/>
                <w:strike w:val="0"/>
                <w:sz w:val="15"/>
              </w:rPr>
              <w:t>Taubenpass: Weißfeder LINKS, Augen perlweiß, Knick im Ring</w:t>
            </w:r>
          </w:p>
        </w:tc>
        <w:tc>
          <w:tcPr>
            <w:tcW w:type="dxa" w:w="1094"/>
          </w:tcPr>
          <w:p>
            <w:pPr>
              <w:spacing w:after="0" w:line="240" w:lineRule="auto"/>
            </w:pPr>
            <w:r>
              <w:rPr>
                <w:rFonts w:ascii="Courier New" w:hAnsi="Courier New" w:eastAsia="Courier New"/>
                <w:b w:val="0"/>
                <w:i w:val="0"/>
                <w:strike w:val="0"/>
                <w:sz w:val="15"/>
              </w:rPr>
              <w:t>Stammbuch</w:t>
            </w:r>
          </w:p>
        </w:tc>
        <w:tc>
          <w:tcPr>
            <w:tcW w:type="dxa" w:w="2401"/>
          </w:tcPr>
          <w:p>
            <w:pPr>
              <w:spacing w:after="0" w:line="240" w:lineRule="auto"/>
            </w:pPr>
            <w:r>
              <w:rPr>
                <w:rFonts w:ascii="Courier New" w:hAnsi="Courier New" w:eastAsia="Courier New"/>
                <w:b w:val="0"/>
                <w:i w:val="0"/>
                <w:strike w:val="0"/>
                <w:sz w:val="15"/>
              </w:rPr>
              <w:t>So sieht Kumpel aus.</w:t>
            </w:r>
          </w:p>
        </w:tc>
      </w:tr>
      <w:tr>
        <w:tc>
          <w:tcPr>
            <w:tcW w:type="dxa" w:w="567"/>
          </w:tcPr>
          <w:p>
            <w:pPr>
              <w:spacing w:after="0" w:line="240" w:lineRule="auto"/>
            </w:pPr>
            <w:r>
              <w:rPr>
                <w:rFonts w:ascii="Courier New" w:hAnsi="Courier New" w:eastAsia="Courier New"/>
                <w:b w:val="0"/>
                <w:i w:val="0"/>
                <w:strike w:val="0"/>
                <w:sz w:val="15"/>
              </w:rPr>
              <w:t>2</w:t>
            </w:r>
          </w:p>
        </w:tc>
        <w:tc>
          <w:tcPr>
            <w:tcW w:type="dxa" w:w="2401"/>
          </w:tcPr>
          <w:p>
            <w:pPr>
              <w:spacing w:after="0" w:line="240" w:lineRule="auto"/>
            </w:pPr>
            <w:r>
              <w:rPr>
                <w:rFonts w:ascii="Courier New" w:hAnsi="Courier New" w:eastAsia="Courier New"/>
                <w:b w:val="0"/>
                <w:i w:val="0"/>
                <w:strike w:val="0"/>
                <w:sz w:val="15"/>
              </w:rPr>
              <w:t>Taube in Kumpels Zelle: Weißfeder RECHTS, Auge orange, kein Knick</w:t>
            </w:r>
          </w:p>
        </w:tc>
        <w:tc>
          <w:tcPr>
            <w:tcW w:type="dxa" w:w="1094"/>
          </w:tcPr>
          <w:p>
            <w:pPr>
              <w:spacing w:after="0" w:line="240" w:lineRule="auto"/>
            </w:pPr>
            <w:r>
              <w:rPr>
                <w:rFonts w:ascii="Courier New" w:hAnsi="Courier New" w:eastAsia="Courier New"/>
                <w:b w:val="0"/>
                <w:i w:val="0"/>
                <w:strike w:val="0"/>
                <w:sz w:val="15"/>
              </w:rPr>
              <w:t>Schlag</w:t>
            </w:r>
          </w:p>
        </w:tc>
        <w:tc>
          <w:tcPr>
            <w:tcW w:type="dxa" w:w="2401"/>
          </w:tcPr>
          <w:p>
            <w:pPr>
              <w:spacing w:after="0" w:line="240" w:lineRule="auto"/>
            </w:pPr>
            <w:r>
              <w:rPr>
                <w:rFonts w:ascii="Courier New" w:hAnsi="Courier New" w:eastAsia="Courier New"/>
                <w:b w:val="0"/>
                <w:i w:val="0"/>
                <w:strike w:val="0"/>
                <w:sz w:val="15"/>
              </w:rPr>
              <w:t>Nicht Kumpel.</w:t>
            </w:r>
          </w:p>
        </w:tc>
      </w:tr>
      <w:tr>
        <w:tc>
          <w:tcPr>
            <w:tcW w:type="dxa" w:w="567"/>
          </w:tcPr>
          <w:p>
            <w:pPr>
              <w:spacing w:after="0" w:line="240" w:lineRule="auto"/>
            </w:pPr>
            <w:r>
              <w:rPr>
                <w:rFonts w:ascii="Courier New" w:hAnsi="Courier New" w:eastAsia="Courier New"/>
                <w:b w:val="0"/>
                <w:i w:val="0"/>
                <w:strike w:val="0"/>
                <w:sz w:val="15"/>
              </w:rPr>
              <w:t>3</w:t>
            </w:r>
          </w:p>
        </w:tc>
        <w:tc>
          <w:tcPr>
            <w:tcW w:type="dxa" w:w="2401"/>
          </w:tcPr>
          <w:p>
            <w:pPr>
              <w:spacing w:after="0" w:line="240" w:lineRule="auto"/>
            </w:pPr>
            <w:r>
              <w:rPr>
                <w:rFonts w:ascii="Courier New" w:hAnsi="Courier New" w:eastAsia="Courier New"/>
                <w:b w:val="0"/>
                <w:i w:val="0"/>
                <w:strike w:val="0"/>
                <w:sz w:val="15"/>
              </w:rPr>
              <w:t>Ring: Sieben ohne Fuß, dünner, leichter, Naht, kein Chip</w:t>
            </w:r>
          </w:p>
        </w:tc>
        <w:tc>
          <w:tcPr>
            <w:tcW w:type="dxa" w:w="1094"/>
          </w:tcPr>
          <w:p>
            <w:pPr>
              <w:spacing w:after="0" w:line="240" w:lineRule="auto"/>
            </w:pPr>
            <w:r>
              <w:rPr>
                <w:rFonts w:ascii="Courier New" w:hAnsi="Courier New" w:eastAsia="Courier New"/>
                <w:b w:val="0"/>
                <w:i w:val="0"/>
                <w:strike w:val="0"/>
                <w:sz w:val="15"/>
              </w:rPr>
              <w:t>Ömers Schlossbuch</w:t>
            </w:r>
          </w:p>
        </w:tc>
        <w:tc>
          <w:tcPr>
            <w:tcW w:type="dxa" w:w="2401"/>
          </w:tcPr>
          <w:p>
            <w:pPr>
              <w:spacing w:after="0" w:line="240" w:lineRule="auto"/>
            </w:pPr>
            <w:r>
              <w:rPr>
                <w:rFonts w:ascii="Courier New" w:hAnsi="Courier New" w:eastAsia="Courier New"/>
                <w:b w:val="0"/>
                <w:i w:val="0"/>
                <w:strike w:val="0"/>
                <w:sz w:val="15"/>
              </w:rPr>
              <w:t>Nachgemacht. Um ein großes Bein gelegt. Links unter dem Ring: Narbe vom eigenen, abgekniffenen Ring.</w:t>
            </w:r>
          </w:p>
        </w:tc>
      </w:tr>
      <w:tr>
        <w:tc>
          <w:tcPr>
            <w:tcW w:type="dxa" w:w="567"/>
          </w:tcPr>
          <w:p>
            <w:pPr>
              <w:spacing w:after="0" w:line="240" w:lineRule="auto"/>
            </w:pPr>
            <w:r>
              <w:rPr>
                <w:rFonts w:ascii="Courier New" w:hAnsi="Courier New" w:eastAsia="Courier New"/>
                <w:b w:val="0"/>
                <w:i w:val="0"/>
                <w:strike w:val="0"/>
                <w:sz w:val="15"/>
              </w:rPr>
              <w:t>4</w:t>
            </w:r>
          </w:p>
        </w:tc>
        <w:tc>
          <w:tcPr>
            <w:tcW w:type="dxa" w:w="2401"/>
          </w:tcPr>
          <w:p>
            <w:pPr>
              <w:spacing w:after="0" w:line="240" w:lineRule="auto"/>
            </w:pPr>
            <w:r>
              <w:rPr>
                <w:rFonts w:ascii="Courier New" w:hAnsi="Courier New" w:eastAsia="Courier New"/>
                <w:b w:val="0"/>
                <w:i w:val="0"/>
                <w:strike w:val="0"/>
                <w:sz w:val="15"/>
              </w:rPr>
              <w:t>Konstatieruhr: 19-777 zuletzt So. 22.12., 14:31:07, Platz 1. Danach nie. Immer 59 von 60</w:t>
            </w:r>
          </w:p>
        </w:tc>
        <w:tc>
          <w:tcPr>
            <w:tcW w:type="dxa" w:w="1094"/>
          </w:tcPr>
          <w:p>
            <w:pPr>
              <w:spacing w:after="0" w:line="240" w:lineRule="auto"/>
            </w:pPr>
            <w:r>
              <w:rPr>
                <w:rFonts w:ascii="Courier New" w:hAnsi="Courier New" w:eastAsia="Courier New"/>
                <w:b w:val="0"/>
                <w:i w:val="0"/>
                <w:strike w:val="0"/>
                <w:sz w:val="15"/>
              </w:rPr>
              <w:t>Ausdruck</w:t>
            </w:r>
          </w:p>
        </w:tc>
        <w:tc>
          <w:tcPr>
            <w:tcW w:type="dxa" w:w="2401"/>
          </w:tcPr>
          <w:p>
            <w:pPr>
              <w:spacing w:after="0" w:line="240" w:lineRule="auto"/>
            </w:pPr>
            <w:r>
              <w:rPr>
                <w:rFonts w:ascii="Courier New" w:hAnsi="Courier New" w:eastAsia="Courier New"/>
                <w:b w:val="0"/>
                <w:i w:val="0"/>
                <w:strike w:val="0"/>
                <w:sz w:val="15"/>
              </w:rPr>
              <w:t>Kumpel ist seit dem 22.12. nicht mehr im Schlag.</w:t>
            </w:r>
          </w:p>
        </w:tc>
      </w:tr>
      <w:tr>
        <w:tc>
          <w:tcPr>
            <w:tcW w:type="dxa" w:w="567"/>
          </w:tcPr>
          <w:p>
            <w:pPr>
              <w:spacing w:after="0" w:line="240" w:lineRule="auto"/>
            </w:pPr>
            <w:r>
              <w:rPr>
                <w:rFonts w:ascii="Courier New" w:hAnsi="Courier New" w:eastAsia="Courier New"/>
                <w:b w:val="0"/>
                <w:i w:val="0"/>
                <w:strike w:val="0"/>
                <w:sz w:val="15"/>
              </w:rPr>
              <w:t>5</w:t>
            </w:r>
          </w:p>
        </w:tc>
        <w:tc>
          <w:tcPr>
            <w:tcW w:type="dxa" w:w="2401"/>
          </w:tcPr>
          <w:p>
            <w:pPr>
              <w:spacing w:after="0" w:line="240" w:lineRule="auto"/>
            </w:pPr>
            <w:r>
              <w:rPr>
                <w:rFonts w:ascii="Courier New" w:hAnsi="Courier New" w:eastAsia="Courier New"/>
                <w:b w:val="0"/>
                <w:i w:val="0"/>
                <w:strike w:val="0"/>
                <w:sz w:val="15"/>
              </w:rPr>
              <w:t>Futterbuch Kranz: 22.12. „Kumpel als Erster. Guter Junge.“ 23.12. früh „Tierarzt“, „Transportkorb“</w:t>
            </w:r>
          </w:p>
        </w:tc>
        <w:tc>
          <w:tcPr>
            <w:tcW w:type="dxa" w:w="1094"/>
          </w:tcPr>
          <w:p>
            <w:pPr>
              <w:spacing w:after="0" w:line="240" w:lineRule="auto"/>
            </w:pPr>
            <w:r>
              <w:rPr>
                <w:rFonts w:ascii="Courier New" w:hAnsi="Courier New" w:eastAsia="Courier New"/>
                <w:b w:val="0"/>
                <w:i w:val="0"/>
                <w:strike w:val="0"/>
                <w:sz w:val="15"/>
              </w:rPr>
              <w:t>Kranz</w:t>
            </w:r>
          </w:p>
        </w:tc>
        <w:tc>
          <w:tcPr>
            <w:tcW w:type="dxa" w:w="2401"/>
          </w:tcPr>
          <w:p>
            <w:pPr>
              <w:spacing w:after="0" w:line="240" w:lineRule="auto"/>
            </w:pPr>
            <w:r>
              <w:rPr>
                <w:rFonts w:ascii="Courier New" w:hAnsi="Courier New" w:eastAsia="Courier New"/>
                <w:b w:val="0"/>
                <w:i w:val="0"/>
                <w:strike w:val="0"/>
                <w:sz w:val="15"/>
              </w:rPr>
              <w:t>Getauscht am 23.12. früh.</w:t>
            </w:r>
          </w:p>
        </w:tc>
      </w:tr>
      <w:tr>
        <w:tc>
          <w:tcPr>
            <w:tcW w:type="dxa" w:w="567"/>
          </w:tcPr>
          <w:p>
            <w:pPr>
              <w:spacing w:after="0" w:line="240" w:lineRule="auto"/>
            </w:pPr>
            <w:r>
              <w:rPr>
                <w:rFonts w:ascii="Courier New" w:hAnsi="Courier New" w:eastAsia="Courier New"/>
                <w:b w:val="0"/>
                <w:i w:val="0"/>
                <w:strike w:val="0"/>
                <w:sz w:val="15"/>
              </w:rPr>
              <w:t>6</w:t>
            </w:r>
          </w:p>
        </w:tc>
        <w:tc>
          <w:tcPr>
            <w:tcW w:type="dxa" w:w="2401"/>
          </w:tcPr>
          <w:p>
            <w:pPr>
              <w:spacing w:after="0" w:line="240" w:lineRule="auto"/>
            </w:pPr>
            <w:r>
              <w:rPr>
                <w:rFonts w:ascii="Courier New" w:hAnsi="Courier New" w:eastAsia="Courier New"/>
                <w:b w:val="0"/>
                <w:i w:val="0"/>
                <w:strike w:val="0"/>
                <w:sz w:val="15"/>
              </w:rPr>
              <w:t>Erwin Lattek: 23.12., 5 Uhr, Kranz mit Korb vom Dach. Tierarzt öffnet um 8</w:t>
            </w:r>
          </w:p>
        </w:tc>
        <w:tc>
          <w:tcPr>
            <w:tcW w:type="dxa" w:w="1094"/>
          </w:tcPr>
          <w:p>
            <w:pPr>
              <w:spacing w:after="0" w:line="240" w:lineRule="auto"/>
            </w:pPr>
            <w:r>
              <w:rPr>
                <w:rFonts w:ascii="Courier New" w:hAnsi="Courier New" w:eastAsia="Courier New"/>
                <w:b w:val="0"/>
                <w:i w:val="0"/>
                <w:strike w:val="0"/>
                <w:sz w:val="15"/>
              </w:rPr>
              <w:t>Erwin</w:t>
            </w:r>
          </w:p>
        </w:tc>
        <w:tc>
          <w:tcPr>
            <w:tcW w:type="dxa" w:w="2401"/>
          </w:tcPr>
          <w:p>
            <w:pPr>
              <w:spacing w:after="0" w:line="240" w:lineRule="auto"/>
            </w:pPr>
            <w:r>
              <w:rPr>
                <w:rFonts w:ascii="Courier New" w:hAnsi="Courier New" w:eastAsia="Courier New"/>
                <w:b w:val="0"/>
                <w:i w:val="0"/>
                <w:strike w:val="0"/>
                <w:sz w:val="15"/>
              </w:rPr>
              <w:t>Passt zu 5. Keine Tierarztpraxis um 5.</w:t>
            </w:r>
          </w:p>
        </w:tc>
      </w:tr>
      <w:tr>
        <w:tc>
          <w:tcPr>
            <w:tcW w:type="dxa" w:w="567"/>
          </w:tcPr>
          <w:p>
            <w:pPr>
              <w:spacing w:after="0" w:line="240" w:lineRule="auto"/>
            </w:pPr>
            <w:r>
              <w:rPr>
                <w:rFonts w:ascii="Courier New" w:hAnsi="Courier New" w:eastAsia="Courier New"/>
                <w:b w:val="0"/>
                <w:i w:val="0"/>
                <w:strike w:val="0"/>
                <w:sz w:val="15"/>
              </w:rPr>
              <w:t>7</w:t>
            </w:r>
          </w:p>
        </w:tc>
        <w:tc>
          <w:tcPr>
            <w:tcW w:type="dxa" w:w="2401"/>
          </w:tcPr>
          <w:p>
            <w:pPr>
              <w:spacing w:after="0" w:line="240" w:lineRule="auto"/>
            </w:pPr>
            <w:r>
              <w:rPr>
                <w:rFonts w:ascii="Courier New" w:hAnsi="Courier New" w:eastAsia="Courier New"/>
                <w:b w:val="0"/>
                <w:i w:val="0"/>
                <w:strike w:val="0"/>
                <w:sz w:val="15"/>
              </w:rPr>
              <w:t>Schlüssel zum Schlag: Bruno (†), Kranz (seit 18.12.)</w:t>
            </w:r>
          </w:p>
        </w:tc>
        <w:tc>
          <w:tcPr>
            <w:tcW w:type="dxa" w:w="1094"/>
          </w:tcPr>
          <w:p>
            <w:pPr>
              <w:spacing w:after="0" w:line="240" w:lineRule="auto"/>
            </w:pPr>
            <w:r>
              <w:rPr>
                <w:rFonts w:ascii="Courier New" w:hAnsi="Courier New" w:eastAsia="Courier New"/>
                <w:b w:val="0"/>
                <w:i w:val="0"/>
                <w:strike w:val="0"/>
                <w:sz w:val="15"/>
              </w:rPr>
              <w:t>Ömers Schlossbuch</w:t>
            </w:r>
          </w:p>
        </w:tc>
        <w:tc>
          <w:tcPr>
            <w:tcW w:type="dxa" w:w="2401"/>
          </w:tcPr>
          <w:p>
            <w:pPr>
              <w:spacing w:after="0" w:line="240" w:lineRule="auto"/>
            </w:pPr>
            <w:r>
              <w:rPr>
                <w:rFonts w:ascii="Courier New" w:hAnsi="Courier New" w:eastAsia="Courier New"/>
                <w:b w:val="0"/>
                <w:i w:val="0"/>
                <w:strike w:val="0"/>
                <w:sz w:val="15"/>
              </w:rPr>
              <w:t>Bleibt einer.</w:t>
            </w:r>
          </w:p>
        </w:tc>
      </w:tr>
      <w:tr>
        <w:tc>
          <w:tcPr>
            <w:tcW w:type="dxa" w:w="567"/>
          </w:tcPr>
          <w:p>
            <w:pPr>
              <w:spacing w:after="0" w:line="240" w:lineRule="auto"/>
            </w:pPr>
            <w:r>
              <w:rPr>
                <w:rFonts w:ascii="Courier New" w:hAnsi="Courier New" w:eastAsia="Courier New"/>
                <w:b w:val="0"/>
                <w:i w:val="0"/>
                <w:strike w:val="0"/>
                <w:sz w:val="15"/>
              </w:rPr>
              <w:t>8</w:t>
            </w:r>
          </w:p>
        </w:tc>
        <w:tc>
          <w:tcPr>
            <w:tcW w:type="dxa" w:w="2401"/>
          </w:tcPr>
          <w:p>
            <w:pPr>
              <w:spacing w:after="0" w:line="240" w:lineRule="auto"/>
            </w:pPr>
            <w:r>
              <w:rPr>
                <w:rFonts w:ascii="Courier New" w:hAnsi="Courier New" w:eastAsia="Courier New"/>
                <w:b w:val="0"/>
                <w:i w:val="0"/>
                <w:strike w:val="0"/>
                <w:sz w:val="15"/>
              </w:rPr>
              <w:t>Nachricht 20.12.: „Der Alte ist tot, die Enkelin hat keine Ahnung. 120.000, bar.“</w:t>
            </w:r>
          </w:p>
        </w:tc>
        <w:tc>
          <w:tcPr>
            <w:tcW w:type="dxa" w:w="1094"/>
          </w:tcPr>
          <w:p>
            <w:pPr>
              <w:spacing w:after="0" w:line="240" w:lineRule="auto"/>
            </w:pPr>
            <w:r>
              <w:rPr>
                <w:rFonts w:ascii="Courier New" w:hAnsi="Courier New" w:eastAsia="Courier New"/>
                <w:b w:val="0"/>
                <w:i w:val="0"/>
                <w:strike w:val="0"/>
                <w:sz w:val="15"/>
              </w:rPr>
              <w:t>Van den Broeck</w:t>
            </w:r>
          </w:p>
        </w:tc>
        <w:tc>
          <w:tcPr>
            <w:tcW w:type="dxa" w:w="2401"/>
          </w:tcPr>
          <w:p>
            <w:pPr>
              <w:spacing w:after="0" w:line="240" w:lineRule="auto"/>
            </w:pPr>
            <w:r>
              <w:rPr>
                <w:rFonts w:ascii="Courier New" w:hAnsi="Courier New" w:eastAsia="Courier New"/>
                <w:b w:val="0"/>
                <w:i w:val="0"/>
                <w:strike w:val="0"/>
                <w:sz w:val="15"/>
              </w:rPr>
              <w:t>Motiv. Drei Tage nach dem Tod.</w:t>
            </w:r>
          </w:p>
        </w:tc>
      </w:tr>
      <w:tr>
        <w:tc>
          <w:tcPr>
            <w:tcW w:type="dxa" w:w="567"/>
          </w:tcPr>
          <w:p>
            <w:pPr>
              <w:spacing w:after="0" w:line="240" w:lineRule="auto"/>
            </w:pPr>
            <w:r>
              <w:rPr>
                <w:rFonts w:ascii="Courier New" w:hAnsi="Courier New" w:eastAsia="Courier New"/>
                <w:b w:val="0"/>
                <w:i w:val="0"/>
                <w:strike w:val="0"/>
                <w:sz w:val="15"/>
              </w:rPr>
              <w:t>9</w:t>
            </w:r>
          </w:p>
        </w:tc>
        <w:tc>
          <w:tcPr>
            <w:tcW w:type="dxa" w:w="2401"/>
          </w:tcPr>
          <w:p>
            <w:pPr>
              <w:spacing w:after="0" w:line="240" w:lineRule="auto"/>
            </w:pPr>
            <w:r>
              <w:rPr>
                <w:rFonts w:ascii="Courier New" w:hAnsi="Courier New" w:eastAsia="Courier New"/>
                <w:b w:val="0"/>
                <w:i w:val="0"/>
                <w:strike w:val="0"/>
                <w:sz w:val="15"/>
              </w:rPr>
              <w:t>Auktion 88412: Ring 19-777, Weißfeder links, „Wegen Geschäftsaufgabe“. Anbieter „Fluegel_und_Herz“ seit Dezember</w:t>
            </w:r>
          </w:p>
        </w:tc>
        <w:tc>
          <w:tcPr>
            <w:tcW w:type="dxa" w:w="1094"/>
          </w:tcPr>
          <w:p>
            <w:pPr>
              <w:spacing w:after="0" w:line="240" w:lineRule="auto"/>
            </w:pPr>
            <w:r>
              <w:rPr>
                <w:rFonts w:ascii="Courier New" w:hAnsi="Courier New" w:eastAsia="Courier New"/>
                <w:b w:val="0"/>
                <w:i w:val="0"/>
                <w:strike w:val="0"/>
                <w:sz w:val="15"/>
              </w:rPr>
              <w:t>Internet</w:t>
            </w:r>
          </w:p>
        </w:tc>
        <w:tc>
          <w:tcPr>
            <w:tcW w:type="dxa" w:w="2401"/>
          </w:tcPr>
          <w:p>
            <w:pPr>
              <w:spacing w:after="0" w:line="240" w:lineRule="auto"/>
            </w:pPr>
            <w:r>
              <w:rPr>
                <w:rFonts w:ascii="Courier New" w:hAnsi="Courier New" w:eastAsia="Courier New"/>
                <w:b w:val="0"/>
                <w:i w:val="0"/>
                <w:strike w:val="0"/>
                <w:sz w:val="15"/>
              </w:rPr>
              <w:t>„Mit Herz und Flügel“ = Kranz.</w:t>
            </w:r>
          </w:p>
        </w:tc>
      </w:tr>
      <w:tr>
        <w:tc>
          <w:tcPr>
            <w:tcW w:type="dxa" w:w="567"/>
          </w:tcPr>
          <w:p>
            <w:pPr>
              <w:spacing w:after="0" w:line="240" w:lineRule="auto"/>
            </w:pPr>
            <w:r>
              <w:rPr>
                <w:rFonts w:ascii="Courier New" w:hAnsi="Courier New" w:eastAsia="Courier New"/>
                <w:b w:val="0"/>
                <w:i w:val="0"/>
                <w:strike w:val="0"/>
                <w:sz w:val="15"/>
              </w:rPr>
              <w:t>10</w:t>
            </w:r>
          </w:p>
        </w:tc>
        <w:tc>
          <w:tcPr>
            <w:tcW w:type="dxa" w:w="2401"/>
          </w:tcPr>
          <w:p>
            <w:pPr>
              <w:spacing w:after="0" w:line="240" w:lineRule="auto"/>
            </w:pPr>
            <w:r>
              <w:rPr>
                <w:rFonts w:ascii="Courier New" w:hAnsi="Courier New" w:eastAsia="Courier New"/>
                <w:b w:val="0"/>
                <w:i w:val="0"/>
                <w:strike w:val="0"/>
                <w:sz w:val="15"/>
              </w:rPr>
              <w:t>Video: Förderturm, Regentonne, Schalke-Zwerg</w:t>
            </w:r>
          </w:p>
        </w:tc>
        <w:tc>
          <w:tcPr>
            <w:tcW w:type="dxa" w:w="1094"/>
          </w:tcPr>
          <w:p>
            <w:pPr>
              <w:spacing w:after="0" w:line="240" w:lineRule="auto"/>
            </w:pPr>
            <w:r>
              <w:rPr>
                <w:rFonts w:ascii="Courier New" w:hAnsi="Courier New" w:eastAsia="Courier New"/>
                <w:b w:val="0"/>
                <w:i w:val="0"/>
                <w:strike w:val="0"/>
                <w:sz w:val="15"/>
              </w:rPr>
              <w:t>Internet, Erwin</w:t>
            </w:r>
          </w:p>
        </w:tc>
        <w:tc>
          <w:tcPr>
            <w:tcW w:type="dxa" w:w="2401"/>
          </w:tcPr>
          <w:p>
            <w:pPr>
              <w:spacing w:after="0" w:line="240" w:lineRule="auto"/>
            </w:pPr>
            <w:r>
              <w:rPr>
                <w:rFonts w:ascii="Courier New" w:hAnsi="Courier New" w:eastAsia="Courier New"/>
                <w:b w:val="0"/>
                <w:i w:val="0"/>
                <w:strike w:val="0"/>
                <w:sz w:val="15"/>
              </w:rPr>
              <w:t>Parzelle 17. Kranz' Laube. Zwerg = Geschenk von Erwin.</w:t>
            </w:r>
          </w:p>
        </w:tc>
      </w:tr>
      <w:tr>
        <w:tc>
          <w:tcPr>
            <w:tcW w:type="dxa" w:w="567"/>
          </w:tcPr>
          <w:p>
            <w:pPr>
              <w:spacing w:after="0" w:line="240" w:lineRule="auto"/>
            </w:pPr>
            <w:r>
              <w:rPr>
                <w:rFonts w:ascii="Courier New" w:hAnsi="Courier New" w:eastAsia="Courier New"/>
                <w:b w:val="0"/>
                <w:i w:val="0"/>
                <w:strike w:val="0"/>
                <w:sz w:val="15"/>
              </w:rPr>
              <w:t>11</w:t>
            </w:r>
          </w:p>
        </w:tc>
        <w:tc>
          <w:tcPr>
            <w:tcW w:type="dxa" w:w="2401"/>
          </w:tcPr>
          <w:p>
            <w:pPr>
              <w:spacing w:after="0" w:line="240" w:lineRule="auto"/>
            </w:pPr>
            <w:r>
              <w:rPr>
                <w:rFonts w:ascii="Courier New" w:hAnsi="Courier New" w:eastAsia="Courier New"/>
                <w:b w:val="0"/>
                <w:i w:val="0"/>
                <w:strike w:val="0"/>
                <w:sz w:val="15"/>
              </w:rPr>
              <w:t>Parzelle 17: 2 neue Schlösser, Pappe vor den Fenstern, Taube flattert gegen Draht, leerer Sack „Kraftmix Champion“</w:t>
            </w:r>
          </w:p>
        </w:tc>
        <w:tc>
          <w:tcPr>
            <w:tcW w:type="dxa" w:w="1094"/>
          </w:tcPr>
          <w:p>
            <w:pPr>
              <w:spacing w:after="0" w:line="240" w:lineRule="auto"/>
            </w:pPr>
            <w:r>
              <w:rPr>
                <w:rFonts w:ascii="Courier New" w:hAnsi="Courier New" w:eastAsia="Courier New"/>
                <w:b w:val="0"/>
                <w:i w:val="0"/>
                <w:strike w:val="0"/>
                <w:sz w:val="15"/>
              </w:rPr>
              <w:t>von außen</w:t>
            </w:r>
          </w:p>
        </w:tc>
        <w:tc>
          <w:tcPr>
            <w:tcW w:type="dxa" w:w="2401"/>
          </w:tcPr>
          <w:p>
            <w:pPr>
              <w:spacing w:after="0" w:line="240" w:lineRule="auto"/>
            </w:pPr>
            <w:r>
              <w:rPr>
                <w:rFonts w:ascii="Courier New" w:hAnsi="Courier New" w:eastAsia="Courier New"/>
                <w:b w:val="0"/>
                <w:i w:val="0"/>
                <w:strike w:val="0"/>
                <w:sz w:val="15"/>
              </w:rPr>
              <w:t>Futterbuch 28.12.: „für Kumpel – Garten“.</w:t>
            </w:r>
          </w:p>
        </w:tc>
      </w:tr>
      <w:tr>
        <w:tc>
          <w:tcPr>
            <w:tcW w:type="dxa" w:w="567"/>
          </w:tcPr>
          <w:p>
            <w:pPr>
              <w:spacing w:after="0" w:line="240" w:lineRule="auto"/>
            </w:pPr>
            <w:r>
              <w:rPr>
                <w:rFonts w:ascii="Courier New" w:hAnsi="Courier New" w:eastAsia="Courier New"/>
                <w:b w:val="0"/>
                <w:i w:val="0"/>
                <w:strike w:val="0"/>
                <w:sz w:val="15"/>
              </w:rPr>
              <w:t>12</w:t>
            </w:r>
          </w:p>
        </w:tc>
        <w:tc>
          <w:tcPr>
            <w:tcW w:type="dxa" w:w="2401"/>
          </w:tcPr>
          <w:p>
            <w:pPr>
              <w:spacing w:after="0" w:line="240" w:lineRule="auto"/>
            </w:pPr>
            <w:r>
              <w:rPr>
                <w:rFonts w:ascii="Courier New" w:hAnsi="Courier New" w:eastAsia="Courier New"/>
                <w:b w:val="0"/>
                <w:i w:val="0"/>
                <w:strike w:val="0"/>
                <w:sz w:val="15"/>
              </w:rPr>
              <w:t>Angebot Kranz an Jessica: 5.000 € für die übrigen 59</w:t>
            </w:r>
          </w:p>
        </w:tc>
        <w:tc>
          <w:tcPr>
            <w:tcW w:type="dxa" w:w="1094"/>
          </w:tcPr>
          <w:p>
            <w:pPr>
              <w:spacing w:after="0" w:line="240" w:lineRule="auto"/>
            </w:pPr>
            <w:r>
              <w:rPr>
                <w:rFonts w:ascii="Courier New" w:hAnsi="Courier New" w:eastAsia="Courier New"/>
                <w:b w:val="0"/>
                <w:i w:val="0"/>
                <w:strike w:val="0"/>
                <w:sz w:val="15"/>
              </w:rPr>
              <w:t>Kranz</w:t>
            </w:r>
          </w:p>
        </w:tc>
        <w:tc>
          <w:tcPr>
            <w:tcW w:type="dxa" w:w="2401"/>
          </w:tcPr>
          <w:p>
            <w:pPr>
              <w:spacing w:after="0" w:line="240" w:lineRule="auto"/>
            </w:pPr>
            <w:r>
              <w:rPr>
                <w:rFonts w:ascii="Courier New" w:hAnsi="Courier New" w:eastAsia="Courier New"/>
                <w:b w:val="0"/>
                <w:i w:val="0"/>
                <w:strike w:val="0"/>
                <w:sz w:val="15"/>
              </w:rPr>
              <w:t>Darunter Kumpels Kinder und Enkel. Spanien.</w:t>
            </w:r>
          </w:p>
        </w:tc>
      </w:tr>
      <w:tr>
        <w:tc>
          <w:tcPr>
            <w:tcW w:type="dxa" w:w="567"/>
          </w:tcPr>
          <w:p>
            <w:pPr>
              <w:spacing w:after="0" w:line="240" w:lineRule="auto"/>
            </w:pPr>
            <w:r>
              <w:rPr>
                <w:rFonts w:ascii="Courier New" w:hAnsi="Courier New" w:eastAsia="Courier New"/>
                <w:b w:val="0"/>
                <w:i w:val="0"/>
                <w:strike w:val="0"/>
                <w:sz w:val="15"/>
              </w:rPr>
              <w:t>13</w:t>
            </w:r>
          </w:p>
        </w:tc>
        <w:tc>
          <w:tcPr>
            <w:tcW w:type="dxa" w:w="2401"/>
          </w:tcPr>
          <w:p>
            <w:pPr>
              <w:spacing w:after="0" w:line="240" w:lineRule="auto"/>
            </w:pPr>
            <w:r>
              <w:rPr>
                <w:rFonts w:ascii="Courier New" w:hAnsi="Courier New" w:eastAsia="Courier New"/>
                <w:b w:val="0"/>
                <w:i w:val="0"/>
                <w:strike w:val="0"/>
                <w:sz w:val="15"/>
              </w:rPr>
              <w:t>Ring mit Chip reicht nicht als Beweis</w:t>
            </w:r>
          </w:p>
        </w:tc>
        <w:tc>
          <w:tcPr>
            <w:tcW w:type="dxa" w:w="1094"/>
          </w:tcPr>
          <w:p>
            <w:pPr>
              <w:spacing w:after="0" w:line="240" w:lineRule="auto"/>
            </w:pPr>
            <w:r>
              <w:rPr>
                <w:rFonts w:ascii="Courier New" w:hAnsi="Courier New" w:eastAsia="Courier New"/>
                <w:b w:val="0"/>
                <w:i w:val="0"/>
                <w:strike w:val="0"/>
                <w:sz w:val="15"/>
              </w:rPr>
              <w:t>Polizei</w:t>
            </w:r>
          </w:p>
        </w:tc>
        <w:tc>
          <w:tcPr>
            <w:tcW w:type="dxa" w:w="2401"/>
          </w:tcPr>
          <w:p>
            <w:pPr>
              <w:spacing w:after="0" w:line="240" w:lineRule="auto"/>
            </w:pPr>
            <w:r>
              <w:rPr>
                <w:rFonts w:ascii="Courier New" w:hAnsi="Courier New" w:eastAsia="Courier New"/>
                <w:b w:val="0"/>
                <w:i w:val="0"/>
                <w:strike w:val="0"/>
                <w:sz w:val="15"/>
              </w:rPr>
              <w:t>Ringe kann man abmachen. Tauben nicht umerziehen.</w:t>
            </w:r>
          </w:p>
        </w:tc>
      </w:tr>
      <w:tr>
        <w:tc>
          <w:tcPr>
            <w:tcW w:type="dxa" w:w="567"/>
          </w:tcPr>
          <w:p>
            <w:pPr>
              <w:spacing w:after="0" w:line="240" w:lineRule="auto"/>
            </w:pPr>
            <w:r>
              <w:rPr>
                <w:rFonts w:ascii="Courier New" w:hAnsi="Courier New" w:eastAsia="Courier New"/>
                <w:b w:val="0"/>
                <w:i w:val="0"/>
                <w:strike w:val="0"/>
                <w:sz w:val="15"/>
              </w:rPr>
              <w:t>14</w:t>
            </w:r>
          </w:p>
        </w:tc>
        <w:tc>
          <w:tcPr>
            <w:tcW w:type="dxa" w:w="2401"/>
          </w:tcPr>
          <w:p>
            <w:pPr>
              <w:spacing w:after="0" w:line="240" w:lineRule="auto"/>
            </w:pPr>
            <w:r>
              <w:rPr>
                <w:rFonts w:ascii="Courier New" w:hAnsi="Courier New" w:eastAsia="Courier New"/>
                <w:b w:val="0"/>
                <w:i w:val="0"/>
                <w:strike w:val="0"/>
                <w:sz w:val="15"/>
              </w:rPr>
              <w:t>So. 19.1.: frei gelassen 17:19 an Parzelle 17. Eingeflogen 17:23:18 Schlag Wischnewski, Antenne: DV-0414-19-777</w:t>
            </w:r>
          </w:p>
        </w:tc>
        <w:tc>
          <w:tcPr>
            <w:tcW w:type="dxa" w:w="1094"/>
          </w:tcPr>
          <w:p>
            <w:pPr>
              <w:spacing w:after="0" w:line="240" w:lineRule="auto"/>
            </w:pPr>
            <w:r>
              <w:rPr>
                <w:rFonts w:ascii="Courier New" w:hAnsi="Courier New" w:eastAsia="Courier New"/>
                <w:b w:val="0"/>
                <w:i w:val="0"/>
                <w:strike w:val="0"/>
                <w:sz w:val="15"/>
              </w:rPr>
              <w:t>Pohlmann, Konstatieruhr</w:t>
            </w:r>
          </w:p>
        </w:tc>
        <w:tc>
          <w:tcPr>
            <w:tcW w:type="dxa" w:w="2401"/>
          </w:tcPr>
          <w:p>
            <w:pPr>
              <w:spacing w:after="0" w:line="240" w:lineRule="auto"/>
            </w:pPr>
            <w:r>
              <w:rPr>
                <w:rFonts w:ascii="Courier New" w:hAnsi="Courier New" w:eastAsia="Courier New"/>
                <w:b w:val="0"/>
                <w:i w:val="0"/>
                <w:strike w:val="0"/>
                <w:sz w:val="15"/>
              </w:rPr>
              <w:t>Kumpel. Er kommt immer heim.</w:t>
            </w:r>
          </w:p>
        </w:tc>
      </w:tr>
    </w:tbl>
    <w:p>
      <w:pPr>
        <w:spacing w:after="40"/>
      </w:pPr>
    </w:p>
    <w:p>
      <w:pPr>
        <w:spacing w:before="0" w:after="0"/>
      </w:pPr>
      <w:r>
        <w:rPr>
          <w:b w:val="0"/>
          <w:i w:val="0"/>
        </w:rPr>
        <w:t>Sandra Pohlmann las die Liste. Ganz. Dann legte sie sie hin und sah Betty an.</w:t>
      </w:r>
    </w:p>
    <w:p>
      <w:pPr>
        <w:spacing w:before="0" w:after="0"/>
        <w:ind w:firstLine="283"/>
      </w:pPr>
      <w:r>
        <w:rPr>
          <w:b w:val="0"/>
          <w:i w:val="0"/>
        </w:rPr>
        <w:t>„Wo haben Sie dat gelernt?“, fragte sie.</w:t>
      </w:r>
    </w:p>
    <w:p>
      <w:pPr>
        <w:spacing w:before="0" w:after="0"/>
        <w:ind w:firstLine="283"/>
      </w:pPr>
      <w:r>
        <w:rPr>
          <w:b w:val="0"/>
          <w:i w:val="0"/>
        </w:rPr>
        <w:t>„An elftausend Türen“, sagte Betty. „In Kassel.“</w:t>
      </w:r>
    </w:p>
    <w:p>
      <w:pPr>
        <w:spacing w:before="0" w:after="0"/>
        <w:ind w:firstLine="283"/>
      </w:pPr>
      <w:r>
        <w:rPr>
          <w:b w:val="0"/>
          <w:i w:val="0"/>
        </w:rPr>
        <w:t>„Die Kollegin Thordsen hat erzählt, Sie haben das Bundesverdienstkreuz abgelehnt.“</w:t>
      </w:r>
    </w:p>
    <w:p>
      <w:pPr>
        <w:spacing w:before="0" w:after="0"/>
        <w:ind w:firstLine="283"/>
      </w:pPr>
      <w:r>
        <w:rPr>
          <w:b w:val="0"/>
          <w:i w:val="0"/>
        </w:rPr>
        <w:t>„Das hat mir keiner angeboten“, sagte Betty.</w:t>
      </w:r>
    </w:p>
    <w:p>
      <w:pPr>
        <w:spacing w:before="0" w:after="0"/>
        <w:ind w:firstLine="283"/>
      </w:pPr>
      <w:r>
        <w:rPr>
          <w:b w:val="0"/>
          <w:i w:val="0"/>
        </w:rPr>
        <w:t>„Dann bin ich die Erste“, sagte Sandra Pohlmann. „Ich kann's Ihnen nicht geben. Ich bin nur Kommissarin. Aber ich hab's angeboten.“ Sie stand auf, nahm ihre Lederjacke und ihren Bienenstich, eingewickelt in eine Serviette, für unterwegs. An der Tür blieb sie stehen und sah zur Decke. Zum Dachboden. Zum Schlag. „Und der Kumpel?“</w:t>
      </w:r>
    </w:p>
    <w:p>
      <w:pPr>
        <w:spacing w:before="0" w:after="0"/>
        <w:ind w:firstLine="283"/>
      </w:pPr>
      <w:r>
        <w:rPr>
          <w:b w:val="0"/>
          <w:i w:val="0"/>
        </w:rPr>
        <w:t>„Sitzt auf dem Stuhl“, sagte Jessica. „Seit gestern Abend. Er geht nicht runter. Nicht mal zum Fressen. Ich musste ihn aus der Hand füttern.“</w:t>
      </w:r>
    </w:p>
    <w:p>
      <w:pPr>
        <w:spacing w:before="0" w:after="0"/>
        <w:ind w:firstLine="283"/>
      </w:pPr>
      <w:r>
        <w:rPr>
          <w:b w:val="0"/>
          <w:i w:val="0"/>
        </w:rPr>
        <w:t>„Dat hat er beim Bruno auch immer gemacht“, sagte Erwin Lattek. „Frisst nur aus der Hand. Steht im Pass.“</w:t>
      </w:r>
    </w:p>
    <w:p>
      <w:pPr>
        <w:spacing w:before="0" w:after="0"/>
        <w:ind w:firstLine="283"/>
      </w:pPr>
      <w:r>
        <w:rPr>
          <w:b w:val="0"/>
          <w:i w:val="0"/>
        </w:rPr>
        <w:t>Sandra Pohlmann nickte. Dann ging sie. Man hörte ihre Schritte auf dem Gartenweg, und das Tor, und den Motor ihres Dienstwagens.</w:t>
      </w:r>
    </w:p>
    <w:p>
      <w:pPr>
        <w:spacing w:before="0" w:after="0"/>
        <w:ind w:firstLine="283"/>
      </w:pPr>
      <w:r>
        <w:rPr>
          <w:b w:val="0"/>
          <w:i w:val="0"/>
        </w:rPr>
        <w:t>Pieter Van den Broeck räusperte sich. Er saß sehr gerade, mit beiden Händen um seine Kaffeetasse, und sah Jessica an.</w:t>
      </w:r>
    </w:p>
    <w:p>
      <w:pPr>
        <w:spacing w:before="0" w:after="0"/>
        <w:ind w:firstLine="283"/>
      </w:pPr>
      <w:r>
        <w:rPr>
          <w:b w:val="0"/>
          <w:i w:val="0"/>
        </w:rPr>
        <w:t>„Frau Wischnewski“, sagte er. „Mein Angebot steht noch. Hundertachtzigtausend. Für den echten. Mit Vertrag. Mit Bank. Mit allem.“ Er stellte die Tasse ab. „Ich muss es sagen. Ich bin Händler. Mein Kunde in China hat das Video gesehen, von gestern. Von der Heimkehr. Einer von den Jungen auf dem Dach hat es ins Internet gestellt. Es hat zweihunderttausend Klicks. Mein Kunde bietet jetzt zweihundertfünfzig.“</w:t>
      </w:r>
    </w:p>
    <w:p>
      <w:pPr>
        <w:spacing w:before="0" w:after="0"/>
        <w:ind w:firstLine="283"/>
      </w:pPr>
      <w:r>
        <w:rPr>
          <w:b w:val="0"/>
          <w:i w:val="0"/>
        </w:rPr>
        <w:t>Jessica sah ihn an. Lange. Dann sah sie zur Decke. Zum Dachboden. Zum Schlag. Zu einem Stuhl, auf dessen Lehne eine Taube saß, blaugrau, mit einer weißen Feder links, und auf jemanden wartete, der nicht mehr kam.</w:t>
      </w:r>
    </w:p>
    <w:p>
      <w:pPr>
        <w:spacing w:before="0" w:after="0"/>
        <w:ind w:firstLine="283"/>
      </w:pPr>
      <w:r>
        <w:rPr>
          <w:b w:val="0"/>
          <w:i w:val="0"/>
        </w:rPr>
        <w:t>„Nie verkaufen“, sagte sie. „Steht im Pass. Mit zwei Ausrufezeichen.“</w:t>
      </w:r>
    </w:p>
    <w:p>
      <w:pPr>
        <w:spacing w:before="0" w:after="0"/>
        <w:ind w:firstLine="283"/>
      </w:pPr>
      <w:r>
        <w:rPr>
          <w:b w:val="0"/>
          <w:i w:val="0"/>
        </w:rPr>
        <w:t>Pieter Van den Broeck nickte. Langsam. Als hätte er die Antwort schon vorher gekannt. Er lächelte.</w:t>
      </w:r>
    </w:p>
    <w:p>
      <w:pPr>
        <w:spacing w:before="0" w:after="0"/>
        <w:ind w:firstLine="283"/>
      </w:pPr>
      <w:r>
        <w:rPr>
          <w:b w:val="0"/>
          <w:i w:val="0"/>
        </w:rPr>
        <w:t>„Ihr Großvater hat mir in Gent dasselbe gesagt“, sagte er. „Vor zwanzig Jahren. Junger Mann, die verkauf ich nicht. Die hat Charakter.“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Räumungsverkauf</w:t>
      </w:r>
    </w:p>
    <w:p>
      <w:pPr>
        <w:spacing w:before="0" w:after="0"/>
      </w:pPr>
      <w:r>
        <w:rPr>
          <w:b w:val="0"/>
          <w:i w:val="0"/>
        </w:rPr>
        <w:t>Sie räumten Brunos Haus nicht aus.</w:t>
      </w:r>
    </w:p>
    <w:p>
      <w:pPr>
        <w:spacing w:before="0" w:after="0"/>
        <w:ind w:firstLine="283"/>
      </w:pPr>
      <w:r>
        <w:rPr>
          <w:b w:val="0"/>
          <w:i w:val="0"/>
        </w:rPr>
        <w:t>Sie räumten den Dachboden auf, die Kammer neben dem Schlag, in der dreißig Jahre Zeitungen lagen, Siegerlisten und Vereinsblätter und Kataloge von Ausstellungen in Gent und Barcelona und Dortmund, mit Eselsohren und Kaffeeringen. Sie räumten den Keller auf, mit Kartoffelkisten und einem Fahrrad ohne Reifen und einer Grubenlampe, die noch ging, als Ömer sie anschloss, und die Jessica auf das Fensterbrett in der Küche stellte. Sie räumten die Garage auf. Betty schrieb jedes Stück auf. Jedes. Auch die Grubenlampe. Auch die Zeitungen. Auch den Pokal von neunzehnhundertvierundachtzig, Barcelona, Platz zwei, hinter Erwin Latteks Roter, den Bruno ganz hinten im Regal versteckt hatte, mit dem Gesicht zur Wand.</w:t>
      </w:r>
    </w:p>
    <w:p>
      <w:pPr>
        <w:spacing w:before="0" w:after="0"/>
        <w:ind w:firstLine="283"/>
      </w:pPr>
      <w:r>
        <w:rPr>
          <w:b w:val="0"/>
          <w:i w:val="0"/>
        </w:rPr>
        <w:t>Erwin Lattek nahm ihn in die Hand. Er sah ihn lange an. Dann stellte er ihn zurück. Mit dem Gesicht nach vorn.</w:t>
      </w:r>
    </w:p>
    <w:p>
      <w:pPr>
        <w:spacing w:before="0" w:after="0"/>
        <w:ind w:firstLine="283"/>
      </w:pPr>
      <w:r>
        <w:rPr>
          <w:b w:val="0"/>
          <w:i w:val="0"/>
        </w:rPr>
        <w:t>„Der hat dat nie verwunden“, sagte er. „Vierzig Jahre nich'.“</w:t>
      </w:r>
    </w:p>
    <w:p>
      <w:pPr>
        <w:spacing w:before="0" w:after="0"/>
        <w:ind w:firstLine="283"/>
      </w:pPr>
      <w:r>
        <w:rPr>
          <w:b w:val="0"/>
          <w:i w:val="0"/>
        </w:rPr>
        <w:t>„Und Sie?“, fragte Betty.</w:t>
      </w:r>
    </w:p>
    <w:p>
      <w:pPr>
        <w:spacing w:before="0" w:after="0"/>
        <w:ind w:firstLine="283"/>
      </w:pPr>
      <w:r>
        <w:rPr>
          <w:b w:val="0"/>
          <w:i w:val="0"/>
        </w:rPr>
        <w:t>„Ich auch nich'“, sagte Erwin Lattek. „Dass ich gewonnen hab. Der Bruno hätt's mehr verdient gehabt. Seine Blaue war in Barcelona in ein Gewitter gekommen. Meine nich'. Dat war Glück.“ Er zog die weißen Augenbrauen zusammen. „Dat hab ich ihm aber nie gesagt.“</w:t>
      </w:r>
    </w:p>
    <w:p>
      <w:pPr>
        <w:spacing w:before="0" w:after="0"/>
        <w:ind w:firstLine="283"/>
      </w:pPr>
      <w:r>
        <w:rPr>
          <w:b w:val="0"/>
          <w:i w:val="0"/>
        </w:rPr>
        <w:t>Jessica entschied es am Mittwoch, an Brunos Küchentisch, mit einer Tasse Kaffee und einem Formular von ihrem Krankenhaus in Essen vor sich, auf dem sie ihre Kündigung schreiben wollte und nicht schrieb.</w:t>
      </w:r>
    </w:p>
    <w:p>
      <w:pPr>
        <w:spacing w:before="0" w:after="0"/>
        <w:ind w:firstLine="283"/>
      </w:pPr>
      <w:r>
        <w:rPr>
          <w:b w:val="0"/>
          <w:i w:val="0"/>
        </w:rPr>
        <w:t>„Ich bleib“, sagte sie. „Hier. In Opas Haus. Das Bergmannsheil in Buer sucht Pflegekräfte. Ich hab heute angerufen. Ich kann im Februar anfangen. Nachtschicht.“ Sie lachte. „Ich schlaf eh nicht.“</w:t>
      </w:r>
    </w:p>
    <w:p>
      <w:pPr>
        <w:spacing w:before="0" w:after="0"/>
        <w:ind w:firstLine="283"/>
      </w:pPr>
      <w:r>
        <w:rPr>
          <w:b w:val="0"/>
          <w:i w:val="0"/>
        </w:rPr>
        <w:t>„Und die Tauben?“</w:t>
      </w:r>
    </w:p>
    <w:p>
      <w:pPr>
        <w:spacing w:before="0" w:after="0"/>
        <w:ind w:firstLine="283"/>
      </w:pPr>
      <w:r>
        <w:rPr>
          <w:b w:val="0"/>
          <w:i w:val="0"/>
        </w:rPr>
        <w:t>„Die bleiben auch“, sagte Jessica. „Alle sechzig. Auch die Kuh.“ Sie sah zur Decke. „Ich weiß nicht, wie man das macht. Ich weiß nicht, wie man die füttert und wie man sie fliegen lässt und wann man sie zu einem Wettflug schickt und wann nicht. Ich weiß nicht mal, wie man einen Ring anlegt.“</w:t>
      </w:r>
    </w:p>
    <w:p>
      <w:pPr>
        <w:spacing w:before="0" w:after="0"/>
        <w:ind w:firstLine="283"/>
      </w:pPr>
      <w:r>
        <w:rPr>
          <w:b w:val="0"/>
          <w:i w:val="0"/>
        </w:rPr>
        <w:t>„Ich weiß dat“, sagte Erwin Lattek von seinem Stuhl am Fenster. Er sah nicht zu ihr hin. Er sah in den Garten, auf den Zaun, auf seine eigene Hauswand. „Ich weiß dat seit siebzig Jahren. Ich kann's dir zeigen. Wenn du willst. Jeden Tag um vier.“</w:t>
      </w:r>
    </w:p>
    <w:p>
      <w:pPr>
        <w:spacing w:before="0" w:after="0"/>
        <w:ind w:firstLine="283"/>
      </w:pPr>
      <w:r>
        <w:rPr>
          <w:b w:val="0"/>
          <w:i w:val="0"/>
        </w:rPr>
        <w:t>Jessica sah ihn an.</w:t>
      </w:r>
    </w:p>
    <w:p>
      <w:pPr>
        <w:spacing w:before="0" w:after="0"/>
        <w:ind w:firstLine="283"/>
      </w:pPr>
      <w:r>
        <w:rPr>
          <w:b w:val="0"/>
          <w:i w:val="0"/>
        </w:rPr>
        <w:t>„Um vier?“</w:t>
      </w:r>
    </w:p>
    <w:p>
      <w:pPr>
        <w:spacing w:before="0" w:after="0"/>
        <w:ind w:firstLine="283"/>
      </w:pPr>
      <w:r>
        <w:rPr>
          <w:b w:val="0"/>
          <w:i w:val="0"/>
        </w:rPr>
        <w:t>„Um fünf“, sagte Erwin Lattek. „Ich steh um fünf auf. Dann um fünf.“</w:t>
      </w:r>
    </w:p>
    <w:p>
      <w:pPr>
        <w:spacing w:before="0" w:after="0"/>
        <w:ind w:firstLine="283"/>
      </w:pPr>
      <w:r>
        <w:rPr>
          <w:b w:val="0"/>
          <w:i w:val="0"/>
        </w:rPr>
        <w:t>Die Kuh bekam einen Namen. Jessica nannte sie Trösterchen, weil sie drei Wochen lang auf ihrer Schulter gesessen hatte, als niemand anderes da war. Pieter Van den Broeck, der am Dienstag abgefahren war, hatte gesagt, er werde ihr einen echten Ring aus Belgien schicken, einen mit einem Chip, auf ihren Namen, damit sie wenigstens einen Ausweis habe, der stimme. Detlef Kranz' Ring, der echte, mit seiner eigenen Nummer, lag in einer Plastiktüte bei der Polizei. Die Taube trug ihn nicht mehr. Sie trug Ömers Werk. Einen weichen, flachen Ring aus Leder, den Ömer ihr gemacht hatte, mit einem kleinen, eingebrannten Herzen, damit sie nicht nackt herumlaufen müsse, wie er sagte.</w:t>
      </w:r>
    </w:p>
    <w:p>
      <w:pPr>
        <w:spacing w:before="0" w:after="0"/>
        <w:ind w:firstLine="283"/>
      </w:pPr>
      <w:r>
        <w:rPr>
          <w:b w:val="0"/>
          <w:i w:val="0"/>
        </w:rPr>
        <w:t>Und Kumpel saß auf dem Stuhl.</w:t>
      </w:r>
    </w:p>
    <w:p>
      <w:pPr>
        <w:spacing w:before="0" w:after="0"/>
        <w:ind w:firstLine="283"/>
      </w:pPr>
      <w:r>
        <w:rPr>
          <w:b w:val="0"/>
          <w:i w:val="0"/>
        </w:rPr>
        <w:t>Jeden Tag. Auf der Lehne von Opas Stuhl, unter dem kleinen Fenster, mit Blick über die Dächer der Siedlung zum Förderturm. Er fraß aus der Hand. Aus Jessicas. Und, seit Mittwoch, aus Erwin Latteks, der ihm über den Zaun und die Dachrinne hinweg eine Erbse hingehalten hatte und dabei angegiftet worden war und sich so darüber gefreut hatte, dass er es jedem in der Straße erzählte.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Auf Opas Stuhl</w:t>
      </w:r>
      <w:r>
        <w:br/>
      </w:r>
      <w:r>
        <w:rPr>
          <w:b w:val="0"/>
          <w:i w:val="0"/>
          <w:color w:val="6B6B6B"/>
          <w:sz w:val="18"/>
        </w:rPr>
        <w:t>(Hier das Bild einfügen, Breite 11 cm, dann diesen Kasten löschen.)</w:t>
        <w:br/>
        <w:br/>
        <w:br/>
        <w:br/>
      </w:r>
    </w:p>
    <w:p>
      <w:pPr>
        <w:spacing w:before="0" w:after="0"/>
      </w:pPr>
      <w:r>
        <w:rPr>
          <w:b w:val="0"/>
          <w:i w:val="0"/>
        </w:rPr>
        <w:t>Am Donnerstag luden sie den Kuckuck. Viel war es nicht. Die Zeitungen für das Altpapier. Das Fahrrad ohne Reifen für einen Verein, der Fahrräder für Flüchtlinge reparierte. Die alten Ausstellungskataloge für das Vereinsheim, wo Erwin Lattek sie in einen Schrank stellen wollte, neben die Pokale. Und ein kleines Paket für Kassel. Für Hildegard Wenzel und Fatma Yıldız. Darin eine Grubenlampe, die Jessica ihnen schenkte, für die Bäckerei, die im Frühjahr aufmachen sollte. Damit es um drei Uhr früh Licht gibt, hatte Jessica gesagt. Wie unter Tage.</w:t>
      </w:r>
    </w:p>
    <w:p>
      <w:pPr>
        <w:spacing w:before="0" w:after="0"/>
        <w:ind w:firstLine="283"/>
      </w:pPr>
      <w:r>
        <w:rPr>
          <w:b w:val="0"/>
          <w:i w:val="0"/>
        </w:rPr>
        <w:t>Erwin Lattek stand am Gartenzaun, als Betty einstieg. In seiner blauen Arbeitsjacke, mit der Schiebermütze. Er hob die Hand. Nicht sehr hoch.</w:t>
      </w:r>
    </w:p>
    <w:p>
      <w:pPr>
        <w:spacing w:before="0" w:after="0"/>
        <w:ind w:firstLine="283"/>
      </w:pPr>
      <w:r>
        <w:rPr>
          <w:b w:val="0"/>
          <w:i w:val="0"/>
        </w:rPr>
        <w:t>„Kassel“, sagte er. „Da war ich mal. Neunzehnhundertzweiundsiebzig. Wettflug. Meine Rote kam als Erste heim. Der Bruno seine als Zweite.“</w:t>
      </w:r>
    </w:p>
    <w:p>
      <w:pPr>
        <w:spacing w:before="0" w:after="0"/>
        <w:ind w:firstLine="283"/>
      </w:pPr>
      <w:r>
        <w:rPr>
          <w:b w:val="0"/>
          <w:i w:val="0"/>
        </w:rPr>
        <w:t>„Wieder Sie“, sagte Betty.</w:t>
      </w:r>
    </w:p>
    <w:p>
      <w:pPr>
        <w:spacing w:before="0" w:after="0"/>
        <w:ind w:firstLine="283"/>
      </w:pPr>
      <w:r>
        <w:rPr>
          <w:b w:val="0"/>
          <w:i w:val="0"/>
        </w:rPr>
        <w:t>„Wieder ich“, sagte Erwin Lattek. „Und wieder Glück.“ Er zog die Augenbrauen zusammen. „Kommen Se mal wieder. Dann zeig ich Ihnen, wie dat geht. Mit dem Fliegenlassen.“</w:t>
      </w:r>
    </w:p>
    <w:p>
      <w:pPr>
        <w:spacing w:before="0" w:after="0"/>
        <w:ind w:firstLine="283"/>
      </w:pPr>
      <w:r>
        <w:rPr>
          <w:b w:val="0"/>
          <w:i w:val="0"/>
        </w:rPr>
        <w:t>„Das weiß ich jetzt“, sagte Betty Brüggemann. „Man lässt sie los. Und dann warten.“</w:t>
      </w:r>
    </w:p>
    <w:p>
      <w:pPr>
        <w:spacing w:before="0" w:after="0"/>
        <w:ind w:firstLine="283"/>
      </w:pPr>
      <w:r>
        <w:rPr>
          <w:b w:val="0"/>
          <w:i w:val="0"/>
        </w:rPr>
        <w:t>Erwin Lattek sah sie an. Unter den weißen Augenbrauen bewegte sich etwas. Es war ein Grinsen. Ein ganzes.</w:t>
      </w:r>
    </w:p>
    <w:p>
      <w:pPr>
        <w:spacing w:before="0" w:after="0"/>
        <w:ind w:firstLine="283"/>
      </w:pPr>
      <w:r>
        <w:rPr>
          <w:b w:val="0"/>
          <w:i w:val="0"/>
        </w:rPr>
        <w:t>Betty legte das Klemmbrett auf das Armaturenbrett, neben die kleine Kuckucksuhr. Neben den kleinen geschnitzten Vogel aus dem Schwarzwald, den Tobias geschickt hatte, für den Fall, dass der alte mal nicht mehr will, und den Ömer neben die Uhr geklebt hatte. Zwei Vögel. Ein alter, der falsch rief. Ein neuer, der wartete.</w:t>
      </w:r>
    </w:p>
    <w:p>
      <w:pPr>
        <w:spacing w:before="0" w:after="0"/>
        <w:ind w:firstLine="283"/>
      </w:pPr>
      <w:r>
        <w:rPr>
          <w:b w:val="0"/>
          <w:i w:val="0"/>
        </w:rPr>
        <w:t>Ihr Handy klingelte, als sie auf die A2 fuhren. Richtung Osten. Richtung Kassel. Eine Nummer mit einer Vorwahl, die sehr weit im Norden lag. Null vier.</w:t>
      </w:r>
    </w:p>
    <w:p>
      <w:pPr>
        <w:spacing w:before="0" w:after="0"/>
        <w:ind w:firstLine="283"/>
      </w:pPr>
      <w:r>
        <w:rPr>
          <w:b w:val="0"/>
          <w:i w:val="0"/>
        </w:rPr>
        <w:t>„Brüggemann, Wohnungsauflösungen bundesweit“, sagte sie.</w:t>
      </w:r>
    </w:p>
    <w:p>
      <w:pPr>
        <w:spacing w:before="0" w:after="0"/>
        <w:ind w:firstLine="283"/>
      </w:pPr>
      <w:r>
        <w:rPr>
          <w:b w:val="0"/>
          <w:i w:val="0"/>
        </w:rPr>
        <w:t>„Moin“, sagte eine Männerstimme. Langsam, tief, mit langen Pausen zwischen den Wörtern, wie das Geräusch von Wellen, die an einen Deich schlagen. „Hab Ihre Nummer von einer Wiebke Lüders. Aus Hamburg. Die wohnt jetzt auf'm Boot. Sie sagt, Sie räumen alles aus. Auch Leuchttürme?“</w:t>
      </w:r>
    </w:p>
    <w:p>
      <w:pPr>
        <w:spacing w:before="0" w:after="0"/>
        <w:ind w:firstLine="283"/>
      </w:pPr>
      <w:r>
        <w:rPr>
          <w:b w:val="0"/>
          <w:i w:val="0"/>
        </w:rPr>
        <w:t>„Leuchttürme?“</w:t>
      </w:r>
    </w:p>
    <w:p>
      <w:pPr>
        <w:spacing w:before="0" w:after="0"/>
        <w:ind w:firstLine="283"/>
      </w:pPr>
      <w:r>
        <w:rPr>
          <w:b w:val="0"/>
          <w:i w:val="0"/>
        </w:rPr>
        <w:t>„Leuchtturm“, sagte der Mann. „An der Nordsee. Auf einer Hallig. Mit dem Wärterhaus daneben. Der Wärter ist neunzehnhundertneunundsiebzig verschwunden. In einer Sturmflutnacht. Seitdem ist das Haus zu. Fünfundvierzig Jahre. Keiner war drin.“ Eine Pause. „Jetzt soll's raus. Alles. Das Land hat's verkauft. Und gestern Nacht war Licht drin. Im Wärterhaus. Zum ersten Mal seit fünfundvierzig Jahren.“</w:t>
      </w:r>
    </w:p>
    <w:p>
      <w:pPr>
        <w:spacing w:before="0" w:after="0"/>
        <w:ind w:firstLine="283"/>
      </w:pPr>
      <w:r>
        <w:rPr>
          <w:b w:val="0"/>
          <w:i w:val="0"/>
        </w:rPr>
        <w:t>Betty sah zu Ömer hinüber. Ömer hatte alles gehört. Er saß ganz still, mit der Dose auf den Knien, in der noch zwei Zimtsterne von Hildegard lagen. Dann ging über sein ganzes Gesicht, von einem Ohr zum anderen, das breiteste Grinsen.</w:t>
      </w:r>
    </w:p>
    <w:p>
      <w:pPr>
        <w:spacing w:before="0" w:after="0"/>
        <w:ind w:firstLine="283"/>
      </w:pPr>
      <w:r>
        <w:rPr>
          <w:b w:val="0"/>
          <w:i w:val="0"/>
        </w:rPr>
        <w:t>„Ein Leuchtturm“, sagte er. „Mit einer Tür, die seit fünfundvierzig Jahren keiner aufgemacht hat.“</w:t>
      </w:r>
    </w:p>
    <w:p>
      <w:pPr>
        <w:spacing w:before="0" w:after="0"/>
        <w:ind w:firstLine="283"/>
      </w:pPr>
      <w:r>
        <w:rPr>
          <w:b w:val="0"/>
          <w:i w:val="0"/>
        </w:rPr>
        <w:t>Der Kuckuck rief. Elf Uhr vierzehn. Falsch.</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der Mann. „Ich hör die Autobahn.“</w:t>
      </w:r>
    </w:p>
    <w:p>
      <w:pPr>
        <w:spacing w:before="0" w:after="0"/>
        <w:ind w:firstLine="283"/>
      </w:pPr>
      <w:r>
        <w:rPr>
          <w:b w:val="0"/>
          <w:i w:val="0"/>
        </w:rPr>
        <w:t>„Das macht nichts“, sagte Betty. „Wir sind unterwegs.“</w:t>
      </w:r>
    </w:p>
    <w:p>
      <w:r>
        <w:br w:type="page"/>
      </w:r>
    </w:p>
    <w:p>
      <w:pPr>
        <w:spacing w:before="0" w:after="280"/>
      </w:pPr>
      <w:r>
        <w:rPr>
          <w:b w:val="0"/>
          <w:i w:val="0"/>
          <w:sz w:val="36"/>
        </w:rPr>
        <w:t>Das Ruhrgebiet wirklich besuchen</w:t>
      </w:r>
    </w:p>
    <w:p>
      <w:pPr>
        <w:spacing w:before="0" w:after="160"/>
      </w:pPr>
      <w:r>
        <w:rPr>
          <w:b w:val="0"/>
          <w:i w:val="0"/>
        </w:rPr>
        <w:t>Gelsenkirchen-Buer liegt im Norden des Ruhrgebiets. Hier und überall im Revier gibt es noch alte Zechensiedlungen aus rotem Backstein, die vor hundert Jahren für die Bergleute gebaut wurden. Viele Fördertürme stehen noch und sind heute Denkmäler. Auf der Route der Industriekultur kann man sie besuchen, zu Fuß, mit dem Rad oder mit dem Auto.</w:t>
      </w:r>
    </w:p>
    <w:p>
      <w:pPr>
        <w:spacing w:before="0" w:after="160"/>
      </w:pPr>
      <w:r>
        <w:rPr>
          <w:b w:val="0"/>
          <w:i w:val="0"/>
        </w:rPr>
        <w:t>Brieftauben gehören zum Ruhrgebiet wie Kohle und Fußball. Früher hatte fast jeder Bergmann einen Schlag auf dem Dach. Man nannte die Tauben das „Rennpferd des kleinen Mannes“. Heute gibt es weniger Züchter, aber die Wettflüge gibt es immer noch, und gute Tauben werden für sehr viel Geld ins Ausland verkauft.</w:t>
      </w:r>
    </w:p>
    <w:p>
      <w:pPr>
        <w:spacing w:before="0" w:after="160"/>
      </w:pPr>
      <w:r>
        <w:rPr>
          <w:b w:val="0"/>
          <w:i w:val="0"/>
        </w:rPr>
        <w:t>Brieftauben finden über Hunderte Kilometer nach Hause. Wie genau sie das machen, ist bis heute nicht ganz erforscht. Sie orientieren sich wohl an der Sonne, am Magnetfeld der Erde, an Gerüchen und an Landmarken. Und sie wollen nach Hause.</w:t>
      </w:r>
    </w:p>
    <w:p>
      <w:pPr>
        <w:spacing w:before="0" w:after="160"/>
      </w:pPr>
      <w:r>
        <w:rPr>
          <w:b w:val="0"/>
          <w:i w:val="0"/>
        </w:rPr>
        <w:t>Was erfunden ist: die Siedlung Hugo, wie sie hier beschrieben ist, die Kleingartenanlage Am Förderturm, die Reisevereinigung, die Taubenauktion im Internet und alle Menschen und Tauben darin und drumherum, und das Verbrechen. Abläufe bei Polizei und Verband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9: Leerstand</w:t>
      </w:r>
    </w:p>
    <w:p>
      <w:pPr>
        <w:spacing w:before="0" w:after="160"/>
        <w:jc w:val="center"/>
      </w:pPr>
      <w:r>
        <w:rPr>
          <w:b w:val="0"/>
          <w:i w:val="0"/>
        </w:rPr>
        <w:t>Ein Leuchtturm an der Nordsee, auf einer Hallig. Der Wärter ist 1979 in einer Sturmflutnacht verschwunden. Seitdem ist das Haus verschlossen. Und gestern Nacht war Licht darin.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