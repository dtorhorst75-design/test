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Ausverkauf</w:t>
      </w:r>
    </w:p>
    <w:p>
      <w:pPr>
        <w:spacing w:before="0" w:after="1000"/>
        <w:jc w:val="center"/>
      </w:pPr>
      <w:r>
        <w:rPr>
          <w:b w:val="0"/>
          <w:i/>
          <w:sz w:val="24"/>
        </w:rPr>
        <w:t>Band 6</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6: Ausverkauf</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der Uhrmacherwerkstatt finden: ein Heft über einen Kuckuck, der nachts ruft, ein Werkstattbuch, das Verzeichnis einer Uhrensammlung, Bettys Inventarlisten, einen Katalog, eine Anzeige aus dem Internet, einen Brief vom Gerichtsvollzieher und Ömers Schlossbuch.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Wochentage, auf Schrauben, auf einen kleinen Sprung und auf einen Draht.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Nimmt vor einem Meister den Hut ab.</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Josef Faller</w:t>
      </w:r>
      <w:r>
        <w:rPr>
          <w:b w:val="0"/>
          <w:i w:val="0"/>
          <w:strike w:val="0"/>
        </w:rPr>
        <w:t xml:space="preserve"> – † mit 88, Uhrmachermeister in Schönwald, in dritter Generation. Im Juli gestorben.</w:t>
      </w:r>
    </w:p>
    <w:p>
      <w:pPr>
        <w:spacing w:after="100"/>
        <w:ind w:left="227" w:hanging="227"/>
      </w:pPr>
      <w:r>
        <w:rPr>
          <w:b/>
          <w:i w:val="0"/>
          <w:strike w:val="0"/>
        </w:rPr>
        <w:t>Annelie Faller</w:t>
      </w:r>
      <w:r>
        <w:rPr>
          <w:b w:val="0"/>
          <w:i w:val="0"/>
          <w:strike w:val="0"/>
        </w:rPr>
        <w:t xml:space="preserve"> – 52, seine Tochter, Grundschullehrerin. Glaubt an Physik. Schläft seit August nicht mehr durch.</w:t>
      </w:r>
    </w:p>
    <w:p>
      <w:pPr>
        <w:spacing w:after="100"/>
        <w:ind w:left="227" w:hanging="227"/>
      </w:pPr>
      <w:r>
        <w:rPr>
          <w:b/>
          <w:i w:val="0"/>
          <w:strike w:val="0"/>
        </w:rPr>
        <w:t>Martin Faller</w:t>
      </w:r>
      <w:r>
        <w:rPr>
          <w:b w:val="0"/>
          <w:i w:val="0"/>
          <w:strike w:val="0"/>
        </w:rPr>
        <w:t xml:space="preserve"> – 55, ihr Bruder, früher Bankberater in Stuttgart. Kommt manchmal am Wochenende.</w:t>
      </w:r>
    </w:p>
    <w:p>
      <w:pPr>
        <w:spacing w:after="100"/>
        <w:ind w:left="227" w:hanging="227"/>
      </w:pPr>
      <w:r>
        <w:rPr>
          <w:b/>
          <w:i w:val="0"/>
          <w:strike w:val="0"/>
        </w:rPr>
        <w:t>Tobias Kienzle</w:t>
      </w:r>
      <w:r>
        <w:rPr>
          <w:b w:val="0"/>
          <w:i w:val="0"/>
          <w:strike w:val="0"/>
        </w:rPr>
        <w:t xml:space="preserve"> – 24, Josefs Geselle. Schüchtern. Hat die richtigen Hände.</w:t>
      </w:r>
    </w:p>
    <w:p>
      <w:pPr>
        <w:spacing w:after="100"/>
        <w:ind w:left="227" w:hanging="227"/>
      </w:pPr>
      <w:r>
        <w:rPr>
          <w:b/>
          <w:i w:val="0"/>
          <w:strike w:val="0"/>
        </w:rPr>
        <w:t>Benno Dold</w:t>
      </w:r>
      <w:r>
        <w:rPr>
          <w:b w:val="0"/>
          <w:i w:val="0"/>
          <w:strike w:val="0"/>
        </w:rPr>
        <w:t xml:space="preserve"> – 61, Uhrenparadies Dold in Triberg. Hat tausend Kuckucksuhren und ein Angebot.</w:t>
      </w:r>
    </w:p>
    <w:p>
      <w:pPr>
        <w:spacing w:after="100"/>
        <w:ind w:left="227" w:hanging="227"/>
      </w:pPr>
      <w:r>
        <w:rPr>
          <w:b/>
          <w:i w:val="0"/>
          <w:strike w:val="0"/>
        </w:rPr>
        <w:t>Dr. Ulrike Haas</w:t>
      </w:r>
      <w:r>
        <w:rPr>
          <w:b w:val="0"/>
          <w:i w:val="0"/>
          <w:strike w:val="0"/>
        </w:rPr>
        <w:t xml:space="preserve"> – 42, Kuratorin des Uhrenmuseums Schönwald.</w:t>
      </w:r>
    </w:p>
    <w:p>
      <w:pPr>
        <w:spacing w:after="100"/>
        <w:ind w:left="227" w:hanging="227"/>
      </w:pPr>
      <w:r>
        <w:rPr>
          <w:b/>
          <w:i w:val="0"/>
          <w:strike w:val="0"/>
        </w:rPr>
        <w:t>Anton Kaltenbach</w:t>
      </w:r>
      <w:r>
        <w:rPr>
          <w:b w:val="0"/>
          <w:i w:val="0"/>
          <w:strike w:val="0"/>
        </w:rPr>
        <w:t xml:space="preserve"> – Kriminalhauptkommissar, Kripo Villingen. Lacht nie über Kuckucke.</w:t>
      </w:r>
    </w:p>
    <w:p>
      <w:r>
        <w:br w:type="page"/>
      </w:r>
    </w:p>
    <w:p>
      <w:pPr>
        <w:spacing w:before="0" w:after="280"/>
      </w:pPr>
      <w:r>
        <w:rPr>
          <w:b w:val="0"/>
          <w:i w:val="0"/>
          <w:sz w:val="36"/>
        </w:rPr>
        <w:t>Inhalt</w:t>
      </w:r>
    </w:p>
    <w:p>
      <w:pPr>
        <w:tabs>
          <w:tab w:pos="6463" w:val="right" w:leader="dot"/>
        </w:tabs>
        <w:spacing w:after="80"/>
      </w:pPr>
      <w:r>
        <w:t>1  Dreihundert Uhren</w:t>
      </w:r>
      <w:r>
        <w:tab/>
        <w:t>6</w:t>
      </w:r>
    </w:p>
    <w:p>
      <w:pPr>
        <w:tabs>
          <w:tab w:pos="6463" w:val="right" w:leader="dot"/>
        </w:tabs>
        <w:spacing w:after="80"/>
      </w:pPr>
      <w:r>
        <w:t>2  Das Heft</w:t>
      </w:r>
      <w:r>
        <w:tab/>
        <w:t>12</w:t>
      </w:r>
    </w:p>
    <w:p>
      <w:pPr>
        <w:tabs>
          <w:tab w:pos="6463" w:val="right" w:leader="dot"/>
        </w:tabs>
        <w:spacing w:after="80"/>
      </w:pPr>
      <w:r>
        <w:t>3  Ein Draht</w:t>
      </w:r>
      <w:r>
        <w:tab/>
        <w:t>17</w:t>
      </w:r>
    </w:p>
    <w:p>
      <w:pPr>
        <w:tabs>
          <w:tab w:pos="6463" w:val="right" w:leader="dot"/>
        </w:tabs>
        <w:spacing w:after="80"/>
      </w:pPr>
      <w:r>
        <w:t>4  Blatt 1</w:t>
      </w:r>
      <w:r>
        <w:tab/>
        <w:t>23</w:t>
      </w:r>
    </w:p>
    <w:p>
      <w:pPr>
        <w:tabs>
          <w:tab w:pos="6463" w:val="right" w:leader="dot"/>
        </w:tabs>
        <w:spacing w:after="80"/>
      </w:pPr>
      <w:r>
        <w:t>5  Der Geselle</w:t>
      </w:r>
      <w:r>
        <w:tab/>
        <w:t>29</w:t>
      </w:r>
    </w:p>
    <w:p>
      <w:pPr>
        <w:tabs>
          <w:tab w:pos="6463" w:val="right" w:leader="dot"/>
        </w:tabs>
        <w:spacing w:after="80"/>
      </w:pPr>
      <w:r>
        <w:t>6  Uhrenparadies</w:t>
      </w:r>
      <w:r>
        <w:tab/>
        <w:t>34</w:t>
      </w:r>
    </w:p>
    <w:p>
      <w:pPr>
        <w:tabs>
          <w:tab w:pos="6463" w:val="right" w:leader="dot"/>
        </w:tabs>
        <w:spacing w:after="80"/>
      </w:pPr>
      <w:r>
        <w:t>7  Ein Brief vom Kollegen</w:t>
      </w:r>
      <w:r>
        <w:tab/>
        <w:t>40</w:t>
      </w:r>
    </w:p>
    <w:p>
      <w:pPr>
        <w:tabs>
          <w:tab w:pos="6463" w:val="right" w:leader="dot"/>
        </w:tabs>
        <w:spacing w:after="80"/>
      </w:pPr>
      <w:r>
        <w:t>8  Vier Schlüssel</w:t>
      </w:r>
      <w:r>
        <w:tab/>
        <w:t>45</w:t>
      </w:r>
    </w:p>
    <w:p>
      <w:pPr>
        <w:tabs>
          <w:tab w:pos="6463" w:val="right" w:leader="dot"/>
        </w:tabs>
        <w:spacing w:after="80"/>
      </w:pPr>
      <w:r>
        <w:t>9  Stollen</w:t>
      </w:r>
      <w:r>
        <w:tab/>
        <w:t>50</w:t>
      </w:r>
    </w:p>
    <w:p>
      <w:pPr>
        <w:tabs>
          <w:tab w:pos="6463" w:val="right" w:leader="dot"/>
        </w:tabs>
        <w:spacing w:after="80"/>
      </w:pPr>
      <w:r>
        <w:t>10  Kurz vor drei</w:t>
      </w:r>
      <w:r>
        <w:tab/>
        <w:t>56</w:t>
      </w:r>
    </w:p>
    <w:p>
      <w:pPr>
        <w:tabs>
          <w:tab w:pos="6463" w:val="right" w:leader="dot"/>
        </w:tabs>
        <w:spacing w:after="80"/>
      </w:pPr>
      <w:r>
        <w:t>Jetzt bist du dran</w:t>
      </w:r>
      <w:r>
        <w:tab/>
        <w:t>60</w:t>
      </w:r>
    </w:p>
    <w:p>
      <w:pPr>
        <w:tabs>
          <w:tab w:pos="6463" w:val="right" w:leader="dot"/>
        </w:tabs>
        <w:spacing w:after="80"/>
      </w:pPr>
      <w:r>
        <w:t>11  Der Trompeter</w:t>
      </w:r>
      <w:r>
        <w:tab/>
        <w:t>62</w:t>
      </w:r>
    </w:p>
    <w:p>
      <w:pPr>
        <w:tabs>
          <w:tab w:pos="6463" w:val="right" w:leader="dot"/>
        </w:tabs>
        <w:spacing w:after="80"/>
      </w:pPr>
      <w:r>
        <w:t>12  Bettys Liste</w:t>
      </w:r>
      <w:r>
        <w:tab/>
        <w:t>67</w:t>
      </w:r>
    </w:p>
    <w:p>
      <w:pPr>
        <w:tabs>
          <w:tab w:pos="6463" w:val="right" w:leader="dot"/>
        </w:tabs>
        <w:spacing w:after="80"/>
      </w:pPr>
      <w:r>
        <w:t>13  Ausverkauf</w:t>
      </w:r>
      <w:r>
        <w:tab/>
        <w:t>72</w:t>
      </w:r>
    </w:p>
    <w:p>
      <w:pPr>
        <w:tabs>
          <w:tab w:pos="6463" w:val="right" w:leader="dot"/>
        </w:tabs>
        <w:spacing w:after="80"/>
      </w:pPr>
      <w:r>
        <w:t>Den Schwarzwald wirklich besuchen</w:t>
      </w:r>
      <w:r>
        <w:tab/>
        <w:t>78</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Dreihundert Uhren</w:t>
      </w:r>
    </w:p>
    <w:p>
      <w:pPr>
        <w:spacing w:before="0" w:after="0"/>
      </w:pPr>
      <w:r>
        <w:rPr>
          <w:b w:val="0"/>
          <w:i w:val="0"/>
        </w:rPr>
        <w:t>Der Kuckuck rief um neun Uhr siebzehn, hinter Hornberg, in einer Kurve, an der die Straße an einer Felswand entlang nach oben kroch und unten, tief unten, ein Bach in einem Tal rauschte, so eng, dass die Sonne nicht hineinkam. Es war richtig. Auf die Minute.</w:t>
      </w:r>
    </w:p>
    <w:p>
      <w:pPr>
        <w:spacing w:before="0" w:after="0"/>
        <w:ind w:firstLine="283"/>
      </w:pPr>
      <w:r>
        <w:rPr>
          <w:b w:val="0"/>
          <w:i w:val="0"/>
        </w:rPr>
        <w:t>Ömer sah von der Kuckucksuhr auf dem Armaturenbrett zu seinem Handy und wieder zurück.</w:t>
      </w:r>
    </w:p>
    <w:p>
      <w:pPr>
        <w:spacing w:before="0" w:after="0"/>
        <w:ind w:firstLine="283"/>
      </w:pPr>
      <w:r>
        <w:rPr>
          <w:b w:val="0"/>
          <w:i w:val="0"/>
        </w:rPr>
        <w:t>„Betty“, sagte er. „Er hat richtig gerufen.“</w:t>
      </w:r>
    </w:p>
    <w:p>
      <w:pPr>
        <w:spacing w:before="0" w:after="0"/>
        <w:ind w:firstLine="283"/>
      </w:pPr>
      <w:r>
        <w:rPr>
          <w:b w:val="0"/>
          <w:i w:val="0"/>
        </w:rPr>
        <w:t>„Er riecht die Heimat“, sagte Betty.</w:t>
      </w:r>
    </w:p>
    <w:p>
      <w:pPr>
        <w:spacing w:before="0" w:after="0"/>
        <w:ind w:firstLine="283"/>
      </w:pPr>
      <w:r>
        <w:rPr>
          <w:b w:val="0"/>
          <w:i w:val="0"/>
        </w:rPr>
        <w:t>„Er ist aus Holz.“</w:t>
      </w:r>
    </w:p>
    <w:p>
      <w:pPr>
        <w:spacing w:before="0" w:after="0"/>
        <w:ind w:firstLine="283"/>
      </w:pPr>
      <w:r>
        <w:rPr>
          <w:b w:val="0"/>
          <w:i w:val="0"/>
        </w:rPr>
        <w:t>„Holz riecht auch“, sagte Betty Brüggemann. Und Ömer war so überrascht, dass Betty einmal etwas über Holz gesagt hatte, das sonst seine Mutter sagte, dass er eine ganze Kurve lang nichts sagte.</w:t>
      </w:r>
    </w:p>
    <w:p>
      <w:pPr>
        <w:spacing w:before="0" w:after="0"/>
        <w:ind w:firstLine="283"/>
      </w:pPr>
      <w:r>
        <w:rPr>
          <w:b w:val="0"/>
          <w:i w:val="0"/>
        </w:rPr>
        <w:t>Zwischen ihnen, festgezurrt mit einem Spanngurt, in eine Wolldecke gewickelt, lag Irmgard Schäfers Kuckucksuhr mit dem Hirschkopf. Und auf Ömers Knien stand eine Dose. Eine neue, große, runde, aus Blech, mit einem Tannenbaum auf dem Deckel. Darin lagen Plätzchen. Vanillekipferl, nach einem Rezept ohne Butter, mit Mandeln und Margarine, und Zimtsterne und kleine, runde Kekse mit Sesam, die Ömers Mutter jedes Jahr im Dezember buk, weil sie sagte, Weihnachten gehöre allen.</w:t>
      </w:r>
    </w:p>
    <w:p>
      <w:pPr>
        <w:spacing w:before="0" w:after="0"/>
        <w:ind w:firstLine="283"/>
      </w:pPr>
      <w:r>
        <w:rPr>
          <w:b w:val="0"/>
          <w:i w:val="0"/>
        </w:rPr>
        <w:t>„Für den Schwarzwald“, sagte Ömer. „Meine Mutter sagt, im Schwarzwald essen sie nur Kirschtorte. Und Kirschtorte ist kein Plätzchen, Kirschtorte ist eine Torte mit Schnaps.“</w:t>
      </w:r>
    </w:p>
    <w:p>
      <w:pPr>
        <w:spacing w:before="0" w:after="0"/>
        <w:ind w:firstLine="283"/>
      </w:pPr>
      <w:r>
        <w:rPr>
          <w:b w:val="0"/>
          <w:i w:val="0"/>
        </w:rPr>
        <w:t>Hinter Triberg wurde es weiß.</w:t>
      </w:r>
    </w:p>
    <w:p>
      <w:pPr>
        <w:spacing w:before="0" w:after="0"/>
        <w:ind w:firstLine="283"/>
      </w:pPr>
      <w:r>
        <w:rPr>
          <w:b w:val="0"/>
          <w:i w:val="0"/>
        </w:rPr>
        <w:t>Erst nur an den Rändern der Straße, ein grauer, schmutziger Saum, den die Räumfahrzeuge zur Seite geschoben hatten. Dann auf den Wiesen. Dann auf den Dächern der Höfe, die einzeln an den Hängen lagen, große, breite Höfe mit Dächern, die fast bis zum Boden reichten, wie Hüte, die zu groß waren. Dann auf den Tannen. Die Tannen standen schwarz und dicht an den Hängen, und auf jedem Ast lag Schnee, und die Luft war so klar und kalt, dass Betty das Fenster einen Spaltbreit herunterkurbelte und einatmete und es sofort wieder hochkurbelte.</w:t>
      </w:r>
    </w:p>
    <w:p>
      <w:pPr>
        <w:spacing w:before="0" w:after="0"/>
        <w:ind w:firstLine="283"/>
      </w:pPr>
      <w:r>
        <w:rPr>
          <w:b w:val="0"/>
          <w:i w:val="0"/>
        </w:rPr>
        <w:t>„Schönwald“, sagte Ömer und zeigte auf ein gelbes Schild am Straßenrand.</w:t>
      </w:r>
    </w:p>
    <w:p>
      <w:pPr>
        <w:spacing w:before="0" w:after="0"/>
        <w:ind w:firstLine="283"/>
      </w:pPr>
      <w:r>
        <w:rPr>
          <w:b w:val="0"/>
          <w:i w:val="0"/>
        </w:rPr>
        <w:t>Schönwald lag auf einer Hochfläche zwischen den Bergen, ein Dorf mit einer Kirche mit einem Zwiebelturm, einem Gasthaus, einem Bäcker, einer Schule und vielen Häusern mit Holzschindeln an den Wänden, die vom Wetter silbergrau geworden waren. Auf dem Platz vor der Kirche stand ein Weihnachtsbaum mit Lichterkette und daneben drei Holzbuden, in denen Leute in dicken Jacken Glühwein ausschenkten und Kinderpunsch und Waffeln.</w:t>
      </w:r>
    </w:p>
    <w:p>
      <w:pPr>
        <w:spacing w:before="0" w:after="0"/>
        <w:ind w:firstLine="283"/>
      </w:pPr>
      <w:r>
        <w:rPr>
          <w:b w:val="0"/>
          <w:i w:val="0"/>
        </w:rPr>
        <w:t>Die Uhrmacherei Faller lag am Ende des Dorfes, an einem Hang, unter Tannen. Zwei Häuser. Ein großes, altes Wohnhaus mit Holzschindeln, grünen Fensterläden und einem Balkon, an dem Geranienkästen hingen, voll Schnee. Und daneben, kleiner, niedriger, mit einem eigenen Dach und einem eigenen Schornstein, aus dem kein Rauch kam, die Werkstatt. Über der Tür hing ein Schild aus Holz, geschnitzt und bemalt, mit einer Kuckucksuhr darauf und Buchstaben, die aussahen wie auf dem Zettel hinten an Irmgard Schäfers Uhr.</w:t>
      </w:r>
    </w:p>
    <w:p>
      <w:pPr>
        <w:spacing w:before="0" w:after="0"/>
        <w:ind w:firstLine="283"/>
      </w:pPr>
      <w:r>
        <w:rPr>
          <w:b w:val="0"/>
          <w:i w:val="0"/>
        </w:rPr>
        <w:t>„Uhrmacherei Faller · seit 1868 · Handarbeit“.</w:t>
      </w:r>
    </w:p>
    <w:p>
      <w:pPr>
        <w:spacing w:before="0" w:after="0"/>
        <w:ind w:firstLine="283"/>
      </w:pPr>
      <w:r>
        <w:rPr>
          <w:b w:val="0"/>
          <w:i w:val="0"/>
        </w:rPr>
        <w:t>Und darunter, an die Tür geklebt, ein Blatt Papier, in einer Klarsichthülle, gegen den Schnee. Mit Filzstift. In großen, runden Buchstaben, wie eine Grundschullehrerin sie schreibt.</w:t>
      </w:r>
    </w:p>
    <w:p>
      <w:pPr>
        <w:spacing w:before="0" w:after="0"/>
        <w:ind w:firstLine="283"/>
      </w:pPr>
      <w:r>
        <w:rPr>
          <w:b w:val="0"/>
          <w:i w:val="0"/>
        </w:rPr>
        <w:t>„AUSVERKAUF. Alles muss raus. Ab Samstag, 14.12.“</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Uhrmacherei Faller</w:t>
      </w:r>
      <w:r>
        <w:br/>
      </w:r>
      <w:r>
        <w:rPr>
          <w:b w:val="0"/>
          <w:i w:val="0"/>
          <w:color w:val="6B6B6B"/>
          <w:sz w:val="18"/>
        </w:rPr>
        <w:t>(Hier das Bild einfügen, Breite 11 cm, dann diesen Kasten löschen.)</w:t>
        <w:br/>
        <w:br/>
        <w:br/>
        <w:br/>
      </w:r>
    </w:p>
    <w:p>
      <w:pPr>
        <w:spacing w:before="0" w:after="0"/>
      </w:pPr>
      <w:r>
        <w:rPr>
          <w:b w:val="0"/>
          <w:i w:val="0"/>
        </w:rPr>
        <w:t>Annelie Faller kam ihnen auf dem Weg entgegen, mit einer Schneeschaufel in der Hand. Sie war Anfang fünfzig, groß und schlank, mit einem langen, grauen Zopf, einer Brille mit rotem Rand und einem Strickpullover mit Rentieren darauf, den ihr, wie sie später sagte, eine Schulklasse geschenkt hatte, und den sie im Dezember jeden Tag trug, damit die Kinder sich freuten. Sie stellte die Schaufel in den Schnee und gab Betty die Hand.</w:t>
      </w:r>
    </w:p>
    <w:p>
      <w:pPr>
        <w:spacing w:before="0" w:after="0"/>
        <w:ind w:firstLine="283"/>
      </w:pPr>
      <w:r>
        <w:rPr>
          <w:b w:val="0"/>
          <w:i w:val="0"/>
        </w:rPr>
        <w:t>„Faller“, sagte sie. „Annelie. Grüß Gott. Und danke, dass Sie gekommen sind. Ich hab gedacht, Sie lachen mich aus. Am Telefon.“</w:t>
      </w:r>
    </w:p>
    <w:p>
      <w:pPr>
        <w:spacing w:before="0" w:after="0"/>
        <w:ind w:firstLine="283"/>
      </w:pPr>
      <w:r>
        <w:rPr>
          <w:b w:val="0"/>
          <w:i w:val="0"/>
        </w:rPr>
        <w:t>„Wir lachen niemanden aus“, sagte Betty.</w:t>
      </w:r>
    </w:p>
    <w:p>
      <w:pPr>
        <w:spacing w:before="0" w:after="0"/>
        <w:ind w:firstLine="283"/>
      </w:pPr>
      <w:r>
        <w:rPr>
          <w:b w:val="0"/>
          <w:i w:val="0"/>
        </w:rPr>
        <w:t>„Ömer schon“, sagte Ömer. „Aber nur, wenn's lustig ist.“</w:t>
      </w:r>
    </w:p>
    <w:p>
      <w:pPr>
        <w:spacing w:before="0" w:after="0"/>
        <w:ind w:firstLine="283"/>
      </w:pPr>
      <w:r>
        <w:rPr>
          <w:b w:val="0"/>
          <w:i w:val="0"/>
        </w:rPr>
        <w:t>Annelie Faller sah ihn an. Dann lächelte sie. Es war ein müdes Lächeln. Sie hatte Schatten unter den Augen, die so dunkel waren, dass sie fast blau aussahen.</w:t>
      </w:r>
    </w:p>
    <w:p>
      <w:pPr>
        <w:spacing w:before="0" w:after="0"/>
        <w:ind w:firstLine="283"/>
      </w:pPr>
      <w:r>
        <w:rPr>
          <w:b w:val="0"/>
          <w:i w:val="0"/>
        </w:rPr>
        <w:t>„Ich hab seit August nicht mehr durchgeschlafen“, sagte sie. „Am Freitag nicht und am Samstag nicht. Fast nie.“</w:t>
      </w:r>
    </w:p>
    <w:p>
      <w:pPr>
        <w:spacing w:before="0" w:after="0"/>
        <w:ind w:firstLine="283"/>
      </w:pPr>
      <w:r>
        <w:rPr>
          <w:b w:val="0"/>
          <w:i w:val="0"/>
        </w:rPr>
        <w:t>Sie führte sie in die Werkstatt.</w:t>
      </w:r>
    </w:p>
    <w:p>
      <w:pPr>
        <w:spacing w:before="0" w:after="0"/>
        <w:ind w:firstLine="283"/>
      </w:pPr>
      <w:r>
        <w:rPr>
          <w:b w:val="0"/>
          <w:i w:val="0"/>
        </w:rPr>
        <w:t>Betty hatte in dreißig Jahren viel gesehen. Sie hatte nie dreihundert Uhren gesehen. In einem Raum. Sie hingen an allen Wänden, vom Boden bis zur Decke, dicht an dicht, Kuckucksuhren und Wanduhren und kleine Uhren mit Porzellanschildern und große Uhren mit geschnitzten Hirschen und Jägern und Vögeln und Weinlaub und Tannenzapfen. Sie hingen an Haken an der Decke. Sie standen auf Regalen, auf dem Boden, auf einer langen Werkbank unter dem Fenster, zwischen Werkzeugen und Schraubstöcken und kleinen Schubladenkästen mit hundert Fächern. Und sie standen alle still. Keine einzige tickte. Keine einzige pendelte. Es war vollkommen still in der Werkstatt, still wie in einer Kirche, und es roch nach Holz und Öl und kaltem Ofen.</w:t>
      </w:r>
    </w:p>
    <w:p>
      <w:pPr>
        <w:spacing w:before="0" w:after="0"/>
        <w:ind w:firstLine="283"/>
      </w:pPr>
      <w:r>
        <w:rPr>
          <w:b w:val="0"/>
          <w:i w:val="0"/>
        </w:rPr>
        <w:t>„Seit Papa tot ist, zieh ich keine auf“, sagte Annelie Faller. „Ich kann das nicht. Ich hab's einmal versucht, im August. Mit zehn Stück. Und dann haben sie um zwölf alle gleichzeitig gerufen, und ich hab mich in die Küche gesetzt und geheult.“</w:t>
      </w:r>
    </w:p>
    <w:p>
      <w:pPr>
        <w:spacing w:before="0" w:after="0"/>
        <w:ind w:firstLine="283"/>
      </w:pPr>
      <w:r>
        <w:rPr>
          <w:b w:val="0"/>
          <w:i w:val="0"/>
        </w:rPr>
        <w:t>Ömer stand in der Mitte der Werkstatt und drehte sich langsam im Kreis. Er sah aus wie ein Kind im Spielzeugladen. Wie ein Mann, der dreihundert Schlösser vor sich hat und weiß, dass er sie alle aufmachen darf.</w:t>
      </w:r>
    </w:p>
    <w:p>
      <w:pPr>
        <w:spacing w:before="0" w:after="0"/>
        <w:ind w:firstLine="283"/>
      </w:pPr>
      <w:r>
        <w:rPr>
          <w:b w:val="0"/>
          <w:i w:val="0"/>
        </w:rPr>
        <w:t>„Josef Faller“, sagte Betty. „Ihr Vater.“</w:t>
      </w:r>
    </w:p>
    <w:p>
      <w:pPr>
        <w:spacing w:before="0" w:after="0"/>
        <w:ind w:firstLine="283"/>
      </w:pPr>
      <w:r>
        <w:rPr>
          <w:b w:val="0"/>
          <w:i w:val="0"/>
        </w:rPr>
        <w:t>„Achtundachtzig“, sagte Annelie. „Im Juli. Er ist abends ins Bett gegangen und am Morgen nicht mehr aufgewacht. Das Herz. Der Doktor hat gesagt, schöner kann man nicht sterben.“ Sie sah sich um, in der stillen Werkstatt. „Er hat hier gearbeitet, bis zum letzten Tag. Siebzig Jahre. Sein Vater vor ihm, und dessen Vater. Ich bin die Erste, die keine Uhren macht.“</w:t>
      </w:r>
    </w:p>
    <w:p>
      <w:pPr>
        <w:spacing w:before="0" w:after="0"/>
        <w:ind w:firstLine="283"/>
      </w:pPr>
      <w:r>
        <w:rPr>
          <w:b w:val="0"/>
          <w:i w:val="0"/>
        </w:rPr>
        <w:t>„Und jetzt muss es raus“, sagte Betty.</w:t>
      </w:r>
    </w:p>
    <w:p>
      <w:pPr>
        <w:spacing w:before="0" w:after="0"/>
        <w:ind w:firstLine="283"/>
      </w:pPr>
      <w:r>
        <w:rPr>
          <w:b w:val="0"/>
          <w:i w:val="0"/>
        </w:rPr>
        <w:t>„Jetzt muss es raus. Die gewöhnlichen Uhren, zweihundertsechzig Stück, die verkaufen wir. Ab dem Vierzehnten. Ein Herr aus Triberg hat auch schon ein Angebot gemacht, für alles.“ Annelie Faller ging zu einer Tür am Ende der Werkstatt, einer schmalen, alten Tür mit Eisenbeschlägen. „Und die da hinten gehen ins Museum. Vierzig Stück. Papas Sammlung. Hat er so in sein Testament geschrieben. Die Kuratorin kommt am Montag nächster Woche und packt ein.“</w:t>
      </w:r>
    </w:p>
    <w:p>
      <w:pPr>
        <w:spacing w:before="0" w:after="0"/>
        <w:ind w:firstLine="283"/>
      </w:pPr>
      <w:r>
        <w:rPr>
          <w:b w:val="0"/>
          <w:i w:val="0"/>
        </w:rPr>
        <w:t>Sie öffnete die Tür. Dahinter war ein kleines, fensterloses Zimmer mit einer Lampe an der Decke. Und an allen vier Wänden, in ordentlichen Reihen, jede an ihrem Haken, jede mit einem kleinen Schild aus Messing darunter, auf dem eine Nummer eingeschlagen war, hingen Uhren. Alte Uhren. Sehr alte. Mit Schildern aus Holz, bemalt mit Blumen und Bauern und Heiligen. Mit Gewichten aus Gusseisen in Form von Tannenzapfen. Mit Kuckucken, deren Federn abgegriffen waren von hundert Jahren Rufen.</w:t>
      </w:r>
    </w:p>
    <w:p>
      <w:pPr>
        <w:spacing w:before="0" w:after="0"/>
        <w:ind w:firstLine="283"/>
      </w:pPr>
      <w:r>
        <w:rPr>
          <w:b w:val="0"/>
          <w:i w:val="0"/>
        </w:rPr>
        <w:t>„Und die eine“, sagte Betty, „die nachts ruft. Wo ist die?“</w:t>
      </w:r>
    </w:p>
    <w:p>
      <w:pPr>
        <w:spacing w:before="0" w:after="0"/>
        <w:ind w:firstLine="283"/>
      </w:pPr>
      <w:r>
        <w:rPr>
          <w:b w:val="0"/>
          <w:i w:val="0"/>
        </w:rPr>
        <w:t>Annelie Faller drehte sich um. Sie zeigte nicht ins Hinterzimmer. Sie zeigte zurück in die Werkstatt. Neben die Eingangstür, durch die sie hereingekommen waren. Dort, in Kopfhöhe, an einem Haken, hing eine Kuckucksuhr. Eine schlichte, dunkle, ohne Schnitzerei, mit einem einfachen Dach und einem kleinen Türchen über dem Zifferblatt. Sie hatte keine Zeiger. Und darunter hingen keine Ketten und keine Gewichte.</w:t>
      </w:r>
    </w:p>
    <w:p>
      <w:pPr>
        <w:spacing w:before="0" w:after="0"/>
        <w:ind w:firstLine="283"/>
      </w:pPr>
      <w:r>
        <w:rPr>
          <w:b w:val="0"/>
          <w:i w:val="0"/>
        </w:rPr>
        <w:t>„Die da“, sagte Annelie Faller leise. „Die ruft. Jede Nacht, in der jemand …“ Sie brach ab. „Um drei. Ohne Gewichte. Ohne Zeiger. Ich hab sie nie aufgezogen. Keiner hat sie je aufgezogen.“</w:t>
      </w:r>
    </w:p>
    <w:p>
      <w:pPr>
        <w:spacing w:before="0" w:after="0"/>
        <w:ind w:firstLine="283"/>
      </w:pPr>
      <w:r>
        <w:rPr>
          <w:b w:val="0"/>
          <w:i w:val="0"/>
        </w:rPr>
        <w:t>Ömer trat vor die Uhr. Er sah sie lange an. Er streckte die Hand aus und hielt sie dann in der Luft an, als hätte er Angst, sich zu verbrennen.</w:t>
      </w:r>
    </w:p>
    <w:p>
      <w:pPr>
        <w:spacing w:before="0" w:after="0"/>
        <w:ind w:firstLine="283"/>
      </w:pPr>
      <w:r>
        <w:rPr>
          <w:b w:val="0"/>
          <w:i w:val="0"/>
        </w:rPr>
        <w:t>„Frau Faller“, sagte Betty. „Sie glauben doch nicht an Geister.“</w:t>
      </w:r>
    </w:p>
    <w:p>
      <w:pPr>
        <w:spacing w:before="0" w:after="0"/>
        <w:ind w:firstLine="283"/>
      </w:pPr>
      <w:r>
        <w:rPr>
          <w:b w:val="0"/>
          <w:i w:val="0"/>
        </w:rPr>
        <w:t>„Nein“, sagte Annelie Faller. „Ich bin Lehrerin. Ich glaub an Physik.“ Sie verschränkte die Arme. „Aber ich trau mich trotzdem nicht runter. Um drei. Wenn sie ruft.“</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Das Heft</w:t>
      </w:r>
    </w:p>
    <w:p>
      <w:pPr>
        <w:spacing w:before="0" w:after="0"/>
      </w:pPr>
      <w:r>
        <w:rPr>
          <w:b w:val="0"/>
          <w:i w:val="0"/>
        </w:rPr>
        <w:t>Annelie Faller wohnte oben im Wohnhaus, im ersten Stock, in drei Zimmern mit niedrigen Decken, einem Kachelofen, einem Klavier, auf dem Noten für Kinderlieder lagen, und einem Fenster, durch das man auf die Werkstatt hinuntersah. Auf die Tür der Werkstatt. Auf das geschnitzte Schild darüber.</w:t>
      </w:r>
    </w:p>
    <w:p>
      <w:pPr>
        <w:spacing w:before="0" w:after="0"/>
        <w:ind w:firstLine="283"/>
      </w:pPr>
      <w:r>
        <w:rPr>
          <w:b w:val="0"/>
          <w:i w:val="0"/>
        </w:rPr>
        <w:t>Sie kochte Tee. Pfefferminz aus dem eigenen Garten, getrocknet im Sommer, sagte sie. Dazu stellte sie Ömers Plätzchen auf den Tisch, weil Ömer sie auf den Tisch gestellt hatte, und aß drei Vanillekipferl hintereinander, ohne es zu merken.</w:t>
      </w:r>
    </w:p>
    <w:p>
      <w:pPr>
        <w:spacing w:before="0" w:after="0"/>
        <w:ind w:firstLine="283"/>
      </w:pPr>
      <w:r>
        <w:rPr>
          <w:b w:val="0"/>
          <w:i w:val="0"/>
        </w:rPr>
        <w:t>„Die sind ohne Butter“, sagte sie erstaunt.</w:t>
      </w:r>
    </w:p>
    <w:p>
      <w:pPr>
        <w:spacing w:before="0" w:after="0"/>
        <w:ind w:firstLine="283"/>
      </w:pPr>
      <w:r>
        <w:rPr>
          <w:b w:val="0"/>
          <w:i w:val="0"/>
        </w:rPr>
        <w:t>„Meine Mutter“, sagte Ömer. „Sie sagt, Butter ist für Leute, die nicht backen können.“</w:t>
      </w:r>
    </w:p>
    <w:p>
      <w:pPr>
        <w:spacing w:before="0" w:after="0"/>
        <w:ind w:firstLine="283"/>
      </w:pPr>
      <w:r>
        <w:rPr>
          <w:b w:val="0"/>
          <w:i w:val="0"/>
        </w:rPr>
        <w:t>Dann holte Annelie Faller ein Heft. Ein dünnes, blaues Schulheft mit einem Etikett, auf dem in Schönschrift stand: „Kuckuck“. Darunter, kleiner: „Nur zur Beruhigung“.</w:t>
      </w:r>
    </w:p>
    <w:p>
      <w:pPr>
        <w:spacing w:before="0" w:after="0"/>
        <w:ind w:firstLine="283"/>
      </w:pPr>
      <w:r>
        <w:rPr>
          <w:b w:val="0"/>
          <w:i w:val="0"/>
        </w:rPr>
        <w:t>„Ich bin Lehrerin“, sagte sie. „Wenn mir was Angst macht, schreib ich es auf. Dann ist es ein Problem und keine Angst mehr. Das sag ich den Kindern auch immer.“</w:t>
      </w:r>
    </w:p>
    <w:p>
      <w:pPr>
        <w:spacing w:before="0" w:after="0"/>
        <w:ind w:firstLine="283"/>
      </w:pPr>
      <w:r>
        <w:rPr>
          <w:b w:val="0"/>
          <w:i w:val="0"/>
        </w:rPr>
        <w:t>„Das sage ich auch“, sagte Betty. „Seit dreißig Jahren.“</w:t>
      </w:r>
    </w:p>
    <w:p>
      <w:pPr>
        <w:spacing w:before="0" w:after="0"/>
        <w:ind w:firstLine="283"/>
      </w:pPr>
      <w:r>
        <w:rPr>
          <w:b w:val="0"/>
          <w:i w:val="0"/>
        </w:rPr>
        <w:t>Annelie Faller sah sie an. Dann schob sie ihr das Heft über den Tisch.</w:t>
      </w:r>
    </w:p>
    <w:p>
      <w:pPr>
        <w:spacing w:before="0" w:after="0"/>
        <w:ind w:firstLine="283"/>
      </w:pPr>
      <w:r>
        <w:rPr>
          <w:b w:val="0"/>
          <w:i w:val="0"/>
        </w:rPr>
        <w:t>Betty las.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Heft „Kuckuck – Nur zur Beruhigung“ · Handschrift Annelie Faller (Füller, blau)</w:t>
            </w:r>
          </w:p>
          <w:p>
            <w:pPr>
              <w:spacing w:after="60" w:line="276" w:lineRule="auto"/>
            </w:pPr>
            <w:r>
              <w:rPr>
                <w:rFonts w:ascii="Courier New" w:hAnsi="Courier New" w:eastAsia="Courier New"/>
                <w:b w:val="0"/>
                <w:i w:val="0"/>
                <w:strike w:val="0"/>
                <w:sz w:val="17"/>
              </w:rPr>
              <w:t>Sa 10.8.   3:05  Kuckuck unten. 1 × gerufen. Ich steh am Fenster. Werkstatt dunkel. Niemand.</w:t>
            </w:r>
            <w:r>
              <w:br/>
            </w:r>
            <w:r>
              <w:rPr>
                <w:rFonts w:ascii="Courier New" w:hAnsi="Courier New" w:eastAsia="Courier New"/>
                <w:b w:val="0"/>
                <w:i w:val="0"/>
                <w:strike w:val="0"/>
                <w:sz w:val="17"/>
              </w:rPr>
              <w:t>Sa 24.8.   2:58  Wieder. 1 ×. Diesmal Licht in der Werkstatt? Ganz kurz. Taschenlampe? Dann dunkel.</w:t>
            </w:r>
            <w:r>
              <w:br/>
            </w:r>
            <w:r>
              <w:rPr>
                <w:rFonts w:ascii="Courier New" w:hAnsi="Courier New" w:eastAsia="Courier New"/>
                <w:b w:val="0"/>
                <w:i w:val="0"/>
                <w:strike w:val="0"/>
                <w:sz w:val="17"/>
              </w:rPr>
              <w:t>Fr 6.9.    3:10  1 ×. Werkstatt dunkel.</w:t>
            </w:r>
            <w:r>
              <w:br/>
            </w:r>
            <w:r>
              <w:rPr>
                <w:rFonts w:ascii="Courier New" w:hAnsi="Courier New" w:eastAsia="Courier New"/>
                <w:b w:val="0"/>
                <w:i w:val="0"/>
                <w:strike w:val="0"/>
                <w:sz w:val="17"/>
              </w:rPr>
              <w:t>Sa 21.9.   3:02  1 ×. Hab mich nicht getraut. Morgens alles normal. Tür zu.</w:t>
            </w:r>
            <w:r>
              <w:br/>
            </w:r>
            <w:r>
              <w:rPr>
                <w:rFonts w:ascii="Courier New" w:hAnsi="Courier New" w:eastAsia="Courier New"/>
                <w:b w:val="0"/>
                <w:i w:val="0"/>
                <w:strike w:val="0"/>
                <w:sz w:val="17"/>
              </w:rPr>
              <w:t>Mi 9.10.   23:40 1 ×!! Mittwoch! Früher als sonst. Licht in der Werkstatt, 10 Min. Dann dunkel.</w:t>
            </w:r>
            <w:r>
              <w:br/>
            </w:r>
            <w:r>
              <w:rPr>
                <w:rFonts w:ascii="Courier New" w:hAnsi="Courier New" w:eastAsia="Courier New"/>
                <w:b w:val="0"/>
                <w:i w:val="0"/>
                <w:strike w:val="0"/>
                <w:sz w:val="17"/>
              </w:rPr>
              <w:t>Fr 18.10.  3:07  1 ×.</w:t>
            </w:r>
            <w:r>
              <w:br/>
            </w:r>
            <w:r>
              <w:rPr>
                <w:rFonts w:ascii="Courier New" w:hAnsi="Courier New" w:eastAsia="Courier New"/>
                <w:b w:val="0"/>
                <w:i w:val="0"/>
                <w:strike w:val="0"/>
                <w:sz w:val="17"/>
              </w:rPr>
              <w:t>Sa 2.11.   3:00  1 ×. Schnee. Morgens keine Spuren vor der Werkstatt. (Hat geschneit bis 5.)</w:t>
            </w:r>
            <w:r>
              <w:br/>
            </w:r>
            <w:r>
              <w:rPr>
                <w:rFonts w:ascii="Courier New" w:hAnsi="Courier New" w:eastAsia="Courier New"/>
                <w:b w:val="0"/>
                <w:i w:val="0"/>
                <w:strike w:val="0"/>
                <w:sz w:val="17"/>
              </w:rPr>
              <w:t>Fr 15.11.  3:12  1 ×.</w:t>
            </w:r>
            <w:r>
              <w:br/>
            </w:r>
            <w:r>
              <w:rPr>
                <w:rFonts w:ascii="Courier New" w:hAnsi="Courier New" w:eastAsia="Courier New"/>
                <w:b w:val="0"/>
                <w:i w:val="0"/>
                <w:strike w:val="0"/>
                <w:sz w:val="17"/>
              </w:rPr>
              <w:t>Sa 23.11.  2:55  1 ×. Ich hab „Hallo?“ gerufen. Aus dem Fenster. Nichts.</w:t>
            </w:r>
            <w:r>
              <w:br/>
            </w:r>
            <w:r>
              <w:rPr>
                <w:rFonts w:ascii="Courier New" w:hAnsi="Courier New" w:eastAsia="Courier New"/>
                <w:b w:val="0"/>
                <w:i w:val="0"/>
                <w:strike w:val="0"/>
                <w:sz w:val="17"/>
              </w:rPr>
              <w:t>Sa 30.11.  3:04  1 ×.</w:t>
            </w:r>
          </w:p>
        </w:tc>
      </w:tr>
    </w:tbl>
    <w:p>
      <w:pPr>
        <w:spacing w:after="40"/>
      </w:pPr>
    </w:p>
    <w:p>
      <w:pPr>
        <w:spacing w:before="0" w:after="0"/>
      </w:pPr>
      <w:r>
        <w:rPr>
          <w:b w:val="0"/>
          <w:i w:val="0"/>
        </w:rPr>
        <w:t>„Immer einmal“, sagte Ömer. „Nur ein Mal. Ein Kuckuck ruft sonst so oft, wie es Uhr ist.“</w:t>
      </w:r>
    </w:p>
    <w:p>
      <w:pPr>
        <w:spacing w:before="0" w:after="0"/>
        <w:ind w:firstLine="283"/>
      </w:pPr>
      <w:r>
        <w:rPr>
          <w:b w:val="0"/>
          <w:i w:val="0"/>
        </w:rPr>
        <w:t>„Ich weiß“, sagte Annelie. „Um drei müsste er dreimal rufen. Er ruft einmal. Immer nur einmal. Als würde er etwas melden.“</w:t>
      </w:r>
    </w:p>
    <w:p>
      <w:pPr>
        <w:spacing w:before="0" w:after="0"/>
        <w:ind w:firstLine="283"/>
      </w:pPr>
      <w:r>
        <w:rPr>
          <w:b w:val="0"/>
          <w:i w:val="0"/>
        </w:rPr>
        <w:t>Betty las die Liste noch einmal. Sie las die Wochentage. Sie las sie so, wie sie früher die Termine in einem Vollstreckungsprotokoll gelesen hatte, wenn sie wissen wollte, wann jemand zu Hause war und wann nicht.</w:t>
      </w:r>
    </w:p>
    <w:p>
      <w:pPr>
        <w:spacing w:before="0" w:after="0"/>
        <w:ind w:firstLine="283"/>
      </w:pPr>
      <w:r>
        <w:rPr>
          <w:b w:val="0"/>
          <w:i w:val="0"/>
        </w:rPr>
        <w:t>„Fast immer Freitag oder Samstag“, sagte sie.</w:t>
      </w:r>
    </w:p>
    <w:p>
      <w:pPr>
        <w:spacing w:before="0" w:after="0"/>
        <w:ind w:firstLine="283"/>
      </w:pPr>
      <w:r>
        <w:rPr>
          <w:b w:val="0"/>
          <w:i w:val="0"/>
        </w:rPr>
        <w:t>„Ja“, sagte Annelie. „Das ist mir auch aufgefallen. Ich hab gedacht, vielleicht sind das Jugendliche. Die am Wochenende rumziehen. Oder …“ Sie brach ab.</w:t>
      </w:r>
    </w:p>
    <w:p>
      <w:pPr>
        <w:spacing w:before="0" w:after="0"/>
        <w:ind w:firstLine="283"/>
      </w:pPr>
      <w:r>
        <w:rPr>
          <w:b w:val="0"/>
          <w:i w:val="0"/>
        </w:rPr>
        <w:t>„Oder?“</w:t>
      </w:r>
    </w:p>
    <w:p>
      <w:pPr>
        <w:spacing w:before="0" w:after="0"/>
        <w:ind w:firstLine="283"/>
      </w:pPr>
      <w:r>
        <w:rPr>
          <w:b w:val="0"/>
          <w:i w:val="0"/>
        </w:rPr>
        <w:t>„Oder mein Vater“, sagte Annelie Faller leise. Sie lächelte, unglücklich. „Ich weiß, wie das klingt. Er ist am Wochenende immer nachts in die Werkstatt. Er konnte nicht schlafen, seit Mama tot ist. Er hat gesagt, um drei Uhr nachts sind die Uhren am ehrlichsten. Da hört man jedes Zahnrad.“ Sie sah aus dem Fenster, auf die dunkle Werkstatt. „Ich glaub nicht an Geister. Aber manchmal, um drei Uhr nachts, glaub ich ein bisschen.“</w:t>
      </w:r>
    </w:p>
    <w:p>
      <w:pPr>
        <w:spacing w:before="0" w:after="0"/>
        <w:ind w:firstLine="283"/>
      </w:pPr>
      <w:r>
        <w:rPr>
          <w:b w:val="0"/>
          <w:i w:val="0"/>
        </w:rPr>
        <w:t>„Und der Mittwoch?“, fragte Betty. „Der neunte Oktober. Um zwanzig vor zwölf.“</w:t>
      </w:r>
    </w:p>
    <w:p>
      <w:pPr>
        <w:spacing w:before="0" w:after="0"/>
        <w:ind w:firstLine="283"/>
      </w:pPr>
      <w:r>
        <w:rPr>
          <w:b w:val="0"/>
          <w:i w:val="0"/>
        </w:rPr>
        <w:t>„Das weiß ich nicht.“</w:t>
      </w:r>
    </w:p>
    <w:p>
      <w:pPr>
        <w:spacing w:before="0" w:after="0"/>
        <w:ind w:firstLine="283"/>
      </w:pPr>
      <w:r>
        <w:rPr>
          <w:b w:val="0"/>
          <w:i w:val="0"/>
        </w:rPr>
        <w:t>„Hat jemand außer Ihnen einen Schlüssel für die Werkstatt?“</w:t>
      </w:r>
    </w:p>
    <w:p>
      <w:pPr>
        <w:spacing w:before="0" w:after="0"/>
        <w:ind w:firstLine="283"/>
      </w:pPr>
      <w:r>
        <w:rPr>
          <w:b w:val="0"/>
          <w:i w:val="0"/>
        </w:rPr>
        <w:t>Annelie Faller zählte an den Fingern ab. Sie tat es wie eine Lehrerin, die Kindern das Zählen beibringt.</w:t>
      </w:r>
    </w:p>
    <w:p>
      <w:pPr>
        <w:spacing w:before="0" w:after="0"/>
        <w:ind w:firstLine="283"/>
      </w:pPr>
      <w:r>
        <w:rPr>
          <w:b w:val="0"/>
          <w:i w:val="0"/>
        </w:rPr>
        <w:t>„Ich. Papa hatte einen, der liegt in seinem Nachttisch. Tobias hat einen. Tobias Kienzle. Das ist Papas Geselle. Er hat bei ihm gelernt, drei Jahre, und dann ist er geblieben. Papa hat ihm die Werkstatt vermacht. Und das Werkzeug.“ Ein Finger mehr. „Und mein Bruder. Martin. Der hat noch einen aus der Kindheit. Der wohnt in Stuttgart, aber er kommt manchmal am Wochenende. Wegen dem Nachlass. Er schläft dann unten, in Papas Wohnung.“</w:t>
      </w:r>
    </w:p>
    <w:p>
      <w:pPr>
        <w:spacing w:before="0" w:after="0"/>
        <w:ind w:firstLine="283"/>
      </w:pPr>
      <w:r>
        <w:rPr>
          <w:b w:val="0"/>
          <w:i w:val="0"/>
        </w:rPr>
        <w:t>„Wie oft?“</w:t>
      </w:r>
    </w:p>
    <w:p>
      <w:pPr>
        <w:spacing w:before="0" w:after="0"/>
        <w:ind w:firstLine="283"/>
      </w:pPr>
      <w:r>
        <w:rPr>
          <w:b w:val="0"/>
          <w:i w:val="0"/>
        </w:rPr>
        <w:t>„Manchmal“, sagte Annelie. „Nicht jedes Wochenende. Ich weiß es nicht genau. Er kommt spät in der Nacht, wenn ich schon schlafe, und fährt am Sonntag wieder. Er ist …“ Sie suchte nach einem Wort. „Er hat es gerade nicht leicht. Er hat seine Stelle bei der Bank verloren, im Frühjahr. Und seine Frau hat sich getrennt. Er sagt, es tut ihm gut, hier zu sein. Wo es ruhig ist.“</w:t>
      </w:r>
    </w:p>
    <w:p>
      <w:pPr>
        <w:spacing w:before="0" w:after="0"/>
        <w:ind w:firstLine="283"/>
      </w:pPr>
      <w:r>
        <w:rPr>
          <w:b w:val="0"/>
          <w:i w:val="0"/>
        </w:rPr>
        <w:t>Betty schrieb etwas an den Rand. Mit Bleistift. Annelie sah es. Sie sagte nichts, aber ihr Gesicht wurde einen Ton blasser.</w:t>
      </w:r>
    </w:p>
    <w:p>
      <w:pPr>
        <w:spacing w:before="0" w:after="0"/>
        <w:ind w:firstLine="283"/>
      </w:pPr>
      <w:r>
        <w:rPr>
          <w:b w:val="0"/>
          <w:i w:val="0"/>
        </w:rPr>
        <w:t>„Und das Angebot aus Triberg?“, fragte Betty.</w:t>
      </w:r>
    </w:p>
    <w:p>
      <w:pPr>
        <w:spacing w:before="0" w:after="0"/>
        <w:ind w:firstLine="283"/>
      </w:pPr>
      <w:r>
        <w:rPr>
          <w:b w:val="0"/>
          <w:i w:val="0"/>
        </w:rPr>
        <w:t>„Herr Dold. Benno Dold. Uhrenparadies Dold. Das ist das große Geschäft an der Hauptstraße, mit der riesigen Kuckucksuhr an der Fassade, wo die Busse halten.“ Annelie stand auf und holte einen Brief vom Klavier. „Er war im September da. Er hat sich alles angesehen. Er war sehr nett. Er hat Papa gekannt, seit vierzig Jahren. Und dann hat er geschrieben.“</w:t>
      </w:r>
    </w:p>
    <w:p>
      <w:pPr>
        <w:spacing w:before="0" w:after="0"/>
        <w:ind w:firstLine="283"/>
      </w:pPr>
      <w:r>
        <w:rPr>
          <w:b w:val="0"/>
          <w:i w:val="0"/>
        </w:rPr>
        <w:t>Betty las den Brief und schrieb ihn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Briefkopf „Uhrenparadies Dold · Triberg · Größte Auswahl im Schwarzwald“ · an A. und M. Faller</w:t>
            </w:r>
          </w:p>
          <w:p>
            <w:pPr>
              <w:spacing w:after="60" w:line="276" w:lineRule="auto"/>
            </w:pPr>
            <w:r>
              <w:rPr>
                <w:b w:val="0"/>
                <w:i/>
                <w:strike w:val="0"/>
                <w:sz w:val="19"/>
              </w:rPr>
              <w:t>Triberg, 30. September</w:t>
            </w:r>
            <w:r>
              <w:br/>
            </w:r>
            <w:r>
              <w:rPr>
                <w:b w:val="0"/>
                <w:i/>
                <w:strike w:val="0"/>
                <w:sz w:val="19"/>
              </w:rPr>
              <w:t>Liebe Annelie, lieber Martin,</w:t>
            </w:r>
            <w:r>
              <w:br/>
            </w:r>
            <w:r>
              <w:rPr>
                <w:b w:val="0"/>
                <w:i/>
                <w:strike w:val="0"/>
                <w:sz w:val="19"/>
              </w:rPr>
              <w:t>nochmals mein herzliches Beileid. Euer Vater war ein großer Meister.</w:t>
            </w:r>
            <w:r>
              <w:br/>
            </w:r>
            <w:r>
              <w:rPr>
                <w:b w:val="0"/>
                <w:i/>
                <w:strike w:val="0"/>
                <w:sz w:val="19"/>
              </w:rPr>
              <w:t>Wie besprochen biete ich euch für den gesamten Bestand der Werkstatt (ca. 260 Uhren, ohne die Sammlung im Hinterzimmer) pauschal 4.500 Euro, Abholung durch mich. Das ist ein fairer Preis. Die meisten Uhren sind Reparaturware oder unverkäuflich. Der Markt für alte Kuckucksuhren ist leider schwach.</w:t>
            </w:r>
            <w:r>
              <w:br/>
            </w:r>
            <w:r>
              <w:rPr>
                <w:b w:val="0"/>
                <w:i/>
                <w:strike w:val="0"/>
                <w:sz w:val="19"/>
              </w:rPr>
              <w:t>Falls ihr es euch mit der Sammlung noch einmal überlegt: Ich mache euch gern auch dafür ein Angebot. Das Museum zahlt ja nichts.</w:t>
            </w:r>
            <w:r>
              <w:br/>
            </w:r>
            <w:r>
              <w:rPr>
                <w:b w:val="0"/>
                <w:i/>
                <w:strike w:val="0"/>
                <w:sz w:val="19"/>
              </w:rPr>
              <w:t>Herzliche Grüße, euer Benno</w:t>
            </w:r>
          </w:p>
        </w:tc>
      </w:tr>
    </w:tbl>
    <w:p>
      <w:pPr>
        <w:spacing w:after="40"/>
      </w:pPr>
    </w:p>
    <w:p>
      <w:pPr>
        <w:spacing w:before="0" w:after="0"/>
      </w:pPr>
      <w:r>
        <w:rPr>
          <w:b w:val="0"/>
          <w:i w:val="0"/>
        </w:rPr>
        <w:t>„Viertausendfünfhundert“, sagte Ömer. „Für zweihundertsechzig Uhren. Das sind …“</w:t>
      </w:r>
    </w:p>
    <w:p>
      <w:pPr>
        <w:spacing w:before="0" w:after="0"/>
        <w:ind w:firstLine="283"/>
      </w:pPr>
      <w:r>
        <w:rPr>
          <w:b w:val="0"/>
          <w:i w:val="0"/>
        </w:rPr>
        <w:t>„Siebzehn Euro und ein bisschen“, sagte Betty.</w:t>
      </w:r>
    </w:p>
    <w:p>
      <w:pPr>
        <w:spacing w:before="0" w:after="0"/>
        <w:ind w:firstLine="283"/>
      </w:pPr>
      <w:r>
        <w:rPr>
          <w:b w:val="0"/>
          <w:i w:val="0"/>
        </w:rPr>
        <w:t>„Er sagt, der Markt ist schwach“, sagte Annelie.</w:t>
      </w:r>
    </w:p>
    <w:p>
      <w:pPr>
        <w:spacing w:before="0" w:after="0"/>
        <w:ind w:firstLine="283"/>
      </w:pPr>
      <w:r>
        <w:rPr>
          <w:b w:val="0"/>
          <w:i w:val="0"/>
        </w:rPr>
        <w:t>„Und die Sammlung?“</w:t>
      </w:r>
    </w:p>
    <w:p>
      <w:pPr>
        <w:spacing w:before="0" w:after="0"/>
        <w:ind w:firstLine="283"/>
      </w:pPr>
      <w:r>
        <w:rPr>
          <w:b w:val="0"/>
          <w:i w:val="0"/>
        </w:rPr>
        <w:t>„Die geht ins Museum. Das hat Papa so bestimmt. Das Uhrenmuseum hier im Dorf, unten an der Kirche. Ein kleines Museum. Aber er hat es gegründet, mit dem Heimatverein, vor dreißig Jahren. Und er wollte, dass seine Uhren da hängen. Damit die Kinder sie sehen.“ Annelie Faller nahm ihre Brille ab und putzte sie am Rentierpullover. „Martin wollte verkaufen. Er hat gesagt, die Sammlung ist bestimmt zweihunderttausend wert. Mindestens. Und dass Papa das nicht so gemeint hat. Ich hab gesagt, Papa hat das genau so gemeint. Er hat es aufgeschrieben.“</w:t>
      </w:r>
    </w:p>
    <w:p>
      <w:pPr>
        <w:spacing w:before="0" w:after="0"/>
        <w:ind w:firstLine="283"/>
      </w:pPr>
      <w:r>
        <w:rPr>
          <w:b w:val="0"/>
          <w:i w:val="0"/>
        </w:rPr>
        <w:t>Draußen fing es wieder an zu schneien. Große, langsame Flocken, die vor dem Fenster herabsanken und auf dem Dach der Werkstatt liegen blieben.</w:t>
      </w:r>
    </w:p>
    <w:p>
      <w:pPr>
        <w:spacing w:before="0" w:after="0"/>
        <w:ind w:firstLine="283"/>
      </w:pPr>
      <w:r>
        <w:rPr>
          <w:b w:val="0"/>
          <w:i w:val="0"/>
        </w:rPr>
        <w:t>„Frau Faller“, sagte Betty. „Darf ich heute Nacht unten schlafen? In der Werkstatt?“</w:t>
      </w:r>
    </w:p>
    <w:p>
      <w:pPr>
        <w:spacing w:before="0" w:after="0"/>
        <w:ind w:firstLine="283"/>
      </w:pPr>
      <w:r>
        <w:rPr>
          <w:b w:val="0"/>
          <w:i w:val="0"/>
        </w:rPr>
        <w:t>Annelie Faller setzte die Brille wieder auf.</w:t>
      </w:r>
    </w:p>
    <w:p>
      <w:pPr>
        <w:spacing w:before="0" w:after="0"/>
        <w:ind w:firstLine="283"/>
      </w:pPr>
      <w:r>
        <w:rPr>
          <w:b w:val="0"/>
          <w:i w:val="0"/>
        </w:rPr>
        <w:t>„Es ist Montag“, sagte sie. „Montags ruft er nicht.“</w:t>
      </w:r>
    </w:p>
    <w:p>
      <w:pPr>
        <w:spacing w:before="0" w:after="0"/>
        <w:ind w:firstLine="283"/>
      </w:pPr>
      <w:r>
        <w:rPr>
          <w:b w:val="0"/>
          <w:i w:val="0"/>
        </w:rPr>
        <w:t>„Ich weiß“, sagte Betty Brüggemann. „Deswegen.“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Ein Draht</w:t>
      </w:r>
    </w:p>
    <w:p>
      <w:pPr>
        <w:spacing w:before="0" w:after="0"/>
      </w:pPr>
      <w:r>
        <w:rPr>
          <w:b w:val="0"/>
          <w:i w:val="0"/>
        </w:rPr>
        <w:t>Ömer brauchte bis zum Abend. Er sagte, er brauche nicht so lange, um die Uhr zu verstehen. Er brauche so lange, weil er sie nicht kaputtmachen wolle. Weil sie von einem Meister gebaut sei. Und weil man vor einem Meister den Hut abnimmt, auch wenn er tot ist.</w:t>
      </w:r>
    </w:p>
    <w:p>
      <w:pPr>
        <w:spacing w:before="0" w:after="0"/>
        <w:ind w:firstLine="283"/>
      </w:pPr>
      <w:r>
        <w:rPr>
          <w:b w:val="0"/>
          <w:i w:val="0"/>
        </w:rPr>
        <w:t>Er nahm die Mütze seiner Mutter ab und legte sie auf die Werkbank.</w:t>
      </w:r>
    </w:p>
    <w:p>
      <w:pPr>
        <w:spacing w:before="0" w:after="0"/>
        <w:ind w:firstLine="283"/>
      </w:pPr>
      <w:r>
        <w:rPr>
          <w:b w:val="0"/>
          <w:i w:val="0"/>
        </w:rPr>
        <w:t>Dann stellte er eine Leiter neben die Eingangstür der Werkstatt, stieg hinauf, nahm die schlichte, dunkle Kuckucksuhr ohne Zeiger und ohne Gewichte vorsichtig vom Haken und drehte sie um.</w:t>
      </w:r>
    </w:p>
    <w:p>
      <w:pPr>
        <w:spacing w:before="0" w:after="0"/>
        <w:ind w:firstLine="283"/>
      </w:pPr>
      <w:r>
        <w:rPr>
          <w:b w:val="0"/>
          <w:i w:val="0"/>
        </w:rPr>
        <w:t>Hinten hatte sie keine Rückwand. Dafür hatte sie einen Draht. Einen dünnen, schwarzen Stahldraht, der aus einem kleinen Loch im Boden des Gehäuses kam, an der Wand hinunterlief, so dünn und so dunkel, dass man ihn auf dem dunklen Holz nicht sah, und unten über eine winzige Rolle umgelenkt wurde, zur Tür hin. Dort, am oberen Rand des Türrahmens, auf der Innenseite, verschwand er in einer kleinen, unscheinbaren Öse. Und von der Öse ging er weiter, zur Tür selbst, wo er an einem kleinen Haken aus Messing endete, der so aussah wie ein Haken, an dem man einen Mantel aufhängt.</w:t>
      </w:r>
    </w:p>
    <w:p>
      <w:pPr>
        <w:spacing w:before="0" w:after="0"/>
        <w:ind w:firstLine="283"/>
      </w:pPr>
      <w:r>
        <w:rPr>
          <w:b w:val="0"/>
          <w:i w:val="0"/>
        </w:rPr>
        <w:t>„Ein Draht“, sagte Ömer. „Er hat die Tür an den Kuckuck gehängt.“</w:t>
      </w:r>
    </w:p>
    <w:p>
      <w:pPr>
        <w:spacing w:before="0" w:after="0"/>
        <w:ind w:firstLine="283"/>
      </w:pPr>
      <w:r>
        <w:rPr>
          <w:b w:val="0"/>
          <w:i w:val="0"/>
        </w:rPr>
        <w:t>Er brauchte noch eine Stunde, um das Innere zu verstehen. Er erklärte es Betty und Annelie, die auf zwei Hockern vor der Werkbank saßen, mit dem Gehäuse offen vor ihnen, unter der Lampe.</w:t>
      </w:r>
    </w:p>
    <w:p>
      <w:pPr>
        <w:spacing w:before="0" w:after="0"/>
        <w:ind w:firstLine="283"/>
      </w:pPr>
      <w:r>
        <w:rPr>
          <w:b w:val="0"/>
          <w:i w:val="0"/>
        </w:rPr>
        <w:t>Es war kein Uhrwerk. Es war nur ein halbes. Ein Kuckuck mit Blasebalg und Pfeifen, ein Hebel, der das Türchen öffnete und den Vogel hinausschob, und eine Feder. Eine starke, gewickelte Stahlfeder, die man mit einem kleinen Schlüssel aufziehen konnte, wie bei einer Spieluhr. Wenn der Draht gezogen wurde, löste sich eine Sperre, die Feder schnellte ein Stück, der Blasebalg pumpte einmal, der Vogel kam heraus und rief. Ein Mal. Dann sperrte die Sperre wieder.</w:t>
      </w:r>
    </w:p>
    <w:p>
      <w:pPr>
        <w:spacing w:before="0" w:after="0"/>
        <w:ind w:firstLine="283"/>
      </w:pPr>
      <w:r>
        <w:rPr>
          <w:b w:val="0"/>
          <w:i w:val="0"/>
        </w:rPr>
        <w:t>„Die Feder reicht für hundert Mal Rufen, ungefähr“, sagte Ömer. „Man braucht keine Gewichte. Man braucht keine Zeiger. Man muss sie nur alle paar Monate aufziehen. Und dann ruft sie jedes Mal, wenn jemand die Tür aufmacht.“</w:t>
      </w:r>
    </w:p>
    <w:p>
      <w:pPr>
        <w:spacing w:before="0" w:after="0"/>
        <w:ind w:firstLine="283"/>
      </w:pPr>
      <w:r>
        <w:rPr>
          <w:b w:val="0"/>
          <w:i w:val="0"/>
        </w:rPr>
        <w:t>„Aber wir machen die Tür doch dauernd auf“, sagte Annelie. „Heute schon zwanzigmal.“</w:t>
      </w:r>
    </w:p>
    <w:p>
      <w:pPr>
        <w:spacing w:before="0" w:after="0"/>
        <w:ind w:firstLine="283"/>
      </w:pPr>
      <w:r>
        <w:rPr>
          <w:b w:val="0"/>
          <w:i w:val="0"/>
        </w:rPr>
        <w:t>„Tagsüber ist der Draht ausgehängt“, sagte Ömer. Er zeigte auf den kleinen Messinghaken an der Tür. „Siehst du? Der Draht hat am Ende eine Schlaufe. Die hängt man in den Haken. Abends. Wenn man die Werkstatt zumacht. Dann ist die Tür scharf. Und morgens hängt man sie wieder aus.“ Er sah Annelie an. „Wer hat die Werkstatt abends zugemacht? Seit dem Juli?“</w:t>
      </w:r>
    </w:p>
    <w:p>
      <w:pPr>
        <w:spacing w:before="0" w:after="0"/>
        <w:ind w:firstLine="283"/>
      </w:pPr>
      <w:r>
        <w:rPr>
          <w:b w:val="0"/>
          <w:i w:val="0"/>
        </w:rPr>
        <w:t>Annelie Faller sah auf den kleinen Messinghaken. Lange.</w:t>
      </w:r>
    </w:p>
    <w:p>
      <w:pPr>
        <w:spacing w:before="0" w:after="0"/>
        <w:ind w:firstLine="283"/>
      </w:pPr>
      <w:r>
        <w:rPr>
          <w:b w:val="0"/>
          <w:i w:val="0"/>
        </w:rPr>
        <w:t>„Ich“, sagte sie. „Jeden Abend. Ich schließ ab. Und dann häng ich …“ Sie stand auf. Sie ging zur Tür. Sie sah auf den Haken und auf die kleine Drahtschlaufe, die daneben an einem Nagel hing. „Ich häng die Schlaufe ein. Jeden Abend. Weil Papa das jeden Abend gemacht hat. Seit dem Sommer. Er hat gesagt: Annele, das ist für die Marder. Damit sie die Uhren nicht anfressen. Und ich hab gedacht, das ist so ein Uhrmacherding. Ich hab nie gefragt. Ich hab's einfach weitergemacht. Wie er.“</w:t>
      </w:r>
    </w:p>
    <w:p>
      <w:pPr>
        <w:spacing w:before="0" w:after="0"/>
        <w:ind w:firstLine="283"/>
      </w:pPr>
      <w:r>
        <w:rPr>
          <w:b w:val="0"/>
          <w:i w:val="0"/>
        </w:rPr>
        <w:t>Sie lachte. Es klang wie ein Schluchzen.</w:t>
      </w:r>
    </w:p>
    <w:p>
      <w:pPr>
        <w:spacing w:before="0" w:after="0"/>
        <w:ind w:firstLine="283"/>
      </w:pPr>
      <w:r>
        <w:rPr>
          <w:b w:val="0"/>
          <w:i w:val="0"/>
        </w:rPr>
        <w:t>„Ich hab den Geist selber scharf gemacht. Jeden Abend.“</w:t>
      </w:r>
    </w:p>
    <w:p>
      <w:pPr>
        <w:spacing w:before="0" w:after="0"/>
        <w:ind w:firstLine="283"/>
      </w:pPr>
      <w:r>
        <w:rPr>
          <w:b w:val="0"/>
          <w:i w:val="0"/>
        </w:rPr>
        <w:t>„Er hat ihn gebaut, damit er es merkt, wenn jemand nachts kommt“, sagte Betty. „Und Sie haben es gemerkt. Jedes Mal. Und aufgeschrieben.“</w:t>
      </w:r>
    </w:p>
    <w:p>
      <w:pPr>
        <w:spacing w:before="0" w:after="0"/>
        <w:ind w:firstLine="283"/>
      </w:pPr>
      <w:r>
        <w:rPr>
          <w:b w:val="0"/>
          <w:i w:val="0"/>
        </w:rPr>
        <w:t>Auf der Werkbank, unter der Lampe, lag ein Buch. Ein großes, dickes, in grünes Leinen gebundenes Buch mit abgestoßenen Ecken. Das Werkstattbuch. Josef Faller hatte es seit neunzehnhundertvierundfünfzig geführt, jeden Auftrag, jede Reparatur, jede Uhr, die durch seine Hände gegangen war, mit Datum und Namen und Preis. Ömer hatte es am Nachmittag aufgeschlagen, um zu sehen, ob darin etwas über die Uhr ohne Gewichte stand.</w:t>
      </w:r>
    </w:p>
    <w:p>
      <w:pPr>
        <w:spacing w:before="0" w:after="0"/>
        <w:ind w:firstLine="283"/>
      </w:pPr>
      <w:r>
        <w:rPr>
          <w:b w:val="0"/>
          <w:i w:val="0"/>
        </w:rPr>
        <w:t>Es stand etwas darin. Betty schrieb es ab. Nicht alles. Sieben Zeilen aus dem letzten halben Jahr.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Werkstattbuch J. Faller (grünes Leinen) · Bettys Abschrift, Einträge März bis Juli</w:t>
            </w:r>
          </w:p>
          <w:p>
            <w:pPr>
              <w:spacing w:after="60" w:line="276" w:lineRule="auto"/>
            </w:pPr>
            <w:r>
              <w:rPr>
                <w:rFonts w:ascii="Courier New" w:hAnsi="Courier New" w:eastAsia="Courier New"/>
                <w:b w:val="0"/>
                <w:i w:val="0"/>
                <w:strike w:val="0"/>
                <w:sz w:val="17"/>
              </w:rPr>
              <w:t>11. III.  Slg. Nr. 23 (Beha, Jagduhr): ein Gewicht neu?! Zapfen ohne Sprung. Hatte einen Sprung, seit 1971. Wer? Annele fragen? Nein. Erst schauen.</w:t>
            </w:r>
            <w:r>
              <w:br/>
            </w:r>
            <w:r>
              <w:rPr>
                <w:rFonts w:ascii="Courier New" w:hAnsi="Courier New" w:eastAsia="Courier New"/>
                <w:b w:val="0"/>
                <w:i w:val="0"/>
                <w:strike w:val="0"/>
                <w:sz w:val="17"/>
              </w:rPr>
              <w:t>2. IV.    Slg. Nr. 23 wieder angeschaut. Gewicht ist nicht von mir. Guss zu glatt. Hab's markiert (Kreide, innen).</w:t>
            </w:r>
            <w:r>
              <w:br/>
            </w:r>
            <w:r>
              <w:rPr>
                <w:rFonts w:ascii="Courier New" w:hAnsi="Courier New" w:eastAsia="Courier New"/>
                <w:b w:val="0"/>
                <w:i w:val="0"/>
                <w:strike w:val="0"/>
                <w:sz w:val="17"/>
              </w:rPr>
              <w:t>18. IV.   Werkstattschlüssel: meiner, Annele, Tobias, Martin (alt). Schloss tauschen? Wegen einem Gewicht? Nein.</w:t>
            </w:r>
            <w:r>
              <w:br/>
            </w:r>
            <w:r>
              <w:rPr>
                <w:rFonts w:ascii="Courier New" w:hAnsi="Courier New" w:eastAsia="Courier New"/>
                <w:b w:val="0"/>
                <w:i w:val="0"/>
                <w:strike w:val="0"/>
                <w:sz w:val="17"/>
              </w:rPr>
              <w:t>12. VI.   Türkuckuck gebaut. Federwerk aus der alten Wächteruhr von Großvater. Draht über Rolle an Tür. Wer nachts kommt, wird gemeldet.</w:t>
            </w:r>
            <w:r>
              <w:br/>
            </w:r>
            <w:r>
              <w:rPr>
                <w:rFonts w:ascii="Courier New" w:hAnsi="Courier New" w:eastAsia="Courier New"/>
                <w:b w:val="0"/>
                <w:i w:val="0"/>
                <w:strike w:val="0"/>
                <w:sz w:val="17"/>
              </w:rPr>
              <w:t>13. VI.   Annele gesagt: Draht abends einhängen, wegen der Marder. Sie lacht. Gut so.</w:t>
            </w:r>
            <w:r>
              <w:br/>
            </w:r>
            <w:r>
              <w:rPr>
                <w:rFonts w:ascii="Courier New" w:hAnsi="Courier New" w:eastAsia="Courier New"/>
                <w:b w:val="0"/>
                <w:i w:val="0"/>
                <w:strike w:val="0"/>
                <w:sz w:val="17"/>
              </w:rPr>
              <w:t>30. VI.   Nichts. Der Kuckuck schweigt. Vielleicht hab ich mich getäuscht. Alter Narr.</w:t>
            </w:r>
            <w:r>
              <w:br/>
            </w:r>
            <w:r>
              <w:rPr>
                <w:rFonts w:ascii="Courier New" w:hAnsi="Courier New" w:eastAsia="Courier New"/>
                <w:b w:val="0"/>
                <w:i w:val="0"/>
                <w:strike w:val="0"/>
                <w:sz w:val="17"/>
              </w:rPr>
              <w:t>7. VII.   (letzter Eintrag) Slg. alles in Ordnung. Nr. 23 hängt. Am Montag Tobias die Kuckucksfeder zeigen.</w:t>
            </w:r>
          </w:p>
        </w:tc>
      </w:tr>
    </w:tbl>
    <w:p>
      <w:pPr>
        <w:spacing w:after="40"/>
      </w:pPr>
    </w:p>
    <w:p>
      <w:pPr>
        <w:spacing w:before="0" w:after="0"/>
      </w:pPr>
      <w:r>
        <w:rPr>
          <w:b w:val="0"/>
          <w:i w:val="0"/>
        </w:rPr>
        <w:t>„Am Montag Tobias die Kuckucksfeder zeigen“, sagte Ömer leise. „Er wollte es ihm sagen.“</w:t>
      </w:r>
    </w:p>
    <w:p>
      <w:pPr>
        <w:spacing w:before="0" w:after="0"/>
        <w:ind w:firstLine="283"/>
      </w:pPr>
      <w:r>
        <w:rPr>
          <w:b w:val="0"/>
          <w:i w:val="0"/>
        </w:rPr>
        <w:t>„Er ist am Sonntag gestorben“, sagte Annelie Faller. „Am vierzehnten Juli. In der Nacht. Er hat es niemandem mehr gesagt.“</w:t>
      </w:r>
    </w:p>
    <w:p>
      <w:pPr>
        <w:spacing w:before="0" w:after="0"/>
        <w:ind w:firstLine="283"/>
      </w:pPr>
      <w:r>
        <w:rPr>
          <w:b w:val="0"/>
          <w:i w:val="0"/>
        </w:rPr>
        <w:t>„Und dann kam der August“, sagte Betty. „Und der Kuckuck hat gerufen.“</w:t>
      </w:r>
    </w:p>
    <w:p>
      <w:pPr>
        <w:spacing w:before="0" w:after="0"/>
        <w:ind w:firstLine="283"/>
      </w:pPr>
      <w:r>
        <w:rPr>
          <w:b w:val="0"/>
          <w:i w:val="0"/>
        </w:rPr>
        <w:t>Es war still in der Werkstatt. Dreihundert Uhren hingen an den Wänden und schwiegen. Draußen fiel der Schnee.</w:t>
      </w:r>
    </w:p>
    <w:p>
      <w:pPr>
        <w:spacing w:before="0" w:after="0"/>
        <w:ind w:firstLine="283"/>
      </w:pPr>
      <w:r>
        <w:rPr>
          <w:b w:val="0"/>
          <w:i w:val="0"/>
        </w:rPr>
        <w:t>Ömer setzte die Uhr wieder zusammen. Er zog die Feder mit dem kleinen Schlüssel auf, sieben Umdrehungen, und hängte die Uhr zurück an ihren Haken neben der Tür, und führte den Draht wieder über die Rolle in die Öse. Dann ging er zur Tür, nahm die Drahtschlaufe vom Nagel und hängte sie in den kleinen Messinghaken an der Tür.</w:t>
      </w:r>
    </w:p>
    <w:p>
      <w:pPr>
        <w:spacing w:before="0" w:after="0"/>
        <w:ind w:firstLine="283"/>
      </w:pPr>
      <w:r>
        <w:rPr>
          <w:b w:val="0"/>
          <w:i w:val="0"/>
        </w:rPr>
        <w:t>„Scharf“, sagte er.</w:t>
      </w:r>
    </w:p>
    <w:p>
      <w:pPr>
        <w:spacing w:before="0" w:after="0"/>
        <w:ind w:firstLine="283"/>
      </w:pPr>
      <w:r>
        <w:rPr>
          <w:b w:val="0"/>
          <w:i w:val="0"/>
        </w:rPr>
        <w:t>Er ging hinaus. Er zog die Tür hinter sich zu. Draußen im Schnee stand er einen Moment, eine dunkle Gestalt im Licht der Laterne über dem Schild. Dann drückte er die Klinke und öffnete die Tür.</w:t>
      </w:r>
    </w:p>
    <w:p>
      <w:pPr>
        <w:spacing w:before="0" w:after="0"/>
        <w:ind w:firstLine="283"/>
      </w:pPr>
      <w:r>
        <w:rPr>
          <w:b w:val="0"/>
          <w:i w:val="0"/>
        </w:rPr>
        <w:t>Über ihren Köpfen sprang das kleine Türchen auf. Ein hölzerner Vogel schoss heraus, grau und rot, mit offenem Schnabel.</w:t>
      </w:r>
    </w:p>
    <w:p>
      <w:pPr>
        <w:spacing w:before="0" w:after="0"/>
        <w:ind w:firstLine="283"/>
      </w:pPr>
      <w:r>
        <w:rPr>
          <w:b w:val="0"/>
          <w:i w:val="0"/>
        </w:rPr>
        <w:t>„Kuckuck.“</w:t>
      </w:r>
    </w:p>
    <w:p>
      <w:pPr>
        <w:spacing w:before="0" w:after="0"/>
        <w:ind w:firstLine="283"/>
      </w:pPr>
      <w:r>
        <w:rPr>
          <w:b w:val="0"/>
          <w:i w:val="0"/>
        </w:rPr>
        <w:t>Einmal. Dann klappte das Türchen wieder zu.</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Ein Draht</w:t>
      </w:r>
      <w:r>
        <w:br/>
      </w:r>
      <w:r>
        <w:rPr>
          <w:b w:val="0"/>
          <w:i w:val="0"/>
          <w:color w:val="6B6B6B"/>
          <w:sz w:val="18"/>
        </w:rPr>
        <w:t>(Hier das Bild einfügen, Breite 11 cm, dann diesen Kasten löschen.)</w:t>
        <w:br/>
        <w:br/>
        <w:br/>
        <w:br/>
      </w:r>
    </w:p>
    <w:p>
      <w:pPr>
        <w:spacing w:before="0" w:after="0"/>
      </w:pPr>
      <w:r>
        <w:rPr>
          <w:b w:val="0"/>
          <w:i w:val="0"/>
        </w:rPr>
        <w:t>Annelie Faller hielt sich an der Werkbank fest. Dann fing sie an zu lachen. Sie lachte so lange und so laut, dass ihr die Brille von der Nase rutschte, und Ömer stand in der offenen Tür, mit Schnee auf den Schultern, und grinste, und Betty schrieb etwas an den Rand ihres Klemmbretts.</w:t>
      </w:r>
    </w:p>
    <w:p>
      <w:pPr>
        <w:spacing w:before="0" w:after="0"/>
        <w:ind w:firstLine="283"/>
      </w:pPr>
      <w:r>
        <w:rPr>
          <w:b w:val="0"/>
          <w:i w:val="0"/>
        </w:rPr>
        <w:t>„Kein Geist“, sagte Annelie, als sie wieder Luft bekam. „Ein Draht.“</w:t>
      </w:r>
    </w:p>
    <w:p>
      <w:pPr>
        <w:spacing w:before="0" w:after="0"/>
        <w:ind w:firstLine="283"/>
      </w:pPr>
      <w:r>
        <w:rPr>
          <w:b w:val="0"/>
          <w:i w:val="0"/>
        </w:rPr>
        <w:t>„Ein Draht lügt nicht“, sagte Ömer. „Wie ein Schloss.“</w:t>
      </w:r>
    </w:p>
    <w:p>
      <w:pPr>
        <w:spacing w:before="0" w:after="0"/>
        <w:ind w:firstLine="283"/>
      </w:pPr>
      <w:r>
        <w:rPr>
          <w:b w:val="0"/>
          <w:i w:val="0"/>
        </w:rPr>
        <w:t>„Aber er sagt nicht, wer die Tür aufgemacht hat“, sagte Betty Brüggemann. „Und er sagt nicht, warum.“ Sie klopfte mit dem Kugelschreiber auf das Werkstattbuch. „Slg. Nummer dreiundzwanzig. Ein Gewicht neu. Hatte einen Sprung, seit neunzehnhunderteinundsiebzig.“</w:t>
      </w:r>
    </w:p>
    <w:p>
      <w:pPr>
        <w:spacing w:before="0" w:after="0"/>
        <w:ind w:firstLine="283"/>
      </w:pPr>
      <w:r>
        <w:rPr>
          <w:b w:val="0"/>
          <w:i w:val="0"/>
        </w:rPr>
        <w:t>Sie stand auf und ging zu der schmalen Tür mit den Eisenbeschlägen. Zum Hinterzimmer. Zur Sammlung.</w:t>
      </w:r>
    </w:p>
    <w:p>
      <w:pPr>
        <w:spacing w:before="0" w:after="0"/>
        <w:ind w:firstLine="283"/>
      </w:pPr>
      <w:r>
        <w:rPr>
          <w:b w:val="0"/>
          <w:i w:val="0"/>
        </w:rPr>
        <w:t>„Morgen mache ich Blatt eins“, sagte sie. „Da hinten. Vierzig Uhren. Jede einzeln.“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Blatt 1</w:t>
      </w:r>
    </w:p>
    <w:p>
      <w:pPr>
        <w:spacing w:before="0" w:after="0"/>
      </w:pPr>
      <w:r>
        <w:rPr>
          <w:b w:val="0"/>
          <w:i w:val="0"/>
        </w:rPr>
        <w:t>Das Hinterzimmer hatte kein Fenster und keinen Ofen, und es war so kalt darin, dass Betty ihre Handschuhe nicht nur wegen der Spuren anzog. Vierzig Uhren hingen an den vier Wänden, in vier Reihen, jede an ihrem Haken, jede über einem kleinen Messingschild mit einer Nummer. Eins bis vierzig, von links oben nach rechts unten, wie Buchstaben in einem Buch.</w:t>
      </w:r>
    </w:p>
    <w:p>
      <w:pPr>
        <w:spacing w:before="0" w:after="0"/>
        <w:ind w:firstLine="283"/>
      </w:pPr>
      <w:r>
        <w:rPr>
          <w:b w:val="0"/>
          <w:i w:val="0"/>
        </w:rPr>
        <w:t>In einer Schublade unter einem alten Stehpult in der Ecke lag ein Ordner. Darin, mit einer Schreibmaschine getippt, auf vergilbtem Papier, mit Nachträgen in Bleistift, das Verzeichnis. Josef Faller hatte es neunzehnhundertvierundneunzig angelegt, als er das Museum gegründet hatte, und seitdem jede Uhr, die er dazukaufte oder geschenkt bekam, nachgetragen. Für jede Uhr eine Seite. Nummer, Macher, Jahr, Holz, Schild, Werk, Gewichte, Besonderheiten. Und am Ende jeder Seite eine kleine Zeichnung, mit Bleistift, wie die Uhr aussah.</w:t>
      </w:r>
    </w:p>
    <w:p>
      <w:pPr>
        <w:spacing w:before="0" w:after="0"/>
        <w:ind w:firstLine="283"/>
      </w:pPr>
      <w:r>
        <w:rPr>
          <w:b w:val="0"/>
          <w:i w:val="0"/>
        </w:rPr>
        <w:t>Betty las das ganze Verzeichnis. Vierzig Seiten. Dann ging sie mit dem Klemmbrett an der Wand entlang, Uhr für Uhr, und verglich. Sie sah sich jede Uhr an, von vorn, von der Seite, mit einer Taschenlampe von hinten. Sie sah sich die Gewichte an, die Ketten, die Schilder, die Zeiger. Sie fasste nichts an. Wenn sie etwas genauer sehen musste, rief sie Ömer, und Ömer drehte die Uhr am Haken ein Stück, ganz vorsichtig, mit zwei Fingern, wie man einem schlafenden Kind die Decke zurechtzieht.</w:t>
      </w:r>
    </w:p>
    <w:p>
      <w:pPr>
        <w:spacing w:before="0" w:after="0"/>
        <w:ind w:firstLine="283"/>
      </w:pPr>
      <w:r>
        <w:rPr>
          <w:b w:val="0"/>
          <w:i w:val="0"/>
        </w:rPr>
        <w:t>Es dauerte den ganzen Dienstag.</w:t>
      </w:r>
    </w:p>
    <w:p>
      <w:pPr>
        <w:spacing w:before="0" w:after="0"/>
        <w:ind w:firstLine="283"/>
      </w:pPr>
      <w:r>
        <w:rPr>
          <w:b w:val="0"/>
          <w:i w:val="0"/>
        </w:rPr>
        <w:t>Am Abend, als Annelie Faller mit einer Kanne Tee und einem Teller Linsensuppe herunterkam, die sie nach Ömers Anweisungen gekocht hatte, am Telefon mit Ömers Mutter, die vierzig Minuten lang geredet hatte, saß Betty im Hinterzimmer auf einem Hocker vor dem Stehpult und schrieb ab. Erst aus dem Verzeichnis. Dann aus ihren eigenen Notizen.</w:t>
      </w:r>
    </w:p>
    <w:p>
      <w:pPr>
        <w:spacing w:after="40"/>
      </w:pPr>
    </w:p>
    <w:p>
      <w:pPr>
        <w:keepNext/>
        <w:spacing w:after="60"/>
      </w:pPr>
      <w:r>
        <w:rPr>
          <w:rFonts w:ascii="Courier New" w:hAnsi="Courier New" w:eastAsia="Courier New"/>
          <w:b/>
          <w:i w:val="0"/>
          <w:strike w:val="0"/>
          <w:sz w:val="17"/>
        </w:rPr>
        <w:t>Verzeichnis der Sammlung J. Faller (Schreibmaschine, 1994 ff.) · Auszug, Bettys Abschrift</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948"/>
        <w:gridCol w:w="2948"/>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948"/>
            <w:shd w:val="clear" w:color="auto" w:fill="E7E7E7"/>
          </w:tcPr>
          <w:p>
            <w:pPr>
              <w:spacing w:after="0" w:line="240" w:lineRule="auto"/>
            </w:pPr>
            <w:r>
              <w:rPr>
                <w:rFonts w:ascii="Courier New" w:hAnsi="Courier New" w:eastAsia="Courier New"/>
                <w:b/>
                <w:i w:val="0"/>
                <w:strike w:val="0"/>
                <w:sz w:val="15"/>
              </w:rPr>
              <w:t>Uhr</w:t>
            </w:r>
          </w:p>
        </w:tc>
        <w:tc>
          <w:tcPr>
            <w:tcW w:type="dxa" w:w="2948"/>
            <w:shd w:val="clear" w:color="auto" w:fill="E7E7E7"/>
          </w:tcPr>
          <w:p>
            <w:pPr>
              <w:spacing w:after="0" w:line="240" w:lineRule="auto"/>
            </w:pPr>
            <w:r>
              <w:rPr>
                <w:rFonts w:ascii="Courier New" w:hAnsi="Courier New" w:eastAsia="Courier New"/>
                <w:b/>
                <w:i w:val="0"/>
                <w:strike w:val="0"/>
                <w:sz w:val="15"/>
              </w:rPr>
              <w:t>Kennzeichen laut Verzeichnis</w:t>
            </w:r>
          </w:p>
        </w:tc>
      </w:tr>
      <w:tr>
        <w:tc>
          <w:tcPr>
            <w:tcW w:type="dxa" w:w="567"/>
          </w:tcPr>
          <w:p>
            <w:pPr>
              <w:spacing w:after="0" w:line="240" w:lineRule="auto"/>
            </w:pPr>
            <w:r>
              <w:rPr>
                <w:rFonts w:ascii="Courier New" w:hAnsi="Courier New" w:eastAsia="Courier New"/>
                <w:b w:val="0"/>
                <w:i w:val="0"/>
                <w:strike w:val="0"/>
                <w:sz w:val="15"/>
              </w:rPr>
              <w:t>1</w:t>
            </w:r>
          </w:p>
        </w:tc>
        <w:tc>
          <w:tcPr>
            <w:tcW w:type="dxa" w:w="2948"/>
          </w:tcPr>
          <w:p>
            <w:pPr>
              <w:spacing w:after="0" w:line="240" w:lineRule="auto"/>
            </w:pPr>
            <w:r>
              <w:rPr>
                <w:rFonts w:ascii="Courier New" w:hAnsi="Courier New" w:eastAsia="Courier New"/>
                <w:b w:val="0"/>
                <w:i w:val="0"/>
                <w:strike w:val="0"/>
                <w:sz w:val="15"/>
              </w:rPr>
              <w:t>Lackschilduhr, um 1780, Schwarzwald, unbekannter Meister</w:t>
            </w:r>
          </w:p>
        </w:tc>
        <w:tc>
          <w:tcPr>
            <w:tcW w:type="dxa" w:w="2948"/>
          </w:tcPr>
          <w:p>
            <w:pPr>
              <w:spacing w:after="0" w:line="240" w:lineRule="auto"/>
            </w:pPr>
            <w:r>
              <w:rPr>
                <w:rFonts w:ascii="Courier New" w:hAnsi="Courier New" w:eastAsia="Courier New"/>
                <w:b w:val="0"/>
                <w:i w:val="0"/>
                <w:strike w:val="0"/>
                <w:sz w:val="15"/>
              </w:rPr>
              <w:t>Schild Holz, Rosen gemalt. Messingräder. Gewichte Stein in Blechhülle. Glanzstück!</w:t>
            </w:r>
          </w:p>
        </w:tc>
      </w:tr>
      <w:tr>
        <w:tc>
          <w:tcPr>
            <w:tcW w:type="dxa" w:w="567"/>
          </w:tcPr>
          <w:p>
            <w:pPr>
              <w:spacing w:after="0" w:line="240" w:lineRule="auto"/>
            </w:pPr>
            <w:r>
              <w:rPr>
                <w:rFonts w:ascii="Courier New" w:hAnsi="Courier New" w:eastAsia="Courier New"/>
                <w:b w:val="0"/>
                <w:i w:val="0"/>
                <w:strike w:val="0"/>
                <w:sz w:val="15"/>
              </w:rPr>
              <w:t>7</w:t>
            </w:r>
          </w:p>
        </w:tc>
        <w:tc>
          <w:tcPr>
            <w:tcW w:type="dxa" w:w="2948"/>
          </w:tcPr>
          <w:p>
            <w:pPr>
              <w:spacing w:after="0" w:line="240" w:lineRule="auto"/>
            </w:pPr>
            <w:r>
              <w:rPr>
                <w:rFonts w:ascii="Courier New" w:hAnsi="Courier New" w:eastAsia="Courier New"/>
                <w:b w:val="0"/>
                <w:i w:val="0"/>
                <w:strike w:val="0"/>
                <w:sz w:val="15"/>
              </w:rPr>
              <w:t>Schottenuhr, um 1830</w:t>
            </w:r>
          </w:p>
        </w:tc>
        <w:tc>
          <w:tcPr>
            <w:tcW w:type="dxa" w:w="2948"/>
          </w:tcPr>
          <w:p>
            <w:pPr>
              <w:spacing w:after="0" w:line="240" w:lineRule="auto"/>
            </w:pPr>
            <w:r>
              <w:rPr>
                <w:rFonts w:ascii="Courier New" w:hAnsi="Courier New" w:eastAsia="Courier New"/>
                <w:b w:val="0"/>
                <w:i w:val="0"/>
                <w:strike w:val="0"/>
                <w:sz w:val="15"/>
              </w:rPr>
              <w:t>Schild Holz, Schäfer mit Hund gemalt. Holzschrauben, handgeschnitzt. Gewichte Blech.</w:t>
            </w:r>
          </w:p>
        </w:tc>
      </w:tr>
      <w:tr>
        <w:tc>
          <w:tcPr>
            <w:tcW w:type="dxa" w:w="567"/>
          </w:tcPr>
          <w:p>
            <w:pPr>
              <w:spacing w:after="0" w:line="240" w:lineRule="auto"/>
            </w:pPr>
            <w:r>
              <w:rPr>
                <w:rFonts w:ascii="Courier New" w:hAnsi="Courier New" w:eastAsia="Courier New"/>
                <w:b w:val="0"/>
                <w:i w:val="0"/>
                <w:strike w:val="0"/>
                <w:sz w:val="15"/>
              </w:rPr>
              <w:t>12</w:t>
            </w:r>
          </w:p>
        </w:tc>
        <w:tc>
          <w:tcPr>
            <w:tcW w:type="dxa" w:w="2948"/>
          </w:tcPr>
          <w:p>
            <w:pPr>
              <w:spacing w:after="0" w:line="240" w:lineRule="auto"/>
            </w:pPr>
            <w:r>
              <w:rPr>
                <w:rFonts w:ascii="Courier New" w:hAnsi="Courier New" w:eastAsia="Courier New"/>
                <w:b w:val="0"/>
                <w:i w:val="0"/>
                <w:strike w:val="0"/>
                <w:sz w:val="15"/>
              </w:rPr>
              <w:t>Kuckucksuhr Bahnhäusle, Johann Baptist Beha, Eisenbach, um 1865</w:t>
            </w:r>
          </w:p>
        </w:tc>
        <w:tc>
          <w:tcPr>
            <w:tcW w:type="dxa" w:w="2948"/>
          </w:tcPr>
          <w:p>
            <w:pPr>
              <w:spacing w:after="0" w:line="240" w:lineRule="auto"/>
            </w:pPr>
            <w:r>
              <w:rPr>
                <w:rFonts w:ascii="Courier New" w:hAnsi="Courier New" w:eastAsia="Courier New"/>
                <w:b w:val="0"/>
                <w:i w:val="0"/>
                <w:strike w:val="0"/>
                <w:sz w:val="15"/>
              </w:rPr>
              <w:t>Holzrahmen geschnitzt, Kuckuck aus Ahorn, Federn echt. Stempel „J. B. Beha“ innen am Werk.</w:t>
            </w:r>
          </w:p>
        </w:tc>
      </w:tr>
      <w:tr>
        <w:tc>
          <w:tcPr>
            <w:tcW w:type="dxa" w:w="567"/>
          </w:tcPr>
          <w:p>
            <w:pPr>
              <w:spacing w:after="0" w:line="240" w:lineRule="auto"/>
            </w:pPr>
            <w:r>
              <w:rPr>
                <w:rFonts w:ascii="Courier New" w:hAnsi="Courier New" w:eastAsia="Courier New"/>
                <w:b w:val="0"/>
                <w:i w:val="0"/>
                <w:strike w:val="0"/>
                <w:sz w:val="15"/>
              </w:rPr>
              <w:t>19</w:t>
            </w:r>
          </w:p>
        </w:tc>
        <w:tc>
          <w:tcPr>
            <w:tcW w:type="dxa" w:w="2948"/>
          </w:tcPr>
          <w:p>
            <w:pPr>
              <w:spacing w:after="0" w:line="240" w:lineRule="auto"/>
            </w:pPr>
            <w:r>
              <w:rPr>
                <w:rFonts w:ascii="Courier New" w:hAnsi="Courier New" w:eastAsia="Courier New"/>
                <w:b w:val="0"/>
                <w:i w:val="0"/>
                <w:strike w:val="0"/>
                <w:sz w:val="15"/>
              </w:rPr>
              <w:t>Kuckucksuhr Jagdstück, um 1890</w:t>
            </w:r>
          </w:p>
        </w:tc>
        <w:tc>
          <w:tcPr>
            <w:tcW w:type="dxa" w:w="2948"/>
          </w:tcPr>
          <w:p>
            <w:pPr>
              <w:spacing w:after="0" w:line="240" w:lineRule="auto"/>
            </w:pPr>
            <w:r>
              <w:rPr>
                <w:rFonts w:ascii="Courier New" w:hAnsi="Courier New" w:eastAsia="Courier New"/>
                <w:b w:val="0"/>
                <w:i w:val="0"/>
                <w:strike w:val="0"/>
                <w:sz w:val="15"/>
              </w:rPr>
              <w:t>Hirsch, Hase, Flinte geschnitzt. Gewichte Gusszapfen.</w:t>
            </w:r>
          </w:p>
        </w:tc>
      </w:tr>
      <w:tr>
        <w:tc>
          <w:tcPr>
            <w:tcW w:type="dxa" w:w="567"/>
          </w:tcPr>
          <w:p>
            <w:pPr>
              <w:spacing w:after="0" w:line="240" w:lineRule="auto"/>
            </w:pPr>
            <w:r>
              <w:rPr>
                <w:rFonts w:ascii="Courier New" w:hAnsi="Courier New" w:eastAsia="Courier New"/>
                <w:b w:val="0"/>
                <w:i w:val="0"/>
                <w:strike w:val="0"/>
                <w:sz w:val="15"/>
              </w:rPr>
              <w:t>23</w:t>
            </w:r>
          </w:p>
        </w:tc>
        <w:tc>
          <w:tcPr>
            <w:tcW w:type="dxa" w:w="2948"/>
          </w:tcPr>
          <w:p>
            <w:pPr>
              <w:spacing w:after="0" w:line="240" w:lineRule="auto"/>
            </w:pPr>
            <w:r>
              <w:rPr>
                <w:rFonts w:ascii="Courier New" w:hAnsi="Courier New" w:eastAsia="Courier New"/>
                <w:b w:val="0"/>
                <w:i w:val="0"/>
                <w:strike w:val="0"/>
                <w:sz w:val="15"/>
              </w:rPr>
              <w:t>Jagduhr, J. B. Beha, um 1870</w:t>
            </w:r>
          </w:p>
        </w:tc>
        <w:tc>
          <w:tcPr>
            <w:tcW w:type="dxa" w:w="2948"/>
          </w:tcPr>
          <w:p>
            <w:pPr>
              <w:spacing w:after="0" w:line="240" w:lineRule="auto"/>
            </w:pPr>
            <w:r>
              <w:rPr>
                <w:rFonts w:ascii="Courier New" w:hAnsi="Courier New" w:eastAsia="Courier New"/>
                <w:b w:val="0"/>
                <w:i w:val="0"/>
                <w:strike w:val="0"/>
                <w:sz w:val="15"/>
              </w:rPr>
              <w:t>Hirschkopf, Eichenlaub. Gewichte Gusszapfen, einer mit Sprung (seit 1971, mein Fehler). Zifferblatt Bein, von Hand gemalt.</w:t>
            </w:r>
          </w:p>
        </w:tc>
      </w:tr>
      <w:tr>
        <w:tc>
          <w:tcPr>
            <w:tcW w:type="dxa" w:w="567"/>
          </w:tcPr>
          <w:p>
            <w:pPr>
              <w:spacing w:after="0" w:line="240" w:lineRule="auto"/>
            </w:pPr>
            <w:r>
              <w:rPr>
                <w:rFonts w:ascii="Courier New" w:hAnsi="Courier New" w:eastAsia="Courier New"/>
                <w:b w:val="0"/>
                <w:i w:val="0"/>
                <w:strike w:val="0"/>
                <w:sz w:val="15"/>
              </w:rPr>
              <w:t>31</w:t>
            </w:r>
          </w:p>
        </w:tc>
        <w:tc>
          <w:tcPr>
            <w:tcW w:type="dxa" w:w="2948"/>
          </w:tcPr>
          <w:p>
            <w:pPr>
              <w:spacing w:after="0" w:line="240" w:lineRule="auto"/>
            </w:pPr>
            <w:r>
              <w:rPr>
                <w:rFonts w:ascii="Courier New" w:hAnsi="Courier New" w:eastAsia="Courier New"/>
                <w:b w:val="0"/>
                <w:i w:val="0"/>
                <w:strike w:val="0"/>
                <w:sz w:val="15"/>
              </w:rPr>
              <w:t>Kuckucksuhr, Lorenz Bob, Furtwangen, um 1875</w:t>
            </w:r>
          </w:p>
        </w:tc>
        <w:tc>
          <w:tcPr>
            <w:tcW w:type="dxa" w:w="2948"/>
          </w:tcPr>
          <w:p>
            <w:pPr>
              <w:spacing w:after="0" w:line="240" w:lineRule="auto"/>
            </w:pPr>
            <w:r>
              <w:rPr>
                <w:rFonts w:ascii="Courier New" w:hAnsi="Courier New" w:eastAsia="Courier New"/>
                <w:b w:val="0"/>
                <w:i w:val="0"/>
                <w:strike w:val="0"/>
                <w:sz w:val="15"/>
              </w:rPr>
              <w:t>Bemalt, Blumen. Stempel „L. Bob“ innen am Werk. Zeiger Bein.</w:t>
            </w:r>
          </w:p>
        </w:tc>
      </w:tr>
      <w:tr>
        <w:tc>
          <w:tcPr>
            <w:tcW w:type="dxa" w:w="567"/>
          </w:tcPr>
          <w:p>
            <w:pPr>
              <w:spacing w:after="0" w:line="240" w:lineRule="auto"/>
            </w:pPr>
            <w:r>
              <w:rPr>
                <w:rFonts w:ascii="Courier New" w:hAnsi="Courier New" w:eastAsia="Courier New"/>
                <w:b w:val="0"/>
                <w:i w:val="0"/>
                <w:strike w:val="0"/>
                <w:sz w:val="15"/>
              </w:rPr>
              <w:t>35</w:t>
            </w:r>
          </w:p>
        </w:tc>
        <w:tc>
          <w:tcPr>
            <w:tcW w:type="dxa" w:w="2948"/>
          </w:tcPr>
          <w:p>
            <w:pPr>
              <w:spacing w:after="0" w:line="240" w:lineRule="auto"/>
            </w:pPr>
            <w:r>
              <w:rPr>
                <w:rFonts w:ascii="Courier New" w:hAnsi="Courier New" w:eastAsia="Courier New"/>
                <w:b w:val="0"/>
                <w:i w:val="0"/>
                <w:strike w:val="0"/>
                <w:sz w:val="15"/>
              </w:rPr>
              <w:t>Wächteruhr, um 1900</w:t>
            </w:r>
          </w:p>
        </w:tc>
        <w:tc>
          <w:tcPr>
            <w:tcW w:type="dxa" w:w="2948"/>
          </w:tcPr>
          <w:p>
            <w:pPr>
              <w:spacing w:after="0" w:line="240" w:lineRule="auto"/>
            </w:pPr>
            <w:r>
              <w:rPr>
                <w:rFonts w:ascii="Courier New" w:hAnsi="Courier New" w:eastAsia="Courier New"/>
                <w:b w:val="0"/>
                <w:i w:val="0"/>
                <w:strike w:val="0"/>
                <w:sz w:val="15"/>
              </w:rPr>
              <w:t>Werk mit Federzug (Großvater). Schild Blech, schwarz.</w:t>
            </w:r>
          </w:p>
        </w:tc>
      </w:tr>
      <w:tr>
        <w:tc>
          <w:tcPr>
            <w:tcW w:type="dxa" w:w="567"/>
          </w:tcPr>
          <w:p>
            <w:pPr>
              <w:spacing w:after="0" w:line="240" w:lineRule="auto"/>
            </w:pPr>
            <w:r>
              <w:rPr>
                <w:rFonts w:ascii="Courier New" w:hAnsi="Courier New" w:eastAsia="Courier New"/>
                <w:b w:val="0"/>
                <w:i w:val="0"/>
                <w:strike w:val="0"/>
                <w:sz w:val="15"/>
              </w:rPr>
              <w:t>40</w:t>
            </w:r>
          </w:p>
        </w:tc>
        <w:tc>
          <w:tcPr>
            <w:tcW w:type="dxa" w:w="2948"/>
          </w:tcPr>
          <w:p>
            <w:pPr>
              <w:spacing w:after="0" w:line="240" w:lineRule="auto"/>
            </w:pPr>
            <w:r>
              <w:rPr>
                <w:rFonts w:ascii="Courier New" w:hAnsi="Courier New" w:eastAsia="Courier New"/>
                <w:b w:val="0"/>
                <w:i w:val="0"/>
                <w:strike w:val="0"/>
                <w:sz w:val="15"/>
              </w:rPr>
              <w:t>Trompeteruhr, Emilian Wehrle, Schönwald, 1886</w:t>
            </w:r>
          </w:p>
        </w:tc>
        <w:tc>
          <w:tcPr>
            <w:tcW w:type="dxa" w:w="2948"/>
          </w:tcPr>
          <w:p>
            <w:pPr>
              <w:spacing w:after="0" w:line="240" w:lineRule="auto"/>
            </w:pPr>
            <w:r>
              <w:rPr>
                <w:rFonts w:ascii="Courier New" w:hAnsi="Courier New" w:eastAsia="Courier New"/>
                <w:b w:val="0"/>
                <w:i w:val="0"/>
                <w:strike w:val="0"/>
                <w:sz w:val="15"/>
              </w:rPr>
              <w:t>Trompeter in Uniform hinter Glastür, spielt 3 Lieder. Kronjuwel!! Nie verkaufen.</w:t>
            </w:r>
          </w:p>
        </w:tc>
      </w:tr>
    </w:tbl>
    <w:p>
      <w:pPr>
        <w:spacing w:after="40"/>
      </w:pPr>
    </w:p>
    <w:p>
      <w:pPr>
        <w:spacing w:before="0" w:after="0"/>
      </w:pPr>
      <w:r>
        <w:rPr>
          <w:b w:val="0"/>
          <w:i w:val="0"/>
        </w:rPr>
        <w:t>„Fünfunddreißig“, sagte Ömer, der ihr über die Schulter las. „Wächteruhr. Federzug. Großvater.“</w:t>
      </w:r>
    </w:p>
    <w:p>
      <w:pPr>
        <w:spacing w:before="0" w:after="0"/>
        <w:ind w:firstLine="283"/>
      </w:pPr>
      <w:r>
        <w:rPr>
          <w:b w:val="0"/>
          <w:i w:val="0"/>
        </w:rPr>
        <w:t>„Die hängt nicht mehr hier“, sagte Betty. „Die ist ausgebaut. Der Türkuckuck. Steht im Werkstattbuch. Federwerk aus der alten Wächteruhr von Großvater.“ Sie zeigte auf den Haken über dem Messingschild mit der Fünfunddreißig. Dort hing ein leeres Gehäuse, schwarz, ohne Werk. „Das hat er selbst gemacht. Das ist in Ordnung.“</w:t>
      </w:r>
    </w:p>
    <w:p>
      <w:pPr>
        <w:spacing w:before="0" w:after="0"/>
        <w:ind w:firstLine="283"/>
      </w:pPr>
      <w:r>
        <w:rPr>
          <w:b w:val="0"/>
          <w:i w:val="0"/>
        </w:rPr>
        <w:t>„Und die anderen?“</w:t>
      </w:r>
    </w:p>
    <w:p>
      <w:pPr>
        <w:spacing w:before="0" w:after="0"/>
        <w:ind w:firstLine="283"/>
      </w:pPr>
      <w:r>
        <w:rPr>
          <w:b w:val="0"/>
          <w:i w:val="0"/>
        </w:rPr>
        <w:t>Betty blätterte zu ihrem eigenen Blatt. Sie hatte es so geschrieben, wie sie es immer schrieb. Nummer, Gegenstand, Zustand, Bemerkung. Aber diesmal hatte sie eine Spalte dazugemacht. Sie hieß: Stimmt mit Verzeichnis?</w:t>
      </w:r>
    </w:p>
    <w:p>
      <w:pPr>
        <w:spacing w:after="40"/>
      </w:pPr>
    </w:p>
    <w:p>
      <w:pPr>
        <w:keepNext/>
        <w:spacing w:after="60"/>
      </w:pPr>
      <w:r>
        <w:rPr>
          <w:rFonts w:ascii="Courier New" w:hAnsi="Courier New" w:eastAsia="Courier New"/>
          <w:b/>
          <w:i w:val="0"/>
          <w:strike w:val="0"/>
          <w:sz w:val="17"/>
        </w:rPr>
        <w:t>Bettys Inventarliste · Uhrmacherei Faller, Schönwald · Hinterzimmer, Sammlung · Blatt 1 · Di., 18:30 Uhr (Auszug)</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154"/>
        <w:gridCol w:w="1172"/>
        <w:gridCol w:w="2570"/>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154"/>
            <w:shd w:val="clear" w:color="auto" w:fill="E7E7E7"/>
          </w:tcPr>
          <w:p>
            <w:pPr>
              <w:spacing w:after="0" w:line="240" w:lineRule="auto"/>
            </w:pPr>
            <w:r>
              <w:rPr>
                <w:rFonts w:ascii="Courier New" w:hAnsi="Courier New" w:eastAsia="Courier New"/>
                <w:b/>
                <w:i w:val="0"/>
                <w:strike w:val="0"/>
                <w:sz w:val="15"/>
              </w:rPr>
              <w:t>Was da hängt</w:t>
            </w:r>
          </w:p>
        </w:tc>
        <w:tc>
          <w:tcPr>
            <w:tcW w:type="dxa" w:w="1172"/>
            <w:shd w:val="clear" w:color="auto" w:fill="E7E7E7"/>
          </w:tcPr>
          <w:p>
            <w:pPr>
              <w:spacing w:after="0" w:line="240" w:lineRule="auto"/>
            </w:pPr>
            <w:r>
              <w:rPr>
                <w:rFonts w:ascii="Courier New" w:hAnsi="Courier New" w:eastAsia="Courier New"/>
                <w:b/>
                <w:i w:val="0"/>
                <w:strike w:val="0"/>
                <w:sz w:val="15"/>
              </w:rPr>
              <w:t>Stimmt mit Verzeichnis?</w:t>
            </w:r>
          </w:p>
        </w:tc>
        <w:tc>
          <w:tcPr>
            <w:tcW w:type="dxa" w:w="2570"/>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154"/>
          </w:tcPr>
          <w:p>
            <w:pPr>
              <w:spacing w:after="0" w:line="240" w:lineRule="auto"/>
            </w:pPr>
            <w:r>
              <w:rPr>
                <w:rFonts w:ascii="Courier New" w:hAnsi="Courier New" w:eastAsia="Courier New"/>
                <w:b w:val="0"/>
                <w:i w:val="0"/>
                <w:strike w:val="0"/>
                <w:sz w:val="15"/>
              </w:rPr>
              <w:t>Lackschilduhr, Rosen, Steingewichte in Blechhülle</w:t>
            </w:r>
          </w:p>
        </w:tc>
        <w:tc>
          <w:tcPr>
            <w:tcW w:type="dxa" w:w="1172"/>
          </w:tcPr>
          <w:p>
            <w:pPr>
              <w:spacing w:after="0" w:line="240" w:lineRule="auto"/>
            </w:pPr>
            <w:r>
              <w:rPr>
                <w:rFonts w:ascii="Courier New" w:hAnsi="Courier New" w:eastAsia="Courier New"/>
                <w:b w:val="0"/>
                <w:i w:val="0"/>
                <w:strike w:val="0"/>
                <w:sz w:val="15"/>
              </w:rPr>
              <w:t>ja</w:t>
            </w:r>
          </w:p>
        </w:tc>
        <w:tc>
          <w:tcPr>
            <w:tcW w:type="dxa" w:w="2570"/>
          </w:tcPr>
          <w:p>
            <w:pPr>
              <w:spacing w:after="0" w:line="240" w:lineRule="auto"/>
            </w:pPr>
            <w:r>
              <w:rPr>
                <w:rFonts w:ascii="Courier New" w:hAnsi="Courier New" w:eastAsia="Courier New"/>
                <w:b w:val="0"/>
                <w:i w:val="0"/>
                <w:strike w:val="0"/>
                <w:sz w:val="15"/>
              </w:rPr>
              <w:t>Staub ungestört</w:t>
            </w:r>
          </w:p>
        </w:tc>
      </w:tr>
      <w:tr>
        <w:tc>
          <w:tcPr>
            <w:tcW w:type="dxa" w:w="567"/>
          </w:tcPr>
          <w:p>
            <w:pPr>
              <w:spacing w:after="0" w:line="240" w:lineRule="auto"/>
            </w:pPr>
            <w:r>
              <w:rPr>
                <w:rFonts w:ascii="Courier New" w:hAnsi="Courier New" w:eastAsia="Courier New"/>
                <w:b w:val="0"/>
                <w:i w:val="0"/>
                <w:strike w:val="0"/>
                <w:sz w:val="15"/>
              </w:rPr>
              <w:t>7</w:t>
            </w:r>
          </w:p>
        </w:tc>
        <w:tc>
          <w:tcPr>
            <w:tcW w:type="dxa" w:w="2154"/>
          </w:tcPr>
          <w:p>
            <w:pPr>
              <w:spacing w:after="0" w:line="240" w:lineRule="auto"/>
            </w:pPr>
            <w:r>
              <w:rPr>
                <w:rFonts w:ascii="Courier New" w:hAnsi="Courier New" w:eastAsia="Courier New"/>
                <w:b w:val="0"/>
                <w:i w:val="0"/>
                <w:strike w:val="0"/>
                <w:sz w:val="15"/>
              </w:rPr>
              <w:t>Schottenuhr, Schäfer mit Hund</w:t>
            </w:r>
          </w:p>
        </w:tc>
        <w:tc>
          <w:tcPr>
            <w:tcW w:type="dxa" w:w="1172"/>
          </w:tcPr>
          <w:p>
            <w:pPr>
              <w:spacing w:after="0" w:line="240" w:lineRule="auto"/>
            </w:pPr>
            <w:r>
              <w:rPr>
                <w:rFonts w:ascii="Courier New" w:hAnsi="Courier New" w:eastAsia="Courier New"/>
                <w:b w:val="0"/>
                <w:i w:val="0"/>
                <w:strike w:val="0"/>
                <w:sz w:val="15"/>
              </w:rPr>
              <w:t>NEIN</w:t>
            </w:r>
          </w:p>
        </w:tc>
        <w:tc>
          <w:tcPr>
            <w:tcW w:type="dxa" w:w="2570"/>
          </w:tcPr>
          <w:p>
            <w:pPr>
              <w:spacing w:after="0" w:line="240" w:lineRule="auto"/>
            </w:pPr>
            <w:r>
              <w:rPr>
                <w:rFonts w:ascii="Courier New" w:hAnsi="Courier New" w:eastAsia="Courier New"/>
                <w:b w:val="0"/>
                <w:i w:val="0"/>
                <w:strike w:val="0"/>
                <w:sz w:val="15"/>
              </w:rPr>
              <w:t>Schrauben am Schild: Kreuzschlitz! (Ömer: „Gab's 1830 nicht.“) Farbe glänzt zu sehr</w:t>
            </w:r>
          </w:p>
        </w:tc>
      </w:tr>
      <w:tr>
        <w:tc>
          <w:tcPr>
            <w:tcW w:type="dxa" w:w="567"/>
          </w:tcPr>
          <w:p>
            <w:pPr>
              <w:spacing w:after="0" w:line="240" w:lineRule="auto"/>
            </w:pPr>
            <w:r>
              <w:rPr>
                <w:rFonts w:ascii="Courier New" w:hAnsi="Courier New" w:eastAsia="Courier New"/>
                <w:b w:val="0"/>
                <w:i w:val="0"/>
                <w:strike w:val="0"/>
                <w:sz w:val="15"/>
              </w:rPr>
              <w:t>12</w:t>
            </w:r>
          </w:p>
        </w:tc>
        <w:tc>
          <w:tcPr>
            <w:tcW w:type="dxa" w:w="2154"/>
          </w:tcPr>
          <w:p>
            <w:pPr>
              <w:spacing w:after="0" w:line="240" w:lineRule="auto"/>
            </w:pPr>
            <w:r>
              <w:rPr>
                <w:rFonts w:ascii="Courier New" w:hAnsi="Courier New" w:eastAsia="Courier New"/>
                <w:b w:val="0"/>
                <w:i w:val="0"/>
                <w:strike w:val="0"/>
                <w:sz w:val="15"/>
              </w:rPr>
              <w:t>Kuckucksuhr Bahnhäusle</w:t>
            </w:r>
          </w:p>
        </w:tc>
        <w:tc>
          <w:tcPr>
            <w:tcW w:type="dxa" w:w="1172"/>
          </w:tcPr>
          <w:p>
            <w:pPr>
              <w:spacing w:after="0" w:line="240" w:lineRule="auto"/>
            </w:pPr>
            <w:r>
              <w:rPr>
                <w:rFonts w:ascii="Courier New" w:hAnsi="Courier New" w:eastAsia="Courier New"/>
                <w:b w:val="0"/>
                <w:i w:val="0"/>
                <w:strike w:val="0"/>
                <w:sz w:val="15"/>
              </w:rPr>
              <w:t>NEIN</w:t>
            </w:r>
          </w:p>
        </w:tc>
        <w:tc>
          <w:tcPr>
            <w:tcW w:type="dxa" w:w="2570"/>
          </w:tcPr>
          <w:p>
            <w:pPr>
              <w:spacing w:after="0" w:line="240" w:lineRule="auto"/>
            </w:pPr>
            <w:r>
              <w:rPr>
                <w:rFonts w:ascii="Courier New" w:hAnsi="Courier New" w:eastAsia="Courier New"/>
                <w:b w:val="0"/>
                <w:i w:val="0"/>
                <w:strike w:val="0"/>
                <w:sz w:val="15"/>
              </w:rPr>
              <w:t>Kein Stempel „J. B. Beha“ innen. Kuckuck: Kunststoff, Federn aufgeklebt</w:t>
            </w:r>
          </w:p>
        </w:tc>
      </w:tr>
      <w:tr>
        <w:tc>
          <w:tcPr>
            <w:tcW w:type="dxa" w:w="567"/>
          </w:tcPr>
          <w:p>
            <w:pPr>
              <w:spacing w:after="0" w:line="240" w:lineRule="auto"/>
            </w:pPr>
            <w:r>
              <w:rPr>
                <w:rFonts w:ascii="Courier New" w:hAnsi="Courier New" w:eastAsia="Courier New"/>
                <w:b w:val="0"/>
                <w:i w:val="0"/>
                <w:strike w:val="0"/>
                <w:sz w:val="15"/>
              </w:rPr>
              <w:t>19</w:t>
            </w:r>
          </w:p>
        </w:tc>
        <w:tc>
          <w:tcPr>
            <w:tcW w:type="dxa" w:w="2154"/>
          </w:tcPr>
          <w:p>
            <w:pPr>
              <w:spacing w:after="0" w:line="240" w:lineRule="auto"/>
            </w:pPr>
            <w:r>
              <w:rPr>
                <w:rFonts w:ascii="Courier New" w:hAnsi="Courier New" w:eastAsia="Courier New"/>
                <w:b w:val="0"/>
                <w:i w:val="0"/>
                <w:strike w:val="0"/>
                <w:sz w:val="15"/>
              </w:rPr>
              <w:t>Jagdstück, Hirsch, Hase, Flinte</w:t>
            </w:r>
          </w:p>
        </w:tc>
        <w:tc>
          <w:tcPr>
            <w:tcW w:type="dxa" w:w="1172"/>
          </w:tcPr>
          <w:p>
            <w:pPr>
              <w:spacing w:after="0" w:line="240" w:lineRule="auto"/>
            </w:pPr>
            <w:r>
              <w:rPr>
                <w:rFonts w:ascii="Courier New" w:hAnsi="Courier New" w:eastAsia="Courier New"/>
                <w:b w:val="0"/>
                <w:i w:val="0"/>
                <w:strike w:val="0"/>
                <w:sz w:val="15"/>
              </w:rPr>
              <w:t>ja</w:t>
            </w:r>
          </w:p>
        </w:tc>
        <w:tc>
          <w:tcPr>
            <w:tcW w:type="dxa" w:w="2570"/>
          </w:tcPr>
          <w:p>
            <w:pPr>
              <w:spacing w:after="0" w:line="240" w:lineRule="auto"/>
            </w:pPr>
            <w:r>
              <w:rPr>
                <w:rFonts w:ascii="Courier New" w:hAnsi="Courier New" w:eastAsia="Courier New"/>
                <w:b w:val="0"/>
                <w:i w:val="0"/>
                <w:strike w:val="0"/>
                <w:sz w:val="15"/>
              </w:rPr>
              <w:t>Staub ungestört</w:t>
            </w:r>
          </w:p>
        </w:tc>
      </w:tr>
      <w:tr>
        <w:tc>
          <w:tcPr>
            <w:tcW w:type="dxa" w:w="567"/>
          </w:tcPr>
          <w:p>
            <w:pPr>
              <w:spacing w:after="0" w:line="240" w:lineRule="auto"/>
            </w:pPr>
            <w:r>
              <w:rPr>
                <w:rFonts w:ascii="Courier New" w:hAnsi="Courier New" w:eastAsia="Courier New"/>
                <w:b w:val="0"/>
                <w:i w:val="0"/>
                <w:strike w:val="0"/>
                <w:sz w:val="15"/>
              </w:rPr>
              <w:t>23</w:t>
            </w:r>
          </w:p>
        </w:tc>
        <w:tc>
          <w:tcPr>
            <w:tcW w:type="dxa" w:w="2154"/>
          </w:tcPr>
          <w:p>
            <w:pPr>
              <w:spacing w:after="0" w:line="240" w:lineRule="auto"/>
            </w:pPr>
            <w:r>
              <w:rPr>
                <w:rFonts w:ascii="Courier New" w:hAnsi="Courier New" w:eastAsia="Courier New"/>
                <w:b w:val="0"/>
                <w:i w:val="0"/>
                <w:strike w:val="0"/>
                <w:sz w:val="15"/>
              </w:rPr>
              <w:t>Jagduhr, Hirschkopf, Eichenlaub</w:t>
            </w:r>
          </w:p>
        </w:tc>
        <w:tc>
          <w:tcPr>
            <w:tcW w:type="dxa" w:w="1172"/>
          </w:tcPr>
          <w:p>
            <w:pPr>
              <w:spacing w:after="0" w:line="240" w:lineRule="auto"/>
            </w:pPr>
            <w:r>
              <w:rPr>
                <w:rFonts w:ascii="Courier New" w:hAnsi="Courier New" w:eastAsia="Courier New"/>
                <w:b w:val="0"/>
                <w:i w:val="0"/>
                <w:strike w:val="0"/>
                <w:sz w:val="15"/>
              </w:rPr>
              <w:t>NEIN</w:t>
            </w:r>
          </w:p>
        </w:tc>
        <w:tc>
          <w:tcPr>
            <w:tcW w:type="dxa" w:w="2570"/>
          </w:tcPr>
          <w:p>
            <w:pPr>
              <w:spacing w:after="0" w:line="240" w:lineRule="auto"/>
            </w:pPr>
            <w:r>
              <w:rPr>
                <w:rFonts w:ascii="Courier New" w:hAnsi="Courier New" w:eastAsia="Courier New"/>
                <w:b w:val="0"/>
                <w:i w:val="0"/>
                <w:strike w:val="0"/>
                <w:sz w:val="15"/>
              </w:rPr>
              <w:t>Beide Gusszapfen OHNE Sprung. Keine Kreide innen. Zifferblatt gedruckt, nicht gemalt</w:t>
            </w:r>
          </w:p>
        </w:tc>
      </w:tr>
      <w:tr>
        <w:tc>
          <w:tcPr>
            <w:tcW w:type="dxa" w:w="567"/>
          </w:tcPr>
          <w:p>
            <w:pPr>
              <w:spacing w:after="0" w:line="240" w:lineRule="auto"/>
            </w:pPr>
            <w:r>
              <w:rPr>
                <w:rFonts w:ascii="Courier New" w:hAnsi="Courier New" w:eastAsia="Courier New"/>
                <w:b w:val="0"/>
                <w:i w:val="0"/>
                <w:strike w:val="0"/>
                <w:sz w:val="15"/>
              </w:rPr>
              <w:t>31</w:t>
            </w:r>
          </w:p>
        </w:tc>
        <w:tc>
          <w:tcPr>
            <w:tcW w:type="dxa" w:w="2154"/>
          </w:tcPr>
          <w:p>
            <w:pPr>
              <w:spacing w:after="0" w:line="240" w:lineRule="auto"/>
            </w:pPr>
            <w:r>
              <w:rPr>
                <w:rFonts w:ascii="Courier New" w:hAnsi="Courier New" w:eastAsia="Courier New"/>
                <w:b w:val="0"/>
                <w:i w:val="0"/>
                <w:strike w:val="0"/>
                <w:sz w:val="15"/>
              </w:rPr>
              <w:t>Kuckucksuhr, Blumen</w:t>
            </w:r>
          </w:p>
        </w:tc>
        <w:tc>
          <w:tcPr>
            <w:tcW w:type="dxa" w:w="1172"/>
          </w:tcPr>
          <w:p>
            <w:pPr>
              <w:spacing w:after="0" w:line="240" w:lineRule="auto"/>
            </w:pPr>
            <w:r>
              <w:rPr>
                <w:rFonts w:ascii="Courier New" w:hAnsi="Courier New" w:eastAsia="Courier New"/>
                <w:b w:val="0"/>
                <w:i w:val="0"/>
                <w:strike w:val="0"/>
                <w:sz w:val="15"/>
              </w:rPr>
              <w:t>NEIN</w:t>
            </w:r>
          </w:p>
        </w:tc>
        <w:tc>
          <w:tcPr>
            <w:tcW w:type="dxa" w:w="2570"/>
          </w:tcPr>
          <w:p>
            <w:pPr>
              <w:spacing w:after="0" w:line="240" w:lineRule="auto"/>
            </w:pPr>
            <w:r>
              <w:rPr>
                <w:rFonts w:ascii="Courier New" w:hAnsi="Courier New" w:eastAsia="Courier New"/>
                <w:b w:val="0"/>
                <w:i w:val="0"/>
                <w:strike w:val="0"/>
                <w:sz w:val="15"/>
              </w:rPr>
              <w:t>Kein Stempel „L. Bob“. Zeiger Kunststoff statt Bein</w:t>
            </w:r>
          </w:p>
        </w:tc>
      </w:tr>
      <w:tr>
        <w:tc>
          <w:tcPr>
            <w:tcW w:type="dxa" w:w="567"/>
          </w:tcPr>
          <w:p>
            <w:pPr>
              <w:spacing w:after="0" w:line="240" w:lineRule="auto"/>
            </w:pPr>
            <w:r>
              <w:rPr>
                <w:rFonts w:ascii="Courier New" w:hAnsi="Courier New" w:eastAsia="Courier New"/>
                <w:b w:val="0"/>
                <w:i w:val="0"/>
                <w:strike w:val="0"/>
                <w:sz w:val="15"/>
              </w:rPr>
              <w:t>35</w:t>
            </w:r>
          </w:p>
        </w:tc>
        <w:tc>
          <w:tcPr>
            <w:tcW w:type="dxa" w:w="2154"/>
          </w:tcPr>
          <w:p>
            <w:pPr>
              <w:spacing w:after="0" w:line="240" w:lineRule="auto"/>
            </w:pPr>
            <w:r>
              <w:rPr>
                <w:rFonts w:ascii="Courier New" w:hAnsi="Courier New" w:eastAsia="Courier New"/>
                <w:b w:val="0"/>
                <w:i w:val="0"/>
                <w:strike w:val="0"/>
                <w:sz w:val="15"/>
              </w:rPr>
              <w:t>leeres Gehäuse</w:t>
            </w:r>
          </w:p>
        </w:tc>
        <w:tc>
          <w:tcPr>
            <w:tcW w:type="dxa" w:w="1172"/>
          </w:tcPr>
          <w:p>
            <w:pPr>
              <w:spacing w:after="0" w:line="240" w:lineRule="auto"/>
            </w:pPr>
            <w:r>
              <w:rPr>
                <w:rFonts w:ascii="Courier New" w:hAnsi="Courier New" w:eastAsia="Courier New"/>
                <w:b w:val="0"/>
                <w:i w:val="0"/>
                <w:strike w:val="0"/>
                <w:sz w:val="15"/>
              </w:rPr>
              <w:t>–</w:t>
            </w:r>
          </w:p>
        </w:tc>
        <w:tc>
          <w:tcPr>
            <w:tcW w:type="dxa" w:w="2570"/>
          </w:tcPr>
          <w:p>
            <w:pPr>
              <w:spacing w:after="0" w:line="240" w:lineRule="auto"/>
            </w:pPr>
            <w:r>
              <w:rPr>
                <w:rFonts w:ascii="Courier New" w:hAnsi="Courier New" w:eastAsia="Courier New"/>
                <w:b w:val="0"/>
                <w:i w:val="0"/>
                <w:strike w:val="0"/>
                <w:sz w:val="15"/>
              </w:rPr>
              <w:t>Werk ausgebaut = Türkuckuck (Werkstattbuch 12. VI.)</w:t>
            </w:r>
          </w:p>
        </w:tc>
      </w:tr>
      <w:tr>
        <w:tc>
          <w:tcPr>
            <w:tcW w:type="dxa" w:w="567"/>
          </w:tcPr>
          <w:p>
            <w:pPr>
              <w:spacing w:after="0" w:line="240" w:lineRule="auto"/>
            </w:pPr>
            <w:r>
              <w:rPr>
                <w:rFonts w:ascii="Courier New" w:hAnsi="Courier New" w:eastAsia="Courier New"/>
                <w:b w:val="0"/>
                <w:i w:val="0"/>
                <w:strike w:val="0"/>
                <w:sz w:val="15"/>
              </w:rPr>
              <w:t>40</w:t>
            </w:r>
          </w:p>
        </w:tc>
        <w:tc>
          <w:tcPr>
            <w:tcW w:type="dxa" w:w="2154"/>
          </w:tcPr>
          <w:p>
            <w:pPr>
              <w:spacing w:after="0" w:line="240" w:lineRule="auto"/>
            </w:pPr>
            <w:r>
              <w:rPr>
                <w:rFonts w:ascii="Courier New" w:hAnsi="Courier New" w:eastAsia="Courier New"/>
                <w:b w:val="0"/>
                <w:i w:val="0"/>
                <w:strike w:val="0"/>
                <w:sz w:val="15"/>
              </w:rPr>
              <w:t>Trompeteruhr, Trompeter hinter Glas</w:t>
            </w:r>
          </w:p>
        </w:tc>
        <w:tc>
          <w:tcPr>
            <w:tcW w:type="dxa" w:w="1172"/>
          </w:tcPr>
          <w:p>
            <w:pPr>
              <w:spacing w:after="0" w:line="240" w:lineRule="auto"/>
            </w:pPr>
            <w:r>
              <w:rPr>
                <w:rFonts w:ascii="Courier New" w:hAnsi="Courier New" w:eastAsia="Courier New"/>
                <w:b w:val="0"/>
                <w:i w:val="0"/>
                <w:strike w:val="0"/>
                <w:sz w:val="15"/>
              </w:rPr>
              <w:t>ja</w:t>
            </w:r>
          </w:p>
        </w:tc>
        <w:tc>
          <w:tcPr>
            <w:tcW w:type="dxa" w:w="2570"/>
          </w:tcPr>
          <w:p>
            <w:pPr>
              <w:spacing w:after="0" w:line="240" w:lineRule="auto"/>
            </w:pPr>
            <w:r>
              <w:rPr>
                <w:rFonts w:ascii="Courier New" w:hAnsi="Courier New" w:eastAsia="Courier New"/>
                <w:b w:val="0"/>
                <w:i w:val="0"/>
                <w:strike w:val="0"/>
                <w:sz w:val="15"/>
              </w:rPr>
              <w:t>Staub ungestört. Ömer: „Nicht anfassen. Nie.“</w:t>
            </w:r>
          </w:p>
        </w:tc>
      </w:tr>
      <w:tr>
        <w:tc>
          <w:tcPr>
            <w:tcW w:type="dxa" w:w="567"/>
          </w:tcPr>
          <w:p>
            <w:pPr>
              <w:spacing w:after="0" w:line="240" w:lineRule="auto"/>
            </w:pPr>
            <w:r>
              <w:rPr>
                <w:rFonts w:ascii="Courier New" w:hAnsi="Courier New" w:eastAsia="Courier New"/>
                <w:b w:val="0"/>
                <w:i w:val="0"/>
                <w:strike w:val="0"/>
                <w:sz w:val="15"/>
              </w:rPr>
              <w:t>Insgesamt: 40 Haken. 27 ja. 12 NEIN (7, 9, 12, 14, 17, 21, 23, 26, 28, 31, 33, 36). 1 leer (35).</w:t>
            </w:r>
          </w:p>
        </w:tc>
        <w:tc>
          <w:tcPr>
            <w:tcW w:type="dxa" w:w="2154"/>
          </w:tcPr>
          <w:p>
            <w:pPr>
              <w:spacing w:after="0" w:line="240" w:lineRule="auto"/>
            </w:pPr>
          </w:p>
        </w:tc>
        <w:tc>
          <w:tcPr>
            <w:tcW w:type="dxa" w:w="1172"/>
          </w:tcPr>
          <w:p>
            <w:pPr>
              <w:spacing w:after="0" w:line="240" w:lineRule="auto"/>
            </w:pPr>
          </w:p>
        </w:tc>
        <w:tc>
          <w:tcPr>
            <w:tcW w:type="dxa" w:w="2570"/>
          </w:tcPr>
          <w:p>
            <w:pPr>
              <w:spacing w:after="0" w:line="240" w:lineRule="auto"/>
            </w:pPr>
          </w:p>
        </w:tc>
      </w:tr>
    </w:tbl>
    <w:p>
      <w:pPr>
        <w:spacing w:after="40"/>
      </w:pPr>
    </w:p>
    <w:p>
      <w:pPr>
        <w:spacing w:before="0" w:after="0"/>
      </w:pPr>
      <w:r>
        <w:rPr>
          <w:b w:val="0"/>
          <w:i w:val="0"/>
        </w:rPr>
        <w:t>Annelie Faller stellte die Kanne Tee auf den Boden. Sehr langsam. Dann setzte sie sich daneben, auf den kalten Steinboden, in ihrem Rentierpullover, mit dem Rücken an der Wand unter Nummer neunzehn.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Zwölf Haken</w:t>
      </w:r>
      <w:r>
        <w:br/>
      </w:r>
      <w:r>
        <w:rPr>
          <w:b w:val="0"/>
          <w:i w:val="0"/>
          <w:color w:val="6B6B6B"/>
          <w:sz w:val="18"/>
        </w:rPr>
        <w:t>(Hier das Bild einfügen, Breite 11 cm, dann diesen Kasten löschen.)</w:t>
        <w:br/>
        <w:br/>
        <w:br/>
        <w:br/>
      </w:r>
    </w:p>
    <w:p>
      <w:pPr>
        <w:spacing w:before="0" w:after="0"/>
      </w:pPr>
      <w:r>
        <w:rPr>
          <w:b w:val="0"/>
          <w:i w:val="0"/>
        </w:rPr>
        <w:t>„Zwölf“, sagte sie.</w:t>
      </w:r>
    </w:p>
    <w:p>
      <w:pPr>
        <w:spacing w:before="0" w:after="0"/>
        <w:ind w:firstLine="283"/>
      </w:pPr>
      <w:r>
        <w:rPr>
          <w:b w:val="0"/>
          <w:i w:val="0"/>
        </w:rPr>
        <w:t>„Zwölf“, sagte Betty.</w:t>
      </w:r>
    </w:p>
    <w:p>
      <w:pPr>
        <w:spacing w:before="0" w:after="0"/>
        <w:ind w:firstLine="283"/>
      </w:pPr>
      <w:r>
        <w:rPr>
          <w:b w:val="0"/>
          <w:i w:val="0"/>
        </w:rPr>
        <w:t>„Und das ist …“ Annelie Faller sah zu Ömer hinauf. „Sind das echte? Also, sind das falsche? Was sind das?“</w:t>
      </w:r>
    </w:p>
    <w:p>
      <w:pPr>
        <w:spacing w:before="0" w:after="0"/>
        <w:ind w:firstLine="283"/>
      </w:pPr>
      <w:r>
        <w:rPr>
          <w:b w:val="0"/>
          <w:i w:val="0"/>
        </w:rPr>
        <w:t>„Nachbauten“, sagte Ömer. Er stand vor Nummer dreiundzwanzig, mit der Taschenlampe in der Hand, und leuchtete in das Gehäuse. „Gute Nachbauten. Aus der Ferne. Für Touristen. Die gibt's in jedem Laden in Triberg, für zweihundert Euro. Die sehen aus wie alt. Mit gebeiztem Holz und Kratzern, die einer mit der Drahtbürste reingemacht hat.“ Er schaltete die Taschenlampe aus. „Aber ein Kreuzschlitz lügt nicht. Den gab's neunzehnhundertdreißig noch nicht mal in Amerika.“</w:t>
      </w:r>
    </w:p>
    <w:p>
      <w:pPr>
        <w:spacing w:before="0" w:after="0"/>
        <w:ind w:firstLine="283"/>
      </w:pPr>
      <w:r>
        <w:rPr>
          <w:b w:val="0"/>
          <w:i w:val="0"/>
        </w:rPr>
        <w:t>„Und die echten?“</w:t>
      </w:r>
    </w:p>
    <w:p>
      <w:pPr>
        <w:spacing w:before="0" w:after="0"/>
        <w:ind w:firstLine="283"/>
      </w:pPr>
      <w:r>
        <w:rPr>
          <w:b w:val="0"/>
          <w:i w:val="0"/>
        </w:rPr>
        <w:t>Niemand antwortete.</w:t>
      </w:r>
    </w:p>
    <w:p>
      <w:pPr>
        <w:spacing w:before="0" w:after="0"/>
        <w:ind w:firstLine="283"/>
      </w:pPr>
      <w:r>
        <w:rPr>
          <w:b w:val="0"/>
          <w:i w:val="0"/>
        </w:rPr>
        <w:t>Annelie Faller zog die Knie an und legte die Arme darum. Sie sah sich im Hinterzimmer um. Auf die vierzig Haken. Auf die zwölf Uhren, die aussahen wie die Uhren ihres Vaters und keine waren.</w:t>
      </w:r>
    </w:p>
    <w:p>
      <w:pPr>
        <w:spacing w:before="0" w:after="0"/>
        <w:ind w:firstLine="283"/>
      </w:pPr>
      <w:r>
        <w:rPr>
          <w:b w:val="0"/>
          <w:i w:val="0"/>
        </w:rPr>
        <w:t>„Zwölf Nächte“, sagte sie. „Ich hab zehn aufgeschrieben. Zehn Mal hat er gerufen.“</w:t>
      </w:r>
    </w:p>
    <w:p>
      <w:pPr>
        <w:spacing w:before="0" w:after="0"/>
        <w:ind w:firstLine="283"/>
      </w:pPr>
      <w:r>
        <w:rPr>
          <w:b w:val="0"/>
          <w:i w:val="0"/>
        </w:rPr>
        <w:t>„Manchmal zwei Uhren in einer Nacht“, sagte Betty. „Eine kleine und eine große. Unter dem Arm. Hin und zurück.“</w:t>
      </w:r>
    </w:p>
    <w:p>
      <w:pPr>
        <w:spacing w:before="0" w:after="0"/>
        <w:ind w:firstLine="283"/>
      </w:pPr>
      <w:r>
        <w:rPr>
          <w:b w:val="0"/>
          <w:i w:val="0"/>
        </w:rPr>
        <w:t>„Und mit Schlüssel“, sagte Ömer. „Die Tür ist nicht aufgebrochen. Kein Kratzer. Kein Haken im Schloss. Der hatte einen Schlüssel.“</w:t>
      </w:r>
    </w:p>
    <w:p>
      <w:pPr>
        <w:spacing w:before="0" w:after="0"/>
        <w:ind w:firstLine="283"/>
      </w:pPr>
      <w:r>
        <w:rPr>
          <w:b w:val="0"/>
          <w:i w:val="0"/>
        </w:rPr>
        <w:t>„Ich. Papa. Tobias. Martin“, sagte Annelie Faller leise. Sie zählte nicht mehr an den Fingern. Sie sah auf die Uhr über ihr. Nummer neunzehn. Hirsch, Hase, Flinte. Echt. „Und Papas Schlüssel liegt in seinem Nachttisch. In der Wohnung unten. In der Martin schläft, wenn er kommt.“</w:t>
      </w:r>
    </w:p>
    <w:p>
      <w:pPr>
        <w:spacing w:before="0" w:after="0"/>
        <w:ind w:firstLine="283"/>
      </w:pPr>
      <w:r>
        <w:rPr>
          <w:b w:val="0"/>
          <w:i w:val="0"/>
        </w:rPr>
        <w:t>Betty sagte nichts. Sie schrieb etwas an den Rand ihres Blattes. Mit Bleistift.</w:t>
      </w:r>
    </w:p>
    <w:p>
      <w:pPr>
        <w:spacing w:before="0" w:after="0"/>
        <w:ind w:firstLine="283"/>
      </w:pPr>
      <w:r>
        <w:rPr>
          <w:b w:val="0"/>
          <w:i w:val="0"/>
        </w:rPr>
        <w:t>„Er kommt am Freitag“, sagte Annelie. „Martin. Er hat angerufen. Er will beim Ausverkauf helfen. Er will mit Benno Dold reden. Wegen dem Angebot.“</w:t>
      </w:r>
    </w:p>
    <w:p>
      <w:pPr>
        <w:spacing w:before="0" w:after="0"/>
        <w:ind w:firstLine="283"/>
      </w:pPr>
      <w:r>
        <w:rPr>
          <w:b w:val="0"/>
          <w:i w:val="0"/>
        </w:rPr>
        <w:t>„Und Tobias?“</w:t>
      </w:r>
    </w:p>
    <w:p>
      <w:pPr>
        <w:spacing w:before="0" w:after="0"/>
        <w:ind w:firstLine="283"/>
      </w:pPr>
      <w:r>
        <w:rPr>
          <w:b w:val="0"/>
          <w:i w:val="0"/>
        </w:rPr>
        <w:t>„Tobias kommt morgen früh“, sagte Annelie Faller. „Er kommt jeden Mittwoch. Er hat versprochen, dass er Papas Werkstatt aufräumt. Bevor sie ihm gehört.“</w:t>
      </w:r>
    </w:p>
    <w:p>
      <w:pPr>
        <w:spacing w:before="0" w:after="0"/>
        <w:ind w:firstLine="283"/>
      </w:pPr>
      <w:r>
        <w:rPr>
          <w:b w:val="0"/>
          <w:i w:val="0"/>
        </w:rPr>
        <w:t>„Mittwoch“, sagte Betty.</w:t>
      </w:r>
    </w:p>
    <w:p>
      <w:pPr>
        <w:spacing w:before="0" w:after="0"/>
        <w:ind w:firstLine="283"/>
      </w:pPr>
      <w:r>
        <w:rPr>
          <w:b w:val="0"/>
          <w:i w:val="0"/>
        </w:rPr>
        <w:t>Annelie Faller hob den Kopf. Sie sah Betty an. Sie dachte an ihr blaues Heft, das oben auf dem Klavier lag. An eine einzige Zeile, die anders war als alle anderen.</w:t>
      </w:r>
    </w:p>
    <w:p>
      <w:pPr>
        <w:spacing w:before="0" w:after="0"/>
        <w:ind w:firstLine="283"/>
      </w:pPr>
      <w:r>
        <w:rPr>
          <w:b w:val="0"/>
          <w:i w:val="0"/>
        </w:rPr>
        <w:t>Mittwoch, neunter Oktober. Dreiundzwanzig Uhr vierzig.</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Geselle</w:t>
      </w:r>
    </w:p>
    <w:p>
      <w:pPr>
        <w:spacing w:before="0" w:after="0"/>
      </w:pPr>
      <w:r>
        <w:rPr>
          <w:b w:val="0"/>
          <w:i w:val="0"/>
        </w:rPr>
        <w:t>Tobias Kienzle kam am Mittwoch um sieben Uhr früh, als es noch dunkel war, auf einem Fahrrad mit Spikereifen, die auf dem gefrorenen Weg knirschten. Er war vierundzwanzig, groß und dünn, mit blonden Locken, die unter einer Strickmütze hervorquollen, einer runden Brille mit dünnem Goldrand und Händen, die er nie stillhielt, auch wenn er nichts in ihnen hatte. Er drehte dann seine Finger umeinander, als ziehe er an unsichtbaren Schrauben.</w:t>
      </w:r>
    </w:p>
    <w:p>
      <w:pPr>
        <w:spacing w:before="0" w:after="0"/>
        <w:ind w:firstLine="283"/>
      </w:pPr>
      <w:r>
        <w:rPr>
          <w:b w:val="0"/>
          <w:i w:val="0"/>
        </w:rPr>
        <w:t>Er sah den Kuckuck vor der Werkstatt stehen. Er sah das Licht in der Werkstatt. Er blieb im Schnee stehen, mit dem Fahrrad an der Hand, und sah sehr erschrocken aus.</w:t>
      </w:r>
    </w:p>
    <w:p>
      <w:pPr>
        <w:spacing w:before="0" w:after="0"/>
        <w:ind w:firstLine="283"/>
      </w:pPr>
      <w:r>
        <w:rPr>
          <w:b w:val="0"/>
          <w:i w:val="0"/>
        </w:rPr>
        <w:t>„Die Leute aus Kassel“, sagte Annelie Faller, die ihm entgegenging, im Mantel über dem Rentierpullover. „Ich hab's dir doch erzählt, Tobi.“</w:t>
      </w:r>
    </w:p>
    <w:p>
      <w:pPr>
        <w:spacing w:before="0" w:after="0"/>
        <w:ind w:firstLine="283"/>
      </w:pPr>
      <w:r>
        <w:rPr>
          <w:b w:val="0"/>
          <w:i w:val="0"/>
        </w:rPr>
        <w:t>„Ja“, sagte Tobias Kienzle. „Ja. Ich hab's vergessen.“</w:t>
      </w:r>
    </w:p>
    <w:p>
      <w:pPr>
        <w:spacing w:before="0" w:after="0"/>
        <w:ind w:firstLine="283"/>
      </w:pPr>
      <w:r>
        <w:rPr>
          <w:b w:val="0"/>
          <w:i w:val="0"/>
        </w:rPr>
        <w:t>Er war schüchtern. Er war so schüchtern, dass er Betty nicht in die Augen sah, als er ihr die Hand gab, sondern auf ihr Klemmbrett. Aber als Ömer ihm die Kuckucksuhr mit dem Hirschkopf zeigte, Irmgard Schäfers Uhr, die er auf die Werkbank gelegt hatte, ausgewickelt, mit dem Türchen über dem Zifferblatt, das wieder klemmte, da veränderte sich sein Gesicht. Es wurde ruhig. Es wurde wach.</w:t>
      </w:r>
    </w:p>
    <w:p>
      <w:pPr>
        <w:spacing w:before="0" w:after="0"/>
        <w:ind w:firstLine="283"/>
      </w:pPr>
      <w:r>
        <w:rPr>
          <w:b w:val="0"/>
          <w:i w:val="0"/>
        </w:rPr>
        <w:t>„Neunundfünfzig“, sagte er, ohne nachzusehen. „Herr Faller. Der Josef. Das ist eine von seinen ersten. Sehen Sie den Hirschkopf? Den hat er immer so geschnitzt, mit dem linken Ohr ein bisschen tiefer. Das war sein Zeichen.“ Er drehte die Uhr um und sah auf den Zettel hinten. „Und das Kästchen da ist für die Gewichte beim Transport. Das hat er immer eingebaut. Die anderen nicht.“</w:t>
      </w:r>
    </w:p>
    <w:p>
      <w:pPr>
        <w:spacing w:before="0" w:after="0"/>
        <w:ind w:firstLine="283"/>
      </w:pPr>
      <w:r>
        <w:rPr>
          <w:b w:val="0"/>
          <w:i w:val="0"/>
        </w:rPr>
        <w:t>„Kannst du sie reparieren?“, fragte Ömer.</w:t>
      </w:r>
    </w:p>
    <w:p>
      <w:pPr>
        <w:spacing w:before="0" w:after="0"/>
        <w:ind w:firstLine="283"/>
      </w:pPr>
      <w:r>
        <w:rPr>
          <w:b w:val="0"/>
          <w:i w:val="0"/>
        </w:rPr>
        <w:t>„Der Vogel klemmt“, sagte Tobias. Er öffnete das Türchen mit einem Finger, ganz vorsichtig. „Der Hebel ist verbogen. Und die Feder vom Blasebalg ist lahm. Und sie braucht Gewichte. Und Ketten.“ Er sah auf. Zum ersten Mal sah er Ömer in die Augen. „Ja. Kann ich. Eine Woche.“</w:t>
      </w:r>
    </w:p>
    <w:p>
      <w:pPr>
        <w:spacing w:before="0" w:after="0"/>
        <w:ind w:firstLine="283"/>
      </w:pPr>
      <w:r>
        <w:rPr>
          <w:b w:val="0"/>
          <w:i w:val="0"/>
        </w:rPr>
        <w:t>Dann zeigten sie ihm das Hinterzimmer.</w:t>
      </w:r>
    </w:p>
    <w:p>
      <w:pPr>
        <w:spacing w:before="0" w:after="0"/>
        <w:ind w:firstLine="283"/>
      </w:pPr>
      <w:r>
        <w:rPr>
          <w:b w:val="0"/>
          <w:i w:val="0"/>
        </w:rPr>
        <w:t>Tobias Kienzle stand in der Tür und sah auf die Wand. Auf Nummer dreiundzwanzig. Er sah es sofort. Er musste nicht auf Bettys Liste schauen. Er ging hinein, an der Wand entlang, Uhr für Uhr, und blieb vor jeder der zwölf stehen, nur einen Moment, und ging weiter. Bei Nummer zwölf, dem Bahnhäusle mit dem Kuckuck aus Kunststoff, blieb er länger stehen. Er streckte die Hand aus. Er nahm sie wieder zurück.</w:t>
      </w:r>
    </w:p>
    <w:p>
      <w:pPr>
        <w:spacing w:before="0" w:after="0"/>
        <w:ind w:firstLine="283"/>
      </w:pPr>
      <w:r>
        <w:rPr>
          <w:b w:val="0"/>
          <w:i w:val="0"/>
        </w:rPr>
        <w:t>„Das ist Antik-Edition“, sagte er leise.</w:t>
      </w:r>
    </w:p>
    <w:p>
      <w:pPr>
        <w:spacing w:before="0" w:after="0"/>
        <w:ind w:firstLine="283"/>
      </w:pPr>
      <w:r>
        <w:rPr>
          <w:b w:val="0"/>
          <w:i w:val="0"/>
        </w:rPr>
        <w:t>„Was?“</w:t>
      </w:r>
    </w:p>
    <w:p>
      <w:pPr>
        <w:spacing w:before="0" w:after="0"/>
        <w:ind w:firstLine="283"/>
      </w:pPr>
      <w:r>
        <w:rPr>
          <w:b w:val="0"/>
          <w:i w:val="0"/>
        </w:rPr>
        <w:t>„Antik-Edition. Von Dold. Aus Triberg.“ Er drehte sich nicht um. Er sprach zur Wand. „Ich hab da gearbeitet. Drei Monate. Bevor Josef mich genommen hat. Im Lager. Die kriegen die aus Tschechien, in Kartons, fertig. Die Gehäuse sind gebeizt und mit Kratzern, damit sie alt aussehen. Und dann hängen sie die in den Laden, mit einem Schild, auf dem steht: Im Stil der alten Meister. Für zweihundertneunundvierzig Euro. Die Touristen kaufen das.“ Er schluckte. „Die Kuckucke sind aus Kunststoff. Mit aufgeklebten Federn. Ich hab Hunderte von denen ausgepackt.“</w:t>
      </w:r>
    </w:p>
    <w:p>
      <w:pPr>
        <w:spacing w:before="0" w:after="0"/>
        <w:ind w:firstLine="283"/>
      </w:pPr>
      <w:r>
        <w:rPr>
          <w:b w:val="0"/>
          <w:i w:val="0"/>
        </w:rPr>
        <w:t>„Bist du sicher?“, fragte Betty.</w:t>
      </w:r>
    </w:p>
    <w:p>
      <w:pPr>
        <w:spacing w:before="0" w:after="0"/>
        <w:ind w:firstLine="283"/>
      </w:pPr>
      <w:r>
        <w:rPr>
          <w:b w:val="0"/>
          <w:i w:val="0"/>
        </w:rPr>
        <w:t>Tobias Kienzle ging zu seinem Rucksack, den er an der Tür abgestellt hatte, und zog etwas heraus. Ein dünnes, glänzendes Heft. Einen Katalog. Auf dem Umschlag eine riesige Kuckucksuhr an einer Hausfassade, und darunter in roten Buchstaben: „Uhrenparadies Dold · Triberg · Katalog Herbst/Winter“.</w:t>
      </w:r>
    </w:p>
    <w:p>
      <w:pPr>
        <w:spacing w:before="0" w:after="0"/>
        <w:ind w:firstLine="283"/>
      </w:pPr>
      <w:r>
        <w:rPr>
          <w:b w:val="0"/>
          <w:i w:val="0"/>
        </w:rPr>
        <w:t>„Den hab ich noch“, sagte er. „Ich hab den aufgehoben. Ich weiß nicht, warum. Josef hat immer gelacht, wenn er ihn gesehen hat.“</w:t>
      </w:r>
    </w:p>
    <w:p>
      <w:pPr>
        <w:spacing w:before="0" w:after="0"/>
        <w:ind w:firstLine="283"/>
      </w:pPr>
      <w:r>
        <w:rPr>
          <w:b w:val="0"/>
          <w:i w:val="0"/>
        </w:rPr>
        <w:t>Er schlug eine Seite auf und gab sie Betty.</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Katalog „Uhrenparadies Dold, Triberg“ · Seite 14 · Antik-Edition „Im Stil der alten Meister“</w:t>
            </w:r>
          </w:p>
          <w:p>
            <w:pPr>
              <w:spacing w:after="60" w:line="276" w:lineRule="auto"/>
            </w:pPr>
            <w:r>
              <w:rPr>
                <w:rFonts w:ascii="Courier New" w:hAnsi="Courier New" w:eastAsia="Courier New"/>
                <w:b w:val="0"/>
                <w:i w:val="0"/>
                <w:strike w:val="0"/>
                <w:sz w:val="17"/>
              </w:rPr>
              <w:t>AE-07   Schottenuhr „Schäfer mit Hund“, Schild gemalt (Druck auf Holz)   149 €</w:t>
            </w:r>
            <w:r>
              <w:br/>
            </w:r>
            <w:r>
              <w:rPr>
                <w:rFonts w:ascii="Courier New" w:hAnsi="Courier New" w:eastAsia="Courier New"/>
                <w:b w:val="0"/>
                <w:i w:val="0"/>
                <w:strike w:val="0"/>
                <w:sz w:val="17"/>
              </w:rPr>
              <w:t>AE-12   Kuckucksuhr „Bahnhäusle“ im Stil J. B. Beha, Kuckuck Kunststoff     249 €</w:t>
            </w:r>
            <w:r>
              <w:br/>
            </w:r>
            <w:r>
              <w:rPr>
                <w:rFonts w:ascii="Courier New" w:hAnsi="Courier New" w:eastAsia="Courier New"/>
                <w:b w:val="0"/>
                <w:i w:val="0"/>
                <w:strike w:val="0"/>
                <w:sz w:val="17"/>
              </w:rPr>
              <w:t>AE-23   Jagduhr „Hirschkopf und Eichenlaub“ im Stil Beha, 2 Zapfengewichte   289 €</w:t>
            </w:r>
            <w:r>
              <w:br/>
            </w:r>
            <w:r>
              <w:rPr>
                <w:rFonts w:ascii="Courier New" w:hAnsi="Courier New" w:eastAsia="Courier New"/>
                <w:b w:val="0"/>
                <w:i w:val="0"/>
                <w:strike w:val="0"/>
                <w:sz w:val="17"/>
              </w:rPr>
              <w:t>AE-31   Kuckucksuhr „Blumen“ im Stil Lorenz Bob, Zeiger Kunststoff         229 €</w:t>
            </w:r>
            <w:r>
              <w:br/>
            </w:r>
            <w:r>
              <w:rPr>
                <w:rFonts w:ascii="Courier New" w:hAnsi="Courier New" w:eastAsia="Courier New"/>
                <w:b w:val="0"/>
                <w:i w:val="0"/>
                <w:strike w:val="0"/>
                <w:sz w:val="17"/>
              </w:rPr>
              <w:t>…       (insgesamt 40 Modelle, jedes „nach einem Original aus Schwarzwälder Sammlungen“)</w:t>
            </w:r>
            <w:r>
              <w:br/>
            </w:r>
            <w:r>
              <w:rPr>
                <w:rFonts w:ascii="Courier New" w:hAnsi="Courier New" w:eastAsia="Courier New"/>
                <w:b w:val="0"/>
                <w:i w:val="0"/>
                <w:strike w:val="0"/>
                <w:sz w:val="17"/>
              </w:rPr>
              <w:t>Alle Uhren: Quarzwerk oder einfaches Kettenwerk. Antik-Optik. Made in EU.</w:t>
            </w:r>
          </w:p>
        </w:tc>
      </w:tr>
    </w:tbl>
    <w:p>
      <w:pPr>
        <w:spacing w:after="40"/>
      </w:pPr>
    </w:p>
    <w:p>
      <w:pPr>
        <w:spacing w:before="0" w:after="0"/>
      </w:pPr>
      <w:r>
        <w:rPr>
          <w:b w:val="0"/>
          <w:i w:val="0"/>
        </w:rPr>
        <w:t>„A-E sieben“, sagte Ömer. „A-E zwölf. A-E dreiundzwanzig. A-E einunddreißig.“ Er sah von dem Katalog auf die Wand. Auf die Messingschilder unter den Uhren. Sieben. Zwölf. Dreiundzwanzig. Einunddreißig. „Die Nummern.“</w:t>
      </w:r>
    </w:p>
    <w:p>
      <w:pPr>
        <w:spacing w:before="0" w:after="0"/>
        <w:ind w:firstLine="283"/>
      </w:pPr>
      <w:r>
        <w:rPr>
          <w:b w:val="0"/>
          <w:i w:val="0"/>
        </w:rPr>
        <w:t>„Nach einem Original aus Schwarzwälder Sammlungen“, las Betty vor.</w:t>
      </w:r>
    </w:p>
    <w:p>
      <w:pPr>
        <w:spacing w:before="0" w:after="0"/>
        <w:ind w:firstLine="283"/>
      </w:pPr>
      <w:r>
        <w:rPr>
          <w:b w:val="0"/>
          <w:i w:val="0"/>
        </w:rPr>
        <w:t>„Josef hat Benno Dold vor zehn Jahren die Sammlung gezeigt“, sagte Annelie Faller leise. Sie stand in der Tür, mit beiden Händen um ihren Becher. „Benno hat gefragt, ob er sie fotografieren darf. Für einen Katalog über alte Uhren. Und Papa hat Ja gesagt. Er hat gesagt, die Leute sollen sehen, wie schön die alten waren.“</w:t>
      </w:r>
    </w:p>
    <w:p>
      <w:pPr>
        <w:spacing w:before="0" w:after="0"/>
        <w:ind w:firstLine="283"/>
      </w:pPr>
      <w:r>
        <w:rPr>
          <w:b w:val="0"/>
          <w:i w:val="0"/>
        </w:rPr>
        <w:t>„Und dann hat er die Fotos nach Tschechien geschickt“, sagte Tobias. Seine Stimme war heiser. „Und Kopien machen lassen. Mit denselben Nummern. Josef hat sich darüber geärgert. Ich weiß es noch. Er hat gesagt, das ist, als würde einer deine Großmutter in Plastik nachgießen und auf den Jahrmarkt stellen.“</w:t>
      </w:r>
    </w:p>
    <w:p>
      <w:pPr>
        <w:spacing w:before="0" w:after="0"/>
        <w:ind w:firstLine="283"/>
      </w:pPr>
      <w:r>
        <w:rPr>
          <w:b w:val="0"/>
          <w:i w:val="0"/>
        </w:rPr>
        <w:t>Betty schrieb. Dann sah sie Tobias an. Lange und ruhig, wie sie Leute ansah, hinter deren Tür sie gestanden hatte.</w:t>
      </w:r>
    </w:p>
    <w:p>
      <w:pPr>
        <w:spacing w:before="0" w:after="0"/>
        <w:ind w:firstLine="283"/>
      </w:pPr>
      <w:r>
        <w:rPr>
          <w:b w:val="0"/>
          <w:i w:val="0"/>
        </w:rPr>
        <w:t>„Tobias“, sagte sie. „Am neunten Oktober. Ein Mittwoch. Um zwanzig vor zwölf in der Nacht. Da hat jemand die Werkstatt aufgemacht.“</w:t>
      </w:r>
    </w:p>
    <w:p>
      <w:pPr>
        <w:spacing w:before="0" w:after="0"/>
        <w:ind w:firstLine="283"/>
      </w:pPr>
      <w:r>
        <w:rPr>
          <w:b w:val="0"/>
          <w:i w:val="0"/>
        </w:rPr>
        <w:t>Tobias Kienzle wurde rot. Er wurde so rot, dass seine Brille anlief.</w:t>
      </w:r>
    </w:p>
    <w:p>
      <w:pPr>
        <w:spacing w:before="0" w:after="0"/>
        <w:ind w:firstLine="283"/>
      </w:pPr>
      <w:r>
        <w:rPr>
          <w:b w:val="0"/>
          <w:i w:val="0"/>
        </w:rPr>
        <w:t>„Das war ich“, sagte er. „Das war ich, Annelie, ich hab's dir nicht gesagt. Ich konnte nicht schlafen. Ich schlaf nie gut, seit Josef … Und ich hab gedacht, ich hol mir seine Lupe. Die alte, mit dem Hornrand. Die lag noch auf der Werkbank. Ich wollte sie haben. Zum Arbeiten. Weil ich mit ihr besser sehe. Oder weil ich gedacht hab, dann ist er noch ein bisschen da.“ Er griff in die Brusttasche seiner Jacke und zog eine alte Lupe heraus, mit einem Griff aus Horn, abgegriffen und dunkel. „Und dann hat der Kuckuck neben der Tür gerufen. Ich hab gedacht, mir bleibt das Herz stehen. Ich bin mit der Lupe raus und heim und hab die ganze Nacht nicht geschlafen.“</w:t>
      </w:r>
    </w:p>
    <w:p>
      <w:pPr>
        <w:spacing w:before="0" w:after="0"/>
        <w:ind w:firstLine="283"/>
      </w:pPr>
      <w:r>
        <w:rPr>
          <w:b w:val="0"/>
          <w:i w:val="0"/>
        </w:rPr>
        <w:t>„Warst du im Hinterzimmer?“</w:t>
      </w:r>
    </w:p>
    <w:p>
      <w:pPr>
        <w:spacing w:before="0" w:after="0"/>
        <w:ind w:firstLine="283"/>
      </w:pPr>
      <w:r>
        <w:rPr>
          <w:b w:val="0"/>
          <w:i w:val="0"/>
        </w:rPr>
        <w:t>„Nein“, sagte Tobias. „Nie. Das Hinterzimmer war Josefs. Da bin ich nur rein, wenn er mich gerufen hat. Auch nach … auch jetzt nicht.“ Er sah auf die Wand mit den zwölf falschen Uhren. „Und ich hätte es gesehen. Sofort. So wie heute.“</w:t>
      </w:r>
    </w:p>
    <w:p>
      <w:pPr>
        <w:spacing w:before="0" w:after="0"/>
        <w:ind w:firstLine="283"/>
      </w:pPr>
      <w:r>
        <w:rPr>
          <w:b w:val="0"/>
          <w:i w:val="0"/>
        </w:rPr>
        <w:t>Annelie Faller ging zu ihm. Sie nahm ihm die Lupe aus der Hand, sah sie an und gab sie ihm zurück.</w:t>
      </w:r>
    </w:p>
    <w:p>
      <w:pPr>
        <w:spacing w:before="0" w:after="0"/>
        <w:ind w:firstLine="283"/>
      </w:pPr>
      <w:r>
        <w:rPr>
          <w:b w:val="0"/>
          <w:i w:val="0"/>
        </w:rPr>
        <w:t>„Behalt sie“, sagte sie. „Er hätte sie dir gegeben.“</w:t>
      </w:r>
    </w:p>
    <w:p>
      <w:pPr>
        <w:spacing w:before="0" w:after="0"/>
        <w:ind w:firstLine="283"/>
      </w:pPr>
      <w:r>
        <w:rPr>
          <w:b w:val="0"/>
          <w:i w:val="0"/>
        </w:rPr>
        <w:t>Tobias Kienzle nickte. Er steckte die Lupe wieder in die Brusttasche. Dann drehte er sich zur Werkbank, zu Irmgard Schäfers Uhr mit dem tieferen linken Ohr, und fing an, das Türchen über dem Zifferblatt auszubauen. Ohne ein Wort. Mit Händen, die zum ersten Mal an diesem Morgen ganz ruhig waren.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Uhrenparadies</w:t>
      </w:r>
    </w:p>
    <w:p>
      <w:pPr>
        <w:spacing w:before="0" w:after="0"/>
      </w:pPr>
      <w:r>
        <w:rPr>
          <w:b w:val="0"/>
          <w:i w:val="0"/>
        </w:rPr>
        <w:t>Das Uhrenparadies Dold lag an der Hauptstraße von Triberg, gegenüber einer Bushaltestelle, an der an diesem Mittwochnachmittag vier Reisebusse standen, aus denen Menschen in bunten Jacken stiegen, mit Handys in der Hand, und in einer langen Reihe über die Straße liefen. Auf die Fassade zu. Auf der Fassade hing eine Kuckucksuhr. Sie war so groß wie ein Haus. Sie hatte ein Zifferblatt, so groß wie ein Wohnzimmer, und Gewichte in Form von Tannenzapfen, so groß wie Ömer, und über dem Zifferblatt eine Tür, so groß wie eine Garagentür.</w:t>
      </w:r>
    </w:p>
    <w:p>
      <w:pPr>
        <w:spacing w:before="0" w:after="0"/>
        <w:ind w:firstLine="283"/>
      </w:pPr>
      <w:r>
        <w:rPr>
          <w:b w:val="0"/>
          <w:i w:val="0"/>
        </w:rPr>
        <w:t>Um drei Uhr ging die Tür auf. Ein Kuckuck kam heraus, so groß wie ein Schaf, und rief. Dreimal. Die Menschen in den bunten Jacken jubelten und filmten.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Uhrenparadies</w:t>
      </w:r>
      <w:r>
        <w:br/>
      </w:r>
      <w:r>
        <w:rPr>
          <w:b w:val="0"/>
          <w:i w:val="0"/>
          <w:color w:val="6B6B6B"/>
          <w:sz w:val="18"/>
        </w:rPr>
        <w:t>(Hier das Bild einfügen, Breite 11 cm, dann diesen Kasten löschen.)</w:t>
        <w:br/>
        <w:br/>
        <w:br/>
        <w:br/>
      </w:r>
    </w:p>
    <w:p>
      <w:pPr>
        <w:spacing w:before="0" w:after="0"/>
      </w:pPr>
      <w:r>
        <w:rPr>
          <w:b w:val="0"/>
          <w:i w:val="0"/>
        </w:rPr>
        <w:t>„Das ist nicht richtig“, sagte Ömer leise. Er stand auf dem Gehweg und sah hinauf. „Das ist nicht richtig, Betty.“</w:t>
      </w:r>
    </w:p>
    <w:p>
      <w:pPr>
        <w:spacing w:before="0" w:after="0"/>
        <w:ind w:firstLine="283"/>
      </w:pPr>
      <w:r>
        <w:rPr>
          <w:b w:val="0"/>
          <w:i w:val="0"/>
        </w:rPr>
        <w:t>„Er ruft pünktlich“, sagte Betty.</w:t>
      </w:r>
    </w:p>
    <w:p>
      <w:pPr>
        <w:spacing w:before="0" w:after="0"/>
        <w:ind w:firstLine="283"/>
      </w:pPr>
      <w:r>
        <w:rPr>
          <w:b w:val="0"/>
          <w:i w:val="0"/>
        </w:rPr>
        <w:t>„Eben.“</w:t>
      </w:r>
    </w:p>
    <w:p>
      <w:pPr>
        <w:spacing w:before="0" w:after="0"/>
        <w:ind w:firstLine="283"/>
      </w:pPr>
      <w:r>
        <w:rPr>
          <w:b w:val="0"/>
          <w:i w:val="0"/>
        </w:rPr>
        <w:t>Innen war das Uhrenparadies ein langer, niedriger Laden mit fünf Räumen hintereinander, und an jeder Wand hingen Kuckucksuhren. Hunderte. Tausende. Große und kleine, mit Hirschen und Jägern und Bierfässern und tanzenden Paaren, mit Musikwerken, die „Ein Prosit“ spielten, und mit Schildern, auf denen Preise standen und „Tax free“ und „We ship worldwide“. Zwischen den Uhren gab es Kirschwasser in kleinen Flaschen, Bollenhüte aus Plastik, Tassen mit Tannen darauf und Schwarzwälder Schinken, vakuumverpackt. Im dritten Raum, an einer Wand für sich, unter einem Schild in altdeutscher Schrift, hing die Antik-Edition. Vierzig Uhren. Gebeizt. Mit Kratzern.</w:t>
      </w:r>
    </w:p>
    <w:p>
      <w:pPr>
        <w:spacing w:before="0" w:after="0"/>
        <w:ind w:firstLine="283"/>
      </w:pPr>
      <w:r>
        <w:rPr>
          <w:b w:val="0"/>
          <w:i w:val="0"/>
        </w:rPr>
        <w:t>Betty ging an der Wand entlang. Sie blieb vor AE-23 stehen. Hirschkopf und Eichenlaub. Zwei Zapfengewichte. Zweihundertneunundachtzig Euro. Sie sah genauso aus wie die Uhr im Hinterzimmer der Uhrmacherei Faller, an Haken dreiundzwanzig.</w:t>
      </w:r>
    </w:p>
    <w:p>
      <w:pPr>
        <w:spacing w:before="0" w:after="0"/>
        <w:ind w:firstLine="283"/>
      </w:pPr>
      <w:r>
        <w:rPr>
          <w:b w:val="0"/>
          <w:i w:val="0"/>
        </w:rPr>
        <w:t>„Kann ich helfen?“</w:t>
      </w:r>
    </w:p>
    <w:p>
      <w:pPr>
        <w:spacing w:before="0" w:after="0"/>
        <w:ind w:firstLine="283"/>
      </w:pPr>
      <w:r>
        <w:rPr>
          <w:b w:val="0"/>
          <w:i w:val="0"/>
        </w:rPr>
        <w:t>Benno Dold war Anfang sechzig, groß und breit und rotgesichtig, mit einem grauen, gepflegten Vollbart, einer Weste aus grünem Loden mit Hirschhornknöpfen und einer Brille an einer Kette um den Hals. Er hatte eine tiefe, warme Stimme mit einem Singsang, bei dem jeder Satz am Ende ein bisschen nach oben ging, als sei er eine Frage.</w:t>
      </w:r>
    </w:p>
    <w:p>
      <w:pPr>
        <w:spacing w:before="0" w:after="0"/>
        <w:ind w:firstLine="283"/>
      </w:pPr>
      <w:r>
        <w:rPr>
          <w:b w:val="0"/>
          <w:i w:val="0"/>
        </w:rPr>
        <w:t>„Brüggemann“, sagte Betty. „Aus Kassel. Wir räumen die Uhrmacherei Faller aus.“</w:t>
      </w:r>
    </w:p>
    <w:p>
      <w:pPr>
        <w:spacing w:before="0" w:after="0"/>
        <w:ind w:firstLine="283"/>
      </w:pPr>
      <w:r>
        <w:rPr>
          <w:b w:val="0"/>
          <w:i w:val="0"/>
        </w:rPr>
        <w:t>„Ah“, sagte Benno Dold. Seine Augen wurden schmal und blieben freundlich. „Die Kasseler. Die Annele hat erzählt. Und? Haben Sie mein Angebot gesehen? Viertausendfünfhundert. Das ist fair, glauben Sie mir. Ich mach das nur aus Freundschaft zu Josef. Der Rest ist Brennholz.“</w:t>
      </w:r>
    </w:p>
    <w:p>
      <w:pPr>
        <w:spacing w:before="0" w:after="0"/>
        <w:ind w:firstLine="283"/>
      </w:pPr>
      <w:r>
        <w:rPr>
          <w:b w:val="0"/>
          <w:i w:val="0"/>
        </w:rPr>
        <w:t>„Und die Antik-Edition?“, fragte Betty.</w:t>
      </w:r>
    </w:p>
    <w:p>
      <w:pPr>
        <w:spacing w:before="0" w:after="0"/>
        <w:ind w:firstLine="283"/>
      </w:pPr>
      <w:r>
        <w:rPr>
          <w:b w:val="0"/>
          <w:i w:val="0"/>
        </w:rPr>
        <w:t>Benno Dold sah auf die Wand. Auf AE-23. Dann lachte er. Es war ein großes, polterndes Lachen, das die nächstgelegenen Kuckucke zum Zittern brachte.</w:t>
      </w:r>
    </w:p>
    <w:p>
      <w:pPr>
        <w:spacing w:before="0" w:after="0"/>
        <w:ind w:firstLine="283"/>
      </w:pPr>
      <w:r>
        <w:rPr>
          <w:b w:val="0"/>
          <w:i w:val="0"/>
        </w:rPr>
        <w:t>„Ah, das hat Ihnen der Tobias erzählt“, sagte er. „Der Tobias hat ein gutes Herz und kein Geschäft im Kopf. Das ist ganz legal, Frau Brüggemann. Ich hab die Sammlung von Josef vor zehn Jahren fotografiert, mit seiner Erlaubnis, und nach den Fotos Uhren machen lassen. Im Stil der alten Meister. Das steht drauf. Das macht jeder. Die Leute wollen eine Uhr, die aussieht wie früher, und keine, die zweihunderttausend kostet und dauernd stehen bleibt.“ Er breitete die Arme aus. „Die Leute sind glücklich. Josef hat sich geärgert. Josef hat sich über alles geärgert, was nach neunzehnhundertdreißig gebaut wurde.“</w:t>
      </w:r>
    </w:p>
    <w:p>
      <w:pPr>
        <w:spacing w:before="0" w:after="0"/>
        <w:ind w:firstLine="283"/>
      </w:pPr>
      <w:r>
        <w:rPr>
          <w:b w:val="0"/>
          <w:i w:val="0"/>
        </w:rPr>
        <w:t>„Verkaufen Sie auch Originale?“, fragte Betty.</w:t>
      </w:r>
    </w:p>
    <w:p>
      <w:pPr>
        <w:spacing w:before="0" w:after="0"/>
        <w:ind w:firstLine="283"/>
      </w:pPr>
      <w:r>
        <w:rPr>
          <w:b w:val="0"/>
          <w:i w:val="0"/>
        </w:rPr>
        <w:t>„Manchmal“, sagte Benno Dold. „Ganz selten. Wenn mir einer was bringt. Aus einem Nachlass. Dann verkauf ich's weiter. An Sammler.“ Er zuckte mit den Schultern. „Aber der Markt ist schwach. Habe ich ja geschrieben.“</w:t>
      </w:r>
    </w:p>
    <w:p>
      <w:pPr>
        <w:spacing w:before="0" w:after="0"/>
        <w:ind w:firstLine="283"/>
      </w:pPr>
      <w:r>
        <w:rPr>
          <w:b w:val="0"/>
          <w:i w:val="0"/>
        </w:rPr>
        <w:t>Ömer war nicht bei ihnen. Er stand zwei Räume weiter vorn, an der Kasse, zwischen einem Regal mit Bollenhüten und einem Ständer mit Postkarten, und sah auf sein Handy. Er sah schon eine ganze Weile darauf. Er hatte nicht gemerkt, wie der riesige Kuckuck an der Fassade um halb vier noch einmal gerufen hatte. Er merkte es auch nicht, als Betty neben ihn trat.</w:t>
      </w:r>
    </w:p>
    <w:p>
      <w:pPr>
        <w:spacing w:before="0" w:after="0"/>
        <w:ind w:firstLine="283"/>
      </w:pPr>
      <w:r>
        <w:rPr>
          <w:b w:val="0"/>
          <w:i w:val="0"/>
        </w:rPr>
        <w:t>„Ömer.“</w:t>
      </w:r>
    </w:p>
    <w:p>
      <w:pPr>
        <w:spacing w:before="0" w:after="0"/>
        <w:ind w:firstLine="283"/>
      </w:pPr>
      <w:r>
        <w:rPr>
          <w:b w:val="0"/>
          <w:i w:val="0"/>
        </w:rPr>
        <w:t>Er hielt ihr das Handy hin. Ohne ein Wort.</w:t>
      </w:r>
    </w:p>
    <w:p>
      <w:pPr>
        <w:spacing w:before="0" w:after="0"/>
        <w:ind w:firstLine="283"/>
      </w:pPr>
      <w:r>
        <w:rPr>
          <w:b w:val="0"/>
          <w:i w:val="0"/>
        </w:rPr>
        <w:t>Es war eine Seite aus dem Internet. Eine Kleinanzeige. Mit einem Foto von einer Kuckucksuhr mit Hirschkopf und Eichenlaub, auf einem dunklen Holztisch, vor einer weißen Wand, sehr scharf, sehr gut ausgeleuchtet. Und einem zweiten Foto, ganz nah, von einem Gewicht in Form eines Tannenzapfens. Aus Gusseisen. Mit einem feinen, dunklen Riss quer über die Schuppen.</w:t>
      </w:r>
    </w:p>
    <w:p>
      <w:pPr>
        <w:spacing w:before="0" w:after="0"/>
        <w:ind w:firstLine="283"/>
      </w:pPr>
      <w:r>
        <w:rPr>
          <w:b w:val="0"/>
          <w:i w:val="0"/>
        </w:rPr>
        <w:t>Betty setzte ihre Lesebrille auf. Dann schrieb sie ab. Im Stehen, an der Kasse des Uhrenparadieses, zwischen den Bollenhüten, mit dem Klemmbrett gegen das Postkartenregal.</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Kleinanzeige im Internet (Ömers Handy, Bildschirm) · eingestellt vor 9 Tagen</w:t>
            </w:r>
          </w:p>
          <w:p>
            <w:pPr>
              <w:spacing w:after="60" w:line="276" w:lineRule="auto"/>
            </w:pPr>
            <w:r>
              <w:rPr>
                <w:rFonts w:ascii="Courier New" w:hAnsi="Courier New" w:eastAsia="Courier New"/>
                <w:b w:val="0"/>
                <w:i w:val="0"/>
                <w:strike w:val="0"/>
                <w:sz w:val="17"/>
              </w:rPr>
              <w:t>Titel:        Antike Schwarzwälder Jagduhr, J. B. Beha, Eisenbach, um 1870 – ORIGINAL</w:t>
            </w:r>
            <w:r>
              <w:br/>
            </w:r>
            <w:r>
              <w:rPr>
                <w:rFonts w:ascii="Courier New" w:hAnsi="Courier New" w:eastAsia="Courier New"/>
                <w:b w:val="0"/>
                <w:i w:val="0"/>
                <w:strike w:val="0"/>
                <w:sz w:val="17"/>
              </w:rPr>
              <w:t>Preis:        4.800 € VB</w:t>
            </w:r>
            <w:r>
              <w:br/>
            </w:r>
            <w:r>
              <w:rPr>
                <w:rFonts w:ascii="Courier New" w:hAnsi="Courier New" w:eastAsia="Courier New"/>
                <w:b w:val="0"/>
                <w:i w:val="0"/>
                <w:strike w:val="0"/>
                <w:sz w:val="17"/>
              </w:rPr>
              <w:t>Ort:          78098 Triberg</w:t>
            </w:r>
            <w:r>
              <w:br/>
            </w:r>
            <w:r>
              <w:rPr>
                <w:rFonts w:ascii="Courier New" w:hAnsi="Courier New" w:eastAsia="Courier New"/>
                <w:b w:val="0"/>
                <w:i w:val="0"/>
                <w:strike w:val="0"/>
                <w:sz w:val="17"/>
              </w:rPr>
              <w:t>Anbieter:     SchwarzwaldAntik_TR (gewerblich) · aktiv seit: August</w:t>
            </w:r>
            <w:r>
              <w:br/>
            </w:r>
            <w:r>
              <w:rPr>
                <w:rFonts w:ascii="Courier New" w:hAnsi="Courier New" w:eastAsia="Courier New"/>
                <w:b w:val="0"/>
                <w:i w:val="0"/>
                <w:strike w:val="0"/>
                <w:sz w:val="17"/>
              </w:rPr>
              <w:t>Beschreibung: Aus Nachlass eines Schwarzwälder Uhrmachermeisters. Hirschkopf, Eichenlaub, Zifferblatt</w:t>
            </w:r>
            <w:r>
              <w:br/>
            </w:r>
            <w:r>
              <w:rPr>
                <w:rFonts w:ascii="Courier New" w:hAnsi="Courier New" w:eastAsia="Courier New"/>
                <w:b w:val="0"/>
                <w:i w:val="0"/>
                <w:strike w:val="0"/>
                <w:sz w:val="17"/>
              </w:rPr>
              <w:t xml:space="preserve">              Bein, von Hand bemalt. Werk original, läuft. Gusszapfen original, ein Zapfen mit kleinem</w:t>
            </w:r>
            <w:r>
              <w:br/>
            </w:r>
            <w:r>
              <w:rPr>
                <w:rFonts w:ascii="Courier New" w:hAnsi="Courier New" w:eastAsia="Courier New"/>
                <w:b w:val="0"/>
                <w:i w:val="0"/>
                <w:strike w:val="0"/>
                <w:sz w:val="17"/>
              </w:rPr>
              <w:t xml:space="preserve">              alten Sprung (siehe Foto) – Zeichen der Echtheit! Keine Nachbildung.</w:t>
            </w:r>
            <w:r>
              <w:br/>
            </w:r>
            <w:r>
              <w:rPr>
                <w:rFonts w:ascii="Courier New" w:hAnsi="Courier New" w:eastAsia="Courier New"/>
                <w:b w:val="0"/>
                <w:i w:val="0"/>
                <w:strike w:val="0"/>
                <w:sz w:val="17"/>
              </w:rPr>
              <w:t>Weitere Anzeigen dieses Anbieters: 9</w:t>
            </w:r>
            <w:r>
              <w:br/>
            </w:r>
            <w:r>
              <w:rPr>
                <w:rFonts w:ascii="Courier New" w:hAnsi="Courier New" w:eastAsia="Courier New"/>
                <w:b w:val="0"/>
                <w:i w:val="0"/>
                <w:strike w:val="0"/>
                <w:sz w:val="17"/>
              </w:rPr>
              <w:t xml:space="preserve">              (u. a. „Schottenuhr um 1830, Schäfer mit Hund“ – VERKAUFT · „Bahnhäusle J. B. Beha“ – VERKAUFT ·</w:t>
            </w:r>
            <w:r>
              <w:br/>
            </w:r>
            <w:r>
              <w:rPr>
                <w:rFonts w:ascii="Courier New" w:hAnsi="Courier New" w:eastAsia="Courier New"/>
                <w:b w:val="0"/>
                <w:i w:val="0"/>
                <w:strike w:val="0"/>
                <w:sz w:val="17"/>
              </w:rPr>
              <w:t xml:space="preserve">              „Lorenz Bob, Blumen, mit Stempel“ – reserviert)</w:t>
            </w:r>
          </w:p>
        </w:tc>
      </w:tr>
    </w:tbl>
    <w:p>
      <w:pPr>
        <w:spacing w:after="40"/>
      </w:pPr>
    </w:p>
    <w:p>
      <w:pPr>
        <w:spacing w:before="0" w:after="0"/>
      </w:pPr>
      <w:r>
        <w:rPr>
          <w:b w:val="0"/>
          <w:i w:val="0"/>
        </w:rPr>
        <w:t>„Ein Zapfen mit kleinem alten Sprung“, sagte Ömer sehr leise. „Seit neunzehnhunderteinundsiebzig. Sein Fehler.“</w:t>
      </w:r>
    </w:p>
    <w:p>
      <w:pPr>
        <w:spacing w:before="0" w:after="0"/>
        <w:ind w:firstLine="283"/>
      </w:pPr>
      <w:r>
        <w:rPr>
          <w:b w:val="0"/>
          <w:i w:val="0"/>
        </w:rPr>
        <w:t>Betty nahm die Brille ab. Sie sah über die Kasse hinweg, durch die Räume, nach hinten. Benno Dold stand vor der Antik-Edition, mit dem Rücken zu ihnen, und erklärte einem Ehepaar aus Japan mit großen Gesten die Uhr AE-23. Hirschkopf und Eichenlaub. Zweihundertneunundachtzig Euro. Das Ehepaar nickte. Der Mann holte seine Kreditkarte heraus.</w:t>
      </w:r>
    </w:p>
    <w:p>
      <w:pPr>
        <w:spacing w:before="0" w:after="0"/>
        <w:ind w:firstLine="283"/>
      </w:pPr>
      <w:r>
        <w:rPr>
          <w:b w:val="0"/>
          <w:i w:val="0"/>
        </w:rPr>
        <w:t>„Gewerblich“, sagte Betty. „Triberg. Aktiv seit August.“</w:t>
      </w:r>
    </w:p>
    <w:p>
      <w:pPr>
        <w:spacing w:before="0" w:after="0"/>
        <w:ind w:firstLine="283"/>
      </w:pPr>
      <w:r>
        <w:rPr>
          <w:b w:val="0"/>
          <w:i w:val="0"/>
        </w:rPr>
        <w:t>„Wir sagen nichts“, sagte Ömer. „Oder?“</w:t>
      </w:r>
    </w:p>
    <w:p>
      <w:pPr>
        <w:spacing w:before="0" w:after="0"/>
        <w:ind w:firstLine="283"/>
      </w:pPr>
      <w:r>
        <w:rPr>
          <w:b w:val="0"/>
          <w:i w:val="0"/>
        </w:rPr>
        <w:t>„Wir sagen nichts“, sagte Betty Brüggemann. „Wir kaufen eine Postkarte.“</w:t>
      </w:r>
    </w:p>
    <w:p>
      <w:pPr>
        <w:spacing w:before="0" w:after="0"/>
        <w:ind w:firstLine="283"/>
      </w:pPr>
      <w:r>
        <w:rPr>
          <w:b w:val="0"/>
          <w:i w:val="0"/>
        </w:rPr>
        <w:t>Sie kaufte eine Postkarte. Mit der riesigen Kuckucksuhr an der Fassade darauf. Ömer kaufte keinen Bollenhut, obwohl er sehr lange davorstand. Sie gingen hinaus, auf die Hauptstraße, durch die Menschen in bunten Jacken, und blieben erst stehen, als sie am Kuckuck waren, der eine Straße weiter auf einem Parkplatz stand, orange und klein, mit dem verblassten „Wir bewegen Ihr Leben“ auf der Plane.</w:t>
      </w:r>
    </w:p>
    <w:p>
      <w:pPr>
        <w:spacing w:before="0" w:after="0"/>
        <w:ind w:firstLine="283"/>
      </w:pPr>
      <w:r>
        <w:rPr>
          <w:b w:val="0"/>
          <w:i w:val="0"/>
        </w:rPr>
        <w:t>„Dold verkauft“, sagte Ömer. „Aber Dold holt sie nicht. Dold hat keinen Schlüssel.“</w:t>
      </w:r>
    </w:p>
    <w:p>
      <w:pPr>
        <w:spacing w:before="0" w:after="0"/>
        <w:ind w:firstLine="283"/>
      </w:pPr>
      <w:r>
        <w:rPr>
          <w:b w:val="0"/>
          <w:i w:val="0"/>
        </w:rPr>
        <w:t>„Nein“, sagte Betty. „Dold hat einen Lieferanten.“</w:t>
      </w:r>
    </w:p>
    <w:p>
      <w:pPr>
        <w:spacing w:before="0" w:after="0"/>
        <w:ind w:firstLine="283"/>
      </w:pPr>
      <w:r>
        <w:rPr>
          <w:b w:val="0"/>
          <w:i w:val="0"/>
        </w:rPr>
        <w:t>Sie stieg ein. Sie legte das Klemmbrett auf das Armaturenbrett, neben die eigene Kuckucksuhr. Dann zog sie ihr Handy heraus und suchte eine Nummer, die Derya Aksoy ihr gegeben hatte, in Frankfurt, auf einem Zettel, für den Fall, dass sie im Schwarzwald einen Kommissar brauche. Derya Aksoy hatte gesagt, sie kenne einen. Von einem Lehrgang. Er habe ihr ein Glas Kirschwasser geschenkt, das sie nie getrunken habe, weil man es riechen könne, bis Frankfurt.</w:t>
      </w:r>
    </w:p>
    <w:p>
      <w:pPr>
        <w:spacing w:before="0" w:after="0"/>
        <w:ind w:firstLine="283"/>
      </w:pPr>
      <w:r>
        <w:rPr>
          <w:b w:val="0"/>
          <w:i w:val="0"/>
        </w:rPr>
        <w:t>„Kaltenbach“, sagte eine tiefe, langsame Stimme am anderen Ende. „Kripo Villingen.“</w:t>
      </w:r>
    </w:p>
    <w:p>
      <w:pPr>
        <w:spacing w:before="0" w:after="0"/>
        <w:ind w:firstLine="283"/>
      </w:pPr>
      <w:r>
        <w:rPr>
          <w:b w:val="0"/>
          <w:i w:val="0"/>
        </w:rPr>
        <w:t>„Brüggemann“, sagte Betty. „Aus Kassel. Ich habe zwölf Uhren, die keine sind. Und eine, die ruft, wenn jemand die Tür aufmacht.“</w:t>
      </w:r>
    </w:p>
    <w:p>
      <w:pPr>
        <w:spacing w:before="0" w:after="0"/>
        <w:ind w:firstLine="283"/>
      </w:pPr>
      <w:r>
        <w:rPr>
          <w:b w:val="0"/>
          <w:i w:val="0"/>
        </w:rPr>
        <w:t>Am anderen Ende war es eine Weile still.</w:t>
      </w:r>
    </w:p>
    <w:p>
      <w:pPr>
        <w:spacing w:before="0" w:after="0"/>
        <w:ind w:firstLine="283"/>
      </w:pPr>
      <w:r>
        <w:rPr>
          <w:b w:val="0"/>
          <w:i w:val="0"/>
        </w:rPr>
        <w:t>„Die Derya hat gesagt, dass Sie anrufen“, sagte Anton Kaltenbach. „Sie hat gesagt, ich soll nicht lachen.“</w:t>
      </w:r>
    </w:p>
    <w:p>
      <w:pPr>
        <w:spacing w:before="0" w:after="0"/>
        <w:ind w:firstLine="283"/>
      </w:pPr>
      <w:r>
        <w:rPr>
          <w:b w:val="0"/>
          <w:i w:val="0"/>
        </w:rPr>
        <w:t>„Lachen Sie?“</w:t>
      </w:r>
    </w:p>
    <w:p>
      <w:pPr>
        <w:spacing w:before="0" w:after="0"/>
        <w:ind w:firstLine="283"/>
      </w:pPr>
      <w:r>
        <w:rPr>
          <w:b w:val="0"/>
          <w:i w:val="0"/>
        </w:rPr>
        <w:t>„Nein“, sagte Anton Kaltenbach. „Ich bin aus Schonach. Ich lach nie über Kuckucke.“</w:t>
      </w:r>
    </w:p>
    <w:p>
      <w:r>
        <w:br w:type="page"/>
      </w:r>
    </w:p>
    <w:p/>
    <w:p/>
    <w:p/>
    <w:p>
      <w:pPr>
        <w:spacing w:before="0" w:after="80"/>
        <w:jc w:val="center"/>
      </w:pPr>
      <w:r>
        <w:rPr>
          <w:b w:val="0"/>
          <w:i w:val="0"/>
          <w:color w:val="6B6B6B"/>
          <w:sz w:val="20"/>
        </w:rPr>
        <w:t>Kapitel 7</w:t>
      </w:r>
    </w:p>
    <w:p>
      <w:pPr>
        <w:spacing w:before="0" w:after="480"/>
        <w:jc w:val="center"/>
      </w:pPr>
      <w:r>
        <w:rPr>
          <w:b w:val="0"/>
          <w:i w:val="0"/>
          <w:sz w:val="36"/>
        </w:rPr>
        <w:t>Ein Brief vom Kollegen</w:t>
      </w:r>
    </w:p>
    <w:p>
      <w:pPr>
        <w:spacing w:before="0" w:after="0"/>
      </w:pPr>
      <w:r>
        <w:rPr>
          <w:b w:val="0"/>
          <w:i w:val="0"/>
        </w:rPr>
        <w:t>Anton Kaltenbach kam am Donnerstagmorgen, in einem Geländewagen mit Schneeketten, und stieg aus wie ein Bär aus einer Höhle. Er war Anfang sechzig, groß und schwer und langsam, mit einem breiten, roten Gesicht, einem grauen Schnauzbart, der an den Enden nach oben gezwirbelt war, und einem grünen Hut mit einem Gamsbart daran, den er beim Hereinkommen abnahm und auf einen Haken neben der Tür hängte. Direkt unter den Türkuckuck.</w:t>
      </w:r>
    </w:p>
    <w:p>
      <w:pPr>
        <w:spacing w:before="0" w:after="0"/>
        <w:ind w:firstLine="283"/>
      </w:pPr>
      <w:r>
        <w:rPr>
          <w:b w:val="0"/>
          <w:i w:val="0"/>
        </w:rPr>
        <w:t>Er sah den Türkuckuck an. Dann sah er auf den Draht. Dann auf die Öse und den kleinen Messinghaken an der Tür.</w:t>
      </w:r>
    </w:p>
    <w:p>
      <w:pPr>
        <w:spacing w:before="0" w:after="0"/>
        <w:ind w:firstLine="283"/>
      </w:pPr>
      <w:r>
        <w:rPr>
          <w:b w:val="0"/>
          <w:i w:val="0"/>
        </w:rPr>
        <w:t>„Der Josef“, sagte er. „Der alte Fuchs.“</w:t>
      </w:r>
    </w:p>
    <w:p>
      <w:pPr>
        <w:spacing w:before="0" w:after="0"/>
        <w:ind w:firstLine="283"/>
      </w:pPr>
      <w:r>
        <w:rPr>
          <w:b w:val="0"/>
          <w:i w:val="0"/>
        </w:rPr>
        <w:t>„Sie kannten ihn?“, fragte Annelie.</w:t>
      </w:r>
    </w:p>
    <w:p>
      <w:pPr>
        <w:spacing w:before="0" w:after="0"/>
        <w:ind w:firstLine="283"/>
      </w:pPr>
      <w:r>
        <w:rPr>
          <w:b w:val="0"/>
          <w:i w:val="0"/>
        </w:rPr>
        <w:t>„Jeder kannte den Josef“, sagte Anton Kaltenbach. „Er hat meinem Vater die Uhr gerichtet, neunzehnhundertsiebzig. Und mir neunzehnhundertneunzig. Und meinem Sohn zur Hochzeit eine geschenkt.“ Er setzte sich auf einen Hocker an der Werkbank, der unter ihm ächzte. „Und als ich gehört hab, dass er gestorben ist, hab ich gedacht: Jetzt hört man im Schwarzwald eine Uhr weniger.“</w:t>
      </w:r>
    </w:p>
    <w:p>
      <w:pPr>
        <w:spacing w:before="0" w:after="0"/>
        <w:ind w:firstLine="283"/>
      </w:pPr>
      <w:r>
        <w:rPr>
          <w:b w:val="0"/>
          <w:i w:val="0"/>
        </w:rPr>
        <w:t>Betty legte ihm alles hin. Annelies blaues Heft. Das Werkstattbuch. Josefs Verzeichnis. Ihre Inventarliste mit den zwölf Nein. Tobias' Katalog vom Uhrenparadies. Den Ausdruck der Kleinanzeige, den Ömer am Abend in der Bücherei von Schönwald gemacht hatte, weil Annelie keinen Drucker hatte. Anton Kaltenbach las alles, sehr langsam, mit einer Lesebrille, die er aus der Brusttasche seiner Jacke zog und die so klein war, dass sie auf seiner großen Nase aussah wie ein Spielzeug.</w:t>
      </w:r>
    </w:p>
    <w:p>
      <w:pPr>
        <w:spacing w:before="0" w:after="0"/>
        <w:ind w:firstLine="283"/>
      </w:pPr>
      <w:r>
        <w:rPr>
          <w:b w:val="0"/>
          <w:i w:val="0"/>
        </w:rPr>
        <w:t>Als er fertig war, nahm er die Brille ab.</w:t>
      </w:r>
    </w:p>
    <w:p>
      <w:pPr>
        <w:spacing w:before="0" w:after="0"/>
        <w:ind w:firstLine="283"/>
      </w:pPr>
      <w:r>
        <w:rPr>
          <w:b w:val="0"/>
          <w:i w:val="0"/>
        </w:rPr>
        <w:t>„Den Dold kenn ich auch“, sagte er. „Seit vierzig Jahren. Er hat mir mal eine Uhr verkauft, die nach drei Wochen stehen geblieben ist. Und als ich sie zurückbringen wollte, hat er gesagt, das ist die Höhenluft.“ Er schnaubte durch den Schnauzbart. „Die Anzeige, die schau ich mir an. Wer dahintersteckt, wer das Geld kriegt, wohin die Uhren geschickt worden sind. Das krieg ich raus. Das dauert ein paar Tage.“</w:t>
      </w:r>
    </w:p>
    <w:p>
      <w:pPr>
        <w:spacing w:before="0" w:after="0"/>
        <w:ind w:firstLine="283"/>
      </w:pPr>
      <w:r>
        <w:rPr>
          <w:b w:val="0"/>
          <w:i w:val="0"/>
        </w:rPr>
        <w:t>„Und wer sie geholt hat?“, fragte Betty.</w:t>
      </w:r>
    </w:p>
    <w:p>
      <w:pPr>
        <w:spacing w:before="0" w:after="0"/>
        <w:ind w:firstLine="283"/>
      </w:pPr>
      <w:r>
        <w:rPr>
          <w:b w:val="0"/>
          <w:i w:val="0"/>
        </w:rPr>
        <w:t>„Das krieg ich nicht raus“, sagte Anton Kaltenbach. „Nicht mit einer Anzeige im Internet. Da muss ich einen in der Werkstatt haben. Mit einer Uhr unter dem Arm.“ Er sah zu dem Türkuckuck hinauf. „Um drei Uhr nachts. An einem Freitag oder Samstag.“</w:t>
      </w:r>
    </w:p>
    <w:p>
      <w:pPr>
        <w:spacing w:before="0" w:after="0"/>
        <w:ind w:firstLine="283"/>
      </w:pPr>
      <w:r>
        <w:rPr>
          <w:b w:val="0"/>
          <w:i w:val="0"/>
        </w:rPr>
        <w:t>Annelie Faller stand am Fenster. Sie hatte die Arme verschränkt und sah hinaus, auf den Schnee, auf den Weg, der vom Dorf heraufkam. Sie sagte nichts. Sie hatte seit gestern Abend nicht viel gesagt.</w:t>
      </w:r>
    </w:p>
    <w:p>
      <w:pPr>
        <w:spacing w:before="0" w:after="0"/>
        <w:ind w:firstLine="283"/>
      </w:pPr>
      <w:r>
        <w:rPr>
          <w:b w:val="0"/>
          <w:i w:val="0"/>
        </w:rPr>
        <w:t>Um elf kam der Briefträger. Er kam zu Fuß, mit einer gelben Tasche über der Schulter und Schneeschuhen an den Füßen, und brachte drei Briefe. Zwei für Annelie. Einen für Martin.</w:t>
      </w:r>
    </w:p>
    <w:p>
      <w:pPr>
        <w:spacing w:before="0" w:after="0"/>
        <w:ind w:firstLine="283"/>
      </w:pPr>
      <w:r>
        <w:rPr>
          <w:b w:val="0"/>
          <w:i w:val="0"/>
        </w:rPr>
        <w:t>„Für deinen Bruder“, sagte er und gab ihn Annelie in der Tür der Werkstatt. „Der hat sich doch hier angemeldet, oder? Zweitwohnsitz. Seit dem Sommer.“</w:t>
      </w:r>
    </w:p>
    <w:p>
      <w:pPr>
        <w:spacing w:before="0" w:after="0"/>
        <w:ind w:firstLine="283"/>
      </w:pPr>
      <w:r>
        <w:rPr>
          <w:b w:val="0"/>
          <w:i w:val="0"/>
        </w:rPr>
        <w:t>„Seit dem Sommer“, sagte Annelie leise.</w:t>
      </w:r>
    </w:p>
    <w:p>
      <w:pPr>
        <w:spacing w:before="0" w:after="0"/>
        <w:ind w:firstLine="283"/>
      </w:pPr>
      <w:r>
        <w:rPr>
          <w:b w:val="0"/>
          <w:i w:val="0"/>
        </w:rPr>
        <w:t>Sie legte den Brief auf die Werkbank. Ein grauer Umschlag, mit einem Sichtfenster. Im Fenster der Name Martin Faller und die Adresse der Uhrmacherei. Oben links, klein, ein Absender. Ein Name. Und darunter: „Obergerichtsvollzieher beim Amtsgericht Stuttgart“.</w:t>
      </w:r>
    </w:p>
    <w:p>
      <w:pPr>
        <w:spacing w:before="0" w:after="0"/>
        <w:ind w:firstLine="283"/>
      </w:pPr>
      <w:r>
        <w:rPr>
          <w:b w:val="0"/>
          <w:i w:val="0"/>
        </w:rPr>
        <w:t>Betty sah den Umschlag an. Sie sah ihn sehr lange an. Dann sagte sie etwas, das Ömer in drei Jahren noch nie von ihr gehört hatte.</w:t>
      </w:r>
    </w:p>
    <w:p>
      <w:pPr>
        <w:spacing w:before="0" w:after="0"/>
        <w:ind w:firstLine="283"/>
      </w:pPr>
      <w:r>
        <w:rPr>
          <w:b w:val="0"/>
          <w:i w:val="0"/>
        </w:rPr>
        <w:t>„Den kenne ich.“</w:t>
      </w:r>
    </w:p>
    <w:p>
      <w:pPr>
        <w:spacing w:before="0" w:after="0"/>
        <w:ind w:firstLine="283"/>
      </w:pPr>
      <w:r>
        <w:rPr>
          <w:b w:val="0"/>
          <w:i w:val="0"/>
        </w:rPr>
        <w:t>„Wen?“, fragte Annelie.</w:t>
      </w:r>
    </w:p>
    <w:p>
      <w:pPr>
        <w:spacing w:before="0" w:after="0"/>
        <w:ind w:firstLine="283"/>
      </w:pPr>
      <w:r>
        <w:rPr>
          <w:b w:val="0"/>
          <w:i w:val="0"/>
        </w:rPr>
        <w:t>„Den Umschlag“, sagte Betty Brüggemann. „Ich habe davon dreitausend verschickt. In dreißig Jahren. Grau, mit Fenster. Oben links der Name. Den Namen kenne ich auch. Wir waren zusammen auf einem Lehrgang. In Bad Münstereifel. Neunzehnhundertsechsundneunzig. Er hat immer Zitronenkuchen mitgebracht.“</w:t>
      </w:r>
    </w:p>
    <w:p>
      <w:pPr>
        <w:spacing w:before="0" w:after="0"/>
        <w:ind w:firstLine="283"/>
      </w:pPr>
      <w:r>
        <w:rPr>
          <w:b w:val="0"/>
          <w:i w:val="0"/>
        </w:rPr>
        <w:t>„Was steht drin?“, fragte Ömer.</w:t>
      </w:r>
    </w:p>
    <w:p>
      <w:pPr>
        <w:spacing w:before="0" w:after="0"/>
        <w:ind w:firstLine="283"/>
      </w:pPr>
      <w:r>
        <w:rPr>
          <w:b w:val="0"/>
          <w:i w:val="0"/>
        </w:rPr>
        <w:t>„Das darf ich nicht aufmachen“, sagte Betty. „Und Sie auch nicht, Frau Faller. Der ist an Ihren Bruder.“ Sie drehte den Umschlag um, ohne ihn zu öffnen, und sah auf die Rückseite, auf der nichts stand, und wieder auf die Vorderseite. „Aber ich weiß, was drin steht. Weil vorne im Fenster, unter der Adresse, eine Zeile steht, die man sehen soll. Damit der Empfänger weiß, dass es ernst ist.“</w:t>
      </w:r>
    </w:p>
    <w:p>
      <w:pPr>
        <w:spacing w:before="0" w:after="0"/>
        <w:ind w:firstLine="283"/>
      </w:pPr>
      <w:r>
        <w:rPr>
          <w:b w:val="0"/>
          <w:i w:val="0"/>
        </w:rPr>
        <w:t>Sie las vor. Dann schrieb sie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Grauer Umschlag mit Sichtfenster, an Martin Faller, c/o Uhrmacherei Faller, Schönwald · ungeöffnet · was im Fenster zu lesen ist</w:t>
            </w:r>
          </w:p>
          <w:p>
            <w:pPr>
              <w:spacing w:after="60" w:line="276" w:lineRule="auto"/>
            </w:pPr>
            <w:r>
              <w:rPr>
                <w:b w:val="0"/>
                <w:i/>
                <w:strike w:val="0"/>
                <w:sz w:val="19"/>
              </w:rPr>
              <w:t>Absender: Obergerichtsvollzieher K. Weiland, Amtsgericht Stuttgart</w:t>
            </w:r>
            <w:r>
              <w:br/>
            </w:r>
            <w:r>
              <w:rPr>
                <w:b w:val="0"/>
                <w:i/>
                <w:strike w:val="0"/>
                <w:sz w:val="19"/>
              </w:rPr>
              <w:t>Herrn Martin Faller, Schönwald</w:t>
            </w:r>
            <w:r>
              <w:br/>
            </w:r>
            <w:r>
              <w:rPr>
                <w:b w:val="0"/>
                <w:i/>
                <w:strike w:val="0"/>
                <w:sz w:val="19"/>
              </w:rPr>
              <w:t>Az. DR II 4471/24</w:t>
            </w:r>
            <w:r>
              <w:br/>
            </w:r>
            <w:r>
              <w:rPr>
                <w:b w:val="0"/>
                <w:i/>
                <w:strike w:val="0"/>
                <w:sz w:val="19"/>
              </w:rPr>
              <w:t>Im Fenster sichtbar: Ladung zum Termin zur Abgabe der Vermögensauskunft (§ 802c ZPO) – 2. Ladung –</w:t>
            </w:r>
            <w:r>
              <w:br/>
            </w:r>
            <w:r>
              <w:rPr>
                <w:b w:val="0"/>
                <w:i/>
                <w:strike w:val="0"/>
                <w:sz w:val="19"/>
              </w:rPr>
              <w:t>Gläubiger: eine Bank, ein Autohaus, eine Anwaltskanzlei (3 Gläubiger)</w:t>
            </w:r>
            <w:r>
              <w:br/>
            </w:r>
            <w:r>
              <w:rPr>
                <w:b w:val="0"/>
                <w:i/>
                <w:strike w:val="0"/>
                <w:sz w:val="19"/>
              </w:rPr>
              <w:t>Termin: Mo., 16. Dezember, 9:00 Uhr</w:t>
            </w:r>
          </w:p>
        </w:tc>
      </w:tr>
    </w:tbl>
    <w:p>
      <w:pPr>
        <w:spacing w:after="40"/>
      </w:pPr>
    </w:p>
    <w:p>
      <w:pPr>
        <w:spacing w:before="0" w:after="0"/>
      </w:pPr>
      <w:r>
        <w:rPr>
          <w:b w:val="0"/>
          <w:i w:val="0"/>
        </w:rPr>
        <w:t>„Vermögensauskunft“, sagte Anton Kaltenbach. Er pfiff durch den Schnauzbart. „Zweite Ladung.“</w:t>
      </w:r>
    </w:p>
    <w:p>
      <w:pPr>
        <w:spacing w:before="0" w:after="0"/>
        <w:ind w:firstLine="283"/>
      </w:pPr>
      <w:r>
        <w:rPr>
          <w:b w:val="0"/>
          <w:i w:val="0"/>
        </w:rPr>
        <w:t>„Was heißt das?“, fragte Annelie. Ihre Stimme war ganz dünn.</w:t>
      </w:r>
    </w:p>
    <w:p>
      <w:pPr>
        <w:spacing w:before="0" w:after="0"/>
        <w:ind w:firstLine="283"/>
      </w:pPr>
      <w:r>
        <w:rPr>
          <w:b w:val="0"/>
          <w:i w:val="0"/>
        </w:rPr>
        <w:t>„Das heißt“, sagte Betty, „dass Ihr Bruder Schulden hat. Bei drei Leuten. Dass sie ihr Geld wollen und es nicht kriegen. Dass sie zum Gericht gegangen sind. Und dass ein Gerichtsvollzieher ihn schon einmal eingeladen hat, um unter Eid aufzuschreiben, was er besitzt. Und dass er nicht gekommen ist.“ Sie legte den Umschlag auf die Werkbank, genau dahin, wo er gelegen hatte. „Beim zweiten Mal kommt man besser. Sonst kommt der Gerichtsvollzieher zu einem. Mit einem Haftbefehl.“</w:t>
      </w:r>
    </w:p>
    <w:p>
      <w:pPr>
        <w:spacing w:before="0" w:after="0"/>
        <w:ind w:firstLine="283"/>
      </w:pPr>
      <w:r>
        <w:rPr>
          <w:b w:val="0"/>
          <w:i w:val="0"/>
        </w:rPr>
        <w:t>Annelie Faller setzte sich. Auf einen Hocker an der Werkbank. Sie sah auf den grauen Umschlag.</w:t>
      </w:r>
    </w:p>
    <w:p>
      <w:pPr>
        <w:spacing w:before="0" w:after="0"/>
        <w:ind w:firstLine="283"/>
      </w:pPr>
      <w:r>
        <w:rPr>
          <w:b w:val="0"/>
          <w:i w:val="0"/>
        </w:rPr>
        <w:t>„Er hat gesagt, es ist nicht so schlimm“, sagte sie. „Er hat gesagt, er kriegt das hin. Er hat gesagt, wenn wir das Haus verkaufen und die Sammlung, dann ist alles gut.“ Sie sah auf. „Ich hab Nein gesagt. Zur Sammlung. Ich hab gesagt, das hat Papa so gewollt.“</w:t>
      </w:r>
    </w:p>
    <w:p>
      <w:pPr>
        <w:spacing w:before="0" w:after="0"/>
        <w:ind w:firstLine="283"/>
      </w:pPr>
      <w:r>
        <w:rPr>
          <w:b w:val="0"/>
          <w:i w:val="0"/>
        </w:rPr>
        <w:t>Niemand sagte etwas. In der Werkstatt hingen dreihundert Uhren und schwiegen.</w:t>
      </w:r>
    </w:p>
    <w:p>
      <w:pPr>
        <w:spacing w:before="0" w:after="0"/>
        <w:ind w:firstLine="283"/>
      </w:pPr>
      <w:r>
        <w:rPr>
          <w:b w:val="0"/>
          <w:i w:val="0"/>
        </w:rPr>
        <w:t>„Frau Faller“, sagte Anton Kaltenbach schließlich, sehr sanft für einen so großen Mann. „Ich sag nicht, dass es Ihr Bruder war. Ich sag gar nichts. Ich sag nur: Wenn einer in der Nacht kommt, will ich ihn sehen. Egal wer.“</w:t>
      </w:r>
    </w:p>
    <w:p>
      <w:pPr>
        <w:spacing w:before="0" w:after="0"/>
        <w:ind w:firstLine="283"/>
      </w:pPr>
      <w:r>
        <w:rPr>
          <w:b w:val="0"/>
          <w:i w:val="0"/>
        </w:rPr>
        <w:t>„Ich auch“, sagte Annelie Faller.</w:t>
      </w:r>
    </w:p>
    <w:p>
      <w:pPr>
        <w:spacing w:before="0" w:after="0"/>
        <w:ind w:firstLine="283"/>
      </w:pPr>
      <w:r>
        <w:rPr>
          <w:b w:val="0"/>
          <w:i w:val="0"/>
        </w:rPr>
        <w:t>Sie sagte es sehr leise. Aber sie sagte es.</w:t>
      </w:r>
    </w:p>
    <w:p>
      <w:pPr>
        <w:spacing w:before="0" w:after="0"/>
        <w:ind w:firstLine="283"/>
      </w:pPr>
      <w:r>
        <w:rPr>
          <w:b w:val="0"/>
          <w:i w:val="0"/>
        </w:rPr>
        <w:t>Betty zog ihr Klemmbrett heran. Sie spannte ein neues Blatt ein. Oben schrieb sie: Freitag. Darunter, mit Bleistift, eine Liste. Wer erfährt was. Und wann.</w:t>
      </w:r>
    </w:p>
    <w:p>
      <w:pPr>
        <w:spacing w:before="0" w:after="0"/>
        <w:ind w:firstLine="283"/>
      </w:pPr>
      <w:r>
        <w:rPr>
          <w:b w:val="0"/>
          <w:i w:val="0"/>
        </w:rPr>
        <w:t>„Die Kuratorin kommt am Montag“, sagte sie. „Um neun. Sie packt ein. Alles. Vierzig Uhren. Und sie hat am Telefon gesagt, dass sie zuerst die Nummer eins und die Nummer vierzig einpackt. Die Lackschilduhr und die Trompeteruhr. Die Kronjuwelen. Weil die am meisten wert sind. Und weil die noch keiner aus der Nähe angesehen hat.“</w:t>
      </w:r>
    </w:p>
    <w:p>
      <w:pPr>
        <w:spacing w:before="0" w:after="0"/>
        <w:ind w:firstLine="283"/>
      </w:pPr>
      <w:r>
        <w:rPr>
          <w:b w:val="0"/>
          <w:i w:val="0"/>
        </w:rPr>
        <w:t>„Hat sie das gesagt?“, fragte Annelie.</w:t>
      </w:r>
    </w:p>
    <w:p>
      <w:pPr>
        <w:spacing w:before="0" w:after="0"/>
        <w:ind w:firstLine="283"/>
      </w:pPr>
      <w:r>
        <w:rPr>
          <w:b w:val="0"/>
          <w:i w:val="0"/>
        </w:rPr>
        <w:t>„Nein“, sagte Betty Brüggemann. „Aber Ihr Bruder wird es hören. Morgen Abend. Beim Essen.“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Vier Schlüssel</w:t>
      </w:r>
    </w:p>
    <w:p>
      <w:pPr>
        <w:spacing w:before="0" w:after="0"/>
      </w:pPr>
      <w:r>
        <w:rPr>
          <w:b w:val="0"/>
          <w:i w:val="0"/>
        </w:rPr>
        <w:t>Am Freitagmorgen machte Ömer etwas, das er seit Meißen nicht mehr gemacht hatte. Er nahm ein Schloss auseinander.</w:t>
      </w:r>
    </w:p>
    <w:p>
      <w:pPr>
        <w:spacing w:before="0" w:after="0"/>
        <w:ind w:firstLine="283"/>
      </w:pPr>
      <w:r>
        <w:rPr>
          <w:b w:val="0"/>
          <w:i w:val="0"/>
        </w:rPr>
        <w:t>Es war das Schloss der Werkstatttür. Ein altes Zylinderschloss aus Messing, eingebaut in den Siebzigerjahren, als Josef Faller die alte Tür mit dem Kastenschloss gegen eine neue getauscht hatte, wegen der Versicherung. Ömer baute den Zylinder aus, mit Annelies Erlaubnis, legte ihn auf die Werkbank unter die Lampe, neben Irmgard Schäfers Kuckucksuhr, an der Tobias seit Mittwoch arbeitete, und zerlegte ihn. Stift für Stift. Feder für Feder. Er legte jedes Teil in eine kleine Schale, in der richtigen Reihenfolge, und sah es sich mit Tobias' Hornlupe an, die Tobias ihm geliehen hatte, ohne dass Ömer fragen musste.</w:t>
      </w:r>
    </w:p>
    <w:p>
      <w:pPr>
        <w:spacing w:before="0" w:after="0"/>
        <w:ind w:firstLine="283"/>
      </w:pPr>
      <w:r>
        <w:rPr>
          <w:b w:val="0"/>
          <w:i w:val="0"/>
        </w:rPr>
        <w:t>„Ein ehrliches Schloss“, sagte er nach einer Stunde. „Kein Picking. Kein Ziehwerkzeug. Keine Kratzer, die nicht von Schlüsseln sind. Vier Schlüssel, seit fünfzig Jahren. Man sieht es an den Stiften. Die sind abgenutzt, wie Stufen in einer Kirche.“</w:t>
      </w:r>
    </w:p>
    <w:p>
      <w:pPr>
        <w:spacing w:before="0" w:after="0"/>
        <w:ind w:firstLine="283"/>
      </w:pPr>
      <w:r>
        <w:rPr>
          <w:b w:val="0"/>
          <w:i w:val="0"/>
        </w:rPr>
        <w:t>Dann ging er mit Annelie in die Wohnung im Erdgeschoss. In Josefs Wohnung. In der Martin schlief, wenn er kam. Sie war klein und dunkel und roch nach Pfeifentabak und alten Büchern, und im Schlafzimmer stand ein Bett mit einer Tagesdecke aus gehäkelten Quadraten, und daneben ein Nachttisch.</w:t>
      </w:r>
    </w:p>
    <w:p>
      <w:pPr>
        <w:spacing w:before="0" w:after="0"/>
        <w:ind w:firstLine="283"/>
      </w:pPr>
      <w:r>
        <w:rPr>
          <w:b w:val="0"/>
          <w:i w:val="0"/>
        </w:rPr>
        <w:t>In der Schublade des Nachttischs lagen eine Lesebrille, ein Rosenkranz, eine Taschenuhr ohne Kette, drei Bonbons in Papier und ein Schlüssel. Ein einzelner Schlüssel mit einem Lederanhänger, auf dem in eingebrannten Buchstaben stand: Werkstatt.</w:t>
      </w:r>
    </w:p>
    <w:p>
      <w:pPr>
        <w:spacing w:before="0" w:after="0"/>
        <w:ind w:firstLine="283"/>
      </w:pPr>
      <w:r>
        <w:rPr>
          <w:b w:val="0"/>
          <w:i w:val="0"/>
        </w:rPr>
        <w:t>Ömer nahm ihn nicht heraus. Er leuchtete mit der Taschenlampe hinein. Er sah sich den Schlüssel an, den Lederanhänger, den Boden der Schublade darunter.</w:t>
      </w:r>
    </w:p>
    <w:p>
      <w:pPr>
        <w:spacing w:before="0" w:after="0"/>
        <w:ind w:firstLine="283"/>
      </w:pPr>
      <w:r>
        <w:rPr>
          <w:b w:val="0"/>
          <w:i w:val="0"/>
        </w:rPr>
        <w:t>„Staub“, sagte er. „Auf dem Leder. Und drumherum ein Rand. Der hat sich seit Monaten nicht bewegt.“</w:t>
      </w:r>
    </w:p>
    <w:p>
      <w:pPr>
        <w:spacing w:before="0" w:after="0"/>
        <w:ind w:firstLine="283"/>
      </w:pPr>
      <w:r>
        <w:rPr>
          <w:b w:val="0"/>
          <w:i w:val="0"/>
        </w:rPr>
        <w:t>Am Mittag schrieb er sein Schlossbuch. Er schrieb es an der Werkbank, neben Tobias, der an Irmgard Schäfers Kuckuck einen neuen Hebel einpasste und dabei leise pfiff, ein Lied, das Ömer nicht kannte, aber nach dem dritten Mal mitsummte.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Uhrmacherei Faller, Werkstatt · Fr., 8:00–12:00 Uhr</w:t>
            </w:r>
          </w:p>
          <w:p>
            <w:pPr>
              <w:spacing w:after="60" w:line="276" w:lineRule="auto"/>
            </w:pPr>
            <w:r>
              <w:rPr>
                <w:rFonts w:ascii="Courier New" w:hAnsi="Courier New" w:eastAsia="Courier New"/>
                <w:b w:val="0"/>
                <w:i w:val="0"/>
                <w:strike w:val="0"/>
                <w:sz w:val="17"/>
              </w:rPr>
              <w:t>WERKSTATTTÜR: Zylinderschloss Messing, ca. 1975. Zerlegt. KEIN Aufbruch, KEIN Picking, KEIN Ziehwerkzeug. Immer mit Schlüssel geöffnet.</w:t>
            </w:r>
            <w:r>
              <w:br/>
            </w:r>
            <w:r>
              <w:rPr>
                <w:rFonts w:ascii="Courier New" w:hAnsi="Courier New" w:eastAsia="Courier New"/>
                <w:b w:val="0"/>
                <w:i w:val="0"/>
                <w:strike w:val="0"/>
                <w:sz w:val="17"/>
              </w:rPr>
              <w:t>SCHLÜSSEL (laut Werkstattbuch 18. IV. und Annelie): 4 Stück.</w:t>
            </w:r>
            <w:r>
              <w:br/>
            </w:r>
            <w:r>
              <w:rPr>
                <w:rFonts w:ascii="Courier New" w:hAnsi="Courier New" w:eastAsia="Courier New"/>
                <w:b w:val="0"/>
                <w:i w:val="0"/>
                <w:strike w:val="0"/>
                <w:sz w:val="17"/>
              </w:rPr>
              <w:t>1 = Annelie. Immer am Bund. Hängt nachts am Brett oben in ihrer Küche. Sie schreibt das Heft.</w:t>
            </w:r>
            <w:r>
              <w:br/>
            </w:r>
            <w:r>
              <w:rPr>
                <w:rFonts w:ascii="Courier New" w:hAnsi="Courier New" w:eastAsia="Courier New"/>
                <w:b w:val="0"/>
                <w:i w:val="0"/>
                <w:strike w:val="0"/>
                <w:sz w:val="17"/>
              </w:rPr>
              <w:t>2 = Josef. Nachttisch, Erdgeschoss. Staub auf dem Lederanhänger, Staubrand ungestört. Seit Monaten nicht bewegt.</w:t>
            </w:r>
            <w:r>
              <w:br/>
            </w:r>
            <w:r>
              <w:rPr>
                <w:rFonts w:ascii="Courier New" w:hAnsi="Courier New" w:eastAsia="Courier New"/>
                <w:b w:val="0"/>
                <w:i w:val="0"/>
                <w:strike w:val="0"/>
                <w:sz w:val="17"/>
              </w:rPr>
              <w:t>3 = Tobias. Hat zugegeben: Mi. 9.10., 23:40 (Lupe). Sonst nie. Kein Mi. mehr im Heft.</w:t>
            </w:r>
            <w:r>
              <w:br/>
            </w:r>
            <w:r>
              <w:rPr>
                <w:rFonts w:ascii="Courier New" w:hAnsi="Courier New" w:eastAsia="Courier New"/>
                <w:b w:val="0"/>
                <w:i w:val="0"/>
                <w:strike w:val="0"/>
                <w:sz w:val="17"/>
              </w:rPr>
              <w:t>4 = Martin. „Alt“, aus der Kindheit. Wohnt in Stuttgart. Kommt „manchmal am Wochenende“, „spät in der Nacht“, schläft unten.</w:t>
            </w:r>
            <w:r>
              <w:br/>
            </w:r>
            <w:r>
              <w:rPr>
                <w:rFonts w:ascii="Courier New" w:hAnsi="Courier New" w:eastAsia="Courier New"/>
                <w:b w:val="0"/>
                <w:i w:val="0"/>
                <w:strike w:val="0"/>
                <w:sz w:val="17"/>
              </w:rPr>
              <w:t>TÜRKUCKUCK: Draht abends eingehängt (Annelie). Wer die Tür nachts aufmacht, löst ihn aus. 1 × Rufen.</w:t>
            </w:r>
            <w:r>
              <w:br/>
            </w:r>
            <w:r>
              <w:rPr>
                <w:rFonts w:ascii="Courier New" w:hAnsi="Courier New" w:eastAsia="Courier New"/>
                <w:b w:val="0"/>
                <w:i w:val="0"/>
                <w:strike w:val="0"/>
                <w:sz w:val="17"/>
              </w:rPr>
              <w:t>→ Fast alle Rufe: Fr./Sa., ca. 3:00 Uhr.</w:t>
            </w:r>
            <w:r>
              <w:br/>
            </w:r>
            <w:r>
              <w:rPr>
                <w:rFonts w:ascii="Courier New" w:hAnsi="Courier New" w:eastAsia="Courier New"/>
                <w:b w:val="0"/>
                <w:i w:val="0"/>
                <w:strike w:val="0"/>
                <w:sz w:val="17"/>
              </w:rPr>
              <w:t>FRAGE: Wann genau kommt Martin? Wann fährt er? Wer weiß das?</w:t>
            </w:r>
          </w:p>
        </w:tc>
      </w:tr>
    </w:tbl>
    <w:p>
      <w:pPr>
        <w:spacing w:after="40"/>
      </w:pPr>
    </w:p>
    <w:p>
      <w:pPr>
        <w:spacing w:before="0" w:after="0"/>
      </w:pPr>
      <w:r>
        <w:rPr>
          <w:b w:val="0"/>
          <w:i w:val="0"/>
        </w:rPr>
        <w:t>„Wann kommt er genau?“, fragte Betty, als sie das Schlossbuch gelesen hatte. „Ihr Bruder. Wenn er kommt.“</w:t>
      </w:r>
    </w:p>
    <w:p>
      <w:pPr>
        <w:spacing w:before="0" w:after="0"/>
        <w:ind w:firstLine="283"/>
      </w:pPr>
      <w:r>
        <w:rPr>
          <w:b w:val="0"/>
          <w:i w:val="0"/>
        </w:rPr>
        <w:t>Annelie Faller stand an der Werkbank und sah Tobias zu. Sie antwortete nicht sofort.</w:t>
      </w:r>
    </w:p>
    <w:p>
      <w:pPr>
        <w:spacing w:before="0" w:after="0"/>
        <w:ind w:firstLine="283"/>
      </w:pPr>
      <w:r>
        <w:rPr>
          <w:b w:val="0"/>
          <w:i w:val="0"/>
        </w:rPr>
        <w:t>„Spät“, sagte sie dann. „Er arbeitet ja. Also, er hat gearbeitet. Jetzt sucht er Arbeit. Er sagt, er hat freitags immer Termine in Stuttgart, Bewerbungen, Gespräche, und dann fährt er los, und dann ist er um eins da, oder um zwei. Ich hör ihn nie. Ich schlaf dann schon.“</w:t>
      </w:r>
    </w:p>
    <w:p>
      <w:pPr>
        <w:spacing w:before="0" w:after="0"/>
        <w:ind w:firstLine="283"/>
      </w:pPr>
      <w:r>
        <w:rPr>
          <w:b w:val="0"/>
          <w:i w:val="0"/>
        </w:rPr>
        <w:t>„Und Sie wissen nicht, an welchen Wochenenden er hier war?“</w:t>
      </w:r>
    </w:p>
    <w:p>
      <w:pPr>
        <w:spacing w:before="0" w:after="0"/>
        <w:ind w:firstLine="283"/>
      </w:pPr>
      <w:r>
        <w:rPr>
          <w:b w:val="0"/>
          <w:i w:val="0"/>
        </w:rPr>
        <w:t>„Doch“, sagte Annelie leise. „Er schreibt mir immer, wenn er losfährt. Damit ich mir keine Sorgen mache. Auf dem Handy.“ Sie zog ihr Handy aus der Hosentasche. Sie hielt es eine Weile in der Hand. Dann gab sie es Betty. „Ich hab nie nachgeschaut. Ich hab nie verglichen. Warum sollte ich?“</w:t>
      </w:r>
    </w:p>
    <w:p>
      <w:pPr>
        <w:spacing w:before="0" w:after="0"/>
        <w:ind w:firstLine="283"/>
      </w:pPr>
      <w:r>
        <w:rPr>
          <w:b w:val="0"/>
          <w:i w:val="0"/>
        </w:rPr>
        <w:t>Betty scrollte. Sie scrollte zurück bis August. Dann zog sie Annelies blaues Heft heran, das auf der Werkbank lag, und legte es daneben. Sie verglich. Langsam. Zeile für Zeile. Freitag, neunter August, dreiundzwanzig Uhr zwölf: Fahre jetzt los, bin spät da, schlaf gut, Schwesterchen. Samstag, zehnter August, drei Uhr fünf: Kuckuck. Freitag, dreiundzwanzigster August: Fahre los. Samstag, vierundzwanzigster August, zwei Uhr achtundfünfzig: Kuckuck.</w:t>
      </w:r>
    </w:p>
    <w:p>
      <w:pPr>
        <w:spacing w:before="0" w:after="0"/>
        <w:ind w:firstLine="283"/>
      </w:pPr>
      <w:r>
        <w:rPr>
          <w:b w:val="0"/>
          <w:i w:val="0"/>
        </w:rPr>
        <w:t>Sie verglich alle zehn. Sie sagte nichts. Sie gab Annelie das Handy zurück.</w:t>
      </w:r>
    </w:p>
    <w:p>
      <w:pPr>
        <w:spacing w:before="0" w:after="0"/>
        <w:ind w:firstLine="283"/>
      </w:pPr>
      <w:r>
        <w:rPr>
          <w:b w:val="0"/>
          <w:i w:val="0"/>
        </w:rPr>
        <w:t>„Und am Wochenende danach?“, fragte sie. „Wenn er hier war. Was hat er gemacht?“</w:t>
      </w:r>
    </w:p>
    <w:p>
      <w:pPr>
        <w:spacing w:before="0" w:after="0"/>
        <w:ind w:firstLine="283"/>
      </w:pPr>
      <w:r>
        <w:rPr>
          <w:b w:val="0"/>
          <w:i w:val="0"/>
        </w:rPr>
        <w:t>„Geholfen“, sagte Annelie. „Er war bei Benno in Triberg, wegen dem Angebot. Er hat Kartons gebracht, zum Verpacken für den Ausverkauf. Er hat mit mir gefrühstückt. Er war …“ Sie brach ab. Sie sah auf Tobias' Hände, auf den kleinen neuen Hebel, den er in Irmgard Schäfers Uhr einpasste. „Er war so nett. Er war so nett wie früher. Als wir Kinder waren. Er hat mir Brötchen geholt.“</w:t>
      </w:r>
    </w:p>
    <w:p>
      <w:pPr>
        <w:spacing w:before="0" w:after="0"/>
        <w:ind w:firstLine="283"/>
      </w:pPr>
      <w:r>
        <w:rPr>
          <w:b w:val="0"/>
          <w:i w:val="0"/>
        </w:rPr>
        <w:t>Tobias hörte auf zu pfeifen.</w:t>
      </w:r>
    </w:p>
    <w:p>
      <w:pPr>
        <w:spacing w:before="0" w:after="0"/>
        <w:ind w:firstLine="283"/>
      </w:pPr>
      <w:r>
        <w:rPr>
          <w:b w:val="0"/>
          <w:i w:val="0"/>
        </w:rPr>
        <w:t>Am Nachmittag rief Anton Kaltenbach an. Er hatte mit der Firma gesprochen, die die Kleinanzeigen betrieb. Er hatte einen Beschluss, und er hatte einen Namen. Der Anbieter SchwarzwaldAntik_TR war ein Konto, das im August angemeldet worden war. Auf eine Firma in Triberg. Mit einer Bankverbindung in Triberg. Benno Dold.</w:t>
      </w:r>
    </w:p>
    <w:p>
      <w:pPr>
        <w:spacing w:before="0" w:after="0"/>
        <w:ind w:firstLine="283"/>
      </w:pPr>
      <w:r>
        <w:rPr>
          <w:b w:val="0"/>
          <w:i w:val="0"/>
        </w:rPr>
        <w:t>„Aber das reicht nicht“, sagte Anton Kaltenbach am Telefon. „Der Dold wird sagen, die Uhren hat ihm einer gebracht. Aus einem Nachlass. Er wusste nicht, woher. Er hat sie gutgläubig gekauft. Das sagen sie alle.“ Er machte eine Pause. „Ich brauch den, der sie gebracht hat. Mit einer Uhr unter dem Arm.“</w:t>
      </w:r>
    </w:p>
    <w:p>
      <w:pPr>
        <w:spacing w:before="0" w:after="0"/>
        <w:ind w:firstLine="283"/>
      </w:pPr>
      <w:r>
        <w:rPr>
          <w:b w:val="0"/>
          <w:i w:val="0"/>
        </w:rPr>
        <w:t>„Heute Nacht“, sagte Betty.</w:t>
      </w:r>
    </w:p>
    <w:p>
      <w:pPr>
        <w:spacing w:before="0" w:after="0"/>
        <w:ind w:firstLine="283"/>
      </w:pPr>
      <w:r>
        <w:rPr>
          <w:b w:val="0"/>
          <w:i w:val="0"/>
        </w:rPr>
        <w:t>„Heute Nacht?“</w:t>
      </w:r>
    </w:p>
    <w:p>
      <w:pPr>
        <w:spacing w:before="0" w:after="0"/>
        <w:ind w:firstLine="283"/>
      </w:pPr>
      <w:r>
        <w:rPr>
          <w:b w:val="0"/>
          <w:i w:val="0"/>
        </w:rPr>
        <w:t>„Es ist Freitag“, sagte Betty Brüggemann. „Und Herr Faller hat Annelie gerade geschrieben. Um vierzehn Uhr zehn. Dass er heute früher kommt. Um acht. Zum Abendessen. Er bringt Stollen mit.“</w:t>
      </w:r>
    </w:p>
    <w:p>
      <w:pPr>
        <w:spacing w:before="0" w:after="0"/>
        <w:ind w:firstLine="283"/>
      </w:pPr>
      <w:r>
        <w:rPr>
          <w:b w:val="0"/>
          <w:i w:val="0"/>
        </w:rPr>
        <w:t>Am anderen Ende war es still.</w:t>
      </w:r>
    </w:p>
    <w:p>
      <w:pPr>
        <w:spacing w:before="0" w:after="0"/>
        <w:ind w:firstLine="283"/>
      </w:pPr>
      <w:r>
        <w:rPr>
          <w:b w:val="0"/>
          <w:i w:val="0"/>
        </w:rPr>
        <w:t>„Ich bring den Hund mit“, sagte Anton Kaltenbach. „Nein. Der bellt. Ich bring meine Frau mit. Die bellt nicht. Die strickt.“</w:t>
      </w:r>
    </w:p>
    <w:p>
      <w:pPr>
        <w:spacing w:before="0" w:after="0"/>
        <w:ind w:firstLine="283"/>
      </w:pPr>
      <w:r>
        <w:rPr>
          <w:b w:val="0"/>
          <w:i w:val="0"/>
        </w:rPr>
        <w:t>„Bringen Sie sich mit“, sagte Betty. „Um halb drei. Durch den Garten. Hinten an der Werkstatt ist ein Fenster zum Hinterzimmer, mit einem Laden. Annelie macht es Ihnen auf.“</w:t>
      </w:r>
    </w:p>
    <w:p>
      <w:pPr>
        <w:spacing w:before="0" w:after="0"/>
        <w:ind w:firstLine="283"/>
      </w:pPr>
      <w:r>
        <w:rPr>
          <w:b w:val="0"/>
          <w:i w:val="0"/>
        </w:rPr>
        <w:t>Tobias Kienzle hatte die ganze Zeit an der Werkbank gesessen und nichts gesagt. Jetzt legte er das kleine Werkzeug hin.</w:t>
      </w:r>
    </w:p>
    <w:p>
      <w:pPr>
        <w:spacing w:before="0" w:after="0"/>
        <w:ind w:firstLine="283"/>
      </w:pPr>
      <w:r>
        <w:rPr>
          <w:b w:val="0"/>
          <w:i w:val="0"/>
        </w:rPr>
        <w:t>„Ich bleib auch“, sagte er.</w:t>
      </w:r>
    </w:p>
    <w:p>
      <w:pPr>
        <w:spacing w:before="0" w:after="0"/>
        <w:ind w:firstLine="283"/>
      </w:pPr>
      <w:r>
        <w:rPr>
          <w:b w:val="0"/>
          <w:i w:val="0"/>
        </w:rPr>
        <w:t>„Nein“, sagte Annelie Faller.</w:t>
      </w:r>
    </w:p>
    <w:p>
      <w:pPr>
        <w:spacing w:before="0" w:after="0"/>
        <w:ind w:firstLine="283"/>
      </w:pPr>
      <w:r>
        <w:rPr>
          <w:b w:val="0"/>
          <w:i w:val="0"/>
        </w:rPr>
        <w:t>„Doch“, sagte Tobias. Er sah sie an. Zum ersten Mal sah er jemandem gerade in die Augen, ohne rot zu werden. „Es sind Josefs Uhren. Er hat mir die Werkstatt gegeben. Er hat mir die Kuckucksfeder zeigen wollen. Am Montag. Er ist am Sonntag gestorben.“ Er nahm die Hornlupe aus der Brusttasche und legte sie auf die Werkbank, neben Irmgard Schäfers Uhr. „Ich bleib.“</w:t>
      </w:r>
    </w:p>
    <w:p>
      <w:r>
        <w:br w:type="page"/>
      </w:r>
    </w:p>
    <w:p/>
    <w:p/>
    <w:p/>
    <w:p>
      <w:pPr>
        <w:spacing w:before="0" w:after="80"/>
        <w:jc w:val="center"/>
      </w:pPr>
      <w:r>
        <w:rPr>
          <w:b w:val="0"/>
          <w:i w:val="0"/>
          <w:color w:val="6B6B6B"/>
          <w:sz w:val="20"/>
        </w:rPr>
        <w:t>Kapitel 9</w:t>
      </w:r>
    </w:p>
    <w:p>
      <w:pPr>
        <w:spacing w:before="0" w:after="480"/>
        <w:jc w:val="center"/>
      </w:pPr>
      <w:r>
        <w:rPr>
          <w:b w:val="0"/>
          <w:i w:val="0"/>
          <w:sz w:val="36"/>
        </w:rPr>
        <w:t>Stollen</w:t>
      </w:r>
    </w:p>
    <w:p>
      <w:pPr>
        <w:spacing w:before="0" w:after="0"/>
      </w:pPr>
      <w:r>
        <w:rPr>
          <w:b w:val="0"/>
          <w:i w:val="0"/>
        </w:rPr>
        <w:t>Martin Faller kam um acht Uhr zehn, in einem dunkelgrauen Kombi mit Stuttgarter Kennzeichen, der langsam und vorsichtig den verschneiten Weg zur Uhrmacherei heraufkroch und neben dem Kuckuck hielt. Er stieg aus, sah den orangefarbenen Lastwagen an, las die Aufschrift auf der Plane, „Wir bewegen Ihr Leben“, und lachte.</w:t>
      </w:r>
    </w:p>
    <w:p>
      <w:pPr>
        <w:spacing w:before="0" w:after="0"/>
        <w:ind w:firstLine="283"/>
      </w:pPr>
      <w:r>
        <w:rPr>
          <w:b w:val="0"/>
          <w:i w:val="0"/>
        </w:rPr>
        <w:t>Er war Mitte fünfzig, groß und schmal wie seine Schwester, mit demselben langen Gesicht und denselben grauen Augen, aber mit kurzen, grauen Haaren und einem Gesicht, das müde war auf eine andere Art als Annelies. Annelies Gesicht war müde vom Nicht-Schlafen. Martins Gesicht war müde vom Lächeln. Er trug einen Anzug unter einem Parka, eine Krawatte, die er im Auto gelockert hatte, und in der Hand einen Christstollen in Zellophan, mit einer roten Schleife.</w:t>
      </w:r>
    </w:p>
    <w:p>
      <w:pPr>
        <w:spacing w:before="0" w:after="0"/>
        <w:ind w:firstLine="283"/>
      </w:pPr>
      <w:r>
        <w:rPr>
          <w:b w:val="0"/>
          <w:i w:val="0"/>
        </w:rPr>
        <w:t>„Annele“, sagte er und umarmte seine Schwester, lange, mit dem Stollen in einer Hand hinter ihrem Rücken. „Schwesterchen. Wie geht's dir?“</w:t>
      </w:r>
    </w:p>
    <w:p>
      <w:pPr>
        <w:spacing w:before="0" w:after="0"/>
        <w:ind w:firstLine="283"/>
      </w:pPr>
      <w:r>
        <w:rPr>
          <w:b w:val="0"/>
          <w:i w:val="0"/>
        </w:rPr>
        <w:t>„Gut“, sagte Annelie Faller. Sie sagte es gegen seine Schulter.</w:t>
      </w:r>
    </w:p>
    <w:p>
      <w:pPr>
        <w:spacing w:before="0" w:after="0"/>
        <w:ind w:firstLine="283"/>
      </w:pPr>
      <w:r>
        <w:rPr>
          <w:b w:val="0"/>
          <w:i w:val="0"/>
        </w:rPr>
        <w:t>Dann gab er Betty die Hand. Und Ömer. Er hatte einen festen, warmen Händedruck, wie Männer, die gelernt haben, dass ein Händedruck ein Geschäft ist.</w:t>
      </w:r>
    </w:p>
    <w:p>
      <w:pPr>
        <w:spacing w:before="0" w:after="0"/>
        <w:ind w:firstLine="283"/>
      </w:pPr>
      <w:r>
        <w:rPr>
          <w:b w:val="0"/>
          <w:i w:val="0"/>
        </w:rPr>
        <w:t>„Die Kasseler“, sagte er. „Annele hat erzählt. Toll, dass Sie das machen. Wirklich. Das ist ja ein Riesending. Dreihundert Uhren.“ Er sah zur Werkstatt hinüber, in der Licht brannte. „Papa hätte gelacht. Er hat immer gesagt: Wenn ich mal sterbe, braucht ihr einen Lastwagen.“</w:t>
      </w:r>
    </w:p>
    <w:p>
      <w:pPr>
        <w:spacing w:before="0" w:after="0"/>
        <w:ind w:firstLine="283"/>
      </w:pPr>
      <w:r>
        <w:rPr>
          <w:b w:val="0"/>
          <w:i w:val="0"/>
        </w:rPr>
        <w:t>„Wir haben einen“, sagte Ömer.</w:t>
      </w:r>
    </w:p>
    <w:p>
      <w:pPr>
        <w:spacing w:before="0" w:after="0"/>
        <w:ind w:firstLine="283"/>
      </w:pPr>
      <w:r>
        <w:rPr>
          <w:b w:val="0"/>
          <w:i w:val="0"/>
        </w:rPr>
        <w:t>„Das sehe ich.“ Martin Faller lachte wieder. Dann ging er zum Kofferraum seines Kombis. „Können Sie mir mal helfen? Ich hab Kartons mitgebracht. Für den Ausverkauf. Zum Verpacken. Benno hat sie mir gegeben.“</w:t>
      </w:r>
    </w:p>
    <w:p>
      <w:pPr>
        <w:spacing w:before="0" w:after="0"/>
        <w:ind w:firstLine="283"/>
      </w:pPr>
      <w:r>
        <w:rPr>
          <w:b w:val="0"/>
          <w:i w:val="0"/>
        </w:rPr>
        <w:t>Ömer half ihm. Der Kofferraum war voll. Eine Reisetasche. Eine Kiste Wein. Ein Stapel zusammengefalteter Umzugskartons. Und zwei Kartons, die nicht zusammengefaltet waren. Große, braune, stabile Kartons mit Klebeband verschlossen und einem Aufdruck an der Seite, in roter Schrift: „Uhrenparadies Dold · Triberg“. Und darunter, mit schwarzem Filzstift, auf ein weißes Etikett geschrieben: „AE-01“. Auf dem anderen: „AE-40“.</w:t>
      </w:r>
    </w:p>
    <w:p>
      <w:pPr>
        <w:spacing w:before="0" w:after="0"/>
        <w:ind w:firstLine="283"/>
      </w:pPr>
      <w:r>
        <w:rPr>
          <w:b w:val="0"/>
          <w:i w:val="0"/>
        </w:rPr>
        <w:t>Ömer sah die Etiketten. Er sah sie nur einen Moment. Dann nahm er die zusammengefalteten Umzugskartons unter den Arm, nur die, und die Kiste Wein, und sagte: „Wohin damit?“</w:t>
      </w:r>
    </w:p>
    <w:p>
      <w:pPr>
        <w:spacing w:before="0" w:after="0"/>
        <w:ind w:firstLine="283"/>
      </w:pPr>
      <w:r>
        <w:rPr>
          <w:b w:val="0"/>
          <w:i w:val="0"/>
        </w:rPr>
        <w:t>„In die Werkstatt“, sagte Martin Faller. Er schlug den Kofferraum zu, schnell, mit den beiden Kartons und der Reisetasche darin. „Die Tasche nehm ich nachher. Und die anderen Kartons … die sind noch für Benno. Die bring ich ihm morgen zurück.“</w:t>
      </w:r>
    </w:p>
    <w:p>
      <w:pPr>
        <w:spacing w:before="0" w:after="0"/>
        <w:ind w:firstLine="283"/>
      </w:pPr>
      <w:r>
        <w:rPr>
          <w:b w:val="0"/>
          <w:i w:val="0"/>
        </w:rPr>
        <w:t>Sie aßen in Annelies Küche, oben, unter der niedrigen Decke, am Tisch neben dem Kachelofen. Annelie hatte Kartoffelsuppe gekocht und Brot gebacken, und es gab Rotkohl mit Äpfeln und Maronen und einen Salat aus Feldsalat und Walnüssen, und zum Nachtisch Martins Stollen. Martin öffnete eine Flasche Wein aus der Kiste und schenkte ein und erzählte. Er erzählte gut, wie ein Mann, der viele Jahre mit Kunden essen gegangen ist. Von Stuttgart. Von der Bank, wo er dreißig Jahre gearbeitet hatte und wo sie ihn im Frühjahr nicht mehr wollten, weil man Bankberater heute im Internet hat. Von den Bewerbungen. Von einem Gespräch nächste Woche, bei einer Versicherung, das gut aussehe.</w:t>
      </w:r>
    </w:p>
    <w:p>
      <w:pPr>
        <w:spacing w:before="0" w:after="0"/>
        <w:ind w:firstLine="283"/>
      </w:pPr>
      <w:r>
        <w:rPr>
          <w:b w:val="0"/>
          <w:i w:val="0"/>
        </w:rPr>
        <w:t>Er erzählte von seinem Vater.</w:t>
      </w:r>
    </w:p>
    <w:p>
      <w:pPr>
        <w:spacing w:before="0" w:after="0"/>
        <w:ind w:firstLine="283"/>
      </w:pPr>
      <w:r>
        <w:rPr>
          <w:b w:val="0"/>
          <w:i w:val="0"/>
        </w:rPr>
        <w:t>„Er hat mich in die Werkstatt mitgenommen, da war ich fünf“, sagte er. „Und mir einen Schraubenzieher in die Hand gedrückt. Und ich hab eine Uhr auseinandergenommen. Eine von den teuren. Er hat nicht geschimpft. Er hat sie wieder zusammengebaut, und ich musste daneben sitzen und zuschauen, drei Stunden. Er hat gesagt: Wer was kaputtmacht, muss zuschauen, wie man es heil macht.“ Er lachte, und dann lachte er nicht mehr. „Ich bin trotzdem kein Uhrmacher geworden. Ich bin Banker geworden. Er hat nie verstanden, warum.“</w:t>
      </w:r>
    </w:p>
    <w:p>
      <w:pPr>
        <w:spacing w:before="0" w:after="0"/>
        <w:ind w:firstLine="283"/>
      </w:pPr>
      <w:r>
        <w:rPr>
          <w:b w:val="0"/>
          <w:i w:val="0"/>
        </w:rPr>
        <w:t>Annelie sagte nichts. Sie aß ihre Suppe, Löffel für Löffel, und sah auf den Teller.</w:t>
      </w:r>
    </w:p>
    <w:p>
      <w:pPr>
        <w:spacing w:before="0" w:after="0"/>
        <w:ind w:firstLine="283"/>
      </w:pPr>
      <w:r>
        <w:rPr>
          <w:b w:val="0"/>
          <w:i w:val="0"/>
        </w:rPr>
        <w:t>„Und?“, sagte Martin dann, zu Betty. „Wie weit sind Sie? Mit der Sammlung? Alle vierzig da?“</w:t>
      </w:r>
    </w:p>
    <w:p>
      <w:pPr>
        <w:spacing w:before="0" w:after="0"/>
        <w:ind w:firstLine="283"/>
      </w:pPr>
      <w:r>
        <w:rPr>
          <w:b w:val="0"/>
          <w:i w:val="0"/>
        </w:rPr>
        <w:t>„Vierzig Haken“, sagte Betty. „Vierzig Uhren. Bis auf die eine, aus der Ihr Vater den Türkuckuck gebaut hat.“</w:t>
      </w:r>
    </w:p>
    <w:p>
      <w:pPr>
        <w:spacing w:before="0" w:after="0"/>
        <w:ind w:firstLine="283"/>
      </w:pPr>
      <w:r>
        <w:rPr>
          <w:b w:val="0"/>
          <w:i w:val="0"/>
        </w:rPr>
        <w:t>„Den was?“</w:t>
      </w:r>
    </w:p>
    <w:p>
      <w:pPr>
        <w:spacing w:before="0" w:after="0"/>
        <w:ind w:firstLine="283"/>
      </w:pPr>
      <w:r>
        <w:rPr>
          <w:b w:val="0"/>
          <w:i w:val="0"/>
        </w:rPr>
        <w:t>„Den Kuckuck neben der Werkstatttür“, sagte Betty. „Den ohne Gewichte. Der nachts ruft.“</w:t>
      </w:r>
    </w:p>
    <w:p>
      <w:pPr>
        <w:spacing w:before="0" w:after="0"/>
        <w:ind w:firstLine="283"/>
      </w:pPr>
      <w:r>
        <w:rPr>
          <w:b w:val="0"/>
          <w:i w:val="0"/>
        </w:rPr>
        <w:t>Martin Faller lachte. Laut und erleichtert, wie man über einen Witz lacht, den man kennt.</w:t>
      </w:r>
    </w:p>
    <w:p>
      <w:pPr>
        <w:spacing w:before="0" w:after="0"/>
        <w:ind w:firstLine="283"/>
      </w:pPr>
      <w:r>
        <w:rPr>
          <w:b w:val="0"/>
          <w:i w:val="0"/>
        </w:rPr>
        <w:t>„Papas Geisterkuckuck“, sagte er. „Annele hat mir davon erzählt, im August. Ich hab nie was gehört. Ich schlaf unten wie ein Stein. Ich hab gesagt, Annele, das ist Papa, der kontrolliert, ob wir alles richtig machen.“ Er schenkte sich nach. „Ein alter Mechanismus. Irgendein Federwerk, das sich manchmal löst. Bei Kälte. Bei Feuchtigkeit. Das ist bei alten Uhren so.“</w:t>
      </w:r>
    </w:p>
    <w:p>
      <w:pPr>
        <w:spacing w:before="0" w:after="0"/>
        <w:ind w:firstLine="283"/>
      </w:pPr>
      <w:r>
        <w:rPr>
          <w:b w:val="0"/>
          <w:i w:val="0"/>
        </w:rPr>
        <w:t>„Bestimmt“, sagte Betty.</w:t>
      </w:r>
    </w:p>
    <w:p>
      <w:pPr>
        <w:spacing w:before="0" w:after="0"/>
        <w:ind w:firstLine="283"/>
      </w:pPr>
      <w:r>
        <w:rPr>
          <w:b w:val="0"/>
          <w:i w:val="0"/>
        </w:rPr>
        <w:t>„Die Kuratorin kommt am Montag“, sagte Annelie. Sie sagte es zu ihrem Teller. Ihre Stimme war ganz ruhig, ruhiger, als sie den ganzen Abend gewesen war, und Betty sah, dass ihre Hand unter dem Tisch die Tischdecke festhielt. „Um neun. Sie packt alles ein. Und sie hat gesagt, sie nimmt zuerst die Lackschilduhr und die Trompeteruhr. Nummer eins und Nummer vierzig. Die will sie noch am Montag in Freiburg untersuchen lassen. Röntgen. Holzalter. Weil die so wertvoll sind. Für die Versicherung.“</w:t>
      </w:r>
    </w:p>
    <w:p>
      <w:pPr>
        <w:spacing w:before="0" w:after="0"/>
        <w:ind w:firstLine="283"/>
      </w:pPr>
      <w:r>
        <w:rPr>
          <w:b w:val="0"/>
          <w:i w:val="0"/>
        </w:rPr>
        <w:t>Martin Faller stellte sein Glas ab.</w:t>
      </w:r>
    </w:p>
    <w:p>
      <w:pPr>
        <w:spacing w:before="0" w:after="0"/>
        <w:ind w:firstLine="283"/>
      </w:pPr>
      <w:r>
        <w:rPr>
          <w:b w:val="0"/>
          <w:i w:val="0"/>
        </w:rPr>
        <w:t>„Am Montag schon?“, sagte er.</w:t>
      </w:r>
    </w:p>
    <w:p>
      <w:pPr>
        <w:spacing w:before="0" w:after="0"/>
        <w:ind w:firstLine="283"/>
      </w:pPr>
      <w:r>
        <w:rPr>
          <w:b w:val="0"/>
          <w:i w:val="0"/>
        </w:rPr>
        <w:t>„Am Montag schon.“</w:t>
      </w:r>
    </w:p>
    <w:p>
      <w:pPr>
        <w:spacing w:before="0" w:after="0"/>
        <w:ind w:firstLine="283"/>
      </w:pPr>
      <w:r>
        <w:rPr>
          <w:b w:val="0"/>
          <w:i w:val="0"/>
        </w:rPr>
        <w:t>„Ich dachte, die kommt erst nach Weihnachten.“</w:t>
      </w:r>
    </w:p>
    <w:p>
      <w:pPr>
        <w:spacing w:before="0" w:after="0"/>
        <w:ind w:firstLine="283"/>
      </w:pPr>
      <w:r>
        <w:rPr>
          <w:b w:val="0"/>
          <w:i w:val="0"/>
        </w:rPr>
        <w:t>„Sie hat angerufen“, sagte Annelie. „Heute. Sie hat Zeit.“</w:t>
      </w:r>
    </w:p>
    <w:p>
      <w:pPr>
        <w:spacing w:before="0" w:after="0"/>
        <w:ind w:firstLine="283"/>
      </w:pPr>
      <w:r>
        <w:rPr>
          <w:b w:val="0"/>
          <w:i w:val="0"/>
        </w:rPr>
        <w:t>Martin Faller sah seine Schwester an. Dann lächelte er wieder. Er hob sein Glas.</w:t>
      </w:r>
    </w:p>
    <w:p>
      <w:pPr>
        <w:spacing w:before="0" w:after="0"/>
        <w:ind w:firstLine="283"/>
      </w:pPr>
      <w:r>
        <w:rPr>
          <w:b w:val="0"/>
          <w:i w:val="0"/>
        </w:rPr>
        <w:t>„Auf Papa“, sagte er. „Und auf sein Museum.“</w:t>
      </w:r>
    </w:p>
    <w:p>
      <w:pPr>
        <w:spacing w:before="0" w:after="0"/>
        <w:ind w:firstLine="283"/>
      </w:pPr>
      <w:r>
        <w:rPr>
          <w:b w:val="0"/>
          <w:i w:val="0"/>
        </w:rPr>
        <w:t>Sie stießen an. Betty mit Tee. Ömer mit Apfelsaft. Annelie mit Wein, den sie nicht trank.</w:t>
      </w:r>
    </w:p>
    <w:p>
      <w:pPr>
        <w:spacing w:before="0" w:after="0"/>
        <w:ind w:firstLine="283"/>
      </w:pPr>
      <w:r>
        <w:rPr>
          <w:b w:val="0"/>
          <w:i w:val="0"/>
        </w:rPr>
        <w:t>Um elf ging Martin hinunter, in Josefs Wohnung. Mit der Reisetasche aus dem Kofferraum. Und einem Karton unter dem Arm, einem der beiden großen, braunen, mit dem roten Aufdruck. Er trug ihn so, wie man etwas trägt, das leicht ist, aber nicht herunterfallen darf.</w:t>
      </w:r>
    </w:p>
    <w:p>
      <w:pPr>
        <w:spacing w:before="0" w:after="0"/>
        <w:ind w:firstLine="283"/>
      </w:pPr>
      <w:r>
        <w:rPr>
          <w:b w:val="0"/>
          <w:i w:val="0"/>
        </w:rPr>
        <w:t>„Da sind meine Akten drin“, sagte er, als er Ömers Blick sah. „Bewerbungen. Ich muss morgen früh noch was schreiben.“</w:t>
      </w:r>
    </w:p>
    <w:p>
      <w:pPr>
        <w:spacing w:before="0" w:after="0"/>
        <w:ind w:firstLine="283"/>
      </w:pPr>
      <w:r>
        <w:rPr>
          <w:b w:val="0"/>
          <w:i w:val="0"/>
        </w:rPr>
        <w:t>Die Tür zur Wohnung im Erdgeschoss fiel hinter ihm zu.</w:t>
      </w:r>
    </w:p>
    <w:p>
      <w:pPr>
        <w:spacing w:before="0" w:after="0"/>
        <w:ind w:firstLine="283"/>
      </w:pPr>
      <w:r>
        <w:rPr>
          <w:b w:val="0"/>
          <w:i w:val="0"/>
        </w:rPr>
        <w:t>Annelie Faller stand am Fenster ihrer Küche und sah hinunter. Auf den Schnee. Auf die Werkstatt. Auf das Licht hinter der Tür im Erdgeschoss, das noch eine halbe Stunde brannte und dann ausging.</w:t>
      </w:r>
    </w:p>
    <w:p>
      <w:pPr>
        <w:spacing w:before="0" w:after="0"/>
        <w:ind w:firstLine="283"/>
      </w:pPr>
      <w:r>
        <w:rPr>
          <w:b w:val="0"/>
          <w:i w:val="0"/>
        </w:rPr>
        <w:t>„Er war so nett“, sagte sie leise. „Er war den ganzen Abend so nett.“</w:t>
      </w:r>
    </w:p>
    <w:p>
      <w:pPr>
        <w:spacing w:before="0" w:after="0"/>
        <w:ind w:firstLine="283"/>
      </w:pPr>
      <w:r>
        <w:rPr>
          <w:b w:val="0"/>
          <w:i w:val="0"/>
        </w:rPr>
        <w:t>Betty stellte sich neben sie.</w:t>
      </w:r>
    </w:p>
    <w:p>
      <w:pPr>
        <w:spacing w:before="0" w:after="0"/>
        <w:ind w:firstLine="283"/>
      </w:pPr>
      <w:r>
        <w:rPr>
          <w:b w:val="0"/>
          <w:i w:val="0"/>
        </w:rPr>
        <w:t>„Er hat Sie lieb“, sagte sie. „Das schließt das andere nicht aus.“</w:t>
      </w:r>
    </w:p>
    <w:p>
      <w:pPr>
        <w:spacing w:before="0" w:after="0"/>
        <w:ind w:firstLine="283"/>
      </w:pPr>
      <w:r>
        <w:rPr>
          <w:b w:val="0"/>
          <w:i w:val="0"/>
        </w:rPr>
        <w:t>„Woher wissen Sie das?“</w:t>
      </w:r>
    </w:p>
    <w:p>
      <w:pPr>
        <w:spacing w:before="0" w:after="0"/>
        <w:ind w:firstLine="283"/>
      </w:pPr>
      <w:r>
        <w:rPr>
          <w:b w:val="0"/>
          <w:i w:val="0"/>
        </w:rPr>
        <w:t>„Ich habe dreißig Jahre lang bei Leuten geklingelt, die Schulden hatten“, sagte Betty Brüggemann. „Die meisten waren nett. Fast alle hatten jemanden lieb. Und fast alle haben genau das getan, was sie nicht wollten. Weil sie keinen anderen Ausweg gesehen haben.“</w:t>
      </w:r>
    </w:p>
    <w:p>
      <w:pPr>
        <w:spacing w:before="0" w:after="0"/>
        <w:ind w:firstLine="283"/>
      </w:pPr>
      <w:r>
        <w:rPr>
          <w:b w:val="0"/>
          <w:i w:val="0"/>
        </w:rPr>
        <w:t>Annelie Faller nahm ihre Brille ab. Sie putzte sie am Rentierpullover. Dann ging sie zur Tür, nahm ihren Schlüsselbund vom Brett und ging hinunter in die Werkstatt, um den Draht einzuhängen. Wie jeden Abend. Wie ihr Vater.</w:t>
      </w:r>
    </w:p>
    <w:p>
      <w:pPr>
        <w:spacing w:before="0" w:after="0"/>
        <w:ind w:firstLine="283"/>
      </w:pPr>
      <w:r>
        <w:rPr>
          <w:b w:val="0"/>
          <w:i w:val="0"/>
        </w:rPr>
        <w:t>Betty sah ihr vom Fenster aus nach. Der Schnee fiel. Die Laterne über dem Schild leuchtete gelb. Uhrmacherei Faller. Seit 1868. Handarbeit.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Kurz vor drei</w:t>
      </w:r>
    </w:p>
    <w:p>
      <w:pPr>
        <w:spacing w:before="0" w:after="0"/>
      </w:pPr>
      <w:r>
        <w:rPr>
          <w:b w:val="0"/>
          <w:i w:val="0"/>
        </w:rPr>
        <w:t>Um halb drei öffnete Annelie Faller den Fensterladen an der Rückseite der Werkstatt, und Anton Kaltenbach stieg durch das Fenster ins Hinterzimmer. Er stieg sehr langsam. Er war ein großer Mann und das Fenster ein kleines Fenster, und als er drinnen war, stand er eine Weile mit Schnee auf den Schultern und auf dem Hut zwischen den vierzig Uhren und atmete durch.</w:t>
      </w:r>
    </w:p>
    <w:p>
      <w:pPr>
        <w:spacing w:before="0" w:after="0"/>
        <w:ind w:firstLine="283"/>
      </w:pPr>
      <w:r>
        <w:rPr>
          <w:b w:val="0"/>
          <w:i w:val="0"/>
        </w:rPr>
        <w:t>„Neunzehnhundertsechsundsiebzig“, sagte er leise, „bin ich als Bub hier eingestiegen. Durch das gleiche Fenster. Mit dem Franz und dem Hubert. Wir wollten sehen, ob der Josef wirklich einen Trompeter in der Uhr hat.“</w:t>
      </w:r>
    </w:p>
    <w:p>
      <w:pPr>
        <w:spacing w:before="0" w:after="0"/>
        <w:ind w:firstLine="283"/>
      </w:pPr>
      <w:r>
        <w:rPr>
          <w:b w:val="0"/>
          <w:i w:val="0"/>
        </w:rPr>
        <w:t>„Und?“, flüsterte Ömer, der ihm von außen durch das Fenster die Taschenlampe reichte.</w:t>
      </w:r>
    </w:p>
    <w:p>
      <w:pPr>
        <w:spacing w:before="0" w:after="0"/>
        <w:ind w:firstLine="283"/>
      </w:pPr>
      <w:r>
        <w:rPr>
          <w:b w:val="0"/>
          <w:i w:val="0"/>
        </w:rPr>
        <w:t>„Der Josef hat hinter der Tür gestanden“, sagte Anton Kaltenbach. „Er hat uns die Uhr gezeigt. Eine Stunde lang. Und dann hat er uns heimgeschickt und unseren Vätern nichts gesagt.“ Er nahm den Hut ab. „Ich bin trotzdem Polizist geworden. Er hat gesagt, das hat er befürchtet.“</w:t>
      </w:r>
    </w:p>
    <w:p>
      <w:pPr>
        <w:spacing w:before="0" w:after="0"/>
        <w:ind w:firstLine="283"/>
      </w:pPr>
      <w:r>
        <w:rPr>
          <w:b w:val="0"/>
          <w:i w:val="0"/>
        </w:rPr>
        <w:t>Annelie schloss den Laden wieder. Von außen. Dann ging sie über den Schnee zurück zum Wohnhaus, die Außentreppe hinauf in ihre Küche, und setzte sich ans Fenster. Mit dem blauen Heft auf den Knien. Mit dem Füller in der Hand. Im Dunkeln.</w:t>
      </w:r>
    </w:p>
    <w:p>
      <w:pPr>
        <w:spacing w:before="0" w:after="0"/>
        <w:ind w:firstLine="283"/>
      </w:pPr>
      <w:r>
        <w:rPr>
          <w:b w:val="0"/>
          <w:i w:val="0"/>
        </w:rPr>
        <w:t>Ömer ging zum Kuckuck. Er setzte sich in die Fahrerkabine, ohne Licht, mit der Mütze seiner Mutter auf dem Kopf und einer Decke über den Knien, und sah durch die beschlagene Windschutzscheibe auf die Tür der Wohnung im Erdgeschoss. Auf dem Armaturenbrett neben ihm saß der kleine hölzerne Vogel in seinem Häuschen und schwieg. Ömer hatte ihn angehalten. Er hatte das Pendel festgeklemmt, mit einem Stück Pappe. Er hatte sich bei ihm entschuldigt.</w:t>
      </w:r>
    </w:p>
    <w:p>
      <w:pPr>
        <w:spacing w:before="0" w:after="0"/>
        <w:ind w:firstLine="283"/>
      </w:pPr>
      <w:r>
        <w:rPr>
          <w:b w:val="0"/>
          <w:i w:val="0"/>
        </w:rPr>
        <w:t>In der Werkstatt, hinter der langen Werkbank, unter einer Wolldecke, lag Tobias Kienzle auf dem Holzboden. Er hatte die Hornlupe in der Brusttasche und Irmgard Schäfers Kuckucksuhr über sich auf der Werkbank, mit dem neuen Hebel, und er lag so still, dass Betty, als sie an ihm vorbeiging, einen Moment lang dachte, er sei eingeschlafen. Dann hob er die Hand unter der Decke, nur zwei Finger, als Zeichen.</w:t>
      </w:r>
    </w:p>
    <w:p>
      <w:pPr>
        <w:spacing w:before="0" w:after="0"/>
        <w:ind w:firstLine="283"/>
      </w:pPr>
      <w:r>
        <w:rPr>
          <w:b w:val="0"/>
          <w:i w:val="0"/>
        </w:rPr>
        <w:t>Betty ging ins Hinterzimmer.</w:t>
      </w:r>
    </w:p>
    <w:p>
      <w:pPr>
        <w:spacing w:before="0" w:after="0"/>
        <w:ind w:firstLine="283"/>
      </w:pPr>
      <w:r>
        <w:rPr>
          <w:b w:val="0"/>
          <w:i w:val="0"/>
        </w:rPr>
        <w:t>Sie setzte sich auf den Hocker vor dem Stehpult, in der Ecke, im Dunkeln, neben Anton Kaltenbach, der an der Wand stand, zwischen Nummer neunzehn und Nummer zwanzig, so still, dass er aussah wie eine sehr große Standuhr.</w:t>
      </w:r>
    </w:p>
    <w:p>
      <w:pPr>
        <w:spacing w:before="0" w:after="0"/>
        <w:ind w:firstLine="283"/>
      </w:pPr>
      <w:r>
        <w:rPr>
          <w:b w:val="0"/>
          <w:i w:val="0"/>
        </w:rPr>
        <w:t>Vor ihnen, an der Wand gegenüber, in der untersten Reihe, ganz rechts, hing Nummer vierzig. Die Trompeteruhr. Man sah sie nicht. Man sah nur den Umriss, im schwachen Licht, das unter der Tür aus der Werkstatt hereinfiel, wo Tobias eine einzige kleine Lampe über der Werkbank hatte brennen lassen, wie Josef es nachts immer getan hatte. Ein hohes, schmales Gehäuse aus dunklem Holz. Eine Glastür in der Mitte. Dahinter, im Dunkeln, eine kleine, aufrechte Figur.</w:t>
      </w:r>
    </w:p>
    <w:p>
      <w:pPr>
        <w:spacing w:before="0" w:after="0"/>
        <w:ind w:firstLine="283"/>
      </w:pPr>
      <w:r>
        <w:rPr>
          <w:b w:val="0"/>
          <w:i w:val="0"/>
        </w:rPr>
        <w:t>Tobias hatte die Trompeteruhr am Nachmittag aufgezogen. Zum ersten Mal seit Josefs Tod. Er hatte Betty gefragt, ob er dürfe. Er hatte gesagt, sie spiele zur vollen Stunde, wenn sie aufgezogen sei, drei Lieder, abwechselnd. Und dass sie seit Juli schweige, und dass Josef das nicht gewollt hätte.</w:t>
      </w:r>
    </w:p>
    <w:p>
      <w:pPr>
        <w:spacing w:before="0" w:after="0"/>
        <w:ind w:firstLine="283"/>
      </w:pPr>
      <w:r>
        <w:rPr>
          <w:b w:val="0"/>
          <w:i w:val="0"/>
        </w:rPr>
        <w:t>Betty hatte Ja gesagt.</w:t>
      </w:r>
    </w:p>
    <w:p>
      <w:pPr>
        <w:spacing w:before="0" w:after="0"/>
        <w:ind w:firstLine="283"/>
      </w:pPr>
      <w:r>
        <w:rPr>
          <w:b w:val="0"/>
          <w:i w:val="0"/>
        </w:rPr>
        <w:t>Es wurde Viertel vor drei. Draußen fiel der Schnee. Man hörte ihn nicht. Man hörte gar nichts. Man hörte nur Anton Kaltenbachs Atem, langsam und tief, und irgendwo in der Werkstatt, ganz leise, ein Ticken. Ein einziges. Die Trompeteruhr. Hinter der Glastür, in dem dunklen Gehäuse, ging ein Pendel hin und her, langsam, ruhig, wie ein Herz.</w:t>
      </w:r>
    </w:p>
    <w:p>
      <w:pPr>
        <w:spacing w:before="0" w:after="0"/>
        <w:ind w:firstLine="283"/>
      </w:pPr>
      <w:r>
        <w:rPr>
          <w:b w:val="0"/>
          <w:i w:val="0"/>
        </w:rPr>
        <w:t>Betty dachte an ihren Vater. Er war Schlosser gewesen, in Kassel, bei Henschel, und er hatte eine Taschenuhr gehabt, die er jeden Abend aufzog, auf dem Küchentisch, mit einem kleinen Schlüssel. Sie hatte daneben gesessen und zugeschaut. Sie hatte die Uhr nach seinem Tod bekommen. Sie lag in Kassel, in einer Schublade. Sie hatte sie nie aufgezogen.</w:t>
      </w:r>
    </w:p>
    <w:p>
      <w:pPr>
        <w:spacing w:before="0" w:after="0"/>
        <w:ind w:firstLine="283"/>
      </w:pPr>
      <w:r>
        <w:rPr>
          <w:b w:val="0"/>
          <w:i w:val="0"/>
        </w:rPr>
        <w:t>Sie dachte an Annelie oben am Fenster, mit dem blauen Heft. An Martin in Josefs Wohnung, im Dunkeln, in Josefs Bett, unter der gehäkelten Decke. An einen braunen Karton mit einem roten Aufdruck und einem weißen Etikett. AE-vierzig.</w:t>
      </w:r>
    </w:p>
    <w:p>
      <w:pPr>
        <w:spacing w:before="0" w:after="0"/>
        <w:ind w:firstLine="283"/>
      </w:pPr>
      <w:r>
        <w:rPr>
          <w:b w:val="0"/>
          <w:i w:val="0"/>
        </w:rPr>
        <w:t>Sie dachte an elftausend Türen. Und daran, dass man hinter manchen Türen hört, wie jemand sich entscheidet. Ganz leise. Ein Atmen. Ein Schritt. Eine Hand an einer Klinke, die nicht gedrückt wird. Und dann doch.</w:t>
      </w:r>
    </w:p>
    <w:p>
      <w:pPr>
        <w:spacing w:before="0" w:after="0"/>
        <w:ind w:firstLine="283"/>
      </w:pPr>
      <w:r>
        <w:rPr>
          <w:b w:val="0"/>
          <w:i w:val="0"/>
        </w:rPr>
        <w:t>Um zwei Uhr achtundfünfzig hörte sie die Tür im Erdgeschoss des Wohnhauses.</w:t>
      </w:r>
    </w:p>
    <w:p>
      <w:pPr>
        <w:spacing w:before="0" w:after="0"/>
        <w:ind w:firstLine="283"/>
      </w:pPr>
      <w:r>
        <w:rPr>
          <w:b w:val="0"/>
          <w:i w:val="0"/>
        </w:rPr>
        <w:t>Nicht laut. Ein leises Klacken, gedämpft durch den Schnee und zwei Wände. Dann Schritte. Draußen, im Schnee, auf dem Weg. Knirschend, langsam, vorsichtig. Sie kamen näher. Sie blieben vor der Werkstatttür stehen.</w:t>
      </w:r>
    </w:p>
    <w:p>
      <w:pPr>
        <w:spacing w:before="0" w:after="0"/>
        <w:ind w:firstLine="283"/>
      </w:pPr>
      <w:r>
        <w:rPr>
          <w:b w:val="0"/>
          <w:i w:val="0"/>
        </w:rPr>
        <w:t>Ein Schlüssel. Ein Zylinderschloss aus Messing, ehrlich, mit abgenutzten Stiften. Es drehte sich.</w:t>
      </w:r>
    </w:p>
    <w:p>
      <w:pPr>
        <w:spacing w:before="0" w:after="0"/>
        <w:ind w:firstLine="283"/>
      </w:pPr>
      <w:r>
        <w:rPr>
          <w:b w:val="0"/>
          <w:i w:val="0"/>
        </w:rPr>
        <w:t>Die Tür ging auf.</w:t>
      </w:r>
    </w:p>
    <w:p>
      <w:pPr>
        <w:spacing w:before="0" w:after="0"/>
        <w:ind w:firstLine="283"/>
      </w:pPr>
      <w:r>
        <w:rPr>
          <w:b w:val="0"/>
          <w:i w:val="0"/>
        </w:rPr>
        <w:t>Über der Tür, an ihrem Haken, sprang ein kleines Türchen auf. Ein hölzerner Vogel schoss heraus, grau und rot, in das schwache Licht der Lampe über der Werkbank.</w:t>
      </w:r>
    </w:p>
    <w:p>
      <w:pPr>
        <w:spacing w:before="0" w:after="0"/>
        <w:ind w:firstLine="283"/>
      </w:pPr>
      <w:r>
        <w:rPr>
          <w:b w:val="0"/>
          <w:i w:val="0"/>
        </w:rPr>
        <w:t>„Kuckuck.“</w:t>
      </w:r>
    </w:p>
    <w:p>
      <w:pPr>
        <w:spacing w:before="0" w:after="0"/>
        <w:ind w:firstLine="283"/>
      </w:pPr>
      <w:r>
        <w:rPr>
          <w:b w:val="0"/>
          <w:i w:val="0"/>
        </w:rPr>
        <w:t>Einmal. Dann klappte das Türchen wieder zu.</w:t>
      </w:r>
    </w:p>
    <w:p>
      <w:pPr>
        <w:spacing w:before="0" w:after="0"/>
        <w:ind w:firstLine="283"/>
      </w:pPr>
      <w:r>
        <w:rPr>
          <w:b w:val="0"/>
          <w:i w:val="0"/>
        </w:rPr>
        <w:t>Und oben im Wohnhaus, am Küchenfenster, im Dunkeln, schrieb Annelie Faller mit zitternder Hand eine Zeile in ihr blaues Heft. Die letzte.</w:t>
      </w:r>
    </w:p>
    <w:p>
      <w:pPr>
        <w:spacing w:before="0" w:after="0"/>
        <w:ind w:firstLine="283"/>
      </w:pPr>
      <w:r>
        <w:rPr>
          <w:b w:val="0"/>
          <w:i w:val="0"/>
        </w:rPr>
        <w:t>Fr 6.12. / Sa 7.12.  2:58  1 ×.</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Annelies blaues Heft, das Werkstattbuch von Josef Faller, das Verzeichnis der Sammlung, Bettys Inventarliste, Bennos Angebot, den Katalog der Antik-Edition, die Kleinanzeige, den grauen Umschlag und Ömers Schlossbuch. Nichts ist dir vorenthalten worden.</w:t>
      </w:r>
    </w:p>
    <w:p>
      <w:pPr>
        <w:spacing w:before="0" w:after="120"/>
      </w:pPr>
      <w:r>
        <w:rPr>
          <w:b w:val="0"/>
          <w:i w:val="0"/>
        </w:rPr>
        <w:t>Bevor du umblätterst und erfährst, wer um zwei Uhr achtundfünfzig die Werkstatt betritt, nimm dir einen Moment. Blättere zurück, wenn du willst. Leg einen Zettel daneben. Und beantworte für dich diese Fragen:</w:t>
      </w:r>
    </w:p>
    <w:p>
      <w:pPr>
        <w:spacing w:before="0" w:after="120"/>
      </w:pPr>
      <w:r>
        <w:rPr>
          <w:b/>
          <w:i w:val="0"/>
        </w:rPr>
        <w:t>1.</w:t>
      </w:r>
      <w:r>
        <w:rPr>
          <w:b w:val="0"/>
          <w:i w:val="0"/>
        </w:rPr>
        <w:t xml:space="preserve"> Warum ruft die Uhr ohne Gewichte nachts, und immer nur ein Mal? Und wer hat sie jeden Abend „scharf“ gemacht, ohne es zu wissen?</w:t>
      </w:r>
    </w:p>
    <w:p>
      <w:pPr>
        <w:spacing w:before="0" w:after="120"/>
      </w:pPr>
      <w:r>
        <w:rPr>
          <w:b/>
          <w:i w:val="0"/>
        </w:rPr>
        <w:t>2.</w:t>
      </w:r>
      <w:r>
        <w:rPr>
          <w:b w:val="0"/>
          <w:i w:val="0"/>
        </w:rPr>
        <w:t xml:space="preserve"> Wer hat seit August die alten Uhren aus dem Hinterzimmer gegen Nachbauten getauscht? Mit welchem Schlüssel?</w:t>
      </w:r>
    </w:p>
    <w:p>
      <w:pPr>
        <w:spacing w:before="0" w:after="120"/>
      </w:pPr>
      <w:r>
        <w:rPr>
          <w:b/>
          <w:i w:val="0"/>
        </w:rPr>
        <w:t>3.</w:t>
      </w:r>
      <w:r>
        <w:rPr>
          <w:b w:val="0"/>
          <w:i w:val="0"/>
        </w:rPr>
        <w:t xml:space="preserve"> Warum kann es nicht Tobias Kienzle gewesen sein, obwohl er einen Schlüssel hat und nachts einmal in der Werkstatt war?</w:t>
      </w:r>
    </w:p>
    <w:p>
      <w:pPr>
        <w:spacing w:before="0" w:after="120"/>
      </w:pPr>
      <w:r>
        <w:rPr>
          <w:b/>
          <w:i w:val="0"/>
        </w:rPr>
        <w:t>4.</w:t>
      </w:r>
      <w:r>
        <w:rPr>
          <w:b w:val="0"/>
          <w:i w:val="0"/>
        </w:rPr>
        <w:t xml:space="preserve"> Woher kamen die Nachbauten, und wohin sind die echten Uhren gegangen? Welches kleine Detail in einer Anzeige verrät, dass dort eine Uhr aus Josefs Sammlung angeboten wird?</w:t>
      </w:r>
    </w:p>
    <w:p>
      <w:pPr>
        <w:spacing w:before="0" w:after="120"/>
      </w:pPr>
      <w:r>
        <w:rPr>
          <w:b/>
          <w:i w:val="0"/>
        </w:rPr>
        <w:t>5.</w:t>
      </w:r>
      <w:r>
        <w:rPr>
          <w:b w:val="0"/>
          <w:i w:val="0"/>
        </w:rPr>
        <w:t xml:space="preserve"> Warum brauchte der Täter Geld, und warum wollte er nicht, dass die Sammlung ins Museum geht?</w:t>
      </w:r>
    </w:p>
    <w:p>
      <w:pPr>
        <w:spacing w:before="0" w:after="120"/>
      </w:pPr>
      <w:r>
        <w:rPr>
          <w:b/>
          <w:i w:val="0"/>
        </w:rPr>
        <w:t>6.</w:t>
      </w:r>
      <w:r>
        <w:rPr>
          <w:b w:val="0"/>
          <w:i w:val="0"/>
        </w:rPr>
        <w:t xml:space="preserve"> Und eine Frage für Feinschmeckerinnen: Was ist in den beiden Kartons mit den Etiketten AE-01 und AE-40, und warum musste es ausgerechnet in dieser Nacht sein?</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Josef Faller – und der hat es als Erster gemerkt.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Der Trompeter</w:t>
      </w:r>
    </w:p>
    <w:p>
      <w:pPr>
        <w:spacing w:before="0" w:after="0"/>
      </w:pPr>
      <w:r>
        <w:rPr>
          <w:b w:val="0"/>
          <w:i w:val="0"/>
        </w:rPr>
        <w:t>Die Schritte kamen durch die Werkstatt. Langsam. Zwischen den dreihundert Uhren hindurch, die an den Wänden hingen und schwiegen, an der langen Werkbank vorbei, unter der Tobias Kienzle auf dem Boden lag und nicht atmete. Sie blieben vor der schmalen Tür mit den Eisenbeschlägen stehen. Eine Hand drückte die Klinke.</w:t>
      </w:r>
    </w:p>
    <w:p>
      <w:pPr>
        <w:spacing w:before="0" w:after="0"/>
        <w:ind w:firstLine="283"/>
      </w:pPr>
      <w:r>
        <w:rPr>
          <w:b w:val="0"/>
          <w:i w:val="0"/>
        </w:rPr>
        <w:t>Die Tür zum Hinterzimmer ging auf.</w:t>
      </w:r>
    </w:p>
    <w:p>
      <w:pPr>
        <w:spacing w:before="0" w:after="0"/>
        <w:ind w:firstLine="283"/>
      </w:pPr>
      <w:r>
        <w:rPr>
          <w:b w:val="0"/>
          <w:i w:val="0"/>
        </w:rPr>
        <w:t>Ein Lichtkegel fiel herein. Eine kleine Taschenlampe, mit der Hand abgeschirmt, so dass nur ein schmaler Streifen Licht auf den Boden fiel. Dann auf die Wand. Auf die Uhren. Nummer eins, links oben. Die Lackschilduhr mit den Rosen. Der Lichtkegel blieb einen Moment darauf. Dann wanderte er weiter. Nach rechts. Nach unten. Bis zur untersten Reihe, ganz rechts.</w:t>
      </w:r>
    </w:p>
    <w:p>
      <w:pPr>
        <w:spacing w:before="0" w:after="0"/>
        <w:ind w:firstLine="283"/>
      </w:pPr>
      <w:r>
        <w:rPr>
          <w:b w:val="0"/>
          <w:i w:val="0"/>
        </w:rPr>
        <w:t>Nummer vierzig.</w:t>
      </w:r>
    </w:p>
    <w:p>
      <w:pPr>
        <w:spacing w:before="0" w:after="0"/>
        <w:ind w:firstLine="283"/>
      </w:pPr>
      <w:r>
        <w:rPr>
          <w:b w:val="0"/>
          <w:i w:val="0"/>
        </w:rPr>
        <w:t>Martin Faller trat ins Hinterzimmer. Er trug einen dunklen Pullover und Hausschuhe, die er nass vom Schnee nicht ausgezogen hatte, und in der anderen Hand, unter dem Arm, einen großen, braunen Karton mit einem roten Aufdruck. Er stellte den Karton auf den Boden, leise, und öffnete ihn. Darin, in Holzwolle, lag eine Uhr. Ein hohes, schmales Gehäuse aus dunklem, gebeiztem Holz. Eine Glastür in der Mitte. Dahinter eine kleine, aufrechte Figur aus Kunststoff, in einer Uniform aus Farbe.</w:t>
      </w:r>
    </w:p>
    <w:p>
      <w:pPr>
        <w:spacing w:before="0" w:after="0"/>
        <w:ind w:firstLine="283"/>
      </w:pPr>
      <w:r>
        <w:rPr>
          <w:b w:val="0"/>
          <w:i w:val="0"/>
        </w:rPr>
        <w:t>Er sah sie nicht an. Er legte die Taschenlampe auf den Boden, so dass sie die Wand anleuchtete, und trat vor Nummer vierzig. Er hob beide Hände an das Gehäuse. Vorsichtig. Wie man ein Kind hochhebt, das schläft.</w:t>
      </w:r>
    </w:p>
    <w:p>
      <w:pPr>
        <w:spacing w:before="0" w:after="0"/>
        <w:ind w:firstLine="283"/>
      </w:pPr>
      <w:r>
        <w:rPr>
          <w:b w:val="0"/>
          <w:i w:val="0"/>
        </w:rPr>
        <w:t>Und in diesem Moment, mit einem tiefen, weichen Surren, mit einem Klicken irgendwo tief im Inneren, mit einem Atemzug aus einem Blasebalg, den achtundzwanzig Jahre vor dem Ersten Weltkrieg ein Meister in Schönwald gebaut hatte, bewegte sich hinter der Glastür etwas im Schein der Taschenlampe. Der Trompeter hob den Arm. Er hob die Trompete an den Mund.</w:t>
      </w:r>
    </w:p>
    <w:p>
      <w:pPr>
        <w:spacing w:before="0" w:after="0"/>
        <w:ind w:firstLine="283"/>
      </w:pPr>
      <w:r>
        <w:rPr>
          <w:b w:val="0"/>
          <w:i w:val="0"/>
        </w:rPr>
        <w:t>Und spielte.</w:t>
      </w:r>
    </w:p>
    <w:p>
      <w:pPr>
        <w:spacing w:before="0" w:after="0"/>
        <w:ind w:firstLine="283"/>
      </w:pPr>
      <w:r>
        <w:rPr>
          <w:b w:val="0"/>
          <w:i w:val="0"/>
        </w:rPr>
        <w:t>Es war drei Uhr. Auf die Sekunde. Und die Trompeteruhr von Emilian Wehrle, Schönwald, achtzehnhundertsechsundachtzig, Nummer vierzig, Kronjuwel, nie verkaufen, spielte zum ersten Mal seit dem Juli. Hell und klar und ein bisschen schief, wie eine Blechtrompete auf einem Dorffest. Ein altes Lied. Muss i denn, muss i denn zum Städtele hinaus.</w:t>
      </w:r>
    </w:p>
    <w:p>
      <w:pPr>
        <w:spacing w:before="0" w:after="0"/>
        <w:ind w:firstLine="283"/>
      </w:pPr>
      <w:r>
        <w:rPr>
          <w:b w:val="0"/>
          <w:i w:val="0"/>
        </w:rPr>
        <w:t>Martin Faller ließ die Uhr los. Er stolperte einen Schritt zurück, gegen den Karton, und hielt sich die Hände vor den Mund.</w:t>
      </w:r>
    </w:p>
    <w:p>
      <w:pPr>
        <w:spacing w:before="0" w:after="0"/>
        <w:ind w:firstLine="283"/>
      </w:pPr>
      <w:r>
        <w:rPr>
          <w:b w:val="0"/>
          <w:i w:val="0"/>
        </w:rPr>
        <w:t>Dann ging das Licht an. Das richtige. Die Lampe an der Decke. Anton Kaltenbach hatte den Schalter gefunden, mit seiner großen Hand, ohne hinzusehen, als hätte er ihn sein Leben lang gekannt.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Muss i denn</w:t>
      </w:r>
      <w:r>
        <w:br/>
      </w:r>
      <w:r>
        <w:rPr>
          <w:b w:val="0"/>
          <w:i w:val="0"/>
          <w:color w:val="6B6B6B"/>
          <w:sz w:val="18"/>
        </w:rPr>
        <w:t>(Hier das Bild einfügen, Breite 11 cm, dann diesen Kasten löschen.)</w:t>
        <w:br/>
        <w:br/>
        <w:br/>
        <w:br/>
      </w:r>
    </w:p>
    <w:p>
      <w:pPr>
        <w:spacing w:before="0" w:after="0"/>
      </w:pPr>
      <w:r>
        <w:rPr>
          <w:b w:val="0"/>
          <w:i w:val="0"/>
        </w:rPr>
        <w:t>Martin Faller drehte sich um. Er sah Anton Kaltenbach. Er sah Betty auf dem Hocker vor dem Stehpult, mit dem Klemmbrett auf den Knien. Er sah, hinter sich, in der Tür zur Werkstatt, Tobias Kienzle, mit der Wolldecke um die Schultern und der Hornlupe in der Hand. Und hinter Tobias, im Licht der kleinen Lampe über der Werkbank, eine Gestalt in einem Mantel über einem Nachthemd, mit einem langen, grauen Zopf und einem blauen Heft in der Hand.</w:t>
      </w:r>
    </w:p>
    <w:p>
      <w:pPr>
        <w:spacing w:before="0" w:after="0"/>
        <w:ind w:firstLine="283"/>
      </w:pPr>
      <w:r>
        <w:rPr>
          <w:b w:val="0"/>
          <w:i w:val="0"/>
        </w:rPr>
        <w:t>„Martin“, sagte Annelie Faller.</w:t>
      </w:r>
    </w:p>
    <w:p>
      <w:pPr>
        <w:spacing w:before="0" w:after="0"/>
        <w:ind w:firstLine="283"/>
      </w:pPr>
      <w:r>
        <w:rPr>
          <w:b w:val="0"/>
          <w:i w:val="0"/>
        </w:rPr>
        <w:t>Die Trompeteruhr spielte weiter. Muss i denn, muss i denn. Und du, mein Schatz, bleibst hier.</w:t>
      </w:r>
    </w:p>
    <w:p>
      <w:pPr>
        <w:spacing w:before="0" w:after="0"/>
        <w:ind w:firstLine="283"/>
      </w:pPr>
      <w:r>
        <w:rPr>
          <w:b w:val="0"/>
          <w:i w:val="0"/>
        </w:rPr>
        <w:t>Martin Faller sah seine Schwester an. Er sah sie lange an. Und dann geschah etwas, womit Betty nicht gerechnet hatte, in dreißig Jahren nicht, an elftausend Türen nicht. Er lachte nicht. Er log nicht. Er sagte nicht: Das ist nicht so, wie es aussieht. Er setzte sich einfach auf den Boden. Auf den kalten Steinboden des Hinterzimmers, neben den Karton mit dem Trompeter aus Kunststoff, mit dem Rücken an der Wand unter Nummer neunzehn. Genau dort, wo am Dienstag seine Schwester gesessen hatte.</w:t>
      </w:r>
    </w:p>
    <w:p>
      <w:pPr>
        <w:spacing w:before="0" w:after="0"/>
        <w:ind w:firstLine="283"/>
      </w:pPr>
      <w:r>
        <w:rPr>
          <w:b w:val="0"/>
          <w:i w:val="0"/>
        </w:rPr>
        <w:t>„Er hat geschimpft“, sagte er. „Papa. Als ich fünf war und die Uhr kaputtgemacht hab. Er hat nicht geschimpft. Er hat sie zusammengebaut. Und ich musste zuschauen.“ Er sah zu der Trompeteruhr hinauf, in der der kleine Trompeter gerade das Lied beendete und den Arm wieder sinken ließ. „Wer was kaputtmacht, muss zuschauen, wie man es heil macht.“</w:t>
      </w:r>
    </w:p>
    <w:p>
      <w:pPr>
        <w:spacing w:before="0" w:after="0"/>
        <w:ind w:firstLine="283"/>
      </w:pPr>
      <w:r>
        <w:rPr>
          <w:b w:val="0"/>
          <w:i w:val="0"/>
        </w:rPr>
        <w:t>„Martin“, sagte Annelie noch einmal. Ihre Stimme war ganz leise.</w:t>
      </w:r>
    </w:p>
    <w:p>
      <w:pPr>
        <w:spacing w:before="0" w:after="0"/>
        <w:ind w:firstLine="283"/>
      </w:pPr>
      <w:r>
        <w:rPr>
          <w:b w:val="0"/>
          <w:i w:val="0"/>
        </w:rPr>
        <w:t>„Ich hab einhundertvierzigtausend Euro Schulden“, sagte Martin Faller. „Ich hab eine Wohnung gekauft, die ich nicht bezahlen kann, für eine Frau, die nicht mehr da ist. Ich hab ein Auto geleast, das ich nicht brauche. Ich hab Kredite aufgenommen, um Kredite zu bezahlen. Ich bin Banker, Annele. Ich weiß genau, wie man das nicht macht.“ Er lachte, kurz, ohne Freude. „Und dann ist Papa gestorben. Und hat seine Sammlung einem Museum geschenkt, in dem im Jahr zweitausend Leute vorbeikommen. Zweihunderttausend Euro an der Wand. Und du hast Nein gesagt.“</w:t>
      </w:r>
    </w:p>
    <w:p>
      <w:pPr>
        <w:spacing w:before="0" w:after="0"/>
        <w:ind w:firstLine="283"/>
      </w:pPr>
      <w:r>
        <w:rPr>
          <w:b w:val="0"/>
          <w:i w:val="0"/>
        </w:rPr>
        <w:t>„Weil er es so wollte.“</w:t>
      </w:r>
    </w:p>
    <w:p>
      <w:pPr>
        <w:spacing w:before="0" w:after="0"/>
        <w:ind w:firstLine="283"/>
      </w:pPr>
      <w:r>
        <w:rPr>
          <w:b w:val="0"/>
          <w:i w:val="0"/>
        </w:rPr>
        <w:t>„Ich weiß.“ Martin Faller sah auf seine Hausschuhe. Nass vom Schnee. „Benno hat gesagt, das merkt keiner. Er hat die Antik-Edition. Die sehen aus wie die echten. Keiner schaut genau hin. Nicht mal das Museum. Die haben einen Kurator, der ist siebzig und sieht schlecht. Benno verkauft die echten über das Internet, an Sammler in Amerika und Japan, und ich krieg siebzig Prozent. Und keiner merkt was. Und Papas Museum hat trotzdem vierzig Uhren an der Wand.“</w:t>
      </w:r>
    </w:p>
    <w:p>
      <w:pPr>
        <w:spacing w:before="0" w:after="0"/>
        <w:ind w:firstLine="283"/>
      </w:pPr>
      <w:r>
        <w:rPr>
          <w:b w:val="0"/>
          <w:i w:val="0"/>
        </w:rPr>
        <w:t>„Die Kuratorin ist zweiundvierzig“, sagte Betty. „Und sie sieht sehr gut.“</w:t>
      </w:r>
    </w:p>
    <w:p>
      <w:pPr>
        <w:spacing w:before="0" w:after="0"/>
        <w:ind w:firstLine="283"/>
      </w:pPr>
      <w:r>
        <w:rPr>
          <w:b w:val="0"/>
          <w:i w:val="0"/>
        </w:rPr>
        <w:t>Martin Faller sah sie an. Dann nickte er langsam.</w:t>
      </w:r>
    </w:p>
    <w:p>
      <w:pPr>
        <w:spacing w:before="0" w:after="0"/>
        <w:ind w:firstLine="283"/>
      </w:pPr>
      <w:r>
        <w:rPr>
          <w:b w:val="0"/>
          <w:i w:val="0"/>
        </w:rPr>
        <w:t>„Sie kommt gar nicht am Montag“, sagte er. „Oder?“</w:t>
      </w:r>
    </w:p>
    <w:p>
      <w:pPr>
        <w:spacing w:before="0" w:after="0"/>
        <w:ind w:firstLine="283"/>
      </w:pPr>
      <w:r>
        <w:rPr>
          <w:b w:val="0"/>
          <w:i w:val="0"/>
        </w:rPr>
        <w:t>„Nein“, sagte Betty. „Nach Weihnachten. Wie immer.“</w:t>
      </w:r>
    </w:p>
    <w:p>
      <w:pPr>
        <w:spacing w:before="0" w:after="0"/>
        <w:ind w:firstLine="283"/>
      </w:pPr>
      <w:r>
        <w:rPr>
          <w:b w:val="0"/>
          <w:i w:val="0"/>
        </w:rPr>
        <w:t>Anton Kaltenbach trat vor. Er bückte sich, langsam, und hob den Karton mit der Aufschrift AE-40 vom Boden auf und stellte ihn auf das Stehpult. Er sah hinein, auf den Trompeter aus Kunststoff in der Holzwolle. Dann sah er auf Martin Faller hinunter.</w:t>
      </w:r>
    </w:p>
    <w:p>
      <w:pPr>
        <w:spacing w:before="0" w:after="0"/>
        <w:ind w:firstLine="283"/>
      </w:pPr>
      <w:r>
        <w:rPr>
          <w:b w:val="0"/>
          <w:i w:val="0"/>
        </w:rPr>
        <w:t>„Herr Faller“, sagte er. „Ich muss Sie mitnehmen. Das wissen Sie.“</w:t>
      </w:r>
    </w:p>
    <w:p>
      <w:pPr>
        <w:spacing w:before="0" w:after="0"/>
        <w:ind w:firstLine="283"/>
      </w:pPr>
      <w:r>
        <w:rPr>
          <w:b w:val="0"/>
          <w:i w:val="0"/>
        </w:rPr>
        <w:t>„Ja“, sagte Martin Faller.</w:t>
      </w:r>
    </w:p>
    <w:p>
      <w:pPr>
        <w:spacing w:before="0" w:after="0"/>
        <w:ind w:firstLine="283"/>
      </w:pPr>
      <w:r>
        <w:rPr>
          <w:b w:val="0"/>
          <w:i w:val="0"/>
        </w:rPr>
        <w:t>Er stand auf. Er stand auf wie ein alter Mann, mit beiden Händen an der Wand. Er ging zur Tür. An Tobias vorbei, der ihm Platz machte. An Annelie vorbei, die stehen blieb, mit dem blauen Heft in der Hand, und ihn ansah. Er blieb vor ihr stehen.</w:t>
      </w:r>
    </w:p>
    <w:p>
      <w:pPr>
        <w:spacing w:before="0" w:after="0"/>
        <w:ind w:firstLine="283"/>
      </w:pPr>
      <w:r>
        <w:rPr>
          <w:b w:val="0"/>
          <w:i w:val="0"/>
        </w:rPr>
        <w:t>„Schwesterchen“, sagte er.</w:t>
      </w:r>
    </w:p>
    <w:p>
      <w:pPr>
        <w:spacing w:before="0" w:after="0"/>
        <w:ind w:firstLine="283"/>
      </w:pPr>
      <w:r>
        <w:rPr>
          <w:b w:val="0"/>
          <w:i w:val="0"/>
        </w:rPr>
        <w:t>Annelie Faller hob die Hand. Sie gab ihm keine Ohrfeige. Sie legte ihm die Hand an die Wange, einen Moment lang. Dann nahm sie sie wieder weg.</w:t>
      </w:r>
    </w:p>
    <w:p>
      <w:pPr>
        <w:spacing w:before="0" w:after="0"/>
        <w:ind w:firstLine="283"/>
      </w:pPr>
      <w:r>
        <w:rPr>
          <w:b w:val="0"/>
          <w:i w:val="0"/>
        </w:rPr>
        <w:t>„Zieh dir Schuhe an“, sagte sie. „Es ist kalt.“</w:t>
      </w:r>
    </w:p>
    <w:p>
      <w:pPr>
        <w:spacing w:before="0" w:after="0"/>
        <w:ind w:firstLine="283"/>
      </w:pPr>
      <w:r>
        <w:rPr>
          <w:b w:val="0"/>
          <w:i w:val="0"/>
        </w:rPr>
        <w:t>Draußen fiel der Schnee. Im Kuckuck auf dem Armaturenbrett zog Ömer das Stück Pappe aus dem Pendel. Er hatte durch die Windschutzscheibe gesehen, wie das Licht in der Werkstatt angegangen war. Er hatte die Trompete gehört, durch den Schnee, durch zwei Wände, ganz leise. Muss i denn.</w:t>
      </w:r>
    </w:p>
    <w:p>
      <w:pPr>
        <w:spacing w:before="0" w:after="0"/>
        <w:ind w:firstLine="283"/>
      </w:pPr>
      <w:r>
        <w:rPr>
          <w:b w:val="0"/>
          <w:i w:val="0"/>
        </w:rPr>
        <w:t>Er entschuldigte sich bei dem kleinen hölzernen Vogel. Dann ließ er das Pendel los.</w:t>
      </w:r>
    </w:p>
    <w:p>
      <w:pPr>
        <w:spacing w:before="0" w:after="0"/>
        <w:ind w:firstLine="283"/>
      </w:pPr>
      <w:r>
        <w:rPr>
          <w:b w:val="0"/>
          <w:i w:val="0"/>
        </w:rPr>
        <w:t>Der Kuckuck rief sofort. Viermal. Es war drei Uhr zwei.</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Samstagnachmittag saßen sie in der Werkstatt, um die lange Werkbank, auf Hockern und Kisten und einem alten Stuhl ohne Lehne. Annelie Faller, im Rentierpullover, mit roten Augen und einer Kanne Pfefferminztee. Tobias Kienzle, mit Irmgard Schäfers Kuckucksuhr vor sich, an der er den ganzen Vormittag gearbeitet hatte, weil er, wie er sagte, sonst nicht gewusst hätte, was er mit seinen Händen machen solle. Ömer. Betty. Und Anton Kaltenbach, der um drei gekommen war, mit Schnee auf dem Hut und einer Schachtel Pralinen von seiner Frau, die sie selbst gemacht hatte, mit Kirschwasser, wie er entschuldigend sagte.</w:t>
      </w:r>
    </w:p>
    <w:p>
      <w:pPr>
        <w:spacing w:before="0" w:after="0"/>
        <w:ind w:firstLine="283"/>
      </w:pPr>
      <w:r>
        <w:rPr>
          <w:b w:val="0"/>
          <w:i w:val="0"/>
        </w:rPr>
        <w:t>„Der Dold hat gesungen“, sagte er. „Wie ein Kuckuck. Kaum dass wir vor seiner Tür standen, um sieben heute früh, mit dem Durchsuchungsbeschluss. Er hat gesagt, der Martin ist im August zu ihm gekommen, mit der Idee. Er hat gesagt, er hat nur geholfen. Aus Freundschaft. Zu Josef.“ Er schnaubte durch den Schnauzbart. „Das sagt er immer.“</w:t>
      </w:r>
    </w:p>
    <w:p>
      <w:pPr>
        <w:spacing w:before="0" w:after="0"/>
        <w:ind w:firstLine="283"/>
      </w:pPr>
      <w:r>
        <w:rPr>
          <w:b w:val="0"/>
          <w:i w:val="0"/>
        </w:rPr>
        <w:t>„Und die Uhren?“</w:t>
      </w:r>
    </w:p>
    <w:p>
      <w:pPr>
        <w:spacing w:before="0" w:after="0"/>
        <w:ind w:firstLine="283"/>
      </w:pPr>
      <w:r>
        <w:rPr>
          <w:b w:val="0"/>
          <w:i w:val="0"/>
        </w:rPr>
        <w:t>„Neun in seinem Lager“, sagte Anton Kaltenbach. „Im Keller unter dem Laden, hinter tausend Bollenhüten. In Kisten mit Holzwolle, mit Zetteln dran. Jede mit ihrer Nummer. Er war sehr ordentlich.“ Er sah zu Annelie. „Drei sind weg. Verkauft. Eine nach Kalifornien, eine nach Osaka, eine nach Zürich. Die Schottenuhr, das Bahnhäusle und eine kleine Lackschilduhr. Die holen wir zurück. Das dauert. Aber die Käufer haben gutgläubig gekauft, und die meisten Sammler wollen keine gestohlene Uhr an der Wand. Die schicken sie zurück.“</w:t>
      </w:r>
    </w:p>
    <w:p>
      <w:pPr>
        <w:spacing w:before="0" w:after="0"/>
        <w:ind w:firstLine="283"/>
      </w:pPr>
      <w:r>
        <w:rPr>
          <w:b w:val="0"/>
          <w:i w:val="0"/>
        </w:rPr>
        <w:t>Annelie Faller nickte. Sie sagte nichts. Sie hatte seit dem Morgen nicht viel gesagt.</w:t>
      </w:r>
    </w:p>
    <w:p>
      <w:pPr>
        <w:spacing w:before="0" w:after="0"/>
        <w:ind w:firstLine="283"/>
      </w:pPr>
      <w:r>
        <w:rPr>
          <w:b w:val="0"/>
          <w:i w:val="0"/>
        </w:rPr>
        <w:t>Betty hatte in der Nacht nicht geschlafen. Sie hatte, nachdem Anton Kaltenbachs Geländewagen mit Martin Faller auf dem Rücksitz den verschneiten Weg hinuntergefahren war, in Annelies Küche gesessen, am Tisch neben dem Kachelofen, ein neues Blatt in ihr Klemmbrett gespannt und alles darauf übertragen, was an den Rändern der anderen Blätter stand. Mit Bleistift. Dann mit Kugelschreiber.</w:t>
      </w:r>
    </w:p>
    <w:p>
      <w:pPr>
        <w:spacing w:before="0" w:after="0"/>
        <w:ind w:firstLine="283"/>
      </w:pPr>
      <w:r>
        <w:rPr>
          <w:b w:val="0"/>
          <w:i w:val="0"/>
        </w:rPr>
        <w:t>Sie legte es auf die Werkbank.</w:t>
      </w:r>
    </w:p>
    <w:p>
      <w:pPr>
        <w:spacing w:after="40"/>
      </w:pPr>
    </w:p>
    <w:p>
      <w:pPr>
        <w:keepNext/>
        <w:spacing w:after="60"/>
      </w:pPr>
      <w:r>
        <w:rPr>
          <w:rFonts w:ascii="Courier New" w:hAnsi="Courier New" w:eastAsia="Courier New"/>
          <w:b/>
          <w:i w:val="0"/>
          <w:strike w:val="0"/>
          <w:sz w:val="17"/>
        </w:rPr>
        <w:t>Bettys Inventarliste · Uhrmacherei Faller, Schönwald · Blatt 9 · Was nicht hierher gehört · Sa.,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18"/>
        <w:gridCol w:w="1261"/>
        <w:gridCol w:w="2318"/>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18"/>
            <w:shd w:val="clear" w:color="auto" w:fill="E7E7E7"/>
          </w:tcPr>
          <w:p>
            <w:pPr>
              <w:spacing w:after="0" w:line="240" w:lineRule="auto"/>
            </w:pPr>
            <w:r>
              <w:rPr>
                <w:rFonts w:ascii="Courier New" w:hAnsi="Courier New" w:eastAsia="Courier New"/>
                <w:b/>
                <w:i w:val="0"/>
                <w:strike w:val="0"/>
                <w:sz w:val="15"/>
              </w:rPr>
              <w:t>Fundstück</w:t>
            </w:r>
          </w:p>
        </w:tc>
        <w:tc>
          <w:tcPr>
            <w:tcW w:type="dxa" w:w="1261"/>
            <w:shd w:val="clear" w:color="auto" w:fill="E7E7E7"/>
          </w:tcPr>
          <w:p>
            <w:pPr>
              <w:spacing w:after="0" w:line="240" w:lineRule="auto"/>
            </w:pPr>
            <w:r>
              <w:rPr>
                <w:rFonts w:ascii="Courier New" w:hAnsi="Courier New" w:eastAsia="Courier New"/>
                <w:b/>
                <w:i w:val="0"/>
                <w:strike w:val="0"/>
                <w:sz w:val="15"/>
              </w:rPr>
              <w:t>Wo</w:t>
            </w:r>
          </w:p>
        </w:tc>
        <w:tc>
          <w:tcPr>
            <w:tcW w:type="dxa" w:w="2318"/>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18"/>
          </w:tcPr>
          <w:p>
            <w:pPr>
              <w:spacing w:after="0" w:line="240" w:lineRule="auto"/>
            </w:pPr>
            <w:r>
              <w:rPr>
                <w:rFonts w:ascii="Courier New" w:hAnsi="Courier New" w:eastAsia="Courier New"/>
                <w:b w:val="0"/>
                <w:i w:val="0"/>
                <w:strike w:val="0"/>
                <w:sz w:val="15"/>
              </w:rPr>
              <w:t>Türkuckuck: Federwerk, Draht zur Tür, 1 × Rufen, keine Gewichte</w:t>
            </w:r>
          </w:p>
        </w:tc>
        <w:tc>
          <w:tcPr>
            <w:tcW w:type="dxa" w:w="1261"/>
          </w:tcPr>
          <w:p>
            <w:pPr>
              <w:spacing w:after="0" w:line="240" w:lineRule="auto"/>
            </w:pPr>
            <w:r>
              <w:rPr>
                <w:rFonts w:ascii="Courier New" w:hAnsi="Courier New" w:eastAsia="Courier New"/>
                <w:b w:val="0"/>
                <w:i w:val="0"/>
                <w:strike w:val="0"/>
                <w:sz w:val="15"/>
              </w:rPr>
              <w:t>Werkstattbuch 12. VI., Ömer</w:t>
            </w:r>
          </w:p>
        </w:tc>
        <w:tc>
          <w:tcPr>
            <w:tcW w:type="dxa" w:w="2318"/>
          </w:tcPr>
          <w:p>
            <w:pPr>
              <w:spacing w:after="0" w:line="240" w:lineRule="auto"/>
            </w:pPr>
            <w:r>
              <w:rPr>
                <w:rFonts w:ascii="Courier New" w:hAnsi="Courier New" w:eastAsia="Courier New"/>
                <w:b w:val="0"/>
                <w:i w:val="0"/>
                <w:strike w:val="0"/>
                <w:sz w:val="15"/>
              </w:rPr>
              <w:t>Kein Geist. Josef hat ihn gebaut: Wer nachts die Tür aufmacht, wird gemeldet.</w:t>
            </w:r>
          </w:p>
        </w:tc>
      </w:tr>
      <w:tr>
        <w:tc>
          <w:tcPr>
            <w:tcW w:type="dxa" w:w="567"/>
          </w:tcPr>
          <w:p>
            <w:pPr>
              <w:spacing w:after="0" w:line="240" w:lineRule="auto"/>
            </w:pPr>
            <w:r>
              <w:rPr>
                <w:rFonts w:ascii="Courier New" w:hAnsi="Courier New" w:eastAsia="Courier New"/>
                <w:b w:val="0"/>
                <w:i w:val="0"/>
                <w:strike w:val="0"/>
                <w:sz w:val="15"/>
              </w:rPr>
              <w:t>2</w:t>
            </w:r>
          </w:p>
        </w:tc>
        <w:tc>
          <w:tcPr>
            <w:tcW w:type="dxa" w:w="2318"/>
          </w:tcPr>
          <w:p>
            <w:pPr>
              <w:spacing w:after="0" w:line="240" w:lineRule="auto"/>
            </w:pPr>
            <w:r>
              <w:rPr>
                <w:rFonts w:ascii="Courier New" w:hAnsi="Courier New" w:eastAsia="Courier New"/>
                <w:b w:val="0"/>
                <w:i w:val="0"/>
                <w:strike w:val="0"/>
                <w:sz w:val="15"/>
              </w:rPr>
              <w:t>Annelie hängt jeden Abend den Draht ein („wegen der Marder“)</w:t>
            </w:r>
          </w:p>
        </w:tc>
        <w:tc>
          <w:tcPr>
            <w:tcW w:type="dxa" w:w="1261"/>
          </w:tcPr>
          <w:p>
            <w:pPr>
              <w:spacing w:after="0" w:line="240" w:lineRule="auto"/>
            </w:pPr>
            <w:r>
              <w:rPr>
                <w:rFonts w:ascii="Courier New" w:hAnsi="Courier New" w:eastAsia="Courier New"/>
                <w:b w:val="0"/>
                <w:i w:val="0"/>
                <w:strike w:val="0"/>
                <w:sz w:val="15"/>
              </w:rPr>
              <w:t>Werkstattbuch 13. VI.</w:t>
            </w:r>
          </w:p>
        </w:tc>
        <w:tc>
          <w:tcPr>
            <w:tcW w:type="dxa" w:w="2318"/>
          </w:tcPr>
          <w:p>
            <w:pPr>
              <w:spacing w:after="0" w:line="240" w:lineRule="auto"/>
            </w:pPr>
            <w:r>
              <w:rPr>
                <w:rFonts w:ascii="Courier New" w:hAnsi="Courier New" w:eastAsia="Courier New"/>
                <w:b w:val="0"/>
                <w:i w:val="0"/>
                <w:strike w:val="0"/>
                <w:sz w:val="15"/>
              </w:rPr>
              <w:t>Sie hat ihn selbst scharf gemacht. Ohne es zu wissen.</w:t>
            </w:r>
          </w:p>
        </w:tc>
      </w:tr>
      <w:tr>
        <w:tc>
          <w:tcPr>
            <w:tcW w:type="dxa" w:w="567"/>
          </w:tcPr>
          <w:p>
            <w:pPr>
              <w:spacing w:after="0" w:line="240" w:lineRule="auto"/>
            </w:pPr>
            <w:r>
              <w:rPr>
                <w:rFonts w:ascii="Courier New" w:hAnsi="Courier New" w:eastAsia="Courier New"/>
                <w:b w:val="0"/>
                <w:i w:val="0"/>
                <w:strike w:val="0"/>
                <w:sz w:val="15"/>
              </w:rPr>
              <w:t>3</w:t>
            </w:r>
          </w:p>
        </w:tc>
        <w:tc>
          <w:tcPr>
            <w:tcW w:type="dxa" w:w="2318"/>
          </w:tcPr>
          <w:p>
            <w:pPr>
              <w:spacing w:after="0" w:line="240" w:lineRule="auto"/>
            </w:pPr>
            <w:r>
              <w:rPr>
                <w:rFonts w:ascii="Courier New" w:hAnsi="Courier New" w:eastAsia="Courier New"/>
                <w:b w:val="0"/>
                <w:i w:val="0"/>
                <w:strike w:val="0"/>
                <w:sz w:val="15"/>
              </w:rPr>
              <w:t>Heft: 10 Rufe, 9 davon Fr./Sa.-Nacht, gegen 3 Uhr</w:t>
            </w:r>
          </w:p>
        </w:tc>
        <w:tc>
          <w:tcPr>
            <w:tcW w:type="dxa" w:w="1261"/>
          </w:tcPr>
          <w:p>
            <w:pPr>
              <w:spacing w:after="0" w:line="240" w:lineRule="auto"/>
            </w:pPr>
            <w:r>
              <w:rPr>
                <w:rFonts w:ascii="Courier New" w:hAnsi="Courier New" w:eastAsia="Courier New"/>
                <w:b w:val="0"/>
                <w:i w:val="0"/>
                <w:strike w:val="0"/>
                <w:sz w:val="15"/>
              </w:rPr>
              <w:t>Annelies Heft</w:t>
            </w:r>
          </w:p>
        </w:tc>
        <w:tc>
          <w:tcPr>
            <w:tcW w:type="dxa" w:w="2318"/>
          </w:tcPr>
          <w:p>
            <w:pPr>
              <w:spacing w:after="0" w:line="240" w:lineRule="auto"/>
            </w:pPr>
            <w:r>
              <w:rPr>
                <w:rFonts w:ascii="Courier New" w:hAnsi="Courier New" w:eastAsia="Courier New"/>
                <w:b w:val="0"/>
                <w:i w:val="0"/>
                <w:strike w:val="0"/>
                <w:sz w:val="15"/>
              </w:rPr>
              <w:t>Einer, der am Wochenende kommt.</w:t>
            </w:r>
          </w:p>
        </w:tc>
      </w:tr>
      <w:tr>
        <w:tc>
          <w:tcPr>
            <w:tcW w:type="dxa" w:w="567"/>
          </w:tcPr>
          <w:p>
            <w:pPr>
              <w:spacing w:after="0" w:line="240" w:lineRule="auto"/>
            </w:pPr>
            <w:r>
              <w:rPr>
                <w:rFonts w:ascii="Courier New" w:hAnsi="Courier New" w:eastAsia="Courier New"/>
                <w:b w:val="0"/>
                <w:i w:val="0"/>
                <w:strike w:val="0"/>
                <w:sz w:val="15"/>
              </w:rPr>
              <w:t>4</w:t>
            </w:r>
          </w:p>
        </w:tc>
        <w:tc>
          <w:tcPr>
            <w:tcW w:type="dxa" w:w="2318"/>
          </w:tcPr>
          <w:p>
            <w:pPr>
              <w:spacing w:after="0" w:line="240" w:lineRule="auto"/>
            </w:pPr>
            <w:r>
              <w:rPr>
                <w:rFonts w:ascii="Courier New" w:hAnsi="Courier New" w:eastAsia="Courier New"/>
                <w:b w:val="0"/>
                <w:i w:val="0"/>
                <w:strike w:val="0"/>
                <w:sz w:val="15"/>
              </w:rPr>
              <w:t>Heft: 1 Ruf Mi. 9.10., 23:40</w:t>
            </w:r>
          </w:p>
        </w:tc>
        <w:tc>
          <w:tcPr>
            <w:tcW w:type="dxa" w:w="1261"/>
          </w:tcPr>
          <w:p>
            <w:pPr>
              <w:spacing w:after="0" w:line="240" w:lineRule="auto"/>
            </w:pPr>
            <w:r>
              <w:rPr>
                <w:rFonts w:ascii="Courier New" w:hAnsi="Courier New" w:eastAsia="Courier New"/>
                <w:b w:val="0"/>
                <w:i w:val="0"/>
                <w:strike w:val="0"/>
                <w:sz w:val="15"/>
              </w:rPr>
              <w:t>Tobias</w:t>
            </w:r>
          </w:p>
        </w:tc>
        <w:tc>
          <w:tcPr>
            <w:tcW w:type="dxa" w:w="2318"/>
          </w:tcPr>
          <w:p>
            <w:pPr>
              <w:spacing w:after="0" w:line="240" w:lineRule="auto"/>
            </w:pPr>
            <w:r>
              <w:rPr>
                <w:rFonts w:ascii="Courier New" w:hAnsi="Courier New" w:eastAsia="Courier New"/>
                <w:b w:val="0"/>
                <w:i w:val="0"/>
                <w:strike w:val="0"/>
                <w:sz w:val="15"/>
              </w:rPr>
              <w:t>Lupe geholt. Nie im Hinterzimmer. Hätte die Nachbauten sofort erkannt.</w:t>
            </w:r>
          </w:p>
        </w:tc>
      </w:tr>
      <w:tr>
        <w:tc>
          <w:tcPr>
            <w:tcW w:type="dxa" w:w="567"/>
          </w:tcPr>
          <w:p>
            <w:pPr>
              <w:spacing w:after="0" w:line="240" w:lineRule="auto"/>
            </w:pPr>
            <w:r>
              <w:rPr>
                <w:rFonts w:ascii="Courier New" w:hAnsi="Courier New" w:eastAsia="Courier New"/>
                <w:b w:val="0"/>
                <w:i w:val="0"/>
                <w:strike w:val="0"/>
                <w:sz w:val="15"/>
              </w:rPr>
              <w:t>5</w:t>
            </w:r>
          </w:p>
        </w:tc>
        <w:tc>
          <w:tcPr>
            <w:tcW w:type="dxa" w:w="2318"/>
          </w:tcPr>
          <w:p>
            <w:pPr>
              <w:spacing w:after="0" w:line="240" w:lineRule="auto"/>
            </w:pPr>
            <w:r>
              <w:rPr>
                <w:rFonts w:ascii="Courier New" w:hAnsi="Courier New" w:eastAsia="Courier New"/>
                <w:b w:val="0"/>
                <w:i w:val="0"/>
                <w:strike w:val="0"/>
                <w:sz w:val="15"/>
              </w:rPr>
              <w:t>Martins Nachrichten: „Fahre jetzt los“ immer am Abend vor den Rufen</w:t>
            </w:r>
          </w:p>
        </w:tc>
        <w:tc>
          <w:tcPr>
            <w:tcW w:type="dxa" w:w="1261"/>
          </w:tcPr>
          <w:p>
            <w:pPr>
              <w:spacing w:after="0" w:line="240" w:lineRule="auto"/>
            </w:pPr>
            <w:r>
              <w:rPr>
                <w:rFonts w:ascii="Courier New" w:hAnsi="Courier New" w:eastAsia="Courier New"/>
                <w:b w:val="0"/>
                <w:i w:val="0"/>
                <w:strike w:val="0"/>
                <w:sz w:val="15"/>
              </w:rPr>
              <w:t>Annelies Handy</w:t>
            </w:r>
          </w:p>
        </w:tc>
        <w:tc>
          <w:tcPr>
            <w:tcW w:type="dxa" w:w="2318"/>
          </w:tcPr>
          <w:p>
            <w:pPr>
              <w:spacing w:after="0" w:line="240" w:lineRule="auto"/>
            </w:pPr>
            <w:r>
              <w:rPr>
                <w:rFonts w:ascii="Courier New" w:hAnsi="Courier New" w:eastAsia="Courier New"/>
                <w:b w:val="0"/>
                <w:i w:val="0"/>
                <w:strike w:val="0"/>
                <w:sz w:val="15"/>
              </w:rPr>
              <w:t>Jedes Wochenende mit Kuckuck war ein Wochenende mit Martin.</w:t>
            </w:r>
          </w:p>
        </w:tc>
      </w:tr>
      <w:tr>
        <w:tc>
          <w:tcPr>
            <w:tcW w:type="dxa" w:w="567"/>
          </w:tcPr>
          <w:p>
            <w:pPr>
              <w:spacing w:after="0" w:line="240" w:lineRule="auto"/>
            </w:pPr>
            <w:r>
              <w:rPr>
                <w:rFonts w:ascii="Courier New" w:hAnsi="Courier New" w:eastAsia="Courier New"/>
                <w:b w:val="0"/>
                <w:i w:val="0"/>
                <w:strike w:val="0"/>
                <w:sz w:val="15"/>
              </w:rPr>
              <w:t>6</w:t>
            </w:r>
          </w:p>
        </w:tc>
        <w:tc>
          <w:tcPr>
            <w:tcW w:type="dxa" w:w="2318"/>
          </w:tcPr>
          <w:p>
            <w:pPr>
              <w:spacing w:after="0" w:line="240" w:lineRule="auto"/>
            </w:pPr>
            <w:r>
              <w:rPr>
                <w:rFonts w:ascii="Courier New" w:hAnsi="Courier New" w:eastAsia="Courier New"/>
                <w:b w:val="0"/>
                <w:i w:val="0"/>
                <w:strike w:val="0"/>
                <w:sz w:val="15"/>
              </w:rPr>
              <w:t>Schlüssel: Annelie, Josef (Staub, unbewegt), Tobias, Martin (alt)</w:t>
            </w:r>
          </w:p>
        </w:tc>
        <w:tc>
          <w:tcPr>
            <w:tcW w:type="dxa" w:w="1261"/>
          </w:tcPr>
          <w:p>
            <w:pPr>
              <w:spacing w:after="0" w:line="240" w:lineRule="auto"/>
            </w:pPr>
            <w:r>
              <w:rPr>
                <w:rFonts w:ascii="Courier New" w:hAnsi="Courier New" w:eastAsia="Courier New"/>
                <w:b w:val="0"/>
                <w:i w:val="0"/>
                <w:strike w:val="0"/>
                <w:sz w:val="15"/>
              </w:rPr>
              <w:t>Ömers Schlossbuch</w:t>
            </w:r>
          </w:p>
        </w:tc>
        <w:tc>
          <w:tcPr>
            <w:tcW w:type="dxa" w:w="2318"/>
          </w:tcPr>
          <w:p>
            <w:pPr>
              <w:spacing w:after="0" w:line="240" w:lineRule="auto"/>
            </w:pPr>
            <w:r>
              <w:rPr>
                <w:rFonts w:ascii="Courier New" w:hAnsi="Courier New" w:eastAsia="Courier New"/>
                <w:b w:val="0"/>
                <w:i w:val="0"/>
                <w:strike w:val="0"/>
                <w:sz w:val="15"/>
              </w:rPr>
              <w:t>Bleibt einer.</w:t>
            </w:r>
          </w:p>
        </w:tc>
      </w:tr>
      <w:tr>
        <w:tc>
          <w:tcPr>
            <w:tcW w:type="dxa" w:w="567"/>
          </w:tcPr>
          <w:p>
            <w:pPr>
              <w:spacing w:after="0" w:line="240" w:lineRule="auto"/>
            </w:pPr>
            <w:r>
              <w:rPr>
                <w:rFonts w:ascii="Courier New" w:hAnsi="Courier New" w:eastAsia="Courier New"/>
                <w:b w:val="0"/>
                <w:i w:val="0"/>
                <w:strike w:val="0"/>
                <w:sz w:val="15"/>
              </w:rPr>
              <w:t>7</w:t>
            </w:r>
          </w:p>
        </w:tc>
        <w:tc>
          <w:tcPr>
            <w:tcW w:type="dxa" w:w="2318"/>
          </w:tcPr>
          <w:p>
            <w:pPr>
              <w:spacing w:after="0" w:line="240" w:lineRule="auto"/>
            </w:pPr>
            <w:r>
              <w:rPr>
                <w:rFonts w:ascii="Courier New" w:hAnsi="Courier New" w:eastAsia="Courier New"/>
                <w:b w:val="0"/>
                <w:i w:val="0"/>
                <w:strike w:val="0"/>
                <w:sz w:val="15"/>
              </w:rPr>
              <w:t>12 von 40 Uhren falsch: Kreuzschlitz, Kunststoff, kein Stempel, gedrucktes Zifferblatt</w:t>
            </w:r>
          </w:p>
        </w:tc>
        <w:tc>
          <w:tcPr>
            <w:tcW w:type="dxa" w:w="1261"/>
          </w:tcPr>
          <w:p>
            <w:pPr>
              <w:spacing w:after="0" w:line="240" w:lineRule="auto"/>
            </w:pPr>
            <w:r>
              <w:rPr>
                <w:rFonts w:ascii="Courier New" w:hAnsi="Courier New" w:eastAsia="Courier New"/>
                <w:b w:val="0"/>
                <w:i w:val="0"/>
                <w:strike w:val="0"/>
                <w:sz w:val="15"/>
              </w:rPr>
              <w:t>Verzeichnis, Blatt 1</w:t>
            </w:r>
          </w:p>
        </w:tc>
        <w:tc>
          <w:tcPr>
            <w:tcW w:type="dxa" w:w="2318"/>
          </w:tcPr>
          <w:p>
            <w:pPr>
              <w:spacing w:after="0" w:line="240" w:lineRule="auto"/>
            </w:pPr>
            <w:r>
              <w:rPr>
                <w:rFonts w:ascii="Courier New" w:hAnsi="Courier New" w:eastAsia="Courier New"/>
                <w:b w:val="0"/>
                <w:i w:val="0"/>
                <w:strike w:val="0"/>
                <w:sz w:val="15"/>
              </w:rPr>
              <w:t>Getauscht. Seit August.</w:t>
            </w:r>
          </w:p>
        </w:tc>
      </w:tr>
      <w:tr>
        <w:tc>
          <w:tcPr>
            <w:tcW w:type="dxa" w:w="567"/>
          </w:tcPr>
          <w:p>
            <w:pPr>
              <w:spacing w:after="0" w:line="240" w:lineRule="auto"/>
            </w:pPr>
            <w:r>
              <w:rPr>
                <w:rFonts w:ascii="Courier New" w:hAnsi="Courier New" w:eastAsia="Courier New"/>
                <w:b w:val="0"/>
                <w:i w:val="0"/>
                <w:strike w:val="0"/>
                <w:sz w:val="15"/>
              </w:rPr>
              <w:t>8</w:t>
            </w:r>
          </w:p>
        </w:tc>
        <w:tc>
          <w:tcPr>
            <w:tcW w:type="dxa" w:w="2318"/>
          </w:tcPr>
          <w:p>
            <w:pPr>
              <w:spacing w:after="0" w:line="240" w:lineRule="auto"/>
            </w:pPr>
            <w:r>
              <w:rPr>
                <w:rFonts w:ascii="Courier New" w:hAnsi="Courier New" w:eastAsia="Courier New"/>
                <w:b w:val="0"/>
                <w:i w:val="0"/>
                <w:strike w:val="0"/>
                <w:sz w:val="15"/>
              </w:rPr>
              <w:t>Nachbauten = „Antik-Edition“ Dold, gleiche Nummern</w:t>
            </w:r>
          </w:p>
        </w:tc>
        <w:tc>
          <w:tcPr>
            <w:tcW w:type="dxa" w:w="1261"/>
          </w:tcPr>
          <w:p>
            <w:pPr>
              <w:spacing w:after="0" w:line="240" w:lineRule="auto"/>
            </w:pPr>
            <w:r>
              <w:rPr>
                <w:rFonts w:ascii="Courier New" w:hAnsi="Courier New" w:eastAsia="Courier New"/>
                <w:b w:val="0"/>
                <w:i w:val="0"/>
                <w:strike w:val="0"/>
                <w:sz w:val="15"/>
              </w:rPr>
              <w:t>Katalog, Tobias</w:t>
            </w:r>
          </w:p>
        </w:tc>
        <w:tc>
          <w:tcPr>
            <w:tcW w:type="dxa" w:w="2318"/>
          </w:tcPr>
          <w:p>
            <w:pPr>
              <w:spacing w:after="0" w:line="240" w:lineRule="auto"/>
            </w:pPr>
            <w:r>
              <w:rPr>
                <w:rFonts w:ascii="Courier New" w:hAnsi="Courier New" w:eastAsia="Courier New"/>
                <w:b w:val="0"/>
                <w:i w:val="0"/>
                <w:strike w:val="0"/>
                <w:sz w:val="15"/>
              </w:rPr>
              <w:t>Die falschen Uhren kommen aus Triberg.</w:t>
            </w:r>
          </w:p>
        </w:tc>
      </w:tr>
      <w:tr>
        <w:tc>
          <w:tcPr>
            <w:tcW w:type="dxa" w:w="567"/>
          </w:tcPr>
          <w:p>
            <w:pPr>
              <w:spacing w:after="0" w:line="240" w:lineRule="auto"/>
            </w:pPr>
            <w:r>
              <w:rPr>
                <w:rFonts w:ascii="Courier New" w:hAnsi="Courier New" w:eastAsia="Courier New"/>
                <w:b w:val="0"/>
                <w:i w:val="0"/>
                <w:strike w:val="0"/>
                <w:sz w:val="15"/>
              </w:rPr>
              <w:t>9</w:t>
            </w:r>
          </w:p>
        </w:tc>
        <w:tc>
          <w:tcPr>
            <w:tcW w:type="dxa" w:w="2318"/>
          </w:tcPr>
          <w:p>
            <w:pPr>
              <w:spacing w:after="0" w:line="240" w:lineRule="auto"/>
            </w:pPr>
            <w:r>
              <w:rPr>
                <w:rFonts w:ascii="Courier New" w:hAnsi="Courier New" w:eastAsia="Courier New"/>
                <w:b w:val="0"/>
                <w:i w:val="0"/>
                <w:strike w:val="0"/>
                <w:sz w:val="15"/>
              </w:rPr>
              <w:t>Kleinanzeige: Jagduhr Beha, „ein Zapfen mit kleinem alten Sprung“</w:t>
            </w:r>
          </w:p>
        </w:tc>
        <w:tc>
          <w:tcPr>
            <w:tcW w:type="dxa" w:w="1261"/>
          </w:tcPr>
          <w:p>
            <w:pPr>
              <w:spacing w:after="0" w:line="240" w:lineRule="auto"/>
            </w:pPr>
            <w:r>
              <w:rPr>
                <w:rFonts w:ascii="Courier New" w:hAnsi="Courier New" w:eastAsia="Courier New"/>
                <w:b w:val="0"/>
                <w:i w:val="0"/>
                <w:strike w:val="0"/>
                <w:sz w:val="15"/>
              </w:rPr>
              <w:t>Internet, SchwarzwaldAntik_TR</w:t>
            </w:r>
          </w:p>
        </w:tc>
        <w:tc>
          <w:tcPr>
            <w:tcW w:type="dxa" w:w="2318"/>
          </w:tcPr>
          <w:p>
            <w:pPr>
              <w:spacing w:after="0" w:line="240" w:lineRule="auto"/>
            </w:pPr>
            <w:r>
              <w:rPr>
                <w:rFonts w:ascii="Courier New" w:hAnsi="Courier New" w:eastAsia="Courier New"/>
                <w:b w:val="0"/>
                <w:i w:val="0"/>
                <w:strike w:val="0"/>
                <w:sz w:val="15"/>
              </w:rPr>
              <w:t>Das ist Nr. 23. Sprung seit 1971 (Verzeichnis). Konto: Dold.</w:t>
            </w:r>
          </w:p>
        </w:tc>
      </w:tr>
      <w:tr>
        <w:tc>
          <w:tcPr>
            <w:tcW w:type="dxa" w:w="567"/>
          </w:tcPr>
          <w:p>
            <w:pPr>
              <w:spacing w:after="0" w:line="240" w:lineRule="auto"/>
            </w:pPr>
            <w:r>
              <w:rPr>
                <w:rFonts w:ascii="Courier New" w:hAnsi="Courier New" w:eastAsia="Courier New"/>
                <w:b w:val="0"/>
                <w:i w:val="0"/>
                <w:strike w:val="0"/>
                <w:sz w:val="15"/>
              </w:rPr>
              <w:t>10</w:t>
            </w:r>
          </w:p>
        </w:tc>
        <w:tc>
          <w:tcPr>
            <w:tcW w:type="dxa" w:w="2318"/>
          </w:tcPr>
          <w:p>
            <w:pPr>
              <w:spacing w:after="0" w:line="240" w:lineRule="auto"/>
            </w:pPr>
            <w:r>
              <w:rPr>
                <w:rFonts w:ascii="Courier New" w:hAnsi="Courier New" w:eastAsia="Courier New"/>
                <w:b w:val="0"/>
                <w:i w:val="0"/>
                <w:strike w:val="0"/>
                <w:sz w:val="15"/>
              </w:rPr>
              <w:t>Dold: 4.500 € für 260 Uhren. „Markt schwach.“ Verkauft eine für 4.800 €</w:t>
            </w:r>
          </w:p>
        </w:tc>
        <w:tc>
          <w:tcPr>
            <w:tcW w:type="dxa" w:w="1261"/>
          </w:tcPr>
          <w:p>
            <w:pPr>
              <w:spacing w:after="0" w:line="240" w:lineRule="auto"/>
            </w:pPr>
            <w:r>
              <w:rPr>
                <w:rFonts w:ascii="Courier New" w:hAnsi="Courier New" w:eastAsia="Courier New"/>
                <w:b w:val="0"/>
                <w:i w:val="0"/>
                <w:strike w:val="0"/>
                <w:sz w:val="15"/>
              </w:rPr>
              <w:t>Brief, Anzeige</w:t>
            </w:r>
          </w:p>
        </w:tc>
        <w:tc>
          <w:tcPr>
            <w:tcW w:type="dxa" w:w="2318"/>
          </w:tcPr>
          <w:p>
            <w:pPr>
              <w:spacing w:after="0" w:line="240" w:lineRule="auto"/>
            </w:pPr>
            <w:r>
              <w:rPr>
                <w:rFonts w:ascii="Courier New" w:hAnsi="Courier New" w:eastAsia="Courier New"/>
                <w:b w:val="0"/>
                <w:i w:val="0"/>
                <w:strike w:val="0"/>
                <w:sz w:val="15"/>
              </w:rPr>
              <w:t>Er weiß genau, was sie wert sind.</w:t>
            </w:r>
          </w:p>
        </w:tc>
      </w:tr>
      <w:tr>
        <w:tc>
          <w:tcPr>
            <w:tcW w:type="dxa" w:w="567"/>
          </w:tcPr>
          <w:p>
            <w:pPr>
              <w:spacing w:after="0" w:line="240" w:lineRule="auto"/>
            </w:pPr>
            <w:r>
              <w:rPr>
                <w:rFonts w:ascii="Courier New" w:hAnsi="Courier New" w:eastAsia="Courier New"/>
                <w:b w:val="0"/>
                <w:i w:val="0"/>
                <w:strike w:val="0"/>
                <w:sz w:val="15"/>
              </w:rPr>
              <w:t>11</w:t>
            </w:r>
          </w:p>
        </w:tc>
        <w:tc>
          <w:tcPr>
            <w:tcW w:type="dxa" w:w="2318"/>
          </w:tcPr>
          <w:p>
            <w:pPr>
              <w:spacing w:after="0" w:line="240" w:lineRule="auto"/>
            </w:pPr>
            <w:r>
              <w:rPr>
                <w:rFonts w:ascii="Courier New" w:hAnsi="Courier New" w:eastAsia="Courier New"/>
                <w:b w:val="0"/>
                <w:i w:val="0"/>
                <w:strike w:val="0"/>
                <w:sz w:val="15"/>
              </w:rPr>
              <w:t>Grauer Umschlag: Vermögensauskunft, 2. Ladung, 3 Gläubiger</w:t>
            </w:r>
          </w:p>
        </w:tc>
        <w:tc>
          <w:tcPr>
            <w:tcW w:type="dxa" w:w="1261"/>
          </w:tcPr>
          <w:p>
            <w:pPr>
              <w:spacing w:after="0" w:line="240" w:lineRule="auto"/>
            </w:pPr>
            <w:r>
              <w:rPr>
                <w:rFonts w:ascii="Courier New" w:hAnsi="Courier New" w:eastAsia="Courier New"/>
                <w:b w:val="0"/>
                <w:i w:val="0"/>
                <w:strike w:val="0"/>
                <w:sz w:val="15"/>
              </w:rPr>
              <w:t>Briefträger</w:t>
            </w:r>
          </w:p>
        </w:tc>
        <w:tc>
          <w:tcPr>
            <w:tcW w:type="dxa" w:w="2318"/>
          </w:tcPr>
          <w:p>
            <w:pPr>
              <w:spacing w:after="0" w:line="240" w:lineRule="auto"/>
            </w:pPr>
            <w:r>
              <w:rPr>
                <w:rFonts w:ascii="Courier New" w:hAnsi="Courier New" w:eastAsia="Courier New"/>
                <w:b w:val="0"/>
                <w:i w:val="0"/>
                <w:strike w:val="0"/>
                <w:sz w:val="15"/>
              </w:rPr>
              <w:t>Martin braucht Geld. Dringend.</w:t>
            </w:r>
          </w:p>
        </w:tc>
      </w:tr>
      <w:tr>
        <w:tc>
          <w:tcPr>
            <w:tcW w:type="dxa" w:w="567"/>
          </w:tcPr>
          <w:p>
            <w:pPr>
              <w:spacing w:after="0" w:line="240" w:lineRule="auto"/>
            </w:pPr>
            <w:r>
              <w:rPr>
                <w:rFonts w:ascii="Courier New" w:hAnsi="Courier New" w:eastAsia="Courier New"/>
                <w:b w:val="0"/>
                <w:i w:val="0"/>
                <w:strike w:val="0"/>
                <w:sz w:val="15"/>
              </w:rPr>
              <w:t>12</w:t>
            </w:r>
          </w:p>
        </w:tc>
        <w:tc>
          <w:tcPr>
            <w:tcW w:type="dxa" w:w="2318"/>
          </w:tcPr>
          <w:p>
            <w:pPr>
              <w:spacing w:after="0" w:line="240" w:lineRule="auto"/>
            </w:pPr>
            <w:r>
              <w:rPr>
                <w:rFonts w:ascii="Courier New" w:hAnsi="Courier New" w:eastAsia="Courier New"/>
                <w:b w:val="0"/>
                <w:i w:val="0"/>
                <w:strike w:val="0"/>
                <w:sz w:val="15"/>
              </w:rPr>
              <w:t>Martin wollte die Sammlung verkaufen. Annelie: Nein</w:t>
            </w:r>
          </w:p>
        </w:tc>
        <w:tc>
          <w:tcPr>
            <w:tcW w:type="dxa" w:w="1261"/>
          </w:tcPr>
          <w:p>
            <w:pPr>
              <w:spacing w:after="0" w:line="240" w:lineRule="auto"/>
            </w:pPr>
            <w:r>
              <w:rPr>
                <w:rFonts w:ascii="Courier New" w:hAnsi="Courier New" w:eastAsia="Courier New"/>
                <w:b w:val="0"/>
                <w:i w:val="0"/>
                <w:strike w:val="0"/>
                <w:sz w:val="15"/>
              </w:rPr>
              <w:t>Annelie</w:t>
            </w:r>
          </w:p>
        </w:tc>
        <w:tc>
          <w:tcPr>
            <w:tcW w:type="dxa" w:w="2318"/>
          </w:tcPr>
          <w:p>
            <w:pPr>
              <w:spacing w:after="0" w:line="240" w:lineRule="auto"/>
            </w:pPr>
            <w:r>
              <w:rPr>
                <w:rFonts w:ascii="Courier New" w:hAnsi="Courier New" w:eastAsia="Courier New"/>
                <w:b w:val="0"/>
                <w:i w:val="0"/>
                <w:strike w:val="0"/>
                <w:sz w:val="15"/>
              </w:rPr>
              <w:t>Motiv.</w:t>
            </w:r>
          </w:p>
        </w:tc>
      </w:tr>
      <w:tr>
        <w:tc>
          <w:tcPr>
            <w:tcW w:type="dxa" w:w="567"/>
          </w:tcPr>
          <w:p>
            <w:pPr>
              <w:spacing w:after="0" w:line="240" w:lineRule="auto"/>
            </w:pPr>
            <w:r>
              <w:rPr>
                <w:rFonts w:ascii="Courier New" w:hAnsi="Courier New" w:eastAsia="Courier New"/>
                <w:b w:val="0"/>
                <w:i w:val="0"/>
                <w:strike w:val="0"/>
                <w:sz w:val="15"/>
              </w:rPr>
              <w:t>13</w:t>
            </w:r>
          </w:p>
        </w:tc>
        <w:tc>
          <w:tcPr>
            <w:tcW w:type="dxa" w:w="2318"/>
          </w:tcPr>
          <w:p>
            <w:pPr>
              <w:spacing w:after="0" w:line="240" w:lineRule="auto"/>
            </w:pPr>
            <w:r>
              <w:rPr>
                <w:rFonts w:ascii="Courier New" w:hAnsi="Courier New" w:eastAsia="Courier New"/>
                <w:b w:val="0"/>
                <w:i w:val="0"/>
                <w:strike w:val="0"/>
                <w:sz w:val="15"/>
              </w:rPr>
              <w:t>Kofferraum: Karton „AE-01“ und „AE-40“</w:t>
            </w:r>
          </w:p>
        </w:tc>
        <w:tc>
          <w:tcPr>
            <w:tcW w:type="dxa" w:w="1261"/>
          </w:tcPr>
          <w:p>
            <w:pPr>
              <w:spacing w:after="0" w:line="240" w:lineRule="auto"/>
            </w:pPr>
            <w:r>
              <w:rPr>
                <w:rFonts w:ascii="Courier New" w:hAnsi="Courier New" w:eastAsia="Courier New"/>
                <w:b w:val="0"/>
                <w:i w:val="0"/>
                <w:strike w:val="0"/>
                <w:sz w:val="15"/>
              </w:rPr>
              <w:t>Ömer, Fr. 20:10</w:t>
            </w:r>
          </w:p>
        </w:tc>
        <w:tc>
          <w:tcPr>
            <w:tcW w:type="dxa" w:w="2318"/>
          </w:tcPr>
          <w:p>
            <w:pPr>
              <w:spacing w:after="0" w:line="240" w:lineRule="auto"/>
            </w:pPr>
            <w:r>
              <w:rPr>
                <w:rFonts w:ascii="Courier New" w:hAnsi="Courier New" w:eastAsia="Courier New"/>
                <w:b w:val="0"/>
                <w:i w:val="0"/>
                <w:strike w:val="0"/>
                <w:sz w:val="15"/>
              </w:rPr>
              <w:t>Nachbau der Lackschilduhr und der Trompeteruhr. Die letzten beiden Kronjuwelen.</w:t>
            </w:r>
          </w:p>
        </w:tc>
      </w:tr>
      <w:tr>
        <w:tc>
          <w:tcPr>
            <w:tcW w:type="dxa" w:w="567"/>
          </w:tcPr>
          <w:p>
            <w:pPr>
              <w:spacing w:after="0" w:line="240" w:lineRule="auto"/>
            </w:pPr>
            <w:r>
              <w:rPr>
                <w:rFonts w:ascii="Courier New" w:hAnsi="Courier New" w:eastAsia="Courier New"/>
                <w:b w:val="0"/>
                <w:i w:val="0"/>
                <w:strike w:val="0"/>
                <w:sz w:val="15"/>
              </w:rPr>
              <w:t>14</w:t>
            </w:r>
          </w:p>
        </w:tc>
        <w:tc>
          <w:tcPr>
            <w:tcW w:type="dxa" w:w="2318"/>
          </w:tcPr>
          <w:p>
            <w:pPr>
              <w:spacing w:after="0" w:line="240" w:lineRule="auto"/>
            </w:pPr>
            <w:r>
              <w:rPr>
                <w:rFonts w:ascii="Courier New" w:hAnsi="Courier New" w:eastAsia="Courier New"/>
                <w:b w:val="0"/>
                <w:i w:val="0"/>
                <w:strike w:val="0"/>
                <w:sz w:val="15"/>
              </w:rPr>
              <w:t>„Kuratorin kommt Montag, nimmt Nr. 1 und 40 zuerst“</w:t>
            </w:r>
          </w:p>
        </w:tc>
        <w:tc>
          <w:tcPr>
            <w:tcW w:type="dxa" w:w="1261"/>
          </w:tcPr>
          <w:p>
            <w:pPr>
              <w:spacing w:after="0" w:line="240" w:lineRule="auto"/>
            </w:pPr>
            <w:r>
              <w:rPr>
                <w:rFonts w:ascii="Courier New" w:hAnsi="Courier New" w:eastAsia="Courier New"/>
                <w:b w:val="0"/>
                <w:i w:val="0"/>
                <w:strike w:val="0"/>
                <w:sz w:val="15"/>
              </w:rPr>
              <w:t>Abendessen</w:t>
            </w:r>
          </w:p>
        </w:tc>
        <w:tc>
          <w:tcPr>
            <w:tcW w:type="dxa" w:w="2318"/>
          </w:tcPr>
          <w:p>
            <w:pPr>
              <w:spacing w:after="0" w:line="240" w:lineRule="auto"/>
            </w:pPr>
            <w:r>
              <w:rPr>
                <w:rFonts w:ascii="Courier New" w:hAnsi="Courier New" w:eastAsia="Courier New"/>
                <w:b w:val="0"/>
                <w:i w:val="0"/>
                <w:strike w:val="0"/>
                <w:sz w:val="15"/>
              </w:rPr>
              <w:t>Musste in dieser Nacht sein.</w:t>
            </w:r>
          </w:p>
        </w:tc>
      </w:tr>
    </w:tbl>
    <w:p>
      <w:pPr>
        <w:spacing w:after="40"/>
      </w:pPr>
    </w:p>
    <w:p>
      <w:pPr>
        <w:spacing w:before="0" w:after="0"/>
      </w:pPr>
      <w:r>
        <w:rPr>
          <w:b w:val="0"/>
          <w:i w:val="0"/>
        </w:rPr>
        <w:t>Anton Kaltenbach las die Liste. Er setzte dazu seine kleine Lesebrille auf, und als er fertig war, nahm er sie ab und steckte sie in die Brusttasche und sah Betty lange an.</w:t>
      </w:r>
    </w:p>
    <w:p>
      <w:pPr>
        <w:spacing w:before="0" w:after="0"/>
        <w:ind w:firstLine="283"/>
      </w:pPr>
      <w:r>
        <w:rPr>
          <w:b w:val="0"/>
          <w:i w:val="0"/>
        </w:rPr>
        <w:t>„Die Derya hat gesagt, Sie machen Listen“, sagte er. „Sie hat nicht gesagt, was für welche.“</w:t>
      </w:r>
    </w:p>
    <w:p>
      <w:pPr>
        <w:spacing w:before="0" w:after="0"/>
        <w:ind w:firstLine="283"/>
      </w:pPr>
      <w:r>
        <w:rPr>
          <w:b w:val="0"/>
          <w:i w:val="0"/>
        </w:rPr>
        <w:t>„Was für welche?“</w:t>
      </w:r>
    </w:p>
    <w:p>
      <w:pPr>
        <w:spacing w:before="0" w:after="0"/>
        <w:ind w:firstLine="283"/>
      </w:pPr>
      <w:r>
        <w:rPr>
          <w:b w:val="0"/>
          <w:i w:val="0"/>
        </w:rPr>
        <w:t>„Solche, nach denen man nichts mehr fragen muss“, sagte Anton Kaltenbach.</w:t>
      </w:r>
    </w:p>
    <w:p>
      <w:pPr>
        <w:spacing w:before="0" w:after="0"/>
        <w:ind w:firstLine="283"/>
      </w:pPr>
      <w:r>
        <w:rPr>
          <w:b w:val="0"/>
          <w:i w:val="0"/>
        </w:rPr>
        <w:t>Annelie Faller hatte die Liste nicht gelesen. Sie hatte sie angesehen, die ganze Zeit, aber nicht gelesen. Jetzt nahm sie sie in die Hand, und las nur eine Zeile. Die fünfte.</w:t>
      </w:r>
    </w:p>
    <w:p>
      <w:pPr>
        <w:spacing w:before="0" w:after="0"/>
        <w:ind w:firstLine="283"/>
      </w:pPr>
      <w:r>
        <w:rPr>
          <w:b w:val="0"/>
          <w:i w:val="0"/>
        </w:rPr>
        <w:t>„Fahre jetzt los“, sagte sie leise. „Bin spät da. Schlaf gut, Schwesterchen.“</w:t>
      </w:r>
    </w:p>
    <w:p>
      <w:pPr>
        <w:spacing w:before="0" w:after="0"/>
        <w:ind w:firstLine="283"/>
      </w:pPr>
      <w:r>
        <w:rPr>
          <w:b w:val="0"/>
          <w:i w:val="0"/>
        </w:rPr>
        <w:t>Niemand sagte etwas.</w:t>
      </w:r>
    </w:p>
    <w:p>
      <w:pPr>
        <w:spacing w:before="0" w:after="0"/>
        <w:ind w:firstLine="283"/>
      </w:pPr>
      <w:r>
        <w:rPr>
          <w:b w:val="0"/>
          <w:i w:val="0"/>
        </w:rPr>
        <w:t>„Er hat nicht gelogen“, sagte sie dann. „Er ist losgefahren. Er war spät da. Und ich hab gut geschlafen. Bis um drei.“ Sie legte die Liste zurück auf die Werkbank. „Was passiert jetzt mit ihm?“</w:t>
      </w:r>
    </w:p>
    <w:p>
      <w:pPr>
        <w:spacing w:before="0" w:after="0"/>
        <w:ind w:firstLine="283"/>
      </w:pPr>
      <w:r>
        <w:rPr>
          <w:b w:val="0"/>
          <w:i w:val="0"/>
        </w:rPr>
        <w:t>„Das entscheidet ein Gericht“, sagte Anton Kaltenbach. „Diebstahl. Betrug. Zusammen mit dem Dold. Er hat keine Vorstrafen. Er hat alles gesagt. Er hat geweint, im Auto, die ganze Fahrt bis Villingen.“ Er drehte seinen Hut in den Händen. „Und er hat mich gefragt, ob die Trompeteruhr wieder geht. Ich hab gesagt, ja. Sie hat gespielt. Muss i denn. Und da hat er noch mehr geweint.“</w:t>
      </w:r>
    </w:p>
    <w:p>
      <w:pPr>
        <w:spacing w:before="0" w:after="0"/>
        <w:ind w:firstLine="283"/>
      </w:pPr>
      <w:r>
        <w:rPr>
          <w:b w:val="0"/>
          <w:i w:val="0"/>
        </w:rPr>
        <w:t>Tobias Kienzle hatte die ganze Zeit an Irmgard Schäfers Kuckucksuhr gearbeitet. Jetzt legte er das kleine Werkzeug hin. Er stand auf, nahm die Uhr von der Werkbank und hängte sie an einen freien Haken an der Wand, neben der Tür, gleich neben den Türkuckuck. Er hängte zwei Gewichte an die Ketten, Tannenzapfen aus Gusseisen, die er aus Josefs Schublade genommen hatte. Er stieß das Pendel an.</w:t>
      </w:r>
    </w:p>
    <w:p>
      <w:pPr>
        <w:spacing w:before="0" w:after="0"/>
        <w:ind w:firstLine="283"/>
      </w:pPr>
      <w:r>
        <w:rPr>
          <w:b w:val="0"/>
          <w:i w:val="0"/>
        </w:rPr>
        <w:t>Die Uhr tickte. Laut und gleichmäßig, wie ein Herz, das wieder schlägt.</w:t>
      </w:r>
    </w:p>
    <w:p>
      <w:pPr>
        <w:spacing w:before="0" w:after="0"/>
        <w:ind w:firstLine="283"/>
      </w:pPr>
      <w:r>
        <w:rPr>
          <w:b w:val="0"/>
          <w:i w:val="0"/>
        </w:rPr>
        <w:t>Tobias schob die Zeiger vorsichtig vor, bis kurz vor vier. Sie warteten. Niemand sagte etwas. Draußen fiel der Schnee.</w:t>
      </w:r>
    </w:p>
    <w:p>
      <w:pPr>
        <w:spacing w:before="0" w:after="0"/>
        <w:ind w:firstLine="283"/>
      </w:pPr>
      <w:r>
        <w:rPr>
          <w:b w:val="0"/>
          <w:i w:val="0"/>
        </w:rPr>
        <w:t>Um vier Uhr sprang das kleine Türchen über dem Zifferblatt auf. Der hölzerne Vogel kam heraus, grau und rot, mit offenem Schnabel. Er klemmte nicht.</w:t>
      </w:r>
    </w:p>
    <w:p>
      <w:pPr>
        <w:spacing w:before="0" w:after="0"/>
        <w:ind w:firstLine="283"/>
      </w:pPr>
      <w:r>
        <w:rPr>
          <w:b w:val="0"/>
          <w:i w:val="0"/>
        </w:rPr>
        <w:t>„Kuckuck. Kuckuck. Kuckuck. Kuckuck.“</w:t>
      </w:r>
    </w:p>
    <w:p>
      <w:pPr>
        <w:spacing w:before="0" w:after="0"/>
        <w:ind w:firstLine="283"/>
      </w:pPr>
      <w:r>
        <w:rPr>
          <w:b w:val="0"/>
          <w:i w:val="0"/>
        </w:rPr>
        <w:t>Ömer hatte sein Handy hochgehalten und filmte. Er filmte, bis der Vogel wieder in seinem Häuschen war. Dann schickte er das Video ab. An eine Nummer in Frankfurt. Station vier B. Nachtschicht.</w:t>
      </w:r>
    </w:p>
    <w:p>
      <w:pPr>
        <w:spacing w:before="0" w:after="0"/>
        <w:ind w:firstLine="283"/>
      </w:pPr>
      <w:r>
        <w:rPr>
          <w:b w:val="0"/>
          <w:i w:val="0"/>
        </w:rPr>
        <w:t>Und an eine zweite. Vierzehn null acht.</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Ausverkauf</w:t>
      </w:r>
    </w:p>
    <w:p>
      <w:pPr>
        <w:spacing w:before="0" w:after="0"/>
      </w:pPr>
      <w:r>
        <w:rPr>
          <w:b w:val="0"/>
          <w:i w:val="0"/>
        </w:rPr>
        <w:t>Am Sonntagmorgen riss Annelie Faller das Blatt von der Werkstatttür.</w:t>
      </w:r>
    </w:p>
    <w:p>
      <w:pPr>
        <w:spacing w:before="0" w:after="0"/>
        <w:ind w:firstLine="283"/>
      </w:pPr>
      <w:r>
        <w:rPr>
          <w:b w:val="0"/>
          <w:i w:val="0"/>
        </w:rPr>
        <w:t>Sie tat es um acht Uhr, in Mantel und Rentierpullover, mit einer Tasse Tee in der anderen Hand, im Schnee vor der Tür. Sie zog es aus der Klarsichthülle, das Blatt mit den großen, runden Grundschullehrerinnenbuchstaben. AUSVERKAUF. Alles muss raus. Ab Samstag, 14.12. Sie faltete es zweimal und steckte es in die Manteltasche.</w:t>
      </w:r>
    </w:p>
    <w:p>
      <w:pPr>
        <w:spacing w:before="0" w:after="0"/>
        <w:ind w:firstLine="283"/>
      </w:pPr>
      <w:r>
        <w:rPr>
          <w:b w:val="0"/>
          <w:i w:val="0"/>
        </w:rPr>
        <w:t>Dann hängte sie ein neues hinein. Sie hatte es am Abend geschrieben, an ihrem Küchentisch, mit Filzstift, in denselben großen, runden Buchstaben. Tobias Kienzle stand neben ihr, mit seinem Fahrrad mit den Spikereifen, und sah zu, und als sie fertig war, nahm er die Mütze ab.</w:t>
      </w:r>
    </w:p>
    <w:p>
      <w:pPr>
        <w:spacing w:before="0" w:after="0"/>
        <w:ind w:firstLine="283"/>
      </w:pPr>
      <w:r>
        <w:rPr>
          <w:b w:val="0"/>
          <w:i w:val="0"/>
        </w:rPr>
        <w:t>„Uhrmacherei Faller. Seit 1868. Ab Januar wieder geöffnet. Reparaturen aller Art. Meister: T. Kienzle (ab Sommer). Bitte klingeln, laut.“</w:t>
      </w:r>
    </w:p>
    <w:p>
      <w:pPr>
        <w:spacing w:before="0" w:after="0"/>
        <w:ind w:firstLine="283"/>
      </w:pPr>
      <w:r>
        <w:rPr>
          <w:b w:val="0"/>
          <w:i w:val="0"/>
        </w:rPr>
        <w:t>„Ich bin noch kein Meister“, sagte Tobias.</w:t>
      </w:r>
    </w:p>
    <w:p>
      <w:pPr>
        <w:spacing w:before="0" w:after="0"/>
        <w:ind w:firstLine="283"/>
      </w:pPr>
      <w:r>
        <w:rPr>
          <w:b w:val="0"/>
          <w:i w:val="0"/>
        </w:rPr>
        <w:t>„Ab Sommer“, sagte Annelie. „Steht da. Du hast die Prüfung im Juni. Papa hat es mir gesagt. Er hat gesagt, du schaffst das. Er hat gesagt, du hast die Hände dafür. Und die Geduld. Und dass du nachts nicht schlafen kannst, das ist bei Uhrmachern so.“</w:t>
      </w:r>
    </w:p>
    <w:p>
      <w:pPr>
        <w:spacing w:before="0" w:after="0"/>
        <w:ind w:firstLine="283"/>
      </w:pPr>
      <w:r>
        <w:rPr>
          <w:b w:val="0"/>
          <w:i w:val="0"/>
        </w:rPr>
        <w:t>„Und die zweihundertsechzig Uhren? Der Ausverkauf?“</w:t>
      </w:r>
    </w:p>
    <w:p>
      <w:pPr>
        <w:spacing w:before="0" w:after="0"/>
        <w:ind w:firstLine="283"/>
      </w:pPr>
      <w:r>
        <w:rPr>
          <w:b w:val="0"/>
          <w:i w:val="0"/>
        </w:rPr>
        <w:t>„Die bleiben“, sagte Annelie Faller. „Die reparierst du. Eine nach der anderen. Und verkaufst sie. Richtig. Für das, was sie wert sind. Nicht für siebzehn Euro.“ Sie trank einen Schluck Tee. „Und von dem Geld bezahlst du mir Miete für die Werkstatt. Wenig. Und den Rest behältst du.“</w:t>
      </w:r>
    </w:p>
    <w:p>
      <w:pPr>
        <w:spacing w:before="0" w:after="0"/>
        <w:ind w:firstLine="283"/>
      </w:pPr>
      <w:r>
        <w:rPr>
          <w:b w:val="0"/>
          <w:i w:val="0"/>
        </w:rPr>
        <w:t>Tobias Kienzle sah das Schild an. Er sah es lange an. Dann setzte er die Mütze wieder auf und ging in die Werkstatt, ohne etwas zu sagen, und man hörte, wie er drinnen anfing, die Uhren aufzuziehen. Eine nach der anderen. Zum ersten Mal seit dem Juli.</w:t>
      </w:r>
    </w:p>
    <w:p>
      <w:pPr>
        <w:spacing w:before="0" w:after="0"/>
        <w:ind w:firstLine="283"/>
      </w:pPr>
      <w:r>
        <w:rPr>
          <w:b w:val="0"/>
          <w:i w:val="0"/>
        </w:rPr>
        <w:t>Um zehn kam die Kuratorin.</w:t>
      </w:r>
    </w:p>
    <w:p>
      <w:pPr>
        <w:spacing w:before="0" w:after="0"/>
        <w:ind w:firstLine="283"/>
      </w:pPr>
      <w:r>
        <w:rPr>
          <w:b w:val="0"/>
          <w:i w:val="0"/>
        </w:rPr>
        <w:t>Sie kam nicht erst nach Weihnachten. Sie kam am Sonntag, weil Anton Kaltenbach sie am Samstag angerufen hatte. Dr. Ulrike Haas war zweiundvierzig, klein und flink, mit kurzen, roten Haaren und einer Lupe an einer Kette um den Hals, und sie ging ins Hinterzimmer und blieb vor jeder Uhr stehen, die echt war, und vor jedem leeren Haken, an dem eine falsche gehangen hatte und den die Polizei jetzt mit einem kleinen gelben Zettel markiert hatte. Neun davon würden am Montag zurückkommen, aus Benno Dolds Keller. Drei später. Hoffentlich.</w:t>
      </w:r>
    </w:p>
    <w:p>
      <w:pPr>
        <w:spacing w:before="0" w:after="0"/>
        <w:ind w:firstLine="283"/>
      </w:pPr>
      <w:r>
        <w:rPr>
          <w:b w:val="0"/>
          <w:i w:val="0"/>
        </w:rPr>
        <w:t>Vor Nummer vierzig blieb sie am längsten stehen.</w:t>
      </w:r>
    </w:p>
    <w:p>
      <w:pPr>
        <w:spacing w:before="0" w:after="0"/>
        <w:ind w:firstLine="283"/>
      </w:pPr>
      <w:r>
        <w:rPr>
          <w:b w:val="0"/>
          <w:i w:val="0"/>
        </w:rPr>
        <w:t>„Die hab ich als Kind gesehen“, sagte sie. „Bei einer Schulführung. Herr Faller hat uns hier reingelassen, die ganze Klasse, und um zwölf hat der Trompeter gespielt. Ich bin deswegen Kuratorin geworden.“ Sie drehte sich zu Betty um. „Ich hab gedacht, ich seh sie nie wieder.“</w:t>
      </w:r>
    </w:p>
    <w:p>
      <w:pPr>
        <w:spacing w:before="0" w:after="0"/>
        <w:ind w:firstLine="283"/>
      </w:pPr>
      <w:r>
        <w:rPr>
          <w:b w:val="0"/>
          <w:i w:val="0"/>
        </w:rPr>
        <w:t>„Sie hat gestern Nacht gespielt“, sagte Betty. „Um drei.“</w:t>
      </w:r>
    </w:p>
    <w:p>
      <w:pPr>
        <w:spacing w:before="0" w:after="0"/>
        <w:ind w:firstLine="283"/>
      </w:pPr>
      <w:r>
        <w:rPr>
          <w:b w:val="0"/>
          <w:i w:val="0"/>
        </w:rPr>
        <w:t>„Muss i denn?“</w:t>
      </w:r>
    </w:p>
    <w:p>
      <w:pPr>
        <w:spacing w:before="0" w:after="0"/>
        <w:ind w:firstLine="283"/>
      </w:pPr>
      <w:r>
        <w:rPr>
          <w:b w:val="0"/>
          <w:i w:val="0"/>
        </w:rPr>
        <w:t>„Muss i denn.“</w:t>
      </w:r>
    </w:p>
    <w:p>
      <w:pPr>
        <w:spacing w:before="0" w:after="0"/>
        <w:ind w:firstLine="283"/>
      </w:pPr>
      <w:r>
        <w:rPr>
          <w:b w:val="0"/>
          <w:i w:val="0"/>
        </w:rPr>
        <w:t>Dr. Ulrike Haas lachte. Sie lachte und wischte sich gleichzeitig mit dem Handrücken über die Augen.</w:t>
      </w:r>
    </w:p>
    <w:p>
      <w:pPr>
        <w:spacing w:before="0" w:after="0"/>
        <w:ind w:firstLine="283"/>
      </w:pPr>
      <w:r>
        <w:rPr>
          <w:b w:val="0"/>
          <w:i w:val="0"/>
        </w:rPr>
        <w:t>Um zwölf luden sie den Kuckuck. Viel war es nicht. Ein paar Kisten mit Josefs alten Akten, die das Museum haben wollte. Ein Karton mit Werkzeug, das Tobias nicht brauchte und das Ömer für seine Werkstatt in Kassel kaufen durfte, für einen Preis, den Annelie festlegte und der so niedrig war, dass Ömer protestierte und verlor. Und der Türkuckuck. Die schlichte, dunkle Uhr ohne Zeiger und ohne Gewichte, mit dem Draht. Annelie hatte ihn am Morgen vom Haken genommen und Ömer in die Hand gedrückt. „Die braucht hier keiner mehr“, hatte sie gesagt. „Tobias schließt ab. Nimm du sie. Papa hätte gewollt, dass sie weiter aufpasst. Irgendwo.“ Und Irmgard Schäfers Kuckucksuhr, mit dem Hirschkopf und dem tieferen linken Ohr, mit neuen Ketten und alten Gewichten aus Josefs Schublade, in eine Wolldecke gewickelt, mit einem Spanngurt festgezurrt, zwischen den Sitzen. Für Frankfurt. Für Leyla.</w:t>
      </w:r>
    </w:p>
    <w:p>
      <w:pPr>
        <w:spacing w:before="0" w:after="0"/>
        <w:ind w:firstLine="283"/>
      </w:pPr>
      <w:r>
        <w:rPr>
          <w:b w:val="0"/>
          <w:i w:val="0"/>
        </w:rPr>
        <w:t>Tobias Kienzle kam aus der Werkstatt, als sie gerade einsteigen wollten. Er blieb vor der Windschutzscheibe stehen und sah hinein. Auf das Armaturenbrett. Auf die kleine Kuckucksuhr, die dort festgeschraubt war, seit Betty den Kuckuck vor drei Jahren für dreitausendachthundert Euro gekauft hatte, mit Kuckucksuhr.</w:t>
      </w:r>
    </w:p>
    <w:p>
      <w:pPr>
        <w:spacing w:before="0" w:after="0"/>
        <w:ind w:firstLine="283"/>
      </w:pPr>
      <w:r>
        <w:rPr>
          <w:b w:val="0"/>
          <w:i w:val="0"/>
        </w:rPr>
        <w:t>Er sah sie sehr lange an. Dann klopfte er an die Scheibe. Betty kurbelte das Fenster herunter.</w:t>
      </w:r>
    </w:p>
    <w:p>
      <w:pPr>
        <w:spacing w:before="0" w:after="0"/>
        <w:ind w:firstLine="283"/>
      </w:pPr>
      <w:r>
        <w:rPr>
          <w:b w:val="0"/>
          <w:i w:val="0"/>
        </w:rPr>
        <w:t>„Darf ich mal?“, fragte er.</w:t>
      </w:r>
    </w:p>
    <w:p>
      <w:pPr>
        <w:spacing w:before="0" w:after="0"/>
        <w:ind w:firstLine="283"/>
      </w:pPr>
      <w:r>
        <w:rPr>
          <w:b w:val="0"/>
          <w:i w:val="0"/>
        </w:rPr>
        <w:t>Betty nickte. Tobias öffnete die Fahrertür, beugte sich hinein, über das Lenkrad, und sah sich die kleine Uhr an. Mit der Hornlupe. Von vorn. Von der Seite. Er schob das Türchen über dem Zifferblatt mit einem Finger auf und sah hinein. Dann richtete er sich auf.</w:t>
      </w:r>
    </w:p>
    <w:p>
      <w:pPr>
        <w:spacing w:before="0" w:after="0"/>
        <w:ind w:firstLine="283"/>
      </w:pPr>
      <w:r>
        <w:rPr>
          <w:b w:val="0"/>
          <w:i w:val="0"/>
        </w:rPr>
        <w:t>„Das ist eine Faller“, sagte er.</w:t>
      </w:r>
    </w:p>
    <w:p>
      <w:pPr>
        <w:spacing w:before="0" w:after="0"/>
        <w:ind w:firstLine="283"/>
      </w:pPr>
      <w:r>
        <w:rPr>
          <w:b w:val="0"/>
          <w:i w:val="0"/>
        </w:rPr>
        <w:t>„Was?“</w:t>
      </w:r>
    </w:p>
    <w:p>
      <w:pPr>
        <w:spacing w:before="0" w:after="0"/>
        <w:ind w:firstLine="283"/>
      </w:pPr>
      <w:r>
        <w:rPr>
          <w:b w:val="0"/>
          <w:i w:val="0"/>
        </w:rPr>
        <w:t>„Eine von Josef. Neunzehnhundertzweiundsechzig, ungefähr. Für Autos und Lastwagen. Die hat er eine Zeit lang gemacht, für die Spediteure, mit einem Federwerk, das bei Erschütterung nicht stehen bleibt. Ich hab eine im Werkstattbuch gesehen. Möbel Hartmann, Fulda. Sechs Stück.“ Er sah Betty an. „Der Hebel ist verbogen. Darum ruft er falsch. Seit Jahren, glaub ich. Soll ich ihn richten? Das dauert zehn Minuten.“</w:t>
      </w:r>
    </w:p>
    <w:p>
      <w:pPr>
        <w:spacing w:before="0" w:after="0"/>
        <w:ind w:firstLine="283"/>
      </w:pPr>
      <w:r>
        <w:rPr>
          <w:b w:val="0"/>
          <w:i w:val="0"/>
        </w:rPr>
        <w:t>Betty sah auf die kleine Uhr. Auf den hölzernen Vogel hinter seinem Türchen. Auf das Zifferblatt, auf dem es elf Uhr vierundfünfzig war, behauptete die Uhr, während es zwölf Uhr zwölf war.</w:t>
      </w:r>
    </w:p>
    <w:p>
      <w:pPr>
        <w:spacing w:before="0" w:after="0"/>
        <w:ind w:firstLine="283"/>
      </w:pPr>
      <w:r>
        <w:rPr>
          <w:b w:val="0"/>
          <w:i w:val="0"/>
        </w:rPr>
        <w:t>„Nein“, sagte sie. „Danke, Tobias. Lass ihn.“</w:t>
      </w:r>
    </w:p>
    <w:p>
      <w:pPr>
        <w:spacing w:before="0" w:after="0"/>
        <w:ind w:firstLine="283"/>
      </w:pPr>
      <w:r>
        <w:rPr>
          <w:b w:val="0"/>
          <w:i w:val="0"/>
        </w:rPr>
        <w:t>„Er ruft falsch.“</w:t>
      </w:r>
    </w:p>
    <w:p>
      <w:pPr>
        <w:spacing w:before="0" w:after="0"/>
        <w:ind w:firstLine="283"/>
      </w:pPr>
      <w:r>
        <w:rPr>
          <w:b w:val="0"/>
          <w:i w:val="0"/>
        </w:rPr>
        <w:t>„Er hat Hunger“, sagte Betty Brüggemann.</w:t>
      </w:r>
    </w:p>
    <w:p>
      <w:pPr>
        <w:spacing w:before="0" w:after="0"/>
        <w:ind w:firstLine="283"/>
      </w:pPr>
      <w:r>
        <w:rPr>
          <w:b w:val="0"/>
          <w:i w:val="0"/>
        </w:rPr>
        <w:t>Tobias Kienzle sah sie an. Dann sah er Ömer an. Ömer zuckte mit den Schultern, mit einem Grinsen, das von einem Ohr zum anderen ging. Tobias nickte langsam, wie jemand, der etwas Wichtiges über Uhren gelernt hat, das nicht in seinem Lehrbuch steht.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Er hat Hunger</w:t>
      </w:r>
      <w:r>
        <w:br/>
      </w:r>
      <w:r>
        <w:rPr>
          <w:b w:val="0"/>
          <w:i w:val="0"/>
          <w:color w:val="6B6B6B"/>
          <w:sz w:val="18"/>
        </w:rPr>
        <w:t>(Hier das Bild einfügen, Breite 11 cm, dann diesen Kasten löschen.)</w:t>
        <w:br/>
        <w:br/>
        <w:br/>
        <w:br/>
      </w:r>
    </w:p>
    <w:p>
      <w:pPr>
        <w:spacing w:before="0" w:after="0"/>
      </w:pPr>
      <w:r>
        <w:rPr>
          <w:b w:val="0"/>
          <w:i w:val="0"/>
        </w:rPr>
        <w:t>Annelie Faller gab Betty zum Abschied die Hand. Dann umarmte sie sie. Es war eine kurze, feste, ein bisschen ungeschickte Umarmung, wie zwischen zwei Frauen, die beide nicht viel umarmen.</w:t>
      </w:r>
    </w:p>
    <w:p>
      <w:pPr>
        <w:spacing w:before="0" w:after="0"/>
        <w:ind w:firstLine="283"/>
      </w:pPr>
      <w:r>
        <w:rPr>
          <w:b w:val="0"/>
          <w:i w:val="0"/>
        </w:rPr>
        <w:t>„Ich fahr nächste Woche nach Villingen“, sagte sie. „Und besuch ihn. Ich bring ihm Stollen mit. Seinen eigenen. Er hat ihn hiergelassen.“</w:t>
      </w:r>
    </w:p>
    <w:p>
      <w:pPr>
        <w:spacing w:before="0" w:after="0"/>
        <w:ind w:firstLine="283"/>
      </w:pPr>
      <w:r>
        <w:rPr>
          <w:b w:val="0"/>
          <w:i w:val="0"/>
        </w:rPr>
        <w:t>„Gut“, sagte Betty.</w:t>
      </w:r>
    </w:p>
    <w:p>
      <w:pPr>
        <w:spacing w:before="0" w:after="0"/>
        <w:ind w:firstLine="283"/>
      </w:pPr>
      <w:r>
        <w:rPr>
          <w:b w:val="0"/>
          <w:i w:val="0"/>
        </w:rPr>
        <w:t>„Und ich schreib es auf“, sagte Annelie. „Wie es mir dabei geht. In ein neues Heft. Dann ist es ein Problem und keine Angst mehr.“</w:t>
      </w:r>
    </w:p>
    <w:p>
      <w:pPr>
        <w:spacing w:before="0" w:after="0"/>
        <w:ind w:firstLine="283"/>
      </w:pPr>
      <w:r>
        <w:rPr>
          <w:b w:val="0"/>
          <w:i w:val="0"/>
        </w:rPr>
        <w:t>Betty stieg ein. Sie legte das Klemmbrett auf das Armaturenbrett, neben die kleine Kuckucksuhr. Neben die Faller. Neunzehnhundertzweiundsechzig. Möbel Hartmann, Fulda.</w:t>
      </w:r>
    </w:p>
    <w:p>
      <w:pPr>
        <w:spacing w:before="0" w:after="0"/>
        <w:ind w:firstLine="283"/>
      </w:pPr>
      <w:r>
        <w:rPr>
          <w:b w:val="0"/>
          <w:i w:val="0"/>
        </w:rPr>
        <w:t>Ihr Handy klingelte, als sie gerade die Kurve hinter Hornberg nahmen, an der Felswand entlang, wo unten der Bach im engen Tal rauschte. Eine Kasseler Nummer. Eine Festnetznummer, mit einer Vorwahl, die Betty kannte wie ihre eigene Hausnummer. Null fünf sechs eins.</w:t>
      </w:r>
    </w:p>
    <w:p>
      <w:pPr>
        <w:spacing w:before="0" w:after="0"/>
        <w:ind w:firstLine="283"/>
      </w:pPr>
      <w:r>
        <w:rPr>
          <w:b w:val="0"/>
          <w:i w:val="0"/>
        </w:rPr>
        <w:t>„Brüggemann, Wohnungsauflösungen bundesweit“, sagte sie.</w:t>
      </w:r>
    </w:p>
    <w:p>
      <w:pPr>
        <w:spacing w:before="0" w:after="0"/>
        <w:ind w:firstLine="283"/>
      </w:pPr>
      <w:r>
        <w:rPr>
          <w:b w:val="0"/>
          <w:i w:val="0"/>
        </w:rPr>
        <w:t>„Frau Gerichtsvollzieherin?“, sagte eine Stimme. Alt, dünn, ein bisschen zittrig, mit einem nordhessischen Klang, der jedes S weich machte. „Hier ist Frau Wenzel. Hildegard Wenzel. Aus der Nordstadt. Die mit den Plätzchen. Wissen Sie noch?“</w:t>
      </w:r>
    </w:p>
    <w:p>
      <w:pPr>
        <w:spacing w:before="0" w:after="0"/>
        <w:ind w:firstLine="283"/>
      </w:pPr>
      <w:r>
        <w:rPr>
          <w:b w:val="0"/>
          <w:i w:val="0"/>
        </w:rPr>
        <w:t>Betty fuhr rechts ran. Mitten in der Kurve, auf einen schmalen Streifen Schotter an der Felswand. Ömer sah sie an, erschrocken.</w:t>
      </w:r>
    </w:p>
    <w:p>
      <w:pPr>
        <w:spacing w:before="0" w:after="0"/>
        <w:ind w:firstLine="283"/>
      </w:pPr>
      <w:r>
        <w:rPr>
          <w:b w:val="0"/>
          <w:i w:val="0"/>
        </w:rPr>
        <w:t>„Ich weiß noch“, sagte Betty Brüggemann.</w:t>
      </w:r>
    </w:p>
    <w:p>
      <w:pPr>
        <w:spacing w:before="0" w:after="0"/>
        <w:ind w:firstLine="283"/>
      </w:pPr>
      <w:r>
        <w:rPr>
          <w:b w:val="0"/>
          <w:i w:val="0"/>
        </w:rPr>
        <w:t>„Ich muss ins Heim“, sagte Hildegard Wenzel. „Ich bin siebenundachtzig. Ich schaff die Treppe nicht mehr. Und mein Sohn sagt, die Wohnung muss raus. Bis Weihnachten.“ Eine Pause. „Und er sagt, ich hab Geld versteckt. In der Wohnung. Viel Geld. Er sucht schon seit einer Woche. Aber ich hab kein Geld versteckt, Frau Gerichtsvollzieherin. Ich hab nur Plätzchen.“ Wieder eine Pause. „Und gestern Nacht war einer in meiner Wohnung. Und das war nicht mein Sohn.“</w:t>
      </w:r>
    </w:p>
    <w:p>
      <w:pPr>
        <w:spacing w:before="0" w:after="0"/>
        <w:ind w:firstLine="283"/>
      </w:pPr>
      <w:r>
        <w:rPr>
          <w:b w:val="0"/>
          <w:i w:val="0"/>
        </w:rPr>
        <w:t>Ömer hatte alles gehört. Er sagte nichts. Er sah Betty an, mit großen Augen.</w:t>
      </w:r>
    </w:p>
    <w:p>
      <w:pPr>
        <w:spacing w:before="0" w:after="0"/>
        <w:ind w:firstLine="283"/>
      </w:pPr>
      <w:r>
        <w:rPr>
          <w:b w:val="0"/>
          <w:i w:val="0"/>
        </w:rPr>
        <w:t>Der Kuckuck auf dem Armaturenbrett rief. Zwölf Uhr einunddreißig, behauptete er. Falsch.</w:t>
      </w:r>
    </w:p>
    <w:p>
      <w:pPr>
        <w:spacing w:before="0" w:after="0"/>
        <w:ind w:firstLine="283"/>
      </w:pPr>
      <w:r>
        <w:rPr>
          <w:b w:val="0"/>
          <w:i w:val="0"/>
        </w:rPr>
        <w:t>„Er hat Hunger“, sagte Ömer leise.</w:t>
      </w:r>
    </w:p>
    <w:p>
      <w:pPr>
        <w:spacing w:before="0" w:after="0"/>
        <w:ind w:firstLine="283"/>
      </w:pPr>
      <w:r>
        <w:rPr>
          <w:b w:val="0"/>
          <w:i w:val="0"/>
        </w:rPr>
        <w:t>„Wir kommen“, sagte Betty Brüggemann ins Telefon. Ihre Stimme war ein bisschen rau. „Wir kommen nach Hause.“</w:t>
      </w:r>
    </w:p>
    <w:p>
      <w:r>
        <w:br w:type="page"/>
      </w:r>
    </w:p>
    <w:p>
      <w:pPr>
        <w:spacing w:before="0" w:after="280"/>
      </w:pPr>
      <w:r>
        <w:rPr>
          <w:b w:val="0"/>
          <w:i w:val="0"/>
          <w:sz w:val="36"/>
        </w:rPr>
        <w:t>Den Schwarzwald wirklich besuchen</w:t>
      </w:r>
    </w:p>
    <w:p>
      <w:pPr>
        <w:spacing w:before="0" w:after="160"/>
      </w:pPr>
      <w:r>
        <w:rPr>
          <w:b w:val="0"/>
          <w:i w:val="0"/>
        </w:rPr>
        <w:t>Schönwald, Schonach, Triberg und Furtwangen liegen im mittleren Schwarzwald, mitten im Land der Kuckucksuhren. Seit dem 18. Jahrhundert werden hier Uhren gebaut, früher in vielen kleinen Werkstätten auf den Höfen, im Winter, wenn die Felder ruhten. In Furtwangen gibt es ein großes Uhrenmuseum, in Triberg die berühmten Wasserfälle und viele Uhrengeschäfte.</w:t>
      </w:r>
    </w:p>
    <w:p>
      <w:pPr>
        <w:spacing w:before="0" w:after="160"/>
      </w:pPr>
      <w:r>
        <w:rPr>
          <w:b w:val="0"/>
          <w:i w:val="0"/>
        </w:rPr>
        <w:t>Trompeteruhren gibt es wirklich. Sie wurden im 19. Jahrhundert im Schwarzwald gebaut. Hinter einer kleinen Tür steht ein Trompeter, der zur vollen Stunde ein Lied spielt. Sie gehören zu den schönsten und seltensten Schwarzwalduhren.</w:t>
      </w:r>
    </w:p>
    <w:p>
      <w:pPr>
        <w:spacing w:before="0" w:after="160"/>
      </w:pPr>
      <w:r>
        <w:rPr>
          <w:b w:val="0"/>
          <w:i w:val="0"/>
        </w:rPr>
        <w:t>Wer eine echte alte Kuckucksuhr kaufen möchte, sollte genau hinsehen und am besten einen Uhrmacher fragen. Viele Uhren sind „im Stil der alten Meister“ gebaut. Das ist kein Betrug. Es muss nur draufstehen.</w:t>
      </w:r>
    </w:p>
    <w:p>
      <w:pPr>
        <w:spacing w:before="0" w:after="160"/>
      </w:pPr>
      <w:r>
        <w:rPr>
          <w:b w:val="0"/>
          <w:i w:val="0"/>
        </w:rPr>
        <w:t>Was erfunden ist: die Uhrmacherei Faller, das Uhrenparadies Dold, das Uhrenmuseum Schönwald und alle Menschen darin und drumherum, und das Verbrechen. Abläufe bei Polizei, Gericht und Gerichtsvollzieher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7: Wegen Geschäftsaufgabe</w:t>
      </w:r>
    </w:p>
    <w:p>
      <w:pPr>
        <w:spacing w:before="0" w:after="160"/>
        <w:jc w:val="center"/>
      </w:pPr>
      <w:r>
        <w:rPr>
          <w:b w:val="0"/>
          <w:i w:val="0"/>
        </w:rPr>
        <w:t>Kassel. Eine alte Frau, die einmal Plätzchen gebacken hat, an einem Heiligabend. Sie muss ins Heim. Ihr Sohn sucht in ihrer Wohnung nach Geld, das es nicht gibt. Und nachts kommt jemand, der nicht ihr Sohn ist.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