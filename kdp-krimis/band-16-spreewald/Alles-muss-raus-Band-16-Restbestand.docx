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80"/>
        <w:jc w:val="center"/>
      </w:pPr>
      <w:r>
        <w:rPr>
          <w:b w:val="0"/>
          <w:i w:val="0"/>
          <w:color w:val="6B6B6B"/>
          <w:sz w:val="26"/>
        </w:rPr>
        <w:t>Alles muss raus</w:t>
      </w:r>
    </w:p>
    <w:p>
      <w:pPr>
        <w:spacing w:before="0" w:after="600"/>
        <w:jc w:val="center"/>
      </w:pPr>
      <w:r>
        <w:rPr>
          <w:b w:val="0"/>
          <w:i/>
          <w:color w:val="6B6B6B"/>
          <w:sz w:val="20"/>
        </w:rPr>
        <w:t>Ein Krimi zum Mitraten</w:t>
      </w:r>
    </w:p>
    <w:p>
      <w:pPr>
        <w:spacing w:before="0" w:after="160"/>
        <w:jc w:val="center"/>
      </w:pPr>
      <w:r>
        <w:rPr>
          <w:b w:val="0"/>
          <w:i w:val="0"/>
          <w:sz w:val="48"/>
        </w:rPr>
        <w:t>Restbestand</w:t>
      </w:r>
    </w:p>
    <w:p>
      <w:pPr>
        <w:spacing w:before="0" w:after="1000"/>
        <w:jc w:val="center"/>
      </w:pPr>
      <w:r>
        <w:rPr>
          <w:b w:val="0"/>
          <w:i/>
          <w:sz w:val="24"/>
        </w:rPr>
        <w:t>Band 16</w:t>
      </w:r>
    </w:p>
    <w:p>
      <w:pPr>
        <w:spacing w:before="0" w:after="0"/>
        <w:jc w:val="center"/>
      </w:pPr>
      <w:r>
        <w:rPr>
          <w:b w:val="0"/>
          <w:i w:val="0"/>
          <w:sz w:val="28"/>
        </w:rPr>
        <w:t>Jette van Hoven</w:t>
      </w:r>
    </w:p>
    <w:p>
      <w:r>
        <w:br w:type="page"/>
      </w:r>
    </w:p>
    <w:p/>
    <w:p/>
    <w:p/>
    <w:p/>
    <w:p/>
    <w:p/>
    <w:p/>
    <w:p/>
    <w:p/>
    <w:p/>
    <w:p/>
    <w:p/>
    <w:p/>
    <w:p/>
    <w:p>
      <w:pPr>
        <w:spacing w:before="0" w:after="60"/>
      </w:pPr>
      <w:r>
        <w:rPr>
          <w:b/>
          <w:i w:val="0"/>
          <w:sz w:val="17"/>
        </w:rPr>
        <w:t>Alles muss raus – Band 16: Restbestand</w:t>
      </w:r>
    </w:p>
    <w:p>
      <w:pPr>
        <w:spacing w:before="0" w:after="60"/>
      </w:pPr>
      <w:r>
        <w:rPr>
          <w:b w:val="0"/>
          <w:i w:val="0"/>
          <w:sz w:val="17"/>
        </w:rPr>
        <w:t>© 2026 Jette van Hoven. Alle Rechte vorbehalten.</w:t>
      </w:r>
    </w:p>
    <w:p>
      <w:pPr>
        <w:spacing w:before="0" w:after="60"/>
      </w:pPr>
    </w:p>
    <w:p>
      <w:pPr>
        <w:spacing w:before="0" w:after="60"/>
      </w:pPr>
      <w:r>
        <w:rPr>
          <w:b w:val="0"/>
          <w:i w:val="0"/>
          <w:sz w:val="17"/>
        </w:rPr>
        <w:t>Dieser Roman ist frei erfunden. Die Handlung spielt an realen Orten, alle Figuren, Firmen und Ereignisse sind jedoch erfunden. Ähnlichkeiten mit lebenden oder verstorbenen Personen sind zufällig und nicht beabsichtigt.</w:t>
      </w:r>
    </w:p>
    <w:p>
      <w:r>
        <w:br w:type="page"/>
      </w:r>
    </w:p>
    <w:p>
      <w:pPr>
        <w:spacing w:before="0" w:after="280"/>
      </w:pPr>
      <w:r>
        <w:rPr>
          <w:b w:val="0"/>
          <w:i w:val="0"/>
          <w:sz w:val="36"/>
        </w:rPr>
        <w:t>So rätst du mit</w:t>
      </w:r>
    </w:p>
    <w:p>
      <w:pPr>
        <w:spacing w:before="0" w:after="140"/>
      </w:pPr>
      <w:r>
        <w:rPr>
          <w:b w:val="0"/>
          <w:i w:val="0"/>
        </w:rPr>
        <w:t>Betty Brüggemann schreibt alles auf. Das hat sie dreißig Jahre lang als Gerichtsvollzieherin getan, und sie hört nicht damit auf, nur weil sie jetzt Wohnungen ausräumt.</w:t>
      </w:r>
    </w:p>
    <w:p>
      <w:pPr>
        <w:spacing w:before="0" w:after="140"/>
      </w:pPr>
      <w:r>
        <w:rPr>
          <w:b w:val="0"/>
          <w:i w:val="0"/>
        </w:rPr>
        <w:t xml:space="preserve">In diesem Buch findest du deshalb nicht nur die Geschichte, sondern auch die </w:t>
      </w:r>
      <w:r>
        <w:rPr>
          <w:b/>
          <w:i w:val="0"/>
        </w:rPr>
        <w:t>Dokumente</w:t>
      </w:r>
      <w:r>
        <w:rPr>
          <w:b w:val="0"/>
          <w:i w:val="0"/>
        </w:rPr>
        <w:t>, die Betty und Ömer im Spreewald finden: Ömers Schlossbuch, Bettys Inventarlisten, das Fährbuch eines Kahnfährmanns von 1989, Auszüge aus einer Stasi-Akte, einen Treffbericht und einen Brief, der in einem Einweckglas lag. Sie sind grau hinterlegt und sehen aus wie das Original.</w:t>
      </w:r>
    </w:p>
    <w:p>
      <w:pPr>
        <w:spacing w:before="0" w:after="140"/>
      </w:pPr>
      <w:r>
        <w:rPr>
          <w:b w:val="0"/>
          <w:i w:val="0"/>
        </w:rPr>
        <w:t>Alles, was du brauchst, um den Fall zu lösen, steht in diesen Dokumenten und in der Geschichte. Nichts wird dir vorenthalten. Lies genau. Achte darauf, wer wo stand, wer was weiß, obwohl es nirgends gedruckt wurde, und wie jemand ein bestimmtes Wort schreibt.</w:t>
      </w:r>
    </w:p>
    <w:p>
      <w:pPr>
        <w:spacing w:before="0" w:after="140"/>
      </w:pPr>
      <w:r>
        <w:rPr>
          <w:b w:val="0"/>
          <w:i w:val="0"/>
        </w:rPr>
        <w:t xml:space="preserve">Vor der Auflösung kommt eine Seite mit dem Titel </w:t>
      </w:r>
      <w:r>
        <w:rPr>
          <w:b/>
          <w:i w:val="0"/>
        </w:rPr>
        <w:t>„Jetzt bist du dran“</w:t>
      </w:r>
      <w:r>
        <w:rPr>
          <w:b w:val="0"/>
          <w:i w:val="0"/>
        </w:rPr>
        <w:t>. Dort stehen sechs Fragen. Halte an, blättere zurück, mach dir Notizen. Und dann finde heraus, ob du so gut bist wie Betty.</w:t>
      </w:r>
    </w:p>
    <w:p>
      <w:pPr>
        <w:spacing w:before="0" w:after="140"/>
      </w:pPr>
      <w:r>
        <w:rPr>
          <w:b w:val="0"/>
          <w:i w:val="0"/>
        </w:rPr>
        <w:t>Viel Spaß beim Mitraten!</w:t>
      </w:r>
    </w:p>
    <w:p>
      <w:r>
        <w:br w:type="page"/>
      </w:r>
    </w:p>
    <w:p>
      <w:pPr>
        <w:spacing w:before="0" w:after="280"/>
      </w:pPr>
      <w:r>
        <w:rPr>
          <w:b w:val="0"/>
          <w:i w:val="0"/>
          <w:sz w:val="36"/>
        </w:rPr>
        <w:t>Wer ist wer</w:t>
      </w:r>
    </w:p>
    <w:p>
      <w:pPr>
        <w:spacing w:after="100"/>
        <w:ind w:left="227" w:hanging="227"/>
      </w:pPr>
      <w:r>
        <w:rPr>
          <w:b/>
          <w:i w:val="0"/>
          <w:strike w:val="0"/>
        </w:rPr>
        <w:t>Betty Brüggemann</w:t>
      </w:r>
      <w:r>
        <w:rPr>
          <w:b w:val="0"/>
          <w:i w:val="0"/>
          <w:strike w:val="0"/>
        </w:rPr>
        <w:t xml:space="preserve"> – 58, früher Gerichtsvollzieherin in Kassel, jetzt Wohnungsauflöserin. Weiß, wann in einem Ordner Seiten fehlen.</w:t>
      </w:r>
    </w:p>
    <w:p>
      <w:pPr>
        <w:spacing w:after="100"/>
        <w:ind w:left="227" w:hanging="227"/>
      </w:pPr>
      <w:r>
        <w:rPr>
          <w:b/>
          <w:i w:val="0"/>
          <w:strike w:val="0"/>
        </w:rPr>
        <w:t>Ömer Yıldız</w:t>
      </w:r>
      <w:r>
        <w:rPr>
          <w:b w:val="0"/>
          <w:i w:val="0"/>
          <w:strike w:val="0"/>
        </w:rPr>
        <w:t xml:space="preserve"> – 34, Schlüsseldienstmeister aus Kassel, Bettys Geschäftspartner. Kann jetzt Rudel sagen.</w:t>
      </w:r>
    </w:p>
    <w:p>
      <w:pPr>
        <w:spacing w:after="100"/>
        <w:ind w:left="227" w:hanging="227"/>
      </w:pPr>
      <w:r>
        <w:rPr>
          <w:b/>
          <w:i w:val="0"/>
          <w:strike w:val="0"/>
        </w:rPr>
        <w:t>Der Kuckuck</w:t>
      </w:r>
      <w:r>
        <w:rPr>
          <w:b w:val="0"/>
          <w:i w:val="0"/>
          <w:strike w:val="0"/>
        </w:rPr>
        <w:t xml:space="preserve"> – ihr orangefarbener Lastwagen, Baujahr 1991. Auf dem Armaturenbrett wird es voll.</w:t>
      </w:r>
    </w:p>
    <w:p>
      <w:pPr>
        <w:spacing w:after="100"/>
        <w:ind w:left="227" w:hanging="227"/>
      </w:pPr>
      <w:r>
        <w:rPr>
          <w:b/>
          <w:i w:val="0"/>
          <w:strike w:val="0"/>
        </w:rPr>
        <w:t>Willi Krautz</w:t>
      </w:r>
      <w:r>
        <w:rPr>
          <w:b w:val="0"/>
          <w:i w:val="0"/>
          <w:strike w:val="0"/>
        </w:rPr>
        <w:t xml:space="preserve"> – † mit 86, Kahnfährmann in Lehde. Ist seit Oktober 1989 nicht mehr gefahren.</w:t>
      </w:r>
    </w:p>
    <w:p>
      <w:pPr>
        <w:spacing w:after="100"/>
        <w:ind w:left="227" w:hanging="227"/>
      </w:pPr>
      <w:r>
        <w:rPr>
          <w:b/>
          <w:i w:val="0"/>
          <w:strike w:val="0"/>
        </w:rPr>
        <w:t>Gerhard Krautz</w:t>
      </w:r>
      <w:r>
        <w:rPr>
          <w:b w:val="0"/>
          <w:i w:val="0"/>
          <w:strike w:val="0"/>
        </w:rPr>
        <w:t xml:space="preserve"> – 82, sein Bruder. Hat lange in Berlin gelebt und klingt auch so.</w:t>
      </w:r>
    </w:p>
    <w:p>
      <w:pPr>
        <w:spacing w:after="100"/>
        <w:ind w:left="227" w:hanging="227"/>
      </w:pPr>
      <w:r>
        <w:rPr>
          <w:b/>
          <w:i w:val="0"/>
          <w:strike w:val="0"/>
        </w:rPr>
        <w:t>Lene Nowka</w:t>
      </w:r>
      <w:r>
        <w:rPr>
          <w:b w:val="0"/>
          <w:i w:val="0"/>
          <w:strike w:val="0"/>
        </w:rPr>
        <w:t xml:space="preserve"> – 58, Krankenschwester in Hannover. Hat 1989 versucht, in den Westen zu kommen.</w:t>
      </w:r>
    </w:p>
    <w:p>
      <w:pPr>
        <w:spacing w:after="100"/>
        <w:ind w:left="227" w:hanging="227"/>
      </w:pPr>
      <w:r>
        <w:rPr>
          <w:b/>
          <w:i w:val="0"/>
          <w:strike w:val="0"/>
        </w:rPr>
        <w:t>Dietmar Pusch</w:t>
      </w:r>
      <w:r>
        <w:rPr>
          <w:b w:val="0"/>
          <w:i w:val="0"/>
          <w:strike w:val="0"/>
        </w:rPr>
        <w:t xml:space="preserve"> – 66, Bürgermeister und Inhaber einer Gurkenfabrik. War 1989 Brigadier im Gurkenhaus.</w:t>
      </w:r>
    </w:p>
    <w:p>
      <w:pPr>
        <w:spacing w:after="100"/>
        <w:ind w:left="227" w:hanging="227"/>
      </w:pPr>
      <w:r>
        <w:rPr>
          <w:b/>
          <w:i w:val="0"/>
          <w:strike w:val="0"/>
        </w:rPr>
        <w:t>Hanne und Liesel Mietke</w:t>
      </w:r>
      <w:r>
        <w:rPr>
          <w:b w:val="0"/>
          <w:i w:val="0"/>
          <w:strike w:val="0"/>
        </w:rPr>
        <w:t xml:space="preserve"> – 73, Zwillinge, haben im Gurkenhaus sortiert. Halten Gänse.</w:t>
      </w:r>
    </w:p>
    <w:p>
      <w:pPr>
        <w:spacing w:after="100"/>
        <w:ind w:left="227" w:hanging="227"/>
      </w:pPr>
      <w:r>
        <w:rPr>
          <w:b/>
          <w:i w:val="0"/>
          <w:strike w:val="0"/>
        </w:rPr>
        <w:t>Mirko Hantsch</w:t>
      </w:r>
      <w:r>
        <w:rPr>
          <w:b w:val="0"/>
          <w:i w:val="0"/>
          <w:strike w:val="0"/>
        </w:rPr>
        <w:t xml:space="preserve"> – Polizeihauptkommissar in Lübbenau. Kommt mit dem Kahn und mit Brötchen.</w:t>
      </w:r>
    </w:p>
    <w:p>
      <w:r>
        <w:br w:type="page"/>
      </w:r>
    </w:p>
    <w:p>
      <w:pPr>
        <w:spacing w:before="0" w:after="280"/>
      </w:pPr>
      <w:r>
        <w:rPr>
          <w:b w:val="0"/>
          <w:i w:val="0"/>
          <w:sz w:val="36"/>
        </w:rPr>
        <w:t>Inhalt</w:t>
      </w:r>
    </w:p>
    <w:p>
      <w:pPr>
        <w:tabs>
          <w:tab w:pos="6463" w:val="right" w:leader="dot"/>
        </w:tabs>
        <w:spacing w:after="80"/>
      </w:pPr>
      <w:r>
        <w:t>1  Kieloben</w:t>
      </w:r>
      <w:r>
        <w:tab/>
        <w:t>6</w:t>
      </w:r>
    </w:p>
    <w:p>
      <w:pPr>
        <w:tabs>
          <w:tab w:pos="6463" w:val="right" w:leader="dot"/>
        </w:tabs>
        <w:spacing w:after="80"/>
      </w:pPr>
      <w:r>
        <w:t>2  Gezogene Zähne</w:t>
      </w:r>
      <w:r>
        <w:tab/>
        <w:t>11</w:t>
      </w:r>
    </w:p>
    <w:p>
      <w:pPr>
        <w:tabs>
          <w:tab w:pos="6463" w:val="right" w:leader="dot"/>
        </w:tabs>
        <w:spacing w:after="80"/>
      </w:pPr>
      <w:r>
        <w:t>3  Blatt eins</w:t>
      </w:r>
      <w:r>
        <w:tab/>
        <w:t>16</w:t>
      </w:r>
    </w:p>
    <w:p>
      <w:pPr>
        <w:tabs>
          <w:tab w:pos="6463" w:val="right" w:leader="dot"/>
        </w:tabs>
        <w:spacing w:after="80"/>
      </w:pPr>
      <w:r>
        <w:t>4  Das Fährbuch</w:t>
      </w:r>
      <w:r>
        <w:tab/>
        <w:t>21</w:t>
      </w:r>
    </w:p>
    <w:p>
      <w:pPr>
        <w:tabs>
          <w:tab w:pos="6463" w:val="right" w:leader="dot"/>
        </w:tabs>
        <w:spacing w:after="80"/>
      </w:pPr>
      <w:r>
        <w:t>5  Hanne und Liesel</w:t>
      </w:r>
      <w:r>
        <w:tab/>
        <w:t>26</w:t>
      </w:r>
    </w:p>
    <w:p>
      <w:pPr>
        <w:tabs>
          <w:tab w:pos="6463" w:val="right" w:leader="dot"/>
        </w:tabs>
        <w:spacing w:after="80"/>
      </w:pPr>
      <w:r>
        <w:t>6  Lake</w:t>
      </w:r>
      <w:r>
        <w:tab/>
        <w:t>31</w:t>
      </w:r>
    </w:p>
    <w:p>
      <w:pPr>
        <w:tabs>
          <w:tab w:pos="6463" w:val="right" w:leader="dot"/>
        </w:tabs>
        <w:spacing w:after="80"/>
      </w:pPr>
      <w:r>
        <w:t>7  Hannover</w:t>
      </w:r>
      <w:r>
        <w:tab/>
        <w:t>36</w:t>
      </w:r>
    </w:p>
    <w:p>
      <w:pPr>
        <w:tabs>
          <w:tab w:pos="6463" w:val="right" w:leader="dot"/>
        </w:tabs>
        <w:spacing w:after="80"/>
      </w:pPr>
      <w:r>
        <w:t>8  Polizeihauptkommissar Hantsch</w:t>
      </w:r>
      <w:r>
        <w:tab/>
        <w:t>41</w:t>
      </w:r>
    </w:p>
    <w:p>
      <w:pPr>
        <w:tabs>
          <w:tab w:pos="6463" w:val="right" w:leader="dot"/>
        </w:tabs>
        <w:spacing w:after="80"/>
      </w:pPr>
      <w:r>
        <w:t>9  Der Steg</w:t>
      </w:r>
      <w:r>
        <w:tab/>
        <w:t>46</w:t>
      </w:r>
    </w:p>
    <w:p>
      <w:pPr>
        <w:tabs>
          <w:tab w:pos="6463" w:val="right" w:leader="dot"/>
        </w:tabs>
        <w:spacing w:after="80"/>
      </w:pPr>
      <w:r>
        <w:t>10  Restbestand</w:t>
      </w:r>
      <w:r>
        <w:tab/>
        <w:t>51</w:t>
      </w:r>
    </w:p>
    <w:p>
      <w:pPr>
        <w:tabs>
          <w:tab w:pos="6463" w:val="right" w:leader="dot"/>
        </w:tabs>
        <w:spacing w:after="80"/>
      </w:pPr>
      <w:r>
        <w:t>Jetzt bist du dran</w:t>
      </w:r>
      <w:r>
        <w:tab/>
        <w:t>57</w:t>
      </w:r>
    </w:p>
    <w:p>
      <w:pPr>
        <w:tabs>
          <w:tab w:pos="6463" w:val="right" w:leader="dot"/>
        </w:tabs>
        <w:spacing w:after="80"/>
      </w:pPr>
      <w:r>
        <w:t>11  Die Gemeindeversammlung</w:t>
      </w:r>
      <w:r>
        <w:tab/>
        <w:t>59</w:t>
      </w:r>
    </w:p>
    <w:p>
      <w:pPr>
        <w:tabs>
          <w:tab w:pos="6463" w:val="right" w:leader="dot"/>
        </w:tabs>
        <w:spacing w:after="80"/>
      </w:pPr>
      <w:r>
        <w:t>12  Bettys Liste</w:t>
      </w:r>
      <w:r>
        <w:tab/>
        <w:t>64</w:t>
      </w:r>
    </w:p>
    <w:p>
      <w:pPr>
        <w:tabs>
          <w:tab w:pos="6463" w:val="right" w:leader="dot"/>
        </w:tabs>
        <w:spacing w:after="80"/>
      </w:pPr>
      <w:r>
        <w:t>13  Und komm an</w:t>
      </w:r>
      <w:r>
        <w:tab/>
        <w:t>68</w:t>
      </w:r>
    </w:p>
    <w:p>
      <w:pPr>
        <w:tabs>
          <w:tab w:pos="6463" w:val="right" w:leader="dot"/>
        </w:tabs>
        <w:spacing w:after="80"/>
      </w:pPr>
      <w:r>
        <w:t>Den Spreewald wirklich besuchen</w:t>
      </w:r>
      <w:r>
        <w:tab/>
        <w:t>74</w:t>
      </w:r>
    </w:p>
    <w:p>
      <w:r>
        <w:br w:type="page"/>
      </w:r>
    </w:p>
    <w:p/>
    <w:p/>
    <w:p/>
    <w:p>
      <w:pPr>
        <w:spacing w:before="0" w:after="80"/>
        <w:jc w:val="center"/>
      </w:pPr>
      <w:r>
        <w:rPr>
          <w:b w:val="0"/>
          <w:i w:val="0"/>
          <w:color w:val="6B6B6B"/>
          <w:sz w:val="20"/>
        </w:rPr>
        <w:t>Kapitel 1</w:t>
      </w:r>
    </w:p>
    <w:p>
      <w:pPr>
        <w:spacing w:before="0" w:after="480"/>
        <w:jc w:val="center"/>
      </w:pPr>
      <w:r>
        <w:rPr>
          <w:b w:val="0"/>
          <w:i w:val="0"/>
          <w:sz w:val="36"/>
        </w:rPr>
        <w:t>Kieloben</w:t>
      </w:r>
    </w:p>
    <w:p>
      <w:pPr>
        <w:spacing w:before="0" w:after="0"/>
      </w:pPr>
      <w:r>
        <w:rPr>
          <w:b w:val="0"/>
          <w:i w:val="0"/>
        </w:rPr>
        <w:t>In Lehde gab es Straßen. Aber die wichtigen waren aus Wasser.</w:t>
      </w:r>
    </w:p>
    <w:p>
      <w:pPr>
        <w:spacing w:before="0" w:after="0"/>
        <w:ind w:firstLine="283"/>
      </w:pPr>
      <w:r>
        <w:rPr>
          <w:b w:val="0"/>
          <w:i w:val="0"/>
        </w:rPr>
        <w:t>Der Kuckuck stand auf einem Parkplatz am Rand des Dorfes, weil er nicht weiter durfte. Ein Schild sagte es. Auf Deutsch und darunter in einer anderen Sprache, mit Buchstaben, die Ömer nicht kannte, mit Häkchen und Strichen über den Konsonanten. Lědy. Niedersorbisch, sagte Betty. Die Sprache der Sorben. Die leben hier seit tausend Jahren.</w:t>
      </w:r>
    </w:p>
    <w:p>
      <w:pPr>
        <w:spacing w:before="0" w:after="0"/>
        <w:ind w:firstLine="283"/>
      </w:pPr>
      <w:r>
        <w:rPr>
          <w:b w:val="0"/>
          <w:i w:val="0"/>
        </w:rPr>
        <w:t>„Und wie kommt man ins Dorf?“, fragte Ömer.</w:t>
      </w:r>
    </w:p>
    <w:p>
      <w:pPr>
        <w:spacing w:before="0" w:after="0"/>
        <w:ind w:firstLine="283"/>
      </w:pPr>
      <w:r>
        <w:rPr>
          <w:b w:val="0"/>
          <w:i w:val="0"/>
        </w:rPr>
        <w:t>„Zu Fuß“, sagte Betty. „Oder mit dem Kahn.“</w:t>
      </w:r>
    </w:p>
    <w:p>
      <w:pPr>
        <w:spacing w:before="0" w:after="0"/>
        <w:ind w:firstLine="283"/>
      </w:pPr>
      <w:r>
        <w:rPr>
          <w:b w:val="0"/>
          <w:i w:val="0"/>
        </w:rPr>
        <w:t>Sie gingen zu Fuß. Über einen schmalen Weg aus Sand, unter Erlen, die gerade ihr erstes Grün hatten, so hell, dass es leuchtete. Und rechts und links vom Weg war Wasser. Kanäle. Schmal und still und braungrün, mit Seerosenblättern darauf und Libellen darüber. Fließe, sagte Betty. Hunderte. Ein Netz aus Wasser. Und über die Fließe führten kleine Holzbrücken, so steil und so schmal, dass Ömer an jeder stehen blieb.</w:t>
      </w:r>
    </w:p>
    <w:p>
      <w:pPr>
        <w:spacing w:before="0" w:after="0"/>
        <w:ind w:firstLine="283"/>
      </w:pPr>
      <w:r>
        <w:rPr>
          <w:b w:val="0"/>
          <w:i w:val="0"/>
        </w:rPr>
        <w:t>Auf seinen Knien hatte die Dose gestanden. Jetzt trug er sie unter dem Arm. Darin lagen Börek, von seiner Mutter, und Plinsen, von Hildegard Wenzel, die hatte gesagt, im Spreewald esse man Plinsen mit Leinöl und Quark, und Fatma Yıldız hatte gesagt, Quark sei ein Missverständnis, und dann hatten sie sich doch gestritten. Ömer sagte, er sei erleichtert.</w:t>
      </w:r>
    </w:p>
    <w:p>
      <w:pPr>
        <w:spacing w:before="0" w:after="0"/>
        <w:ind w:firstLine="283"/>
      </w:pPr>
      <w:r>
        <w:rPr>
          <w:b w:val="0"/>
          <w:i w:val="0"/>
        </w:rPr>
        <w:t>Auf dem Armaturenbrett des Kuckucks hatten sieben gesessen. Die Kuckucksuhr. Der Vogel aus dem Schwarzwald. Das Glasauge aus Lauscha. Der kleine Seiltänzer aus der Heide. Der Messingknopf mit dem Pfeil nach unten. Der Rettungsring aus Kork. Und das Mehlsäckchen aus dem Rheiderland, aus dem ab und zu ein bisschen weißer Staub rieselte, wenn der Kuckuck über ein Schlagloch fuhr. Ömer hatte gesagt, das sei Glück. Betty hatte gesagt, das sei Mehl.</w:t>
      </w:r>
    </w:p>
    <w:p>
      <w:pPr>
        <w:spacing w:before="0" w:after="0"/>
        <w:ind w:firstLine="283"/>
      </w:pPr>
      <w:r>
        <w:rPr>
          <w:b w:val="0"/>
          <w:i w:val="0"/>
        </w:rPr>
        <w:t>Dann kamen die Häuser. Aus Holz. Dunkel, fast schwarz, mit Dächern aus Schilf, tief heruntergezogen, und kleinen Fenstern mit weißen Rahmen, und vor jedem Haus, am Wasser, ein Steg. Und an jedem Steg ein Kahn. Lang, schmal, flach, aus Holz oder Blech, schwarz gestrichen. Ohne Motor. Mit einer langen Stange darin, die quer über den Bänken lag.</w:t>
      </w:r>
    </w:p>
    <w:p>
      <w:pPr>
        <w:spacing w:before="0" w:after="0"/>
        <w:ind w:firstLine="283"/>
      </w:pPr>
      <w:r>
        <w:rPr>
          <w:b w:val="0"/>
          <w:i w:val="0"/>
        </w:rPr>
        <w:t>„Ein Rudel“, sagte ein Mann hinter ihnen. „Det heißt Rudel. Nicht Stange. Det merken Se sich gleich. Sonst lachen hier alle.“</w:t>
      </w:r>
    </w:p>
    <w:p>
      <w:pPr>
        <w:spacing w:before="0" w:after="0"/>
        <w:ind w:firstLine="283"/>
      </w:pPr>
      <w:r>
        <w:rPr>
          <w:b w:val="0"/>
          <w:i w:val="0"/>
        </w:rPr>
        <w:t>Gerhard Krautz war zweiundachtzig, klein und rund, mit einem roten Gesicht und einer Schiebermütze und Hosenträgern über einem karierten Hemd, und er redete wie einer, der in Berlin aufgewachsen war und es nie verwunden hatte, dass er wieder aufs Land musste. Er war es. Er war neunzehnhundertvierundfünfzig nach Berlin gegangen. Mit zwölf. Zu einer Tante. Und neunzehnhundertneunzig zurückgekommen. Wegen Willi.</w:t>
      </w:r>
    </w:p>
    <w:p>
      <w:pPr>
        <w:spacing w:before="0" w:after="0"/>
        <w:ind w:firstLine="283"/>
      </w:pPr>
      <w:r>
        <w:rPr>
          <w:b w:val="0"/>
          <w:i w:val="0"/>
        </w:rPr>
        <w:t>„Mein Bruder“, sagte er. „Der Fährmann. Der hat hier gesessen. Vierunddreißig Jahre lang. Auf'm Kahn. Mit'm Rudel. Und dann nich mehr.“</w:t>
      </w:r>
    </w:p>
    <w:p>
      <w:pPr>
        <w:spacing w:before="0" w:after="0"/>
        <w:ind w:firstLine="283"/>
      </w:pPr>
      <w:r>
        <w:rPr>
          <w:b w:val="0"/>
          <w:i w:val="0"/>
        </w:rPr>
        <w:t>Er führte sie an einem Haus vorbei, das kleiner war als die anderen und älter und schiefer, mit einem Schilfdach, auf dem Moos wuchs, und einem Garten mit Gurkenbeeten, leer, im Mai, mit kleinen Stöcken, an denen später die Ranken hochwachsen sollten. Und dahinter, am Wasser, ein Schuppen. Lang. Niedrig. Aus Holz, schwarz, mit einem Tor zum Fließ hin und einer Rampe aus Bohlen, die schräg ins Wasser führte.</w:t>
      </w:r>
    </w:p>
    <w:p>
      <w:pPr>
        <w:spacing w:before="0" w:after="0"/>
        <w:ind w:firstLine="283"/>
      </w:pPr>
      <w:r>
        <w:rPr>
          <w:b w:val="0"/>
          <w:i w:val="0"/>
        </w:rPr>
        <w:t>Und am Steg davor lag ein Kahn.</w:t>
      </w:r>
    </w:p>
    <w:p>
      <w:pPr>
        <w:spacing w:before="0" w:after="0"/>
        <w:ind w:firstLine="283"/>
      </w:pPr>
      <w:r>
        <w:rPr>
          <w:b w:val="0"/>
          <w:i w:val="0"/>
        </w:rPr>
        <w:t>Lang. Schwarz. Alt. Mit abblätternder Farbe und einem Namen am Bug, mit weißer Schrift, die fast weg war. Lehder Liese. Er lag im Wasser. Tief. Zu tief. Halb voll. Mit Wasser bis zu den Bänken. Und quer darüber, über die Bänke, lag ein Rudel. Lang. Aus Holz. Hell an den Stellen, wo die Hände es hielten.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1: Kieloben</w:t>
      </w:r>
      <w:r>
        <w:br/>
      </w:r>
      <w:r>
        <w:rPr>
          <w:b w:val="0"/>
          <w:i w:val="0"/>
          <w:color w:val="6B6B6B"/>
          <w:sz w:val="18"/>
        </w:rPr>
        <w:t>(Hier das Bild einfügen, Breite 11 cm, dann diesen Kasten löschen.)</w:t>
        <w:br/>
        <w:br/>
        <w:br/>
        <w:br/>
      </w:r>
    </w:p>
    <w:p>
      <w:pPr>
        <w:spacing w:before="0" w:after="0"/>
      </w:pPr>
      <w:r>
        <w:rPr>
          <w:b w:val="0"/>
          <w:i w:val="0"/>
        </w:rPr>
        <w:t>„Achtundachtzig hat er ihn zum letzten Mal gestrichen“, sagte Gerhard Krautz. „Neunzehnhundertneunundachtzig hat er ihn in den Schuppen gezogen. Kieloben. Mit'm Bauch nach oben. Und ne Plane drüber. Und gesagt: Den fahr ick nich mehr. Und da hat er gelegen. Sechsunddreißig Jahre.“ Er sah auf den Kahn im Wasser. „Und am Freitag früh lag er hier. Richtig rum. Im Wasser. Mit'm Rudel drin. Und die Plane im Schuppen auf'm Boden. Und der Schuppen offen.“</w:t>
      </w:r>
    </w:p>
    <w:p>
      <w:pPr>
        <w:spacing w:before="0" w:after="0"/>
        <w:ind w:firstLine="283"/>
      </w:pPr>
      <w:r>
        <w:rPr>
          <w:b w:val="0"/>
          <w:i w:val="0"/>
        </w:rPr>
        <w:t>„Und Ihr Bruder?“, fragte Betty.</w:t>
      </w:r>
    </w:p>
    <w:p>
      <w:pPr>
        <w:spacing w:before="0" w:after="0"/>
        <w:ind w:firstLine="283"/>
      </w:pPr>
      <w:r>
        <w:rPr>
          <w:b w:val="0"/>
          <w:i w:val="0"/>
        </w:rPr>
        <w:t>„Is seit dem achtundzwanzigsten tot“, sagte Gerhard Krautz. „Im Krankenhaus in Lübbenau. Mit sechsundachtzig. Die Beerdigung war am Dienstag. Und Mittwoch war der Notar. Und Freitag früh der Kahn.“ Er nahm die Mütze ab. Er kratzte sich am Kopf. Er setzte sie wieder auf. „Ick hab gedacht, Jugendliche. Erster Mai. Die machen so wat. Aber die lassen keen Rudel liegen. Die nehmen det mit. Als Andenken.“</w:t>
      </w:r>
    </w:p>
    <w:p>
      <w:pPr>
        <w:spacing w:before="0" w:after="0"/>
        <w:ind w:firstLine="283"/>
      </w:pPr>
      <w:r>
        <w:rPr>
          <w:b w:val="0"/>
          <w:i w:val="0"/>
        </w:rPr>
        <w:t>Ömer war an den Steg gegangen. Er stand vor dem Kahn. Er sah hinein. Ins Wasser. Auf die Bodenbretter, die unter dem Wasser lagen. Braun. Alt. Und an einer Stelle, in der Mitte, unter der mittleren Bank, schief. Zwei Bretter. Hochgestellt. Wie Zähne, die einer gezogen hat.</w:t>
      </w:r>
    </w:p>
    <w:p>
      <w:pPr>
        <w:spacing w:before="0" w:after="0"/>
        <w:ind w:firstLine="283"/>
      </w:pPr>
      <w:r>
        <w:rPr>
          <w:b w:val="0"/>
          <w:i w:val="0"/>
        </w:rPr>
        <w:t>Er ging in die Hocke.</w:t>
      </w:r>
    </w:p>
    <w:p>
      <w:pPr>
        <w:spacing w:before="0" w:after="0"/>
        <w:ind w:firstLine="283"/>
      </w:pPr>
      <w:r>
        <w:rPr>
          <w:b w:val="0"/>
          <w:i w:val="0"/>
        </w:rPr>
        <w:t>„Herr Krautz“, sagte er. „Wer hat einen Schlüssel für den Schuppen?“</w:t>
      </w:r>
    </w:p>
    <w:p>
      <w:pPr>
        <w:spacing w:before="0" w:after="0"/>
        <w:ind w:firstLine="283"/>
      </w:pPr>
      <w:r>
        <w:rPr>
          <w:b w:val="0"/>
          <w:i w:val="0"/>
        </w:rPr>
        <w:t>„Willi“, sagte Gerhard Krautz. „Ick. Und der Pusch.“</w:t>
      </w:r>
    </w:p>
    <w:p>
      <w:pPr>
        <w:spacing w:before="0" w:after="0"/>
        <w:ind w:firstLine="283"/>
      </w:pPr>
      <w:r>
        <w:rPr>
          <w:b w:val="0"/>
          <w:i w:val="0"/>
        </w:rPr>
        <w:t>„Wer ist der Pusch?“</w:t>
      </w:r>
    </w:p>
    <w:p>
      <w:pPr>
        <w:spacing w:before="0" w:after="0"/>
        <w:ind w:firstLine="283"/>
      </w:pPr>
      <w:r>
        <w:rPr>
          <w:b w:val="0"/>
          <w:i w:val="0"/>
        </w:rPr>
        <w:t>Gerhard Krautz zeigte mit dem Daumen über die Schulter. Über das Fließ. Über die Erlen. Wo hinter den Bäumen ein großes Dach zu sehen war. Aus Blech. Und ein Schornstein. Und ein Schild, das man von hier nicht lesen konnte.</w:t>
      </w:r>
    </w:p>
    <w:p>
      <w:pPr>
        <w:spacing w:before="0" w:after="0"/>
        <w:ind w:firstLine="283"/>
      </w:pPr>
      <w:r>
        <w:rPr>
          <w:b w:val="0"/>
          <w:i w:val="0"/>
        </w:rPr>
        <w:t>„Der Bürgermeister“, sagte er. „Und die Gurkenfabrik. Der hat den Schuppen von Willi gemietet. Seit zehn Jahren. Als Lager. Für Fässer.“ Er sah auf den Kahn. „Und er will ihn kaufen. Det Grundstück. Den Schuppen. Allet. Det hat er mir am Grab gesagt.“</w:t>
      </w:r>
    </w:p>
    <w:p>
      <w:pPr>
        <w:spacing w:before="0" w:after="0"/>
        <w:ind w:firstLine="283"/>
      </w:pPr>
      <w:r>
        <w:rPr>
          <w:b w:val="0"/>
          <w:i w:val="0"/>
        </w:rPr>
        <w:t>Ömer stand auf. Er hatte das breiteste Grinsen im Gesicht, das Betty seit Ostfriesland gesehen hatte. Und darunter etwas, das nicht grinste.</w:t>
      </w:r>
    </w:p>
    <w:p>
      <w:pPr>
        <w:spacing w:before="0" w:after="0"/>
        <w:ind w:firstLine="283"/>
      </w:pPr>
      <w:r>
        <w:rPr>
          <w:b w:val="0"/>
          <w:i w:val="0"/>
        </w:rPr>
        <w:t>„Ein Kahn, der sechsunddreißig Jahre auf dem Bauch liegt“, sagte er. „Und dann schwimmt er. Mit gezogenen Zähnen.“ Er sah Betty an. „Darf ich in den Schuppen?“</w:t>
      </w:r>
    </w:p>
    <w:p>
      <w:pPr>
        <w:spacing w:before="0" w:after="0"/>
        <w:ind w:firstLine="283"/>
      </w:pPr>
      <w:r>
        <w:rPr>
          <w:b w:val="0"/>
          <w:i w:val="0"/>
        </w:rPr>
        <w:t>„Det dürfen Se“, sagte Gerhard Krautz. „Willi hat gesagt, wenn er tot is, soll ick Leute holen. Die allet rausräumen. Und den Restbestand an Lene geben.“</w:t>
      </w:r>
    </w:p>
    <w:p>
      <w:pPr>
        <w:spacing w:before="0" w:after="0"/>
        <w:ind w:firstLine="283"/>
      </w:pPr>
      <w:r>
        <w:rPr>
          <w:b w:val="0"/>
          <w:i w:val="0"/>
        </w:rPr>
        <w:t>„Wer ist Lene?“, fragte Betty.</w:t>
      </w:r>
    </w:p>
    <w:p>
      <w:pPr>
        <w:spacing w:before="0" w:after="0"/>
        <w:ind w:firstLine="283"/>
      </w:pPr>
      <w:r>
        <w:rPr>
          <w:b w:val="0"/>
          <w:i w:val="0"/>
        </w:rPr>
        <w:t>Gerhard Krautz antwortete nicht sofort. Er sah über das Wasser. Auf die Erlen. Auf eine Libelle, die über dem Kahn stand. Blau. Glänzend.</w:t>
      </w:r>
    </w:p>
    <w:p>
      <w:pPr>
        <w:spacing w:before="0" w:after="0"/>
        <w:ind w:firstLine="283"/>
      </w:pPr>
      <w:r>
        <w:rPr>
          <w:b w:val="0"/>
          <w:i w:val="0"/>
        </w:rPr>
        <w:t>„Det weeß ick ooch nich so genau“, sagte er dann. „Det is ja det Problem.“</w:t>
      </w:r>
    </w:p>
    <w:p>
      <w:r>
        <w:br w:type="page"/>
      </w:r>
    </w:p>
    <w:p/>
    <w:p/>
    <w:p/>
    <w:p>
      <w:pPr>
        <w:spacing w:before="0" w:after="80"/>
        <w:jc w:val="center"/>
      </w:pPr>
      <w:r>
        <w:rPr>
          <w:b w:val="0"/>
          <w:i w:val="0"/>
          <w:color w:val="6B6B6B"/>
          <w:sz w:val="20"/>
        </w:rPr>
        <w:t>Kapitel 2</w:t>
      </w:r>
    </w:p>
    <w:p>
      <w:pPr>
        <w:spacing w:before="0" w:after="480"/>
        <w:jc w:val="center"/>
      </w:pPr>
      <w:r>
        <w:rPr>
          <w:b w:val="0"/>
          <w:i w:val="0"/>
          <w:sz w:val="36"/>
        </w:rPr>
        <w:t>Gezogene Zähne</w:t>
      </w:r>
    </w:p>
    <w:p>
      <w:pPr>
        <w:spacing w:before="0" w:after="0"/>
      </w:pPr>
      <w:r>
        <w:rPr>
          <w:b w:val="0"/>
          <w:i w:val="0"/>
        </w:rPr>
        <w:t>Der Schuppen roch nach Holz und Teer und nach etwas Saurem, das Ömer nicht kannte. Bis er die Fässer sah.</w:t>
      </w:r>
    </w:p>
    <w:p>
      <w:pPr>
        <w:spacing w:before="0" w:after="0"/>
        <w:ind w:firstLine="283"/>
      </w:pPr>
      <w:r>
        <w:rPr>
          <w:b w:val="0"/>
          <w:i w:val="0"/>
        </w:rPr>
        <w:t>Sie standen an der hinteren Wand. In zwei Reihen. Groß, aus Kunststoff, blau, mit Deckeln und Aufklebern. Pusch Spreewaldgurken. Lehde. Seit 1991. Zwanzig Stück. Und daneben, kleiner, aus Holz, alt, mit Eisenreifen, drei Fässer, die anders aussahen. Dunkler. Mit einem eingebrannten Zeichen. W. K.</w:t>
      </w:r>
    </w:p>
    <w:p>
      <w:pPr>
        <w:spacing w:before="0" w:after="0"/>
        <w:ind w:firstLine="283"/>
      </w:pPr>
      <w:r>
        <w:rPr>
          <w:b w:val="0"/>
          <w:i w:val="0"/>
        </w:rPr>
        <w:t>„Willis“, sagte Gerhard Krautz. „Die alten. Da hat er seine eigenen Gurken drin eingelegt. Bis vor fünf Jahren. Mit Dill und Senfkörnern und Weinblättern. Nach dem Rezept von unserer Mutter.“ Er schnupperte. „Die riechen noch.“</w:t>
      </w:r>
    </w:p>
    <w:p>
      <w:pPr>
        <w:spacing w:before="0" w:after="0"/>
        <w:ind w:firstLine="283"/>
      </w:pPr>
      <w:r>
        <w:rPr>
          <w:b w:val="0"/>
          <w:i w:val="0"/>
        </w:rPr>
        <w:t>Vorne, am Tor zum Fließ, war der Boden leer. Ein langes Rechteck aus festgetretener Erde, heller als der Rest, mit einer Plane darauf, grün, zerknüllt, an einer Seite eingerissen. Und Spuren. Zwei tiefe Rillen. Vom Rechteck bis zum Tor. Bis zur Rampe. Bis ins Wasser.</w:t>
      </w:r>
    </w:p>
    <w:p>
      <w:pPr>
        <w:spacing w:before="0" w:after="0"/>
        <w:ind w:firstLine="283"/>
      </w:pPr>
      <w:r>
        <w:rPr>
          <w:b w:val="0"/>
          <w:i w:val="0"/>
        </w:rPr>
        <w:t>Ömer legte sich auf den Boden.</w:t>
      </w:r>
    </w:p>
    <w:p>
      <w:pPr>
        <w:spacing w:before="0" w:after="0"/>
        <w:ind w:firstLine="283"/>
      </w:pPr>
      <w:r>
        <w:rPr>
          <w:b w:val="0"/>
          <w:i w:val="0"/>
        </w:rPr>
        <w:t>Er brauchte eine Stunde im Schuppen. Und eine halbe am Steg. Er zog den Kahn nicht aus dem Wasser. Er kniete auf dem Steg und beugte sich hinein. Mit der Taschenlampe, obwohl es hell war. Er fasste die Bodenbretter nicht an. Er fasste das Rudel nicht an. Er roch daran. Lange. Dann setzte er sich auf die Bank vor dem Schuppen. Und schrieb.</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Ömers Schlossbuch · Lehde, Grundstück W. Krautz · Schuppen und Kahn „Lehder Liese“ · Mo., 11:00–12:30 Uhr</w:t>
            </w:r>
          </w:p>
          <w:p>
            <w:pPr>
              <w:spacing w:after="60" w:line="276" w:lineRule="auto"/>
            </w:pPr>
            <w:r>
              <w:rPr>
                <w:rFonts w:ascii="Courier New" w:hAnsi="Courier New" w:eastAsia="Courier New"/>
                <w:b w:val="0"/>
                <w:i w:val="0"/>
                <w:strike w:val="0"/>
                <w:sz w:val="17"/>
              </w:rPr>
              <w:t>SCHUPPENTOR (Fließseite): Zylinderschloss, ca. 2010, gut. Kein Aufbruch. Mit PASSENDEM Schlüssel geöffnet (Abrieb gleichmäßig, wie täglich). Schlüssel lt. G. K.: drei. Willi (in seiner Jacke, liegt bei G. K.), G. K. (am Bund), D. Pusch (Mieter, Lager).</w:t>
            </w:r>
            <w:r>
              <w:br/>
            </w:r>
            <w:r>
              <w:rPr>
                <w:rFonts w:ascii="Courier New" w:hAnsi="Courier New" w:eastAsia="Courier New"/>
                <w:b w:val="0"/>
                <w:i w:val="0"/>
                <w:strike w:val="0"/>
                <w:sz w:val="17"/>
              </w:rPr>
              <w:t>BODEN SCHUPPEN: Liegestelle des Kahns, 6 m × 1,2 m, Staub ringsum dick, auf der Stelle kaum Staub (= 36 Jahre zugedeckt). Plane abgezogen, gerissen. Schleifspur vom Liegeplatz über die Rampe ins Wasser. Kahn wurde KIELOBEN ins Wasser geschoben (Spur glatt, wie vom Bootsrumpf, nicht von Bänken).</w:t>
            </w:r>
            <w:r>
              <w:br/>
            </w:r>
            <w:r>
              <w:rPr>
                <w:rFonts w:ascii="Courier New" w:hAnsi="Courier New" w:eastAsia="Courier New"/>
                <w:b w:val="0"/>
                <w:i w:val="0"/>
                <w:strike w:val="0"/>
                <w:sz w:val="17"/>
              </w:rPr>
              <w:t>KAHN: liegt jetzt RICHTIG RUM. Also im Wasser gedreht. (An Land zu schwer für einen allein. Im Wasser geht es.) Danach wieder an den Steg gezogen und festgemacht. Knoten: Webeleinstek, sauber. Einer, der Boote kennt.</w:t>
            </w:r>
            <w:r>
              <w:br/>
            </w:r>
            <w:r>
              <w:rPr>
                <w:rFonts w:ascii="Courier New" w:hAnsi="Courier New" w:eastAsia="Courier New"/>
                <w:b w:val="0"/>
                <w:i w:val="0"/>
                <w:strike w:val="0"/>
                <w:sz w:val="17"/>
              </w:rPr>
              <w:t>BODENBRETTER: unter der mittleren Bank zwei Bretter aufgehebelt (Schraubendreher, frische Kerben). Darunter: ein Kasten, eingebaut, aus Holz, 40 × 30 cm, mit Deckel. LEER. Im Kasten innen: trocken (!), Staub, alt. Abdruck im Staub: etwas Rechteckiges, flach, ca. A4, hat da lange gelegen. Ist schon LANGE weg (Staub auch im Abdruck, aber dünner).</w:t>
            </w:r>
            <w:r>
              <w:br/>
            </w:r>
            <w:r>
              <w:rPr>
                <w:rFonts w:ascii="Courier New" w:hAnsi="Courier New" w:eastAsia="Courier New"/>
                <w:b w:val="0"/>
                <w:i w:val="0"/>
                <w:strike w:val="0"/>
                <w:sz w:val="17"/>
              </w:rPr>
              <w:t>RUDEL: Griff oben: helle Stellen von 34 Jahren Hand. Darauf FRISCH: weiße Krusten, fein, kristallin. Salz. Und zwei winzige Samen, flach, oval, gerillt, braun. Riechen nach Dill.</w:t>
            </w:r>
            <w:r>
              <w:br/>
            </w:r>
            <w:r>
              <w:rPr>
                <w:rFonts w:ascii="Courier New" w:hAnsi="Courier New" w:eastAsia="Courier New"/>
                <w:b w:val="0"/>
                <w:i w:val="0"/>
                <w:strike w:val="0"/>
                <w:sz w:val="17"/>
              </w:rPr>
              <w:t>STEG / SCHUPPEN: Gummistiefel, Gr. 44, Profil grob. Im Profil auf den Bohlen auch weiße Krümel. Salz.</w:t>
            </w:r>
            <w:r>
              <w:br/>
            </w:r>
            <w:r>
              <w:rPr>
                <w:rFonts w:ascii="Courier New" w:hAnsi="Courier New" w:eastAsia="Courier New"/>
                <w:b w:val="0"/>
                <w:i w:val="0"/>
                <w:strike w:val="0"/>
                <w:sz w:val="17"/>
              </w:rPr>
              <w:t>ERGEBNIS: Einer kommt mit Schlüssel. Nachts. Schiebt den Kahn ins Wasser, dreht ihn, sucht unter den Brettern. Weiß, wo er suchen muss. Findet nichts, weil das, was da war, schon Jahre weg ist. Hat Salz und Dill an den Händen. Riecht nach Gurke.</w:t>
            </w:r>
          </w:p>
        </w:tc>
      </w:tr>
    </w:tbl>
    <w:p>
      <w:pPr>
        <w:spacing w:after="40"/>
      </w:pPr>
    </w:p>
    <w:p>
      <w:pPr>
        <w:spacing w:before="0" w:after="0"/>
      </w:pPr>
      <w:r>
        <w:rPr>
          <w:b w:val="0"/>
          <w:i w:val="0"/>
        </w:rPr>
        <w:t>Betty las es auf der Bank. In der Sonne. Mit dem Rücken an der schwarzen Holzwand des Schuppens. Sie las es zweimal. Dann gab sie es Gerhard Krautz.</w:t>
      </w:r>
    </w:p>
    <w:p>
      <w:pPr>
        <w:spacing w:before="0" w:after="0"/>
        <w:ind w:firstLine="283"/>
      </w:pPr>
      <w:r>
        <w:rPr>
          <w:b w:val="0"/>
          <w:i w:val="0"/>
        </w:rPr>
        <w:t>Gerhard Krautz setzte eine Brille auf, die er aus der Hemdtasche holte. Er las langsam. Mit dem Finger. Bei dem Wort Dill hielt er an.</w:t>
      </w:r>
    </w:p>
    <w:p>
      <w:pPr>
        <w:spacing w:before="0" w:after="0"/>
        <w:ind w:firstLine="283"/>
      </w:pPr>
      <w:r>
        <w:rPr>
          <w:b w:val="0"/>
          <w:i w:val="0"/>
        </w:rPr>
        <w:t>„Gurkenlake“, sagte er. „Det is Lake. Salz und Wasser und Dill und Senf. Damit legt man Gurken ein. Wer den ganzen Tag in der Fabrik steht, der hat det an den Händen. Und an den Stiefeln. Det kriegste nich ab. Det riechste drei Tage.“</w:t>
      </w:r>
    </w:p>
    <w:p>
      <w:pPr>
        <w:spacing w:before="0" w:after="0"/>
        <w:ind w:firstLine="283"/>
      </w:pPr>
      <w:r>
        <w:rPr>
          <w:b w:val="0"/>
          <w:i w:val="0"/>
        </w:rPr>
        <w:t>„In der Fabrik“, sagte Ömer.</w:t>
      </w:r>
    </w:p>
    <w:p>
      <w:pPr>
        <w:spacing w:before="0" w:after="0"/>
        <w:ind w:firstLine="283"/>
      </w:pPr>
      <w:r>
        <w:rPr>
          <w:b w:val="0"/>
          <w:i w:val="0"/>
        </w:rPr>
        <w:t>„Oder bei Willi im Schuppen“, sagte Gerhard Krautz. „Der hat ja ooch eingelegt. Bis vor fünf Jahren.“ Er gab Betty das Blatt zurück. „Aber Willi is tot.“</w:t>
      </w:r>
    </w:p>
    <w:p>
      <w:pPr>
        <w:spacing w:before="0" w:after="0"/>
        <w:ind w:firstLine="283"/>
      </w:pPr>
      <w:r>
        <w:rPr>
          <w:b w:val="0"/>
          <w:i w:val="0"/>
        </w:rPr>
        <w:t>Betty sah auf das Blatt. Auf die Zeile mit dem Kasten unter den Bodenbrettern.</w:t>
      </w:r>
    </w:p>
    <w:p>
      <w:pPr>
        <w:spacing w:before="0" w:after="0"/>
        <w:ind w:firstLine="283"/>
      </w:pPr>
      <w:r>
        <w:rPr>
          <w:b w:val="0"/>
          <w:i w:val="0"/>
        </w:rPr>
        <w:t>„Herr Krautz“, sagte sie. „Wussten Sie, dass in dem Kahn ein Versteck war?“</w:t>
      </w:r>
    </w:p>
    <w:p>
      <w:pPr>
        <w:spacing w:before="0" w:after="0"/>
        <w:ind w:firstLine="283"/>
      </w:pPr>
      <w:r>
        <w:rPr>
          <w:b w:val="0"/>
          <w:i w:val="0"/>
        </w:rPr>
        <w:t>„Nee“, sagte Gerhard Krautz. „Willi hat den Kahn neunzehnhundertvierundsechzig selbst gebaut. Mit unserem Vater. Aus Eiche. Da kann er reingebaut haben, wat er wollte.“ Er nahm die Brille ab. „Aber er hat mal wat gesagt. Neunzehnhundertneunzig. Als ick wiederkam. Er hat gesagt: Gerhard, der Kahn liegt da, bis Lene weiß, wer. Dann kann er wieder schwimmen.“ Er sah auf den Kahn im Wasser. „Ick hab nich gefragt, wer wat wissen soll. Willi hat nich gern geredet.“</w:t>
      </w:r>
    </w:p>
    <w:p>
      <w:pPr>
        <w:spacing w:before="0" w:after="0"/>
        <w:ind w:firstLine="283"/>
      </w:pPr>
      <w:r>
        <w:rPr>
          <w:b w:val="0"/>
          <w:i w:val="0"/>
        </w:rPr>
        <w:t>„Und wer hat das noch gehört?“, fragte Betty.</w:t>
      </w:r>
    </w:p>
    <w:p>
      <w:pPr>
        <w:spacing w:before="0" w:after="0"/>
        <w:ind w:firstLine="283"/>
      </w:pPr>
      <w:r>
        <w:rPr>
          <w:b w:val="0"/>
          <w:i w:val="0"/>
        </w:rPr>
        <w:t>Gerhard Krautz dachte nach.</w:t>
      </w:r>
    </w:p>
    <w:p>
      <w:pPr>
        <w:spacing w:before="0" w:after="0"/>
        <w:ind w:firstLine="283"/>
      </w:pPr>
      <w:r>
        <w:rPr>
          <w:b w:val="0"/>
          <w:i w:val="0"/>
        </w:rPr>
        <w:t>„Det ganze Dorf“, sagte er. „Er hat det im Gasthaus gesagt. Beim Gemeinderat. Neunzehnhundertneunzig. Als sie gewählt haben. Det war die erste freie Wahl hier. Und Willi is aufgestanden. Mitten in der Sitzung. Und hat gesagt: Ick weeß, wer der Rudel war. Und ick fahr nich mehr, bis Lene et weeß. Und is rausgegangen.“</w:t>
      </w:r>
    </w:p>
    <w:p>
      <w:pPr>
        <w:spacing w:before="0" w:after="0"/>
        <w:ind w:firstLine="283"/>
      </w:pPr>
      <w:r>
        <w:rPr>
          <w:b w:val="0"/>
          <w:i w:val="0"/>
        </w:rPr>
        <w:t>„Der Rudel?“, fragte Ömer. „Die Stange?“</w:t>
      </w:r>
    </w:p>
    <w:p>
      <w:pPr>
        <w:spacing w:before="0" w:after="0"/>
        <w:ind w:firstLine="283"/>
      </w:pPr>
      <w:r>
        <w:rPr>
          <w:b w:val="0"/>
          <w:i w:val="0"/>
        </w:rPr>
        <w:t>„Det weeß ick nich“, sagte Gerhard Krautz. „Det wusste keener. Alle haben gedacht, Willi is wunderlich geworden. Nach dem Herbst. Nach der Geschichte mit Lene.“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2: Gezogene Zähne</w:t>
      </w:r>
      <w:r>
        <w:br/>
      </w:r>
      <w:r>
        <w:rPr>
          <w:b w:val="0"/>
          <w:i w:val="0"/>
          <w:color w:val="6B6B6B"/>
          <w:sz w:val="18"/>
        </w:rPr>
        <w:t>(Hier das Bild einfügen, Breite 11 cm, dann diesen Kasten löschen.)</w:t>
        <w:br/>
        <w:br/>
        <w:br/>
        <w:br/>
      </w:r>
    </w:p>
    <w:p>
      <w:pPr>
        <w:spacing w:before="0" w:after="0"/>
      </w:pPr>
      <w:r>
        <w:rPr>
          <w:b w:val="0"/>
          <w:i w:val="0"/>
        </w:rPr>
        <w:t>Ömer stand auf. Er ging zum Steg. Er sah den Kahn an. Lange. Den langen, schmalen, schwarzen Bauch, der sechsunddreißig Jahre in die falsche Richtung geguckt hatte. Und jetzt im Wasser lag. Richtig rum. Mit zwei gezogenen Zähnen.</w:t>
      </w:r>
    </w:p>
    <w:p>
      <w:pPr>
        <w:spacing w:before="0" w:after="0"/>
        <w:ind w:firstLine="283"/>
      </w:pPr>
      <w:r>
        <w:rPr>
          <w:b w:val="0"/>
          <w:i w:val="0"/>
        </w:rPr>
        <w:t>„Der Rudel“, sagte er. „Ein Mann, der weiß, dass da ein Versteck ist. Der sechsunddreißig Jahre gewartet hat, bis der, der es gebaut hat, tot ist.“ Er drehte sich um. „Und dann kommt er. Mit Salz an den Händen.“</w:t>
      </w:r>
    </w:p>
    <w:p>
      <w:pPr>
        <w:spacing w:before="0" w:after="0"/>
        <w:ind w:firstLine="283"/>
      </w:pPr>
      <w:r>
        <w:rPr>
          <w:b w:val="0"/>
          <w:i w:val="0"/>
        </w:rPr>
        <w:t>„Er hat Hunger“, sagte Betty.</w:t>
      </w:r>
    </w:p>
    <w:p>
      <w:pPr>
        <w:spacing w:before="0" w:after="0"/>
        <w:ind w:firstLine="283"/>
      </w:pPr>
      <w:r>
        <w:rPr>
          <w:b w:val="0"/>
          <w:i w:val="0"/>
        </w:rPr>
        <w:t>„Der Kuckuck steht auf dem Parkplatz“, sagte Ömer. „Der hört uns nicht.“</w:t>
      </w:r>
    </w:p>
    <w:p>
      <w:pPr>
        <w:spacing w:before="0" w:after="0"/>
        <w:ind w:firstLine="283"/>
      </w:pPr>
      <w:r>
        <w:rPr>
          <w:b w:val="0"/>
          <w:i w:val="0"/>
        </w:rPr>
        <w:t>„Doch“, sagte Betty Brüggemann. „Der hört alles.“</w:t>
      </w:r>
    </w:p>
    <w:p>
      <w:r>
        <w:br w:type="page"/>
      </w:r>
    </w:p>
    <w:p/>
    <w:p/>
    <w:p/>
    <w:p>
      <w:pPr>
        <w:spacing w:before="0" w:after="80"/>
        <w:jc w:val="center"/>
      </w:pPr>
      <w:r>
        <w:rPr>
          <w:b w:val="0"/>
          <w:i w:val="0"/>
          <w:color w:val="6B6B6B"/>
          <w:sz w:val="20"/>
        </w:rPr>
        <w:t>Kapitel 3</w:t>
      </w:r>
    </w:p>
    <w:p>
      <w:pPr>
        <w:spacing w:before="0" w:after="480"/>
        <w:jc w:val="center"/>
      </w:pPr>
      <w:r>
        <w:rPr>
          <w:b w:val="0"/>
          <w:i w:val="0"/>
          <w:sz w:val="36"/>
        </w:rPr>
        <w:t>Blatt eins</w:t>
      </w:r>
    </w:p>
    <w:p>
      <w:pPr>
        <w:spacing w:before="0" w:after="0"/>
      </w:pPr>
      <w:r>
        <w:rPr>
          <w:b w:val="0"/>
          <w:i w:val="0"/>
        </w:rPr>
        <w:t>Willi Krautz hatte in zwei Zimmern gewohnt. Mit einem Kachelofen, grün, der beide Zimmer heizte, und einer Küche mit einer Pumpe am Spülstein, die nicht mehr ging, und einem Wasserhahn daneben, der ging. Mit einem Bett unter einem kleinen Fenster zum Fließ. Und einem Tisch davor. Und einem Stuhl. Nur einem.</w:t>
      </w:r>
    </w:p>
    <w:p>
      <w:pPr>
        <w:spacing w:before="0" w:after="0"/>
        <w:ind w:firstLine="283"/>
      </w:pPr>
      <w:r>
        <w:rPr>
          <w:b w:val="0"/>
          <w:i w:val="0"/>
        </w:rPr>
        <w:t>„Er hatte nie Besuch“, sagte Gerhard Krautz. „Außer mir. Und ick hab auf'm Bett gesessen.“</w:t>
      </w:r>
    </w:p>
    <w:p>
      <w:pPr>
        <w:spacing w:before="0" w:after="0"/>
        <w:ind w:firstLine="283"/>
      </w:pPr>
      <w:r>
        <w:rPr>
          <w:b w:val="0"/>
          <w:i w:val="0"/>
        </w:rPr>
        <w:t>Betty schrieb alles auf. Den Nachmittag lang. Das Haus. Den Keller. Den Garten. Den Schuppen. Sie schrieb langsam. Sie fasste nur an, was sie anfassen musste. Gerhard Krautz saß auf dem Bett und sah ihr zu. Ömer stand im Garten und sah auf das Fließ. Und auf das Dach aus Blech hinter den Erlen.</w:t>
      </w:r>
    </w:p>
    <w:p>
      <w:pPr>
        <w:spacing w:after="40"/>
      </w:pPr>
    </w:p>
    <w:p>
      <w:pPr>
        <w:keepNext/>
        <w:spacing w:after="60"/>
      </w:pPr>
      <w:r>
        <w:rPr>
          <w:rFonts w:ascii="Courier New" w:hAnsi="Courier New" w:eastAsia="Courier New"/>
          <w:b/>
          <w:i w:val="0"/>
          <w:strike w:val="0"/>
          <w:sz w:val="17"/>
        </w:rPr>
        <w:t>Bettys Inventarliste · Lehde, Haus W. Krautz · Stube, Keller, Schuppen · Blatt 1 · Mo., 18:00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345"/>
        <w:gridCol w:w="1207"/>
        <w:gridCol w:w="2345"/>
      </w:tblGrid>
      <w:tr>
        <w:tc>
          <w:tcPr>
            <w:tcW w:type="dxa" w:w="567"/>
            <w:shd w:val="clear" w:color="auto" w:fill="E7E7E7"/>
          </w:tcPr>
          <w:p>
            <w:pPr>
              <w:spacing w:after="0" w:line="240" w:lineRule="auto"/>
            </w:pPr>
            <w:r>
              <w:rPr>
                <w:rFonts w:ascii="Courier New" w:hAnsi="Courier New" w:eastAsia="Courier New"/>
                <w:b/>
                <w:i w:val="0"/>
                <w:strike w:val="0"/>
                <w:sz w:val="15"/>
              </w:rPr>
              <w:t>Nr.</w:t>
            </w:r>
          </w:p>
        </w:tc>
        <w:tc>
          <w:tcPr>
            <w:tcW w:type="dxa" w:w="2345"/>
            <w:shd w:val="clear" w:color="auto" w:fill="E7E7E7"/>
          </w:tcPr>
          <w:p>
            <w:pPr>
              <w:spacing w:after="0" w:line="240" w:lineRule="auto"/>
            </w:pPr>
            <w:r>
              <w:rPr>
                <w:rFonts w:ascii="Courier New" w:hAnsi="Courier New" w:eastAsia="Courier New"/>
                <w:b/>
                <w:i w:val="0"/>
                <w:strike w:val="0"/>
                <w:sz w:val="15"/>
              </w:rPr>
              <w:t>Gegenstand</w:t>
            </w:r>
          </w:p>
        </w:tc>
        <w:tc>
          <w:tcPr>
            <w:tcW w:type="dxa" w:w="1207"/>
            <w:shd w:val="clear" w:color="auto" w:fill="E7E7E7"/>
          </w:tcPr>
          <w:p>
            <w:pPr>
              <w:spacing w:after="0" w:line="240" w:lineRule="auto"/>
            </w:pPr>
            <w:r>
              <w:rPr>
                <w:rFonts w:ascii="Courier New" w:hAnsi="Courier New" w:eastAsia="Courier New"/>
                <w:b/>
                <w:i w:val="0"/>
                <w:strike w:val="0"/>
                <w:sz w:val="15"/>
              </w:rPr>
              <w:t>Ort</w:t>
            </w:r>
          </w:p>
        </w:tc>
        <w:tc>
          <w:tcPr>
            <w:tcW w:type="dxa" w:w="2345"/>
            <w:shd w:val="clear" w:color="auto" w:fill="E7E7E7"/>
          </w:tcPr>
          <w:p>
            <w:pPr>
              <w:spacing w:after="0" w:line="240" w:lineRule="auto"/>
            </w:pPr>
            <w:r>
              <w:rPr>
                <w:rFonts w:ascii="Courier New" w:hAnsi="Courier New" w:eastAsia="Courier New"/>
                <w:b/>
                <w:i w:val="0"/>
                <w:strike w:val="0"/>
                <w:sz w:val="15"/>
              </w:rPr>
              <w:t>Bemerkung</w:t>
            </w:r>
          </w:p>
        </w:tc>
      </w:tr>
      <w:tr>
        <w:tc>
          <w:tcPr>
            <w:tcW w:type="dxa" w:w="567"/>
          </w:tcPr>
          <w:p>
            <w:pPr>
              <w:spacing w:after="0" w:line="240" w:lineRule="auto"/>
            </w:pPr>
            <w:r>
              <w:rPr>
                <w:rFonts w:ascii="Courier New" w:hAnsi="Courier New" w:eastAsia="Courier New"/>
                <w:b w:val="0"/>
                <w:i w:val="0"/>
                <w:strike w:val="0"/>
                <w:sz w:val="15"/>
              </w:rPr>
              <w:t>1</w:t>
            </w:r>
          </w:p>
        </w:tc>
        <w:tc>
          <w:tcPr>
            <w:tcW w:type="dxa" w:w="2345"/>
          </w:tcPr>
          <w:p>
            <w:pPr>
              <w:spacing w:after="0" w:line="240" w:lineRule="auto"/>
            </w:pPr>
            <w:r>
              <w:rPr>
                <w:rFonts w:ascii="Courier New" w:hAnsi="Courier New" w:eastAsia="Courier New"/>
                <w:b w:val="0"/>
                <w:i w:val="0"/>
                <w:strike w:val="0"/>
                <w:sz w:val="15"/>
              </w:rPr>
              <w:t>Fährbuch, 5 Bände, 1955–1989 (Leinen, grün)</w:t>
            </w:r>
          </w:p>
        </w:tc>
        <w:tc>
          <w:tcPr>
            <w:tcW w:type="dxa" w:w="1207"/>
          </w:tcPr>
          <w:p>
            <w:pPr>
              <w:spacing w:after="0" w:line="240" w:lineRule="auto"/>
            </w:pPr>
            <w:r>
              <w:rPr>
                <w:rFonts w:ascii="Courier New" w:hAnsi="Courier New" w:eastAsia="Courier New"/>
                <w:b w:val="0"/>
                <w:i w:val="0"/>
                <w:strike w:val="0"/>
                <w:sz w:val="15"/>
              </w:rPr>
              <w:t>Stube, Regal</w:t>
            </w:r>
          </w:p>
        </w:tc>
        <w:tc>
          <w:tcPr>
            <w:tcW w:type="dxa" w:w="2345"/>
          </w:tcPr>
          <w:p>
            <w:pPr>
              <w:spacing w:after="0" w:line="240" w:lineRule="auto"/>
            </w:pPr>
            <w:r>
              <w:rPr>
                <w:rFonts w:ascii="Courier New" w:hAnsi="Courier New" w:eastAsia="Courier New"/>
                <w:b w:val="0"/>
                <w:i w:val="0"/>
                <w:strike w:val="0"/>
                <w:sz w:val="15"/>
              </w:rPr>
              <w:t>Jede Fahrt: Datum, Uhrzeit, Fahrgäste, Ziel, Mark. Band 5 endet am 4.10.1989.</w:t>
            </w:r>
          </w:p>
        </w:tc>
      </w:tr>
      <w:tr>
        <w:tc>
          <w:tcPr>
            <w:tcW w:type="dxa" w:w="567"/>
          </w:tcPr>
          <w:p>
            <w:pPr>
              <w:spacing w:after="0" w:line="240" w:lineRule="auto"/>
            </w:pPr>
            <w:r>
              <w:rPr>
                <w:rFonts w:ascii="Courier New" w:hAnsi="Courier New" w:eastAsia="Courier New"/>
                <w:b w:val="0"/>
                <w:i w:val="0"/>
                <w:strike w:val="0"/>
                <w:sz w:val="15"/>
              </w:rPr>
              <w:t>2</w:t>
            </w:r>
          </w:p>
        </w:tc>
        <w:tc>
          <w:tcPr>
            <w:tcW w:type="dxa" w:w="2345"/>
          </w:tcPr>
          <w:p>
            <w:pPr>
              <w:spacing w:after="0" w:line="240" w:lineRule="auto"/>
            </w:pPr>
            <w:r>
              <w:rPr>
                <w:rFonts w:ascii="Courier New" w:hAnsi="Courier New" w:eastAsia="Courier New"/>
                <w:b w:val="0"/>
                <w:i w:val="0"/>
                <w:strike w:val="0"/>
                <w:sz w:val="15"/>
              </w:rPr>
              <w:t>Testament, Kopie (Original beim Notar in Lübbenau)</w:t>
            </w:r>
          </w:p>
        </w:tc>
        <w:tc>
          <w:tcPr>
            <w:tcW w:type="dxa" w:w="1207"/>
          </w:tcPr>
          <w:p>
            <w:pPr>
              <w:spacing w:after="0" w:line="240" w:lineRule="auto"/>
            </w:pPr>
            <w:r>
              <w:rPr>
                <w:rFonts w:ascii="Courier New" w:hAnsi="Courier New" w:eastAsia="Courier New"/>
                <w:b w:val="0"/>
                <w:i w:val="0"/>
                <w:strike w:val="0"/>
                <w:sz w:val="15"/>
              </w:rPr>
              <w:t>Stube, Schublade</w:t>
            </w:r>
          </w:p>
        </w:tc>
        <w:tc>
          <w:tcPr>
            <w:tcW w:type="dxa" w:w="2345"/>
          </w:tcPr>
          <w:p>
            <w:pPr>
              <w:spacing w:after="0" w:line="240" w:lineRule="auto"/>
            </w:pPr>
            <w:r>
              <w:rPr>
                <w:rFonts w:ascii="Courier New" w:hAnsi="Courier New" w:eastAsia="Courier New"/>
                <w:b w:val="0"/>
                <w:i w:val="0"/>
                <w:strike w:val="0"/>
                <w:sz w:val="15"/>
              </w:rPr>
              <w:t>Eine Zeile mit der Hand: „Der Restbestand ist für Lene. Gerhard soll ihn ihr bringen. Der Kahn kann weg.“</w:t>
            </w:r>
          </w:p>
        </w:tc>
      </w:tr>
      <w:tr>
        <w:tc>
          <w:tcPr>
            <w:tcW w:type="dxa" w:w="567"/>
          </w:tcPr>
          <w:p>
            <w:pPr>
              <w:spacing w:after="0" w:line="240" w:lineRule="auto"/>
            </w:pPr>
            <w:r>
              <w:rPr>
                <w:rFonts w:ascii="Courier New" w:hAnsi="Courier New" w:eastAsia="Courier New"/>
                <w:b w:val="0"/>
                <w:i w:val="0"/>
                <w:strike w:val="0"/>
                <w:sz w:val="15"/>
              </w:rPr>
              <w:t>3</w:t>
            </w:r>
          </w:p>
        </w:tc>
        <w:tc>
          <w:tcPr>
            <w:tcW w:type="dxa" w:w="2345"/>
          </w:tcPr>
          <w:p>
            <w:pPr>
              <w:spacing w:after="0" w:line="240" w:lineRule="auto"/>
            </w:pPr>
            <w:r>
              <w:rPr>
                <w:rFonts w:ascii="Courier New" w:hAnsi="Courier New" w:eastAsia="Courier New"/>
                <w:b w:val="0"/>
                <w:i w:val="0"/>
                <w:strike w:val="0"/>
                <w:sz w:val="15"/>
              </w:rPr>
              <w:t>Weihnachtskarten, Durchschläge (Kohlepapier), 35 Stück, 1989–2024</w:t>
            </w:r>
          </w:p>
        </w:tc>
        <w:tc>
          <w:tcPr>
            <w:tcW w:type="dxa" w:w="1207"/>
          </w:tcPr>
          <w:p>
            <w:pPr>
              <w:spacing w:after="0" w:line="240" w:lineRule="auto"/>
            </w:pPr>
            <w:r>
              <w:rPr>
                <w:rFonts w:ascii="Courier New" w:hAnsi="Courier New" w:eastAsia="Courier New"/>
                <w:b w:val="0"/>
                <w:i w:val="0"/>
                <w:strike w:val="0"/>
                <w:sz w:val="15"/>
              </w:rPr>
              <w:t>Stube, Schublade, Gummiband</w:t>
            </w:r>
          </w:p>
        </w:tc>
        <w:tc>
          <w:tcPr>
            <w:tcW w:type="dxa" w:w="2345"/>
          </w:tcPr>
          <w:p>
            <w:pPr>
              <w:spacing w:after="0" w:line="240" w:lineRule="auto"/>
            </w:pPr>
            <w:r>
              <w:rPr>
                <w:rFonts w:ascii="Courier New" w:hAnsi="Courier New" w:eastAsia="Courier New"/>
                <w:b w:val="0"/>
                <w:i w:val="0"/>
                <w:strike w:val="0"/>
                <w:sz w:val="15"/>
              </w:rPr>
              <w:t>Jede an „Lene Nowka, Hannover“. Jedes Jahr derselbe Satz. Siehe unten. Keine Antwort gefunden.</w:t>
            </w:r>
          </w:p>
        </w:tc>
      </w:tr>
      <w:tr>
        <w:tc>
          <w:tcPr>
            <w:tcW w:type="dxa" w:w="567"/>
          </w:tcPr>
          <w:p>
            <w:pPr>
              <w:spacing w:after="0" w:line="240" w:lineRule="auto"/>
            </w:pPr>
            <w:r>
              <w:rPr>
                <w:rFonts w:ascii="Courier New" w:hAnsi="Courier New" w:eastAsia="Courier New"/>
                <w:b w:val="0"/>
                <w:i w:val="0"/>
                <w:strike w:val="0"/>
                <w:sz w:val="15"/>
              </w:rPr>
              <w:t>4</w:t>
            </w:r>
          </w:p>
        </w:tc>
        <w:tc>
          <w:tcPr>
            <w:tcW w:type="dxa" w:w="2345"/>
          </w:tcPr>
          <w:p>
            <w:pPr>
              <w:spacing w:after="0" w:line="240" w:lineRule="auto"/>
            </w:pPr>
            <w:r>
              <w:rPr>
                <w:rFonts w:ascii="Courier New" w:hAnsi="Courier New" w:eastAsia="Courier New"/>
                <w:b w:val="0"/>
                <w:i w:val="0"/>
                <w:strike w:val="0"/>
                <w:sz w:val="15"/>
              </w:rPr>
              <w:t>Mietvertrag Schuppen, 1.3.2015</w:t>
            </w:r>
          </w:p>
        </w:tc>
        <w:tc>
          <w:tcPr>
            <w:tcW w:type="dxa" w:w="1207"/>
          </w:tcPr>
          <w:p>
            <w:pPr>
              <w:spacing w:after="0" w:line="240" w:lineRule="auto"/>
            </w:pPr>
            <w:r>
              <w:rPr>
                <w:rFonts w:ascii="Courier New" w:hAnsi="Courier New" w:eastAsia="Courier New"/>
                <w:b w:val="0"/>
                <w:i w:val="0"/>
                <w:strike w:val="0"/>
                <w:sz w:val="15"/>
              </w:rPr>
              <w:t>Stube, Ordner</w:t>
            </w:r>
          </w:p>
        </w:tc>
        <w:tc>
          <w:tcPr>
            <w:tcW w:type="dxa" w:w="2345"/>
          </w:tcPr>
          <w:p>
            <w:pPr>
              <w:spacing w:after="0" w:line="240" w:lineRule="auto"/>
            </w:pPr>
            <w:r>
              <w:rPr>
                <w:rFonts w:ascii="Courier New" w:hAnsi="Courier New" w:eastAsia="Courier New"/>
                <w:b w:val="0"/>
                <w:i w:val="0"/>
                <w:strike w:val="0"/>
                <w:sz w:val="15"/>
              </w:rPr>
              <w:t>Mieter: D. Pusch, Pusch Spreewaldgurken. Lagerfläche. 80 €/Monat. „Ein Schlüssel an Mieter.“ Liegefläche des Kahns ausgenommen: „Nicht anfassen.“</w:t>
            </w:r>
          </w:p>
        </w:tc>
      </w:tr>
      <w:tr>
        <w:tc>
          <w:tcPr>
            <w:tcW w:type="dxa" w:w="567"/>
          </w:tcPr>
          <w:p>
            <w:pPr>
              <w:spacing w:after="0" w:line="240" w:lineRule="auto"/>
            </w:pPr>
            <w:r>
              <w:rPr>
                <w:rFonts w:ascii="Courier New" w:hAnsi="Courier New" w:eastAsia="Courier New"/>
                <w:b w:val="0"/>
                <w:i w:val="0"/>
                <w:strike w:val="0"/>
                <w:sz w:val="15"/>
              </w:rPr>
              <w:t>5</w:t>
            </w:r>
          </w:p>
        </w:tc>
        <w:tc>
          <w:tcPr>
            <w:tcW w:type="dxa" w:w="2345"/>
          </w:tcPr>
          <w:p>
            <w:pPr>
              <w:spacing w:after="0" w:line="240" w:lineRule="auto"/>
            </w:pPr>
            <w:r>
              <w:rPr>
                <w:rFonts w:ascii="Courier New" w:hAnsi="Courier New" w:eastAsia="Courier New"/>
                <w:b w:val="0"/>
                <w:i w:val="0"/>
                <w:strike w:val="0"/>
                <w:sz w:val="15"/>
              </w:rPr>
              <w:t>Einweckgläser, Gurken, 41 Stück, beschriftet nach Jahr (2008–2019)</w:t>
            </w:r>
          </w:p>
        </w:tc>
        <w:tc>
          <w:tcPr>
            <w:tcW w:type="dxa" w:w="1207"/>
          </w:tcPr>
          <w:p>
            <w:pPr>
              <w:spacing w:after="0" w:line="240" w:lineRule="auto"/>
            </w:pPr>
            <w:r>
              <w:rPr>
                <w:rFonts w:ascii="Courier New" w:hAnsi="Courier New" w:eastAsia="Courier New"/>
                <w:b w:val="0"/>
                <w:i w:val="0"/>
                <w:strike w:val="0"/>
                <w:sz w:val="15"/>
              </w:rPr>
              <w:t>Keller, Regal</w:t>
            </w:r>
          </w:p>
        </w:tc>
        <w:tc>
          <w:tcPr>
            <w:tcW w:type="dxa" w:w="2345"/>
          </w:tcPr>
          <w:p>
            <w:pPr>
              <w:spacing w:after="0" w:line="240" w:lineRule="auto"/>
            </w:pPr>
            <w:r>
              <w:rPr>
                <w:rFonts w:ascii="Courier New" w:hAnsi="Courier New" w:eastAsia="Courier New"/>
                <w:b w:val="0"/>
                <w:i w:val="0"/>
                <w:strike w:val="0"/>
                <w:sz w:val="15"/>
              </w:rPr>
              <w:t>Willis eigene. Etiketten mit Bleistift. Ganz oben, hinten, ein einzelnes Glas: „Restbestand 1989“. Trüb. NICHT geöffnet.</w:t>
            </w:r>
          </w:p>
        </w:tc>
      </w:tr>
      <w:tr>
        <w:tc>
          <w:tcPr>
            <w:tcW w:type="dxa" w:w="567"/>
          </w:tcPr>
          <w:p>
            <w:pPr>
              <w:spacing w:after="0" w:line="240" w:lineRule="auto"/>
            </w:pPr>
            <w:r>
              <w:rPr>
                <w:rFonts w:ascii="Courier New" w:hAnsi="Courier New" w:eastAsia="Courier New"/>
                <w:b w:val="0"/>
                <w:i w:val="0"/>
                <w:strike w:val="0"/>
                <w:sz w:val="15"/>
              </w:rPr>
              <w:t>6</w:t>
            </w:r>
          </w:p>
        </w:tc>
        <w:tc>
          <w:tcPr>
            <w:tcW w:type="dxa" w:w="2345"/>
          </w:tcPr>
          <w:p>
            <w:pPr>
              <w:spacing w:after="0" w:line="240" w:lineRule="auto"/>
            </w:pPr>
            <w:r>
              <w:rPr>
                <w:rFonts w:ascii="Courier New" w:hAnsi="Courier New" w:eastAsia="Courier New"/>
                <w:b w:val="0"/>
                <w:i w:val="0"/>
                <w:strike w:val="0"/>
                <w:sz w:val="15"/>
              </w:rPr>
              <w:t>Holzfässer W. K., 3 Stück</w:t>
            </w:r>
          </w:p>
        </w:tc>
        <w:tc>
          <w:tcPr>
            <w:tcW w:type="dxa" w:w="1207"/>
          </w:tcPr>
          <w:p>
            <w:pPr>
              <w:spacing w:after="0" w:line="240" w:lineRule="auto"/>
            </w:pPr>
            <w:r>
              <w:rPr>
                <w:rFonts w:ascii="Courier New" w:hAnsi="Courier New" w:eastAsia="Courier New"/>
                <w:b w:val="0"/>
                <w:i w:val="0"/>
                <w:strike w:val="0"/>
                <w:sz w:val="15"/>
              </w:rPr>
              <w:t>Schuppen</w:t>
            </w:r>
          </w:p>
        </w:tc>
        <w:tc>
          <w:tcPr>
            <w:tcW w:type="dxa" w:w="2345"/>
          </w:tcPr>
          <w:p>
            <w:pPr>
              <w:spacing w:after="0" w:line="240" w:lineRule="auto"/>
            </w:pPr>
            <w:r>
              <w:rPr>
                <w:rFonts w:ascii="Courier New" w:hAnsi="Courier New" w:eastAsia="Courier New"/>
                <w:b w:val="0"/>
                <w:i w:val="0"/>
                <w:strike w:val="0"/>
                <w:sz w:val="15"/>
              </w:rPr>
              <w:t>Leer. Riechen.</w:t>
            </w:r>
          </w:p>
        </w:tc>
      </w:tr>
      <w:tr>
        <w:tc>
          <w:tcPr>
            <w:tcW w:type="dxa" w:w="567"/>
          </w:tcPr>
          <w:p>
            <w:pPr>
              <w:spacing w:after="0" w:line="240" w:lineRule="auto"/>
            </w:pPr>
            <w:r>
              <w:rPr>
                <w:rFonts w:ascii="Courier New" w:hAnsi="Courier New" w:eastAsia="Courier New"/>
                <w:b w:val="0"/>
                <w:i w:val="0"/>
                <w:strike w:val="0"/>
                <w:sz w:val="15"/>
              </w:rPr>
              <w:t>7</w:t>
            </w:r>
          </w:p>
        </w:tc>
        <w:tc>
          <w:tcPr>
            <w:tcW w:type="dxa" w:w="2345"/>
          </w:tcPr>
          <w:p>
            <w:pPr>
              <w:spacing w:after="0" w:line="240" w:lineRule="auto"/>
            </w:pPr>
            <w:r>
              <w:rPr>
                <w:rFonts w:ascii="Courier New" w:hAnsi="Courier New" w:eastAsia="Courier New"/>
                <w:b w:val="0"/>
                <w:i w:val="0"/>
                <w:strike w:val="0"/>
                <w:sz w:val="15"/>
              </w:rPr>
              <w:t>Kunststofffässer „Pusch Spreewaldgurken“, 20 Stück</w:t>
            </w:r>
          </w:p>
        </w:tc>
        <w:tc>
          <w:tcPr>
            <w:tcW w:type="dxa" w:w="1207"/>
          </w:tcPr>
          <w:p>
            <w:pPr>
              <w:spacing w:after="0" w:line="240" w:lineRule="auto"/>
            </w:pPr>
            <w:r>
              <w:rPr>
                <w:rFonts w:ascii="Courier New" w:hAnsi="Courier New" w:eastAsia="Courier New"/>
                <w:b w:val="0"/>
                <w:i w:val="0"/>
                <w:strike w:val="0"/>
                <w:sz w:val="15"/>
              </w:rPr>
              <w:t>Schuppen</w:t>
            </w:r>
          </w:p>
        </w:tc>
        <w:tc>
          <w:tcPr>
            <w:tcW w:type="dxa" w:w="2345"/>
          </w:tcPr>
          <w:p>
            <w:pPr>
              <w:spacing w:after="0" w:line="240" w:lineRule="auto"/>
            </w:pPr>
            <w:r>
              <w:rPr>
                <w:rFonts w:ascii="Courier New" w:hAnsi="Courier New" w:eastAsia="Courier New"/>
                <w:b w:val="0"/>
                <w:i w:val="0"/>
                <w:strike w:val="0"/>
                <w:sz w:val="15"/>
              </w:rPr>
              <w:t>Voll? Nicht geöffnet. Gehören Pusch.</w:t>
            </w:r>
          </w:p>
        </w:tc>
      </w:tr>
      <w:tr>
        <w:tc>
          <w:tcPr>
            <w:tcW w:type="dxa" w:w="567"/>
          </w:tcPr>
          <w:p>
            <w:pPr>
              <w:spacing w:after="0" w:line="240" w:lineRule="auto"/>
            </w:pPr>
            <w:r>
              <w:rPr>
                <w:rFonts w:ascii="Courier New" w:hAnsi="Courier New" w:eastAsia="Courier New"/>
                <w:b w:val="0"/>
                <w:i w:val="0"/>
                <w:strike w:val="0"/>
                <w:sz w:val="15"/>
              </w:rPr>
              <w:t>8</w:t>
            </w:r>
          </w:p>
        </w:tc>
        <w:tc>
          <w:tcPr>
            <w:tcW w:type="dxa" w:w="2345"/>
          </w:tcPr>
          <w:p>
            <w:pPr>
              <w:spacing w:after="0" w:line="240" w:lineRule="auto"/>
            </w:pPr>
            <w:r>
              <w:rPr>
                <w:rFonts w:ascii="Courier New" w:hAnsi="Courier New" w:eastAsia="Courier New"/>
                <w:b w:val="0"/>
                <w:i w:val="0"/>
                <w:strike w:val="0"/>
                <w:sz w:val="15"/>
              </w:rPr>
              <w:t>Foto, gerahmt: LPG „Spreewaldgurke“ Lehde, Gurkenhaus-Brigade 1988</w:t>
            </w:r>
          </w:p>
        </w:tc>
        <w:tc>
          <w:tcPr>
            <w:tcW w:type="dxa" w:w="1207"/>
          </w:tcPr>
          <w:p>
            <w:pPr>
              <w:spacing w:after="0" w:line="240" w:lineRule="auto"/>
            </w:pPr>
            <w:r>
              <w:rPr>
                <w:rFonts w:ascii="Courier New" w:hAnsi="Courier New" w:eastAsia="Courier New"/>
                <w:b w:val="0"/>
                <w:i w:val="0"/>
                <w:strike w:val="0"/>
                <w:sz w:val="15"/>
              </w:rPr>
              <w:t>Stube, Wand</w:t>
            </w:r>
          </w:p>
        </w:tc>
        <w:tc>
          <w:tcPr>
            <w:tcW w:type="dxa" w:w="2345"/>
          </w:tcPr>
          <w:p>
            <w:pPr>
              <w:spacing w:after="0" w:line="240" w:lineRule="auto"/>
            </w:pPr>
            <w:r>
              <w:rPr>
                <w:rFonts w:ascii="Courier New" w:hAnsi="Courier New" w:eastAsia="Courier New"/>
                <w:b w:val="0"/>
                <w:i w:val="0"/>
                <w:strike w:val="0"/>
                <w:sz w:val="15"/>
              </w:rPr>
              <w:t>12 Personen vor dem Gurkenhaus. Rückseite: Namen. Darunter W. Krautz (Fährmann, half bei Ernte), L. Nowka (Hilfe, Sommer), D. Pusch (Brigadier).</w:t>
            </w:r>
          </w:p>
        </w:tc>
      </w:tr>
      <w:tr>
        <w:tc>
          <w:tcPr>
            <w:tcW w:type="dxa" w:w="567"/>
          </w:tcPr>
          <w:p>
            <w:pPr>
              <w:spacing w:after="0" w:line="240" w:lineRule="auto"/>
            </w:pPr>
            <w:r>
              <w:rPr>
                <w:rFonts w:ascii="Courier New" w:hAnsi="Courier New" w:eastAsia="Courier New"/>
                <w:b w:val="0"/>
                <w:i w:val="0"/>
                <w:strike w:val="0"/>
                <w:sz w:val="15"/>
              </w:rPr>
              <w:t>9</w:t>
            </w:r>
          </w:p>
        </w:tc>
        <w:tc>
          <w:tcPr>
            <w:tcW w:type="dxa" w:w="2345"/>
          </w:tcPr>
          <w:p>
            <w:pPr>
              <w:spacing w:after="0" w:line="240" w:lineRule="auto"/>
            </w:pPr>
            <w:r>
              <w:rPr>
                <w:rFonts w:ascii="Courier New" w:hAnsi="Courier New" w:eastAsia="Courier New"/>
                <w:b w:val="0"/>
                <w:i w:val="0"/>
                <w:strike w:val="0"/>
                <w:sz w:val="15"/>
              </w:rPr>
              <w:t>Kahn „Lehder Liese“</w:t>
            </w:r>
          </w:p>
        </w:tc>
        <w:tc>
          <w:tcPr>
            <w:tcW w:type="dxa" w:w="1207"/>
          </w:tcPr>
          <w:p>
            <w:pPr>
              <w:spacing w:after="0" w:line="240" w:lineRule="auto"/>
            </w:pPr>
            <w:r>
              <w:rPr>
                <w:rFonts w:ascii="Courier New" w:hAnsi="Courier New" w:eastAsia="Courier New"/>
                <w:b w:val="0"/>
                <w:i w:val="0"/>
                <w:strike w:val="0"/>
                <w:sz w:val="15"/>
              </w:rPr>
              <w:t>Steg</w:t>
            </w:r>
          </w:p>
        </w:tc>
        <w:tc>
          <w:tcPr>
            <w:tcW w:type="dxa" w:w="2345"/>
          </w:tcPr>
          <w:p>
            <w:pPr>
              <w:spacing w:after="0" w:line="240" w:lineRule="auto"/>
            </w:pPr>
            <w:r>
              <w:rPr>
                <w:rFonts w:ascii="Courier New" w:hAnsi="Courier New" w:eastAsia="Courier New"/>
                <w:b w:val="0"/>
                <w:i w:val="0"/>
                <w:strike w:val="0"/>
                <w:sz w:val="15"/>
              </w:rPr>
              <w:t>Siehe Ömers Schlossbuch. Versteck leer.</w:t>
            </w:r>
          </w:p>
        </w:tc>
      </w:tr>
      <w:tr>
        <w:tc>
          <w:tcPr>
            <w:tcW w:type="dxa" w:w="567"/>
          </w:tcPr>
          <w:p>
            <w:pPr>
              <w:spacing w:after="0" w:line="240" w:lineRule="auto"/>
            </w:pPr>
            <w:r>
              <w:rPr>
                <w:rFonts w:ascii="Courier New" w:hAnsi="Courier New" w:eastAsia="Courier New"/>
                <w:b w:val="0"/>
                <w:i w:val="0"/>
                <w:strike w:val="0"/>
                <w:sz w:val="15"/>
              </w:rPr>
              <w:t>10</w:t>
            </w:r>
          </w:p>
        </w:tc>
        <w:tc>
          <w:tcPr>
            <w:tcW w:type="dxa" w:w="2345"/>
          </w:tcPr>
          <w:p>
            <w:pPr>
              <w:spacing w:after="0" w:line="240" w:lineRule="auto"/>
            </w:pPr>
            <w:r>
              <w:rPr>
                <w:rFonts w:ascii="Courier New" w:hAnsi="Courier New" w:eastAsia="Courier New"/>
                <w:b w:val="0"/>
                <w:i w:val="0"/>
                <w:strike w:val="0"/>
                <w:sz w:val="15"/>
              </w:rPr>
              <w:t>Rudel, Holz, 4 m</w:t>
            </w:r>
          </w:p>
        </w:tc>
        <w:tc>
          <w:tcPr>
            <w:tcW w:type="dxa" w:w="1207"/>
          </w:tcPr>
          <w:p>
            <w:pPr>
              <w:spacing w:after="0" w:line="240" w:lineRule="auto"/>
            </w:pPr>
            <w:r>
              <w:rPr>
                <w:rFonts w:ascii="Courier New" w:hAnsi="Courier New" w:eastAsia="Courier New"/>
                <w:b w:val="0"/>
                <w:i w:val="0"/>
                <w:strike w:val="0"/>
                <w:sz w:val="15"/>
              </w:rPr>
              <w:t>Kahn</w:t>
            </w:r>
          </w:p>
        </w:tc>
        <w:tc>
          <w:tcPr>
            <w:tcW w:type="dxa" w:w="2345"/>
          </w:tcPr>
          <w:p>
            <w:pPr>
              <w:spacing w:after="0" w:line="240" w:lineRule="auto"/>
            </w:pPr>
            <w:r>
              <w:rPr>
                <w:rFonts w:ascii="Courier New" w:hAnsi="Courier New" w:eastAsia="Courier New"/>
                <w:b w:val="0"/>
                <w:i w:val="0"/>
                <w:strike w:val="0"/>
                <w:sz w:val="15"/>
              </w:rPr>
              <w:t>Salz und Dill am Griff (Ö. Y.).</w:t>
            </w:r>
          </w:p>
        </w:tc>
      </w:tr>
    </w:tbl>
    <w:p>
      <w:pPr>
        <w:spacing w:after="40"/>
      </w:pPr>
    </w:p>
    <w:p>
      <w:pPr>
        <w:spacing w:before="0" w:after="0"/>
      </w:pPr>
      <w:r>
        <w:rPr>
          <w:b w:val="0"/>
          <w:i w:val="0"/>
        </w:rPr>
        <w:t>Und darunter, auf einem eigenen Zettel, abgeschrieben, der Satz, der auf allen fünfunddreißig Karten stand. In Willis Schrift. Groß. Langsam. Mit Bleistift durch das Kohlepapier gedrückt. Jedes Jahr gleich.</w:t>
      </w:r>
    </w:p>
    <w:p>
      <w:pPr>
        <w:spacing w:before="0" w:after="0"/>
        <w:ind w:firstLine="283"/>
      </w:pPr>
      <w:r>
        <w:rPr>
          <w:b w:val="0"/>
          <w:i w:val="0"/>
        </w:rPr>
        <w:t>Liebe Lene. Ich war es nicht. Ich weiß, wer es war. Komm nach Hause, dann sag ich es dir. Willi.</w:t>
      </w:r>
    </w:p>
    <w:p>
      <w:pPr>
        <w:spacing w:before="0" w:after="0"/>
        <w:ind w:firstLine="283"/>
      </w:pPr>
      <w:r>
        <w:rPr>
          <w:b w:val="0"/>
          <w:i w:val="0"/>
        </w:rPr>
        <w:t>Gerhard Krautz las den Zettel. Er las ihn dreimal. Dann nahm er die Brille ab und rieb sich die Augen.</w:t>
      </w:r>
    </w:p>
    <w:p>
      <w:pPr>
        <w:spacing w:before="0" w:after="0"/>
        <w:ind w:firstLine="283"/>
      </w:pPr>
      <w:r>
        <w:rPr>
          <w:b w:val="0"/>
          <w:i w:val="0"/>
        </w:rPr>
        <w:t>„Fünfunddreißig Jahre“, sagte er. „Und ick hab nich gewusst, dass er schreibt.“</w:t>
      </w:r>
    </w:p>
    <w:p>
      <w:pPr>
        <w:spacing w:before="0" w:after="0"/>
        <w:ind w:firstLine="283"/>
      </w:pPr>
      <w:r>
        <w:rPr>
          <w:b w:val="0"/>
          <w:i w:val="0"/>
        </w:rPr>
        <w:t>„Wer ist Lene Nowka?“, fragte Betty.</w:t>
      </w:r>
    </w:p>
    <w:p>
      <w:pPr>
        <w:spacing w:before="0" w:after="0"/>
        <w:ind w:firstLine="283"/>
      </w:pPr>
      <w:r>
        <w:rPr>
          <w:b w:val="0"/>
          <w:i w:val="0"/>
        </w:rPr>
        <w:t>Gerhard Krautz setzte die Brille wieder auf. Er sah auf das Foto an der Wand. Die Brigade vor dem Gurkenhaus. Zwölf Menschen in Arbeitskleidung und Kopftüchern, vor einem langen Holzgebäude, mit Körben voller Gurken. Vorne links ein Mann mit einer Mütze und einem Rudel in der Hand. Willi. Daneben, ganz am Rand, eine junge Frau. Schmal. Mit einem langen Zopf und einem Lachen, das bis zum Rand des Bildes ging.</w:t>
      </w:r>
    </w:p>
    <w:p>
      <w:pPr>
        <w:spacing w:before="0" w:after="0"/>
        <w:ind w:firstLine="283"/>
      </w:pPr>
      <w:r>
        <w:rPr>
          <w:b w:val="0"/>
          <w:i w:val="0"/>
        </w:rPr>
        <w:t>„Die“, sagte er. „Det war Lene. Die Tochter vom Lehrer. Die war Krankenschwester in Lübbenau. Im Sommer hat sie im Gurkenhaus geholfen. Wie alle. Und Willi hat sie jeden Morgen mit dem Kahn hingefahren. Umsonst.“ Er schwieg. „Sie war wie ne Tochter für ihn. Er hatte keene.“</w:t>
      </w:r>
    </w:p>
    <w:p>
      <w:pPr>
        <w:spacing w:before="0" w:after="0"/>
        <w:ind w:firstLine="283"/>
      </w:pPr>
      <w:r>
        <w:rPr>
          <w:b w:val="0"/>
          <w:i w:val="0"/>
        </w:rPr>
        <w:t>„Und im Herbst neunzehnhundertneunundachtzig?“</w:t>
      </w:r>
    </w:p>
    <w:p>
      <w:pPr>
        <w:spacing w:before="0" w:after="0"/>
        <w:ind w:firstLine="283"/>
      </w:pPr>
      <w:r>
        <w:rPr>
          <w:b w:val="0"/>
          <w:i w:val="0"/>
        </w:rPr>
        <w:t>„Wollte sie rüber“, sagte Gerhard Krautz. „In den Westen. Über Prag. Da war doch die Botschaft. Mit den Zügen. Det wollten damals viele. Und Willi sollte sie fahren. Nachts. Durch die Fließe. Zur Wotschofska. Det is ein Gasthaus im Wald. Da wartete ihr Cousin mit dem Trabi. Weil die Straßen kontrolliert wurden. Die Fließe nicht.“ Er sah auf seine Hände. „Und an der Wotschofska stand die Stasi. Und hat sie mitgenommen. Und Willi auch. Und Willi kam nach zwei Tagen wieder. Und Lene nicht.“</w:t>
      </w:r>
    </w:p>
    <w:p>
      <w:pPr>
        <w:spacing w:before="0" w:after="0"/>
        <w:ind w:firstLine="283"/>
      </w:pPr>
      <w:r>
        <w:rPr>
          <w:b w:val="0"/>
          <w:i w:val="0"/>
        </w:rPr>
        <w:t>Es war still in der Stube. Der Kachelofen tickte. Er war kalt. Er tickte trotzdem.</w:t>
      </w:r>
    </w:p>
    <w:p>
      <w:pPr>
        <w:spacing w:before="0" w:after="0"/>
        <w:ind w:firstLine="283"/>
      </w:pPr>
      <w:r>
        <w:rPr>
          <w:b w:val="0"/>
          <w:i w:val="0"/>
        </w:rPr>
        <w:t>„Sie kam im November raus“, sagte Gerhard Krautz. „Amnestie. Und is sofort rüber. In den Westen. Als die Mauer offen war. Und nie wiedergekommen. Sie hat gedacht, Willi hat sie verraten. Weil nur Willi wusste, wann und wo.“ Er hob die Schultern. „Det hat ihr Vater im Dorf erzählt. Der Lehrer. Und det Dorf hat det geglaubt. Und Willi hat nie wieder einen gefahren.“</w:t>
      </w:r>
    </w:p>
    <w:p>
      <w:pPr>
        <w:spacing w:before="0" w:after="0"/>
        <w:ind w:firstLine="283"/>
      </w:pPr>
      <w:r>
        <w:rPr>
          <w:b w:val="0"/>
          <w:i w:val="0"/>
        </w:rPr>
        <w:t>Ömer stand in der Tür. Er hatte zugehört.</w:t>
      </w:r>
    </w:p>
    <w:p>
      <w:pPr>
        <w:spacing w:before="0" w:after="0"/>
        <w:ind w:firstLine="283"/>
      </w:pPr>
      <w:r>
        <w:rPr>
          <w:b w:val="0"/>
          <w:i w:val="0"/>
        </w:rPr>
        <w:t>„Nur Willi wusste, wann und wo“, sagte er. „Das hat Lene gedacht.“</w:t>
      </w:r>
    </w:p>
    <w:p>
      <w:pPr>
        <w:spacing w:before="0" w:after="0"/>
        <w:ind w:firstLine="283"/>
      </w:pPr>
      <w:r>
        <w:rPr>
          <w:b w:val="0"/>
          <w:i w:val="0"/>
        </w:rPr>
        <w:t>„Ja.“</w:t>
      </w:r>
    </w:p>
    <w:p>
      <w:pPr>
        <w:spacing w:before="0" w:after="0"/>
        <w:ind w:firstLine="283"/>
      </w:pPr>
      <w:r>
        <w:rPr>
          <w:b w:val="0"/>
          <w:i w:val="0"/>
        </w:rPr>
        <w:t>„Und Willi hat geschrieben: Ich weiß, wer es war.“ Ömer sah auf das Foto an der Wand. Auf die Brigade. Auf den Mann in der Mitte, groß, breit, mit einer Schirmmütze und einem Klemmbrett in der Hand. „Und ins Gemeinderat gesagt: Ich weiß, wer der Rudel war.“</w:t>
      </w:r>
    </w:p>
    <w:p>
      <w:pPr>
        <w:spacing w:before="0" w:after="0"/>
        <w:ind w:firstLine="283"/>
      </w:pPr>
      <w:r>
        <w:rPr>
          <w:b w:val="0"/>
          <w:i w:val="0"/>
        </w:rPr>
        <w:t>„Ja.“</w:t>
      </w:r>
    </w:p>
    <w:p>
      <w:pPr>
        <w:spacing w:before="0" w:after="0"/>
        <w:ind w:firstLine="283"/>
      </w:pPr>
      <w:r>
        <w:rPr>
          <w:b w:val="0"/>
          <w:i w:val="0"/>
        </w:rPr>
        <w:t>„Dann wusste es noch einer“, sagte Ömer. „Wann und wo.“</w:t>
      </w:r>
    </w:p>
    <w:p>
      <w:pPr>
        <w:spacing w:before="0" w:after="0"/>
        <w:ind w:firstLine="283"/>
      </w:pPr>
      <w:r>
        <w:rPr>
          <w:b w:val="0"/>
          <w:i w:val="0"/>
        </w:rPr>
        <w:t>Gerhard Krautz sah ihn an. Dann sah er auf das Foto. Auf den Mann in der Mitte. Mit dem Klemmbrett.</w:t>
      </w:r>
    </w:p>
    <w:p>
      <w:pPr>
        <w:spacing w:before="0" w:after="0"/>
        <w:ind w:firstLine="283"/>
      </w:pPr>
      <w:r>
        <w:rPr>
          <w:b w:val="0"/>
          <w:i w:val="0"/>
        </w:rPr>
        <w:t>Er sagte nichts.</w:t>
      </w:r>
    </w:p>
    <w:p>
      <w:pPr>
        <w:spacing w:before="0" w:after="0"/>
        <w:ind w:firstLine="283"/>
      </w:pPr>
      <w:r>
        <w:rPr>
          <w:b w:val="0"/>
          <w:i w:val="0"/>
        </w:rPr>
        <w:t>„Herr Krautz“, sagte Betty. „Das Glas im Keller. Restbestand neunzehnhundertneunundachtzig.“</w:t>
      </w:r>
    </w:p>
    <w:p>
      <w:pPr>
        <w:spacing w:before="0" w:after="0"/>
        <w:ind w:firstLine="283"/>
      </w:pPr>
      <w:r>
        <w:rPr>
          <w:b w:val="0"/>
          <w:i w:val="0"/>
        </w:rPr>
        <w:t>„Det is für Lene“, sagte Gerhard Krautz. „Steht im Testament. Ick soll det ihr bringen.“ Er schüttelte den Kopf. „Ick weeß nich mal, wo die wohnt. In Hannover. Seit fünfunddreißig Jahren. Det is ne große Stadt.“</w:t>
      </w:r>
    </w:p>
    <w:p>
      <w:pPr>
        <w:spacing w:before="0" w:after="0"/>
        <w:ind w:firstLine="283"/>
      </w:pPr>
      <w:r>
        <w:rPr>
          <w:b w:val="0"/>
          <w:i w:val="0"/>
        </w:rPr>
        <w:t>„Auf den Karten steht eine Straße“, sagte Betty. Sie legte die Hand auf die Durchschläge. „Jedes Jahr dieselbe.“</w:t>
      </w:r>
    </w:p>
    <w:p>
      <w:pPr>
        <w:spacing w:before="0" w:after="0"/>
        <w:ind w:firstLine="283"/>
      </w:pPr>
      <w:r>
        <w:rPr>
          <w:b w:val="0"/>
          <w:i w:val="0"/>
        </w:rPr>
        <w:t>Gerhard Krautz sah sie an.</w:t>
      </w:r>
    </w:p>
    <w:p>
      <w:pPr>
        <w:spacing w:before="0" w:after="0"/>
        <w:ind w:firstLine="283"/>
      </w:pPr>
      <w:r>
        <w:rPr>
          <w:b w:val="0"/>
          <w:i w:val="0"/>
        </w:rPr>
        <w:t>„Und keine ist zurückgekommen“, sagte Betty Brüggemann. „Fünfunddreißig Jahre. Nicht eine. Keine mit einem Stempel. Keine mit einem Vermerk.“ Sie nahm die Brille ab. „Dann hat sie sie bekommen. Alle.“</w:t>
      </w:r>
    </w:p>
    <w:p>
      <w:r>
        <w:br w:type="page"/>
      </w:r>
    </w:p>
    <w:p/>
    <w:p/>
    <w:p/>
    <w:p>
      <w:pPr>
        <w:spacing w:before="0" w:after="80"/>
        <w:jc w:val="center"/>
      </w:pPr>
      <w:r>
        <w:rPr>
          <w:b w:val="0"/>
          <w:i w:val="0"/>
          <w:color w:val="6B6B6B"/>
          <w:sz w:val="20"/>
        </w:rPr>
        <w:t>Kapitel 4</w:t>
      </w:r>
    </w:p>
    <w:p>
      <w:pPr>
        <w:spacing w:before="0" w:after="480"/>
        <w:jc w:val="center"/>
      </w:pPr>
      <w:r>
        <w:rPr>
          <w:b w:val="0"/>
          <w:i w:val="0"/>
          <w:sz w:val="36"/>
        </w:rPr>
        <w:t>Das Fährbuch</w:t>
      </w:r>
    </w:p>
    <w:p>
      <w:pPr>
        <w:spacing w:before="0" w:after="0"/>
      </w:pPr>
      <w:r>
        <w:rPr>
          <w:b w:val="0"/>
          <w:i w:val="0"/>
        </w:rPr>
        <w:t>Willi Krautz hatte jede Fahrt aufgeschrieben. Vierunddreißig Jahre. In fünf grünen Büchern aus Leinen, mit Bleistift, in Spalten, die er selbst gezogen hatte, mit einem Lineal. Datum. Uhrzeit. Wer. Wohin. Wie viel.</w:t>
      </w:r>
    </w:p>
    <w:p>
      <w:pPr>
        <w:spacing w:before="0" w:after="0"/>
        <w:ind w:firstLine="283"/>
      </w:pPr>
      <w:r>
        <w:rPr>
          <w:b w:val="0"/>
          <w:i w:val="0"/>
        </w:rPr>
        <w:t>Die meisten Fahrten waren kurz. Ein Kind zur Schule nach Lübbenau. Eine Bäuerin mit drei Körben Gurken zum Markt. Der Postbote, der kein Boot hatte. Ein Pfarrer zu einer Taufe. Touristen. Viele Touristen. Aus Berlin und Leipzig und Dresden. Kahnfahrt zur Wotschofska, zwei Stunden, Kaffee und Kuchen, zurück. Fünf Mark. Ab neunzehnhundertsiebzig sechs.</w:t>
      </w:r>
    </w:p>
    <w:p>
      <w:pPr>
        <w:spacing w:before="0" w:after="0"/>
        <w:ind w:firstLine="283"/>
      </w:pPr>
      <w:r>
        <w:rPr>
          <w:b w:val="0"/>
          <w:i w:val="0"/>
        </w:rPr>
        <w:t>Und jeden Morgen, von Juni bis September, eine Zeile, die immer gleich war. Sechs Uhr. L. N. Gurkenhaus. Und in der Spalte für das Geld: nichts. Ein Strich.</w:t>
      </w:r>
    </w:p>
    <w:p>
      <w:pPr>
        <w:spacing w:before="0" w:after="0"/>
        <w:ind w:firstLine="283"/>
      </w:pPr>
      <w:r>
        <w:rPr>
          <w:b w:val="0"/>
          <w:i w:val="0"/>
        </w:rPr>
        <w:t>Betty las es am Dienstagmorgen. Am Tisch in der Stube. Auf dem einzigen Stuhl. Gerhard Krautz saß auf dem Bett. Ömer auf der Schwelle. Es war warm. Die Tür zum Garten stand offen. Man hörte das Fließ. Und Frösche.</w:t>
      </w:r>
    </w:p>
    <w:p>
      <w:pPr>
        <w:spacing w:before="0" w:after="0"/>
        <w:ind w:firstLine="283"/>
      </w:pPr>
      <w:r>
        <w:rPr>
          <w:b w:val="0"/>
          <w:i w:val="0"/>
        </w:rPr>
        <w:t>Sie blätterte zum Herbst. Neunzehnhundertneunundachtzig. September. Die Zeilen mit L. N. hörten auf. Die Saison war vorbei. Dann Oktober.</w:t>
      </w:r>
    </w:p>
    <w:p>
      <w:pPr>
        <w:spacing w:before="0" w:after="0"/>
        <w:ind w:firstLine="283"/>
      </w:pPr>
      <w:r>
        <w:rPr>
          <w:b w:val="0"/>
          <w:i w:val="0"/>
        </w:rPr>
        <w:t>Sie las die letzten Seiten. Langsam. Dann schrieb sie sie ab. In eine Liste. Damit man sie nebeneinander sehen konnte.</w:t>
      </w:r>
    </w:p>
    <w:p>
      <w:pPr>
        <w:spacing w:after="40"/>
      </w:pPr>
    </w:p>
    <w:p>
      <w:pPr>
        <w:keepNext/>
        <w:spacing w:after="60"/>
      </w:pPr>
      <w:r>
        <w:rPr>
          <w:rFonts w:ascii="Courier New" w:hAnsi="Courier New" w:eastAsia="Courier New"/>
          <w:b/>
          <w:i w:val="0"/>
          <w:strike w:val="0"/>
          <w:sz w:val="17"/>
        </w:rPr>
        <w:t>Fährbuch W. Krautz, Band 5 · Lehde, September/Oktober 1989 · letzte Seite · Abschrift B. Brüggemann, Di., 9:00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578"/>
        <w:gridCol w:w="1118"/>
        <w:gridCol w:w="1118"/>
        <w:gridCol w:w="462"/>
        <w:gridCol w:w="2620"/>
      </w:tblGrid>
      <w:tr>
        <w:tc>
          <w:tcPr>
            <w:tcW w:type="dxa" w:w="567"/>
            <w:shd w:val="clear" w:color="auto" w:fill="E7E7E7"/>
          </w:tcPr>
          <w:p>
            <w:pPr>
              <w:spacing w:after="0" w:line="240" w:lineRule="auto"/>
            </w:pPr>
            <w:r>
              <w:rPr>
                <w:rFonts w:ascii="Courier New" w:hAnsi="Courier New" w:eastAsia="Courier New"/>
                <w:b/>
                <w:i w:val="0"/>
                <w:strike w:val="0"/>
                <w:sz w:val="15"/>
              </w:rPr>
              <w:t>Datum</w:t>
            </w:r>
          </w:p>
        </w:tc>
        <w:tc>
          <w:tcPr>
            <w:tcW w:type="dxa" w:w="578"/>
            <w:shd w:val="clear" w:color="auto" w:fill="E7E7E7"/>
          </w:tcPr>
          <w:p>
            <w:pPr>
              <w:spacing w:after="0" w:line="240" w:lineRule="auto"/>
            </w:pPr>
            <w:r>
              <w:rPr>
                <w:rFonts w:ascii="Courier New" w:hAnsi="Courier New" w:eastAsia="Courier New"/>
                <w:b/>
                <w:i w:val="0"/>
                <w:strike w:val="0"/>
                <w:sz w:val="15"/>
              </w:rPr>
              <w:t>Uhrzeit</w:t>
            </w:r>
          </w:p>
        </w:tc>
        <w:tc>
          <w:tcPr>
            <w:tcW w:type="dxa" w:w="1118"/>
            <w:shd w:val="clear" w:color="auto" w:fill="E7E7E7"/>
          </w:tcPr>
          <w:p>
            <w:pPr>
              <w:spacing w:after="0" w:line="240" w:lineRule="auto"/>
            </w:pPr>
            <w:r>
              <w:rPr>
                <w:rFonts w:ascii="Courier New" w:hAnsi="Courier New" w:eastAsia="Courier New"/>
                <w:b/>
                <w:i w:val="0"/>
                <w:strike w:val="0"/>
                <w:sz w:val="15"/>
              </w:rPr>
              <w:t>Fahrgast</w:t>
            </w:r>
          </w:p>
        </w:tc>
        <w:tc>
          <w:tcPr>
            <w:tcW w:type="dxa" w:w="1118"/>
            <w:shd w:val="clear" w:color="auto" w:fill="E7E7E7"/>
          </w:tcPr>
          <w:p>
            <w:pPr>
              <w:spacing w:after="0" w:line="240" w:lineRule="auto"/>
            </w:pPr>
            <w:r>
              <w:rPr>
                <w:rFonts w:ascii="Courier New" w:hAnsi="Courier New" w:eastAsia="Courier New"/>
                <w:b/>
                <w:i w:val="0"/>
                <w:strike w:val="0"/>
                <w:sz w:val="15"/>
              </w:rPr>
              <w:t>Ziel</w:t>
            </w:r>
          </w:p>
        </w:tc>
        <w:tc>
          <w:tcPr>
            <w:tcW w:type="dxa" w:w="462"/>
            <w:shd w:val="clear" w:color="auto" w:fill="E7E7E7"/>
          </w:tcPr>
          <w:p>
            <w:pPr>
              <w:spacing w:after="0" w:line="240" w:lineRule="auto"/>
            </w:pPr>
            <w:r>
              <w:rPr>
                <w:rFonts w:ascii="Courier New" w:hAnsi="Courier New" w:eastAsia="Courier New"/>
                <w:b/>
                <w:i w:val="0"/>
                <w:strike w:val="0"/>
                <w:sz w:val="15"/>
              </w:rPr>
              <w:t>Mark</w:t>
            </w:r>
          </w:p>
        </w:tc>
        <w:tc>
          <w:tcPr>
            <w:tcW w:type="dxa" w:w="2620"/>
            <w:shd w:val="clear" w:color="auto" w:fill="E7E7E7"/>
          </w:tcPr>
          <w:p>
            <w:pPr>
              <w:spacing w:after="0" w:line="240" w:lineRule="auto"/>
            </w:pPr>
            <w:r>
              <w:rPr>
                <w:rFonts w:ascii="Courier New" w:hAnsi="Courier New" w:eastAsia="Courier New"/>
                <w:b/>
                <w:i w:val="0"/>
                <w:strike w:val="0"/>
                <w:sz w:val="15"/>
              </w:rPr>
              <w:t>Bemerkung (Bleistift)</w:t>
            </w:r>
          </w:p>
        </w:tc>
      </w:tr>
      <w:tr>
        <w:tc>
          <w:tcPr>
            <w:tcW w:type="dxa" w:w="567"/>
          </w:tcPr>
          <w:p>
            <w:pPr>
              <w:spacing w:after="0" w:line="240" w:lineRule="auto"/>
            </w:pPr>
            <w:r>
              <w:rPr>
                <w:rFonts w:ascii="Courier New" w:hAnsi="Courier New" w:eastAsia="Courier New"/>
                <w:b w:val="0"/>
                <w:i w:val="0"/>
                <w:strike w:val="0"/>
                <w:sz w:val="15"/>
              </w:rPr>
              <w:t>Sa. 30.9.</w:t>
            </w:r>
          </w:p>
        </w:tc>
        <w:tc>
          <w:tcPr>
            <w:tcW w:type="dxa" w:w="578"/>
          </w:tcPr>
          <w:p>
            <w:pPr>
              <w:spacing w:after="0" w:line="240" w:lineRule="auto"/>
            </w:pPr>
            <w:r>
              <w:rPr>
                <w:rFonts w:ascii="Courier New" w:hAnsi="Courier New" w:eastAsia="Courier New"/>
                <w:b w:val="0"/>
                <w:i w:val="0"/>
                <w:strike w:val="0"/>
                <w:sz w:val="15"/>
              </w:rPr>
              <w:t>14.00</w:t>
            </w:r>
          </w:p>
        </w:tc>
        <w:tc>
          <w:tcPr>
            <w:tcW w:type="dxa" w:w="1118"/>
          </w:tcPr>
          <w:p>
            <w:pPr>
              <w:spacing w:after="0" w:line="240" w:lineRule="auto"/>
            </w:pPr>
            <w:r>
              <w:rPr>
                <w:rFonts w:ascii="Courier New" w:hAnsi="Courier New" w:eastAsia="Courier New"/>
                <w:b w:val="0"/>
                <w:i w:val="0"/>
                <w:strike w:val="0"/>
                <w:sz w:val="15"/>
              </w:rPr>
              <w:t>4 Touristen (Leipzig)</w:t>
            </w:r>
          </w:p>
        </w:tc>
        <w:tc>
          <w:tcPr>
            <w:tcW w:type="dxa" w:w="1118"/>
          </w:tcPr>
          <w:p>
            <w:pPr>
              <w:spacing w:after="0" w:line="240" w:lineRule="auto"/>
            </w:pPr>
            <w:r>
              <w:rPr>
                <w:rFonts w:ascii="Courier New" w:hAnsi="Courier New" w:eastAsia="Courier New"/>
                <w:b w:val="0"/>
                <w:i w:val="0"/>
                <w:strike w:val="0"/>
                <w:sz w:val="15"/>
              </w:rPr>
              <w:t>Wotschofska u. zurück</w:t>
            </w:r>
          </w:p>
        </w:tc>
        <w:tc>
          <w:tcPr>
            <w:tcW w:type="dxa" w:w="462"/>
          </w:tcPr>
          <w:p>
            <w:pPr>
              <w:spacing w:after="0" w:line="240" w:lineRule="auto"/>
            </w:pPr>
            <w:r>
              <w:rPr>
                <w:rFonts w:ascii="Courier New" w:hAnsi="Courier New" w:eastAsia="Courier New"/>
                <w:b w:val="0"/>
                <w:i w:val="0"/>
                <w:strike w:val="0"/>
                <w:sz w:val="15"/>
              </w:rPr>
              <w:t>24</w:t>
            </w:r>
          </w:p>
        </w:tc>
        <w:tc>
          <w:tcPr>
            <w:tcW w:type="dxa" w:w="2620"/>
          </w:tcPr>
          <w:p>
            <w:pPr>
              <w:spacing w:after="0" w:line="240" w:lineRule="auto"/>
            </w:pPr>
            <w:r>
              <w:rPr>
                <w:rFonts w:ascii="Courier New" w:hAnsi="Courier New" w:eastAsia="Courier New"/>
                <w:b w:val="0"/>
                <w:i w:val="0"/>
                <w:strike w:val="0"/>
                <w:sz w:val="15"/>
              </w:rPr>
              <w:t>Nebel.</w:t>
            </w:r>
          </w:p>
        </w:tc>
      </w:tr>
      <w:tr>
        <w:tc>
          <w:tcPr>
            <w:tcW w:type="dxa" w:w="567"/>
          </w:tcPr>
          <w:p>
            <w:pPr>
              <w:spacing w:after="0" w:line="240" w:lineRule="auto"/>
            </w:pPr>
            <w:r>
              <w:rPr>
                <w:rFonts w:ascii="Courier New" w:hAnsi="Courier New" w:eastAsia="Courier New"/>
                <w:b w:val="0"/>
                <w:i w:val="0"/>
                <w:strike w:val="0"/>
                <w:sz w:val="15"/>
              </w:rPr>
              <w:t>So. 1.10.</w:t>
            </w:r>
          </w:p>
        </w:tc>
        <w:tc>
          <w:tcPr>
            <w:tcW w:type="dxa" w:w="578"/>
          </w:tcPr>
          <w:p>
            <w:pPr>
              <w:spacing w:after="0" w:line="240" w:lineRule="auto"/>
            </w:pPr>
            <w:r>
              <w:rPr>
                <w:rFonts w:ascii="Courier New" w:hAnsi="Courier New" w:eastAsia="Courier New"/>
                <w:b w:val="0"/>
                <w:i w:val="0"/>
                <w:strike w:val="0"/>
                <w:sz w:val="15"/>
              </w:rPr>
              <w:t>7.00</w:t>
            </w:r>
          </w:p>
        </w:tc>
        <w:tc>
          <w:tcPr>
            <w:tcW w:type="dxa" w:w="1118"/>
          </w:tcPr>
          <w:p>
            <w:pPr>
              <w:spacing w:after="0" w:line="240" w:lineRule="auto"/>
            </w:pPr>
            <w:r>
              <w:rPr>
                <w:rFonts w:ascii="Courier New" w:hAnsi="Courier New" w:eastAsia="Courier New"/>
                <w:b w:val="0"/>
                <w:i w:val="0"/>
                <w:strike w:val="0"/>
                <w:sz w:val="15"/>
              </w:rPr>
              <w:t>–</w:t>
            </w:r>
          </w:p>
        </w:tc>
        <w:tc>
          <w:tcPr>
            <w:tcW w:type="dxa" w:w="1118"/>
          </w:tcPr>
          <w:p>
            <w:pPr>
              <w:spacing w:after="0" w:line="240" w:lineRule="auto"/>
            </w:pPr>
            <w:r>
              <w:rPr>
                <w:rFonts w:ascii="Courier New" w:hAnsi="Courier New" w:eastAsia="Courier New"/>
                <w:b w:val="0"/>
                <w:i w:val="0"/>
                <w:strike w:val="0"/>
                <w:sz w:val="15"/>
              </w:rPr>
              <w:t>Gurkenhaus (Abräumen)</w:t>
            </w:r>
          </w:p>
        </w:tc>
        <w:tc>
          <w:tcPr>
            <w:tcW w:type="dxa" w:w="462"/>
          </w:tcPr>
          <w:p>
            <w:pPr>
              <w:spacing w:after="0" w:line="240" w:lineRule="auto"/>
            </w:pPr>
            <w:r>
              <w:rPr>
                <w:rFonts w:ascii="Courier New" w:hAnsi="Courier New" w:eastAsia="Courier New"/>
                <w:b w:val="0"/>
                <w:i w:val="0"/>
                <w:strike w:val="0"/>
                <w:sz w:val="15"/>
              </w:rPr>
              <w:t>–</w:t>
            </w:r>
          </w:p>
        </w:tc>
        <w:tc>
          <w:tcPr>
            <w:tcW w:type="dxa" w:w="2620"/>
          </w:tcPr>
          <w:p>
            <w:pPr>
              <w:spacing w:after="0" w:line="240" w:lineRule="auto"/>
            </w:pPr>
            <w:r>
              <w:rPr>
                <w:rFonts w:ascii="Courier New" w:hAnsi="Courier New" w:eastAsia="Courier New"/>
                <w:b w:val="0"/>
                <w:i w:val="0"/>
                <w:strike w:val="0"/>
                <w:sz w:val="15"/>
              </w:rPr>
              <w:t>Mit L. N. Letzte Ernte. L. sagt es mir. Im Gurkenhaus. Leise. Mittwoch 22 Uhr Wotschofska.</w:t>
            </w:r>
          </w:p>
        </w:tc>
      </w:tr>
      <w:tr>
        <w:tc>
          <w:tcPr>
            <w:tcW w:type="dxa" w:w="567"/>
          </w:tcPr>
          <w:p>
            <w:pPr>
              <w:spacing w:after="0" w:line="240" w:lineRule="auto"/>
            </w:pPr>
            <w:r>
              <w:rPr>
                <w:rFonts w:ascii="Courier New" w:hAnsi="Courier New" w:eastAsia="Courier New"/>
                <w:b w:val="0"/>
                <w:i w:val="0"/>
                <w:strike w:val="0"/>
                <w:sz w:val="15"/>
              </w:rPr>
              <w:t>So. 1.10.</w:t>
            </w:r>
          </w:p>
        </w:tc>
        <w:tc>
          <w:tcPr>
            <w:tcW w:type="dxa" w:w="578"/>
          </w:tcPr>
          <w:p>
            <w:pPr>
              <w:spacing w:after="0" w:line="240" w:lineRule="auto"/>
            </w:pPr>
            <w:r>
              <w:rPr>
                <w:rFonts w:ascii="Courier New" w:hAnsi="Courier New" w:eastAsia="Courier New"/>
                <w:b w:val="0"/>
                <w:i w:val="0"/>
                <w:strike w:val="0"/>
                <w:sz w:val="15"/>
              </w:rPr>
              <w:t>7.30</w:t>
            </w:r>
          </w:p>
        </w:tc>
        <w:tc>
          <w:tcPr>
            <w:tcW w:type="dxa" w:w="1118"/>
          </w:tcPr>
          <w:p>
            <w:pPr>
              <w:spacing w:after="0" w:line="240" w:lineRule="auto"/>
            </w:pPr>
            <w:r>
              <w:rPr>
                <w:rFonts w:ascii="Courier New" w:hAnsi="Courier New" w:eastAsia="Courier New"/>
                <w:b w:val="0"/>
                <w:i w:val="0"/>
                <w:strike w:val="0"/>
                <w:sz w:val="15"/>
              </w:rPr>
              <w:t>–</w:t>
            </w:r>
          </w:p>
        </w:tc>
        <w:tc>
          <w:tcPr>
            <w:tcW w:type="dxa" w:w="1118"/>
          </w:tcPr>
          <w:p>
            <w:pPr>
              <w:spacing w:after="0" w:line="240" w:lineRule="auto"/>
            </w:pPr>
            <w:r>
              <w:rPr>
                <w:rFonts w:ascii="Courier New" w:hAnsi="Courier New" w:eastAsia="Courier New"/>
                <w:b w:val="0"/>
                <w:i w:val="0"/>
                <w:strike w:val="0"/>
                <w:sz w:val="15"/>
              </w:rPr>
              <w:t>–</w:t>
            </w:r>
          </w:p>
        </w:tc>
        <w:tc>
          <w:tcPr>
            <w:tcW w:type="dxa" w:w="462"/>
          </w:tcPr>
          <w:p>
            <w:pPr>
              <w:spacing w:after="0" w:line="240" w:lineRule="auto"/>
            </w:pPr>
            <w:r>
              <w:rPr>
                <w:rFonts w:ascii="Courier New" w:hAnsi="Courier New" w:eastAsia="Courier New"/>
                <w:b w:val="0"/>
                <w:i w:val="0"/>
                <w:strike w:val="0"/>
                <w:sz w:val="15"/>
              </w:rPr>
              <w:t>–</w:t>
            </w:r>
          </w:p>
        </w:tc>
        <w:tc>
          <w:tcPr>
            <w:tcW w:type="dxa" w:w="2620"/>
          </w:tcPr>
          <w:p>
            <w:pPr>
              <w:spacing w:after="0" w:line="240" w:lineRule="auto"/>
            </w:pPr>
            <w:r>
              <w:rPr>
                <w:rFonts w:ascii="Courier New" w:hAnsi="Courier New" w:eastAsia="Courier New"/>
                <w:b w:val="0"/>
                <w:i w:val="0"/>
                <w:strike w:val="0"/>
                <w:sz w:val="15"/>
              </w:rPr>
              <w:t>Im Gurkenhaus waren: L. N., ich, die Brigade (5), der Brigadier.</w:t>
            </w:r>
          </w:p>
        </w:tc>
      </w:tr>
      <w:tr>
        <w:tc>
          <w:tcPr>
            <w:tcW w:type="dxa" w:w="567"/>
          </w:tcPr>
          <w:p>
            <w:pPr>
              <w:spacing w:after="0" w:line="240" w:lineRule="auto"/>
            </w:pPr>
            <w:r>
              <w:rPr>
                <w:rFonts w:ascii="Courier New" w:hAnsi="Courier New" w:eastAsia="Courier New"/>
                <w:b w:val="0"/>
                <w:i w:val="0"/>
                <w:strike w:val="0"/>
                <w:sz w:val="15"/>
              </w:rPr>
              <w:t>Mo. 2.10.</w:t>
            </w:r>
          </w:p>
        </w:tc>
        <w:tc>
          <w:tcPr>
            <w:tcW w:type="dxa" w:w="578"/>
          </w:tcPr>
          <w:p>
            <w:pPr>
              <w:spacing w:after="0" w:line="240" w:lineRule="auto"/>
            </w:pPr>
            <w:r>
              <w:rPr>
                <w:rFonts w:ascii="Courier New" w:hAnsi="Courier New" w:eastAsia="Courier New"/>
                <w:b w:val="0"/>
                <w:i w:val="0"/>
                <w:strike w:val="0"/>
                <w:sz w:val="15"/>
              </w:rPr>
              <w:t>10.00</w:t>
            </w:r>
          </w:p>
        </w:tc>
        <w:tc>
          <w:tcPr>
            <w:tcW w:type="dxa" w:w="1118"/>
          </w:tcPr>
          <w:p>
            <w:pPr>
              <w:spacing w:after="0" w:line="240" w:lineRule="auto"/>
            </w:pPr>
            <w:r>
              <w:rPr>
                <w:rFonts w:ascii="Courier New" w:hAnsi="Courier New" w:eastAsia="Courier New"/>
                <w:b w:val="0"/>
                <w:i w:val="0"/>
                <w:strike w:val="0"/>
                <w:sz w:val="15"/>
              </w:rPr>
              <w:t>Postbote</w:t>
            </w:r>
          </w:p>
        </w:tc>
        <w:tc>
          <w:tcPr>
            <w:tcW w:type="dxa" w:w="1118"/>
          </w:tcPr>
          <w:p>
            <w:pPr>
              <w:spacing w:after="0" w:line="240" w:lineRule="auto"/>
            </w:pPr>
            <w:r>
              <w:rPr>
                <w:rFonts w:ascii="Courier New" w:hAnsi="Courier New" w:eastAsia="Courier New"/>
                <w:b w:val="0"/>
                <w:i w:val="0"/>
                <w:strike w:val="0"/>
                <w:sz w:val="15"/>
              </w:rPr>
              <w:t>Lübbenau</w:t>
            </w:r>
          </w:p>
        </w:tc>
        <w:tc>
          <w:tcPr>
            <w:tcW w:type="dxa" w:w="462"/>
          </w:tcPr>
          <w:p>
            <w:pPr>
              <w:spacing w:after="0" w:line="240" w:lineRule="auto"/>
            </w:pPr>
            <w:r>
              <w:rPr>
                <w:rFonts w:ascii="Courier New" w:hAnsi="Courier New" w:eastAsia="Courier New"/>
                <w:b w:val="0"/>
                <w:i w:val="0"/>
                <w:strike w:val="0"/>
                <w:sz w:val="15"/>
              </w:rPr>
              <w:t>–</w:t>
            </w:r>
          </w:p>
        </w:tc>
        <w:tc>
          <w:tcPr>
            <w:tcW w:type="dxa" w:w="2620"/>
          </w:tcPr>
          <w:p>
            <w:pPr>
              <w:spacing w:after="0" w:line="240" w:lineRule="auto"/>
            </w:pPr>
          </w:p>
        </w:tc>
      </w:tr>
      <w:tr>
        <w:tc>
          <w:tcPr>
            <w:tcW w:type="dxa" w:w="567"/>
          </w:tcPr>
          <w:p>
            <w:pPr>
              <w:spacing w:after="0" w:line="240" w:lineRule="auto"/>
            </w:pPr>
            <w:r>
              <w:rPr>
                <w:rFonts w:ascii="Courier New" w:hAnsi="Courier New" w:eastAsia="Courier New"/>
                <w:b w:val="0"/>
                <w:i w:val="0"/>
                <w:strike w:val="0"/>
                <w:sz w:val="15"/>
              </w:rPr>
              <w:t>Di. 3.10.</w:t>
            </w:r>
          </w:p>
        </w:tc>
        <w:tc>
          <w:tcPr>
            <w:tcW w:type="dxa" w:w="578"/>
          </w:tcPr>
          <w:p>
            <w:pPr>
              <w:spacing w:after="0" w:line="240" w:lineRule="auto"/>
            </w:pPr>
            <w:r>
              <w:rPr>
                <w:rFonts w:ascii="Courier New" w:hAnsi="Courier New" w:eastAsia="Courier New"/>
                <w:b w:val="0"/>
                <w:i w:val="0"/>
                <w:strike w:val="0"/>
                <w:sz w:val="15"/>
              </w:rPr>
              <w:t>–</w:t>
            </w:r>
          </w:p>
        </w:tc>
        <w:tc>
          <w:tcPr>
            <w:tcW w:type="dxa" w:w="1118"/>
          </w:tcPr>
          <w:p>
            <w:pPr>
              <w:spacing w:after="0" w:line="240" w:lineRule="auto"/>
            </w:pPr>
            <w:r>
              <w:rPr>
                <w:rFonts w:ascii="Courier New" w:hAnsi="Courier New" w:eastAsia="Courier New"/>
                <w:b w:val="0"/>
                <w:i w:val="0"/>
                <w:strike w:val="0"/>
                <w:sz w:val="15"/>
              </w:rPr>
              <w:t>–</w:t>
            </w:r>
          </w:p>
        </w:tc>
        <w:tc>
          <w:tcPr>
            <w:tcW w:type="dxa" w:w="1118"/>
          </w:tcPr>
          <w:p>
            <w:pPr>
              <w:spacing w:after="0" w:line="240" w:lineRule="auto"/>
            </w:pPr>
            <w:r>
              <w:rPr>
                <w:rFonts w:ascii="Courier New" w:hAnsi="Courier New" w:eastAsia="Courier New"/>
                <w:b w:val="0"/>
                <w:i w:val="0"/>
                <w:strike w:val="0"/>
                <w:sz w:val="15"/>
              </w:rPr>
              <w:t>–</w:t>
            </w:r>
          </w:p>
        </w:tc>
        <w:tc>
          <w:tcPr>
            <w:tcW w:type="dxa" w:w="462"/>
          </w:tcPr>
          <w:p>
            <w:pPr>
              <w:spacing w:after="0" w:line="240" w:lineRule="auto"/>
            </w:pPr>
            <w:r>
              <w:rPr>
                <w:rFonts w:ascii="Courier New" w:hAnsi="Courier New" w:eastAsia="Courier New"/>
                <w:b w:val="0"/>
                <w:i w:val="0"/>
                <w:strike w:val="0"/>
                <w:sz w:val="15"/>
              </w:rPr>
              <w:t>–</w:t>
            </w:r>
          </w:p>
        </w:tc>
        <w:tc>
          <w:tcPr>
            <w:tcW w:type="dxa" w:w="2620"/>
          </w:tcPr>
          <w:p>
            <w:pPr>
              <w:spacing w:after="0" w:line="240" w:lineRule="auto"/>
            </w:pPr>
            <w:r>
              <w:rPr>
                <w:rFonts w:ascii="Courier New" w:hAnsi="Courier New" w:eastAsia="Courier New"/>
                <w:b w:val="0"/>
                <w:i w:val="0"/>
                <w:strike w:val="0"/>
                <w:sz w:val="15"/>
              </w:rPr>
              <w:t>Kahn geteert. Für Mittwoch.</w:t>
            </w:r>
          </w:p>
        </w:tc>
      </w:tr>
      <w:tr>
        <w:tc>
          <w:tcPr>
            <w:tcW w:type="dxa" w:w="567"/>
          </w:tcPr>
          <w:p>
            <w:pPr>
              <w:spacing w:after="0" w:line="240" w:lineRule="auto"/>
            </w:pPr>
            <w:r>
              <w:rPr>
                <w:rFonts w:ascii="Courier New" w:hAnsi="Courier New" w:eastAsia="Courier New"/>
                <w:b w:val="0"/>
                <w:i w:val="0"/>
                <w:strike w:val="0"/>
                <w:sz w:val="15"/>
              </w:rPr>
              <w:t>Mi. 4.10.</w:t>
            </w:r>
          </w:p>
        </w:tc>
        <w:tc>
          <w:tcPr>
            <w:tcW w:type="dxa" w:w="578"/>
          </w:tcPr>
          <w:p>
            <w:pPr>
              <w:spacing w:after="0" w:line="240" w:lineRule="auto"/>
            </w:pPr>
            <w:r>
              <w:rPr>
                <w:rFonts w:ascii="Courier New" w:hAnsi="Courier New" w:eastAsia="Courier New"/>
                <w:b w:val="0"/>
                <w:i w:val="0"/>
                <w:strike w:val="0"/>
                <w:sz w:val="15"/>
              </w:rPr>
              <w:t>22.00</w:t>
            </w:r>
          </w:p>
        </w:tc>
        <w:tc>
          <w:tcPr>
            <w:tcW w:type="dxa" w:w="1118"/>
          </w:tcPr>
          <w:p>
            <w:pPr>
              <w:spacing w:after="0" w:line="240" w:lineRule="auto"/>
            </w:pPr>
            <w:r>
              <w:rPr>
                <w:rFonts w:ascii="Courier New" w:hAnsi="Courier New" w:eastAsia="Courier New"/>
                <w:b w:val="0"/>
                <w:i w:val="0"/>
                <w:strike w:val="0"/>
                <w:sz w:val="15"/>
              </w:rPr>
              <w:t>L. N.</w:t>
            </w:r>
          </w:p>
        </w:tc>
        <w:tc>
          <w:tcPr>
            <w:tcW w:type="dxa" w:w="1118"/>
          </w:tcPr>
          <w:p>
            <w:pPr>
              <w:spacing w:after="0" w:line="240" w:lineRule="auto"/>
            </w:pPr>
            <w:r>
              <w:rPr>
                <w:rFonts w:ascii="Courier New" w:hAnsi="Courier New" w:eastAsia="Courier New"/>
                <w:b w:val="0"/>
                <w:i w:val="0"/>
                <w:strike w:val="0"/>
                <w:sz w:val="15"/>
              </w:rPr>
              <w:t>Wotschofska</w:t>
            </w:r>
          </w:p>
        </w:tc>
        <w:tc>
          <w:tcPr>
            <w:tcW w:type="dxa" w:w="462"/>
          </w:tcPr>
          <w:p>
            <w:pPr>
              <w:spacing w:after="0" w:line="240" w:lineRule="auto"/>
            </w:pPr>
            <w:r>
              <w:rPr>
                <w:rFonts w:ascii="Courier New" w:hAnsi="Courier New" w:eastAsia="Courier New"/>
                <w:b w:val="0"/>
                <w:i w:val="0"/>
                <w:strike w:val="0"/>
                <w:sz w:val="15"/>
              </w:rPr>
              <w:t>–</w:t>
            </w:r>
          </w:p>
        </w:tc>
        <w:tc>
          <w:tcPr>
            <w:tcW w:type="dxa" w:w="2620"/>
          </w:tcPr>
          <w:p>
            <w:pPr>
              <w:spacing w:after="0" w:line="240" w:lineRule="auto"/>
            </w:pPr>
            <w:r>
              <w:rPr>
                <w:rFonts w:ascii="Courier New" w:hAnsi="Courier New" w:eastAsia="Courier New"/>
                <w:b w:val="0"/>
                <w:i w:val="0"/>
                <w:strike w:val="0"/>
                <w:sz w:val="15"/>
              </w:rPr>
              <w:t>Kein Licht. Durch die kleinen Fließe.</w:t>
            </w:r>
          </w:p>
        </w:tc>
      </w:tr>
      <w:tr>
        <w:tc>
          <w:tcPr>
            <w:tcW w:type="dxa" w:w="567"/>
          </w:tcPr>
          <w:p>
            <w:pPr>
              <w:spacing w:after="0" w:line="240" w:lineRule="auto"/>
            </w:pPr>
            <w:r>
              <w:rPr>
                <w:rFonts w:ascii="Courier New" w:hAnsi="Courier New" w:eastAsia="Courier New"/>
                <w:b w:val="0"/>
                <w:i w:val="0"/>
                <w:strike w:val="0"/>
                <w:sz w:val="15"/>
              </w:rPr>
              <w:t>Mi. 4.10.</w:t>
            </w:r>
          </w:p>
        </w:tc>
        <w:tc>
          <w:tcPr>
            <w:tcW w:type="dxa" w:w="578"/>
          </w:tcPr>
          <w:p>
            <w:pPr>
              <w:spacing w:after="0" w:line="240" w:lineRule="auto"/>
            </w:pPr>
            <w:r>
              <w:rPr>
                <w:rFonts w:ascii="Courier New" w:hAnsi="Courier New" w:eastAsia="Courier New"/>
                <w:b w:val="0"/>
                <w:i w:val="0"/>
                <w:strike w:val="0"/>
                <w:sz w:val="15"/>
              </w:rPr>
              <w:t>23.10</w:t>
            </w:r>
          </w:p>
        </w:tc>
        <w:tc>
          <w:tcPr>
            <w:tcW w:type="dxa" w:w="1118"/>
          </w:tcPr>
          <w:p>
            <w:pPr>
              <w:spacing w:after="0" w:line="240" w:lineRule="auto"/>
            </w:pPr>
            <w:r>
              <w:rPr>
                <w:rFonts w:ascii="Courier New" w:hAnsi="Courier New" w:eastAsia="Courier New"/>
                <w:b w:val="0"/>
                <w:i w:val="0"/>
                <w:strike w:val="0"/>
                <w:sz w:val="15"/>
              </w:rPr>
              <w:t>–</w:t>
            </w:r>
          </w:p>
        </w:tc>
        <w:tc>
          <w:tcPr>
            <w:tcW w:type="dxa" w:w="1118"/>
          </w:tcPr>
          <w:p>
            <w:pPr>
              <w:spacing w:after="0" w:line="240" w:lineRule="auto"/>
            </w:pPr>
            <w:r>
              <w:rPr>
                <w:rFonts w:ascii="Courier New" w:hAnsi="Courier New" w:eastAsia="Courier New"/>
                <w:b w:val="0"/>
                <w:i w:val="0"/>
                <w:strike w:val="0"/>
                <w:sz w:val="15"/>
              </w:rPr>
              <w:t>–</w:t>
            </w:r>
          </w:p>
        </w:tc>
        <w:tc>
          <w:tcPr>
            <w:tcW w:type="dxa" w:w="462"/>
          </w:tcPr>
          <w:p>
            <w:pPr>
              <w:spacing w:after="0" w:line="240" w:lineRule="auto"/>
            </w:pPr>
            <w:r>
              <w:rPr>
                <w:rFonts w:ascii="Courier New" w:hAnsi="Courier New" w:eastAsia="Courier New"/>
                <w:b w:val="0"/>
                <w:i w:val="0"/>
                <w:strike w:val="0"/>
                <w:sz w:val="15"/>
              </w:rPr>
              <w:t>–</w:t>
            </w:r>
          </w:p>
        </w:tc>
        <w:tc>
          <w:tcPr>
            <w:tcW w:type="dxa" w:w="2620"/>
          </w:tcPr>
          <w:p>
            <w:pPr>
              <w:spacing w:after="0" w:line="240" w:lineRule="auto"/>
            </w:pPr>
            <w:r>
              <w:rPr>
                <w:rFonts w:ascii="Courier New" w:hAnsi="Courier New" w:eastAsia="Courier New"/>
                <w:b w:val="0"/>
                <w:i w:val="0"/>
                <w:strike w:val="0"/>
                <w:sz w:val="15"/>
              </w:rPr>
              <w:t>Nicht angekommen.</w:t>
            </w:r>
          </w:p>
        </w:tc>
      </w:tr>
    </w:tbl>
    <w:p>
      <w:pPr>
        <w:spacing w:after="40"/>
      </w:pPr>
    </w:p>
    <w:p>
      <w:pPr>
        <w:spacing w:before="0" w:after="0"/>
      </w:pPr>
      <w:r>
        <w:rPr>
          <w:b w:val="0"/>
          <w:i w:val="0"/>
        </w:rPr>
        <w:t>Und danach nichts mehr. Nur leere Seiten. Mit den Linien, die Willi Krautz mit dem Lineal gezogen hatte. Bis zum Ende des Buches. Ohne Datum. Ohne Fahrgast.</w:t>
      </w:r>
    </w:p>
    <w:p>
      <w:pPr>
        <w:spacing w:before="0" w:after="0"/>
        <w:ind w:firstLine="283"/>
      </w:pPr>
      <w:r>
        <w:rPr>
          <w:b w:val="0"/>
          <w:i w:val="0"/>
        </w:rPr>
        <w:t>Gerhard Krautz hatte über Bettys Schulter gelesen. Er setzte sich wieder auf das Bett. Langsam.</w:t>
      </w:r>
    </w:p>
    <w:p>
      <w:pPr>
        <w:spacing w:before="0" w:after="0"/>
        <w:ind w:firstLine="283"/>
      </w:pPr>
      <w:r>
        <w:rPr>
          <w:b w:val="0"/>
          <w:i w:val="0"/>
        </w:rPr>
        <w:t>„Nicht angekommen“, sagte er.</w:t>
      </w:r>
    </w:p>
    <w:p>
      <w:pPr>
        <w:spacing w:before="0" w:after="0"/>
        <w:ind w:firstLine="283"/>
      </w:pPr>
      <w:r>
        <w:rPr>
          <w:b w:val="0"/>
          <w:i w:val="0"/>
        </w:rPr>
        <w:t>„Er hat es aufgeschrieben“, sagte Betty. „Um zehn nach elf. Bevor sie ihn mitgenommen haben. Oder danach.“</w:t>
      </w:r>
    </w:p>
    <w:p>
      <w:pPr>
        <w:spacing w:before="0" w:after="0"/>
        <w:ind w:firstLine="283"/>
      </w:pPr>
      <w:r>
        <w:rPr>
          <w:b w:val="0"/>
          <w:i w:val="0"/>
        </w:rPr>
        <w:t>„Danach“, sagte Gerhard Krautz. „Die Stasi hat ihn ja zwei Tage behalten. In Lübbenau. Er wird det aufgeschrieben haben, als er wiederkam.“ Er schüttelte den Kopf. „Mit der Uhrzeit. Willi hat immer die Uhrzeit geschrieben.“</w:t>
      </w:r>
    </w:p>
    <w:p>
      <w:pPr>
        <w:spacing w:before="0" w:after="0"/>
        <w:ind w:firstLine="283"/>
      </w:pPr>
      <w:r>
        <w:rPr>
          <w:b w:val="0"/>
          <w:i w:val="0"/>
        </w:rPr>
        <w:t>Ömer stand auf. Er kam an den Tisch. Er las die Liste. Mit dem Finger. Die Zeile vom ersten Oktober. Die zweite. Er las sie dreimal.</w:t>
      </w:r>
    </w:p>
    <w:p>
      <w:pPr>
        <w:spacing w:before="0" w:after="0"/>
        <w:ind w:firstLine="283"/>
      </w:pPr>
      <w:r>
        <w:rPr>
          <w:b w:val="0"/>
          <w:i w:val="0"/>
        </w:rPr>
        <w:t>„Im Gurkenhaus waren“, las er vor. „L. N., ich, die Brigade, fünf. Der Brigadier.“</w:t>
      </w:r>
    </w:p>
    <w:p>
      <w:pPr>
        <w:spacing w:before="0" w:after="0"/>
        <w:ind w:firstLine="283"/>
      </w:pPr>
      <w:r>
        <w:rPr>
          <w:b w:val="0"/>
          <w:i w:val="0"/>
        </w:rPr>
        <w:t>„Er hat aufgeschrieben, wer da war“, sagte Betty. „Als sie es ihm gesagt hat. Leise. Im Gurkenhaus.“</w:t>
      </w:r>
    </w:p>
    <w:p>
      <w:pPr>
        <w:spacing w:before="0" w:after="0"/>
        <w:ind w:firstLine="283"/>
      </w:pPr>
      <w:r>
        <w:rPr>
          <w:b w:val="0"/>
          <w:i w:val="0"/>
        </w:rPr>
        <w:t>„Warum schreibt einer so was auf?“, fragte Ömer. „Am selben Tag? Wer im Raum war?“</w:t>
      </w:r>
    </w:p>
    <w:p>
      <w:pPr>
        <w:spacing w:before="0" w:after="0"/>
        <w:ind w:firstLine="283"/>
      </w:pPr>
      <w:r>
        <w:rPr>
          <w:b w:val="0"/>
          <w:i w:val="0"/>
        </w:rPr>
        <w:t>„Weil er Angst hatte“, sagte Betty. „Weil er gewusst hat, dass es nicht sicher ist. Dass man im Gurkenhaus nicht leise genug sein kann.“ Sie sah auf die Zeile. „Und weil er ein Fährmann war. Fährleute zählen. Wer einsteigt. Wer aussteigt. Wer dabei ist.“</w:t>
      </w:r>
    </w:p>
    <w:p>
      <w:pPr>
        <w:spacing w:before="0" w:after="0"/>
        <w:ind w:firstLine="283"/>
      </w:pPr>
      <w:r>
        <w:rPr>
          <w:b w:val="0"/>
          <w:i w:val="0"/>
        </w:rPr>
        <w:t>Gerhard Krautz saß auf dem Bett. Er sah auf das Foto an der Wand. Die Brigade vor dem Gurkenhaus. Neunzehnhundertachtundachtzig. Zwölf Menschen.</w:t>
      </w:r>
    </w:p>
    <w:p>
      <w:pPr>
        <w:spacing w:before="0" w:after="0"/>
        <w:ind w:firstLine="283"/>
      </w:pPr>
      <w:r>
        <w:rPr>
          <w:b w:val="0"/>
          <w:i w:val="0"/>
        </w:rPr>
        <w:t>„Fünf von der Brigade“, sagte er leise. „Und der Brigadier.“</w:t>
      </w:r>
    </w:p>
    <w:p>
      <w:pPr>
        <w:spacing w:before="0" w:after="0"/>
        <w:ind w:firstLine="283"/>
      </w:pPr>
      <w:r>
        <w:rPr>
          <w:b w:val="0"/>
          <w:i w:val="0"/>
        </w:rPr>
        <w:t>„Wer war neunzehnhundertneunundachtzig in der Brigade?“, fragte Betty.</w:t>
      </w:r>
    </w:p>
    <w:p>
      <w:pPr>
        <w:spacing w:before="0" w:after="0"/>
        <w:ind w:firstLine="283"/>
      </w:pPr>
      <w:r>
        <w:rPr>
          <w:b w:val="0"/>
          <w:i w:val="0"/>
        </w:rPr>
        <w:t>„Det weeß ick nich“, sagte Gerhard Krautz. „Ick war in Berlin. Aber die leben fast alle noch. Det Dorf is klein.“ Er stand auf. Er ging an das Foto. Er tippte auf die Gesichter. Eins nach dem anderen. „Die Ilse. Die is tot. Die Marianne, die wohnt in Burg. Der Kalle, der is im Heim in Lübbenau. Die Gerda und die Rosi, Zwillinge, die wohnen hinten am Fließ, zusammen, seit fünfzig Jahren.“ Sein Finger blieb stehen. Auf dem Mann in der Mitte. Groß. Breit. Mit der Schirmmütze und dem Klemmbrett.</w:t>
      </w:r>
    </w:p>
    <w:p>
      <w:pPr>
        <w:spacing w:before="0" w:after="0"/>
        <w:ind w:firstLine="283"/>
      </w:pPr>
      <w:r>
        <w:rPr>
          <w:b w:val="0"/>
          <w:i w:val="0"/>
        </w:rPr>
        <w:t>„Und der Brigadier“, sagte Betty.</w:t>
      </w:r>
    </w:p>
    <w:p>
      <w:pPr>
        <w:spacing w:before="0" w:after="0"/>
        <w:ind w:firstLine="283"/>
      </w:pPr>
      <w:r>
        <w:rPr>
          <w:b w:val="0"/>
          <w:i w:val="0"/>
        </w:rPr>
        <w:t>„Der Pusch“, sagte Gerhard Krautz. „Dietmar. Der war damals dreißig. Der hat die Brigade geführt. Und nach der Wende hat er det Gurkenhaus gekauft. Von der Treuhand. Für eine Mark. Und jetzt is det die Fabrik.“ Er nahm den Finger weg. „Und der Bürgermeister. Seit neunzehnhundertvierundneunzig.“</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3: Das Fährbuch</w:t>
      </w:r>
      <w:r>
        <w:br/>
      </w:r>
      <w:r>
        <w:rPr>
          <w:b w:val="0"/>
          <w:i w:val="0"/>
          <w:color w:val="6B6B6B"/>
          <w:sz w:val="18"/>
        </w:rPr>
        <w:t>(Hier das Bild einfügen, Breite 11 cm, dann diesen Kasten löschen.)</w:t>
        <w:br/>
        <w:br/>
        <w:br/>
        <w:br/>
      </w:r>
    </w:p>
    <w:p>
      <w:pPr>
        <w:spacing w:before="0" w:after="0"/>
      </w:pPr>
      <w:r>
        <w:rPr>
          <w:b w:val="0"/>
          <w:i w:val="0"/>
        </w:rPr>
        <w:t>Ömer stand neben ihm. Er sah das Foto lange an. Den Mann mit dem Klemmbrett. Der als Einziger nicht in die Kamera sah. Sondern zur Seite. Zu der jungen Frau mit dem langen Zopf am Rand.</w:t>
      </w:r>
    </w:p>
    <w:p>
      <w:pPr>
        <w:spacing w:before="0" w:after="0"/>
        <w:ind w:firstLine="283"/>
      </w:pPr>
      <w:r>
        <w:rPr>
          <w:b w:val="0"/>
          <w:i w:val="0"/>
        </w:rPr>
        <w:t>„Er hat einen Schlüssel für den Schuppen“, sagte Ömer. „Und er macht Gurken. Mit Dill. Und Salz.“</w:t>
      </w:r>
    </w:p>
    <w:p>
      <w:pPr>
        <w:spacing w:before="0" w:after="0"/>
        <w:ind w:firstLine="283"/>
      </w:pPr>
      <w:r>
        <w:rPr>
          <w:b w:val="0"/>
          <w:i w:val="0"/>
        </w:rPr>
        <w:t>„Det machen hier hundert Leute“, sagte Gerhard Krautz.</w:t>
      </w:r>
    </w:p>
    <w:p>
      <w:pPr>
        <w:spacing w:before="0" w:after="0"/>
        <w:ind w:firstLine="283"/>
      </w:pPr>
      <w:r>
        <w:rPr>
          <w:b w:val="0"/>
          <w:i w:val="0"/>
        </w:rPr>
        <w:t>„Mit einem Schlüssel für Willis Schuppen?“</w:t>
      </w:r>
    </w:p>
    <w:p>
      <w:pPr>
        <w:spacing w:before="0" w:after="0"/>
        <w:ind w:firstLine="283"/>
      </w:pPr>
      <w:r>
        <w:rPr>
          <w:b w:val="0"/>
          <w:i w:val="0"/>
        </w:rPr>
        <w:t>Gerhard Krautz antwortete nicht.</w:t>
      </w:r>
    </w:p>
    <w:p>
      <w:pPr>
        <w:spacing w:before="0" w:after="0"/>
        <w:ind w:firstLine="283"/>
      </w:pPr>
      <w:r>
        <w:rPr>
          <w:b w:val="0"/>
          <w:i w:val="0"/>
        </w:rPr>
        <w:t>„Herr Krautz“, sagte Betty. „Wohnen die Zwillinge noch hinten am Fließ?“</w:t>
      </w:r>
    </w:p>
    <w:p>
      <w:pPr>
        <w:spacing w:before="0" w:after="0"/>
        <w:ind w:firstLine="283"/>
      </w:pPr>
      <w:r>
        <w:rPr>
          <w:b w:val="0"/>
          <w:i w:val="0"/>
        </w:rPr>
        <w:t>„Gerda und Rosi“, sagte Gerhard Krautz. „Ja. Im blauen Haus. Mit den Gänsen.“ Er sah sie an. „Die reden nicht gern über früher.“</w:t>
      </w:r>
    </w:p>
    <w:p>
      <w:pPr>
        <w:spacing w:before="0" w:after="0"/>
        <w:ind w:firstLine="283"/>
      </w:pPr>
      <w:r>
        <w:rPr>
          <w:b w:val="0"/>
          <w:i w:val="0"/>
        </w:rPr>
        <w:t>„Das sagen alle“, sagte Ömer. „In jedem Ort. Und dann reden sie doch.“</w:t>
      </w:r>
    </w:p>
    <w:p>
      <w:r>
        <w:br w:type="page"/>
      </w:r>
    </w:p>
    <w:p/>
    <w:p/>
    <w:p/>
    <w:p>
      <w:pPr>
        <w:spacing w:before="0" w:after="80"/>
        <w:jc w:val="center"/>
      </w:pPr>
      <w:r>
        <w:rPr>
          <w:b w:val="0"/>
          <w:i w:val="0"/>
          <w:color w:val="6B6B6B"/>
          <w:sz w:val="20"/>
        </w:rPr>
        <w:t>Kapitel 5</w:t>
      </w:r>
    </w:p>
    <w:p>
      <w:pPr>
        <w:spacing w:before="0" w:after="480"/>
        <w:jc w:val="center"/>
      </w:pPr>
      <w:r>
        <w:rPr>
          <w:b w:val="0"/>
          <w:i w:val="0"/>
          <w:sz w:val="36"/>
        </w:rPr>
        <w:t>Hanne und Liesel</w:t>
      </w:r>
    </w:p>
    <w:p>
      <w:pPr>
        <w:spacing w:before="0" w:after="0"/>
      </w:pPr>
      <w:r>
        <w:rPr>
          <w:b w:val="0"/>
          <w:i w:val="0"/>
        </w:rPr>
        <w:t>Das blaue Haus lag am Ende eines Fließes, das so schmal war, dass Ömer sagte, man könne mit einem Fuß auf jeder Seite stehen. Man konnte nicht. Er versuchte es. Gerhard Krautz zog ihn am Kragen zurück, bevor er ins Wasser fiel.</w:t>
      </w:r>
    </w:p>
    <w:p>
      <w:pPr>
        <w:spacing w:before="0" w:after="0"/>
        <w:ind w:firstLine="283"/>
      </w:pPr>
      <w:r>
        <w:rPr>
          <w:b w:val="0"/>
          <w:i w:val="0"/>
        </w:rPr>
        <w:t>Vor dem Haus war ein Zaun aus Weidenruten. Dahinter Gänse. Sechs. Weiß. Sie kamen sofort an den Zaun und zischten. Ömer ging hinter Betty.</w:t>
      </w:r>
    </w:p>
    <w:p>
      <w:pPr>
        <w:spacing w:before="0" w:after="0"/>
        <w:ind w:firstLine="283"/>
      </w:pPr>
      <w:r>
        <w:rPr>
          <w:b w:val="0"/>
          <w:i w:val="0"/>
        </w:rPr>
        <w:t>Hanne und Liesel Mietke waren dreiundsiebzig. Zwillinge. Sie trugen dieselben blauen Kittelschürzen und dieselben weißen Kopftücher und hatten dieselben runden, roten Gesichter und denselben Blick, mit dem sie Betty und Ömer ansahen, als wären sie zwei Gurken, deren Reife sie noch nicht beurteilen konnten. Nur eine hatte eine Brille. Liesel. Sagte Gerhard Krautz. Oder Hanne. Er sei sich nie sicher gewesen.</w:t>
      </w:r>
    </w:p>
    <w:p>
      <w:pPr>
        <w:spacing w:before="0" w:after="0"/>
        <w:ind w:firstLine="283"/>
      </w:pPr>
      <w:r>
        <w:rPr>
          <w:b w:val="0"/>
          <w:i w:val="0"/>
        </w:rPr>
        <w:t>„Liesel“, sagte die mit der Brille. „Die Hanne sieht besser.“</w:t>
      </w:r>
    </w:p>
    <w:p>
      <w:pPr>
        <w:spacing w:before="0" w:after="0"/>
        <w:ind w:firstLine="283"/>
      </w:pPr>
      <w:r>
        <w:rPr>
          <w:b w:val="0"/>
          <w:i w:val="0"/>
        </w:rPr>
        <w:t>„Die Hanne hört schlechter“, sagte die ohne Brille.</w:t>
      </w:r>
    </w:p>
    <w:p>
      <w:pPr>
        <w:spacing w:before="0" w:after="0"/>
        <w:ind w:firstLine="283"/>
      </w:pPr>
      <w:r>
        <w:rPr>
          <w:b w:val="0"/>
          <w:i w:val="0"/>
        </w:rPr>
        <w:t>Sie setzten sich in eine Küche mit einem Herd, auf dem ein großer Topf stand, aus dem es nach Dill roch. Sie stellten Plinsen auf den Tisch. Mit Leinöl. Und Quark. Ömer nahm eine. Ohne Quark. Liesel Mietke sah es. Sie sagte nichts. Sie stellte ihm Apfelmus hin.</w:t>
      </w:r>
    </w:p>
    <w:p>
      <w:pPr>
        <w:spacing w:before="0" w:after="0"/>
        <w:ind w:firstLine="283"/>
      </w:pPr>
      <w:r>
        <w:rPr>
          <w:b w:val="0"/>
          <w:i w:val="0"/>
        </w:rPr>
        <w:t>Betty zeigte ihnen das Foto. Die Brigade vor dem Gurkenhaus. Neunzehnhundertachtundachtzig.</w:t>
      </w:r>
    </w:p>
    <w:p>
      <w:pPr>
        <w:spacing w:before="0" w:after="0"/>
        <w:ind w:firstLine="283"/>
      </w:pPr>
      <w:r>
        <w:rPr>
          <w:b w:val="0"/>
          <w:i w:val="0"/>
        </w:rPr>
        <w:t>„Da“, sagte Hanne Mietke. Sie tippte auf zwei Gesichter. Nebeneinander. Mit Kopftüchern. „Wir.“</w:t>
      </w:r>
    </w:p>
    <w:p>
      <w:pPr>
        <w:spacing w:before="0" w:after="0"/>
        <w:ind w:firstLine="283"/>
      </w:pPr>
      <w:r>
        <w:rPr>
          <w:b w:val="0"/>
          <w:i w:val="0"/>
        </w:rPr>
        <w:t>„Und da die Lene“, sagte Liesel Mietke. Sie tippte auf das Mädchen mit dem Zopf. „Die Kleine vom Lehrer. Die hat immer gesungen. Beim Sortieren. Sorbische Lieder. Die konnte sie alle.“</w:t>
      </w:r>
    </w:p>
    <w:p>
      <w:pPr>
        <w:spacing w:before="0" w:after="0"/>
        <w:ind w:firstLine="283"/>
      </w:pPr>
      <w:r>
        <w:rPr>
          <w:b w:val="0"/>
          <w:i w:val="0"/>
        </w:rPr>
        <w:t>„Und Willi“, sagte Hanne Mietke.</w:t>
      </w:r>
    </w:p>
    <w:p>
      <w:pPr>
        <w:spacing w:before="0" w:after="0"/>
        <w:ind w:firstLine="283"/>
      </w:pPr>
      <w:r>
        <w:rPr>
          <w:b w:val="0"/>
          <w:i w:val="0"/>
        </w:rPr>
        <w:t>„Und der Pusch“, sagte Liesel Mietke. Sie tippte nicht auf ihn. Sie sah ihn nur an.</w:t>
      </w:r>
    </w:p>
    <w:p>
      <w:pPr>
        <w:spacing w:before="0" w:after="0"/>
        <w:ind w:firstLine="283"/>
      </w:pPr>
      <w:r>
        <w:rPr>
          <w:b w:val="0"/>
          <w:i w:val="0"/>
        </w:rPr>
        <w:t>Betty legte die Abschrift aus dem Fährbuch auf den Tisch. Die Zeile vom ersten Oktober. Im Gurkenhaus waren: L. N., ich, die Brigade (5), der Brigadier.</w:t>
      </w:r>
    </w:p>
    <w:p>
      <w:pPr>
        <w:spacing w:before="0" w:after="0"/>
        <w:ind w:firstLine="283"/>
      </w:pPr>
      <w:r>
        <w:rPr>
          <w:b w:val="0"/>
          <w:i w:val="0"/>
        </w:rPr>
        <w:t>Die Zwillinge lasen sie. Beide. Gleichzeitig. Liesel mit der Brille. Hanne ohne, mit zusammengekniffenen Augen.</w:t>
      </w:r>
    </w:p>
    <w:p>
      <w:pPr>
        <w:spacing w:before="0" w:after="0"/>
        <w:ind w:firstLine="283"/>
      </w:pPr>
      <w:r>
        <w:rPr>
          <w:b w:val="0"/>
          <w:i w:val="0"/>
        </w:rPr>
        <w:t>Dann sahen sie sich an.</w:t>
      </w:r>
    </w:p>
    <w:p>
      <w:pPr>
        <w:spacing w:before="0" w:after="0"/>
        <w:ind w:firstLine="283"/>
      </w:pPr>
      <w:r>
        <w:rPr>
          <w:b w:val="0"/>
          <w:i w:val="0"/>
        </w:rPr>
        <w:t>„Der erste Oktober“, sagte Hanne Mietke. „Det war der letzte Tag. Abräumen. Die letzten Gurken. Die kleinen, krummen. Die nimmt die Fabrik nicht. Die haben wir eingelegt. Für uns.“</w:t>
      </w:r>
    </w:p>
    <w:p>
      <w:pPr>
        <w:spacing w:before="0" w:after="0"/>
        <w:ind w:firstLine="283"/>
      </w:pPr>
      <w:r>
        <w:rPr>
          <w:b w:val="0"/>
          <w:i w:val="0"/>
        </w:rPr>
        <w:t>„Und die Lene hat mit Willi in der Ecke gestanden“, sagte Liesel Mietke. „Bei den Fässern. Und geflüstert. Wir haben nichts gehört. Wir haben sortiert.“</w:t>
      </w:r>
    </w:p>
    <w:p>
      <w:pPr>
        <w:spacing w:before="0" w:after="0"/>
        <w:ind w:firstLine="283"/>
      </w:pPr>
      <w:r>
        <w:rPr>
          <w:b w:val="0"/>
          <w:i w:val="0"/>
        </w:rPr>
        <w:t>„Und der Pusch hat hinter den Fässern gestanden“, sagte Hanne Mietke.</w:t>
      </w:r>
    </w:p>
    <w:p>
      <w:pPr>
        <w:spacing w:before="0" w:after="0"/>
        <w:ind w:firstLine="283"/>
      </w:pPr>
      <w:r>
        <w:rPr>
          <w:b w:val="0"/>
          <w:i w:val="0"/>
        </w:rPr>
        <w:t>Es war still in der Küche. Draußen zischten die Gänse.</w:t>
      </w:r>
    </w:p>
    <w:p>
      <w:pPr>
        <w:spacing w:before="0" w:after="0"/>
        <w:ind w:firstLine="283"/>
      </w:pPr>
      <w:r>
        <w:rPr>
          <w:b w:val="0"/>
          <w:i w:val="0"/>
        </w:rPr>
        <w:t>„Hinter den Fässern?“, fragte Betty.</w:t>
      </w:r>
    </w:p>
    <w:p>
      <w:pPr>
        <w:spacing w:before="0" w:after="0"/>
        <w:ind w:firstLine="283"/>
      </w:pPr>
      <w:r>
        <w:rPr>
          <w:b w:val="0"/>
          <w:i w:val="0"/>
        </w:rPr>
        <w:t>„Da stand er immer“, sagte Liesel Mietke. „Mit seinem Klemmbrett. Er hat gezählt. Die Fässer. Die Gurken. Die Leute. Und wenn einer was gesagt hat, was er nicht sagen sollte, dann stand der Pusch dahinter.“ Sie nahm die Brille ab. „Wir haben das alle gewusst. Wir haben nie was gesagt. Im Gurkenhaus hat man nur über Gurken geredet. Det war sicher.“</w:t>
      </w:r>
    </w:p>
    <w:p>
      <w:pPr>
        <w:spacing w:before="0" w:after="0"/>
        <w:ind w:firstLine="283"/>
      </w:pPr>
      <w:r>
        <w:rPr>
          <w:b w:val="0"/>
          <w:i w:val="0"/>
        </w:rPr>
        <w:t>„Und die Lene hat geflüstert“, sagte Hanne Mietke. „Und der Pusch hat hinter den Fässern gestanden. Und dann ist er rausgegangen. Ganz schnell. Und hat sein Klemmbrett liegen lassen. Det weiß ich noch. Weil er sein Klemmbrett nie liegen gelassen hat.“</w:t>
      </w:r>
    </w:p>
    <w:p>
      <w:pPr>
        <w:spacing w:before="0" w:after="0"/>
        <w:ind w:firstLine="283"/>
      </w:pPr>
      <w:r>
        <w:rPr>
          <w:b w:val="0"/>
          <w:i w:val="0"/>
        </w:rPr>
        <w:t>Sie stand auf. Sie ging an den Herd. Sie rührte in dem Topf mit Dill. Sie drehte sich nicht um.</w:t>
      </w:r>
    </w:p>
    <w:p>
      <w:pPr>
        <w:spacing w:before="0" w:after="0"/>
        <w:ind w:firstLine="283"/>
      </w:pPr>
      <w:r>
        <w:rPr>
          <w:b w:val="0"/>
          <w:i w:val="0"/>
        </w:rPr>
        <w:t>„Und am Mittwoch haben sie die Lene geholt“, sagte sie. „An der Wotschofska. Und der Lehrer hat gesagt, das war der Willi. Und alle haben das geglaubt.“</w:t>
      </w:r>
    </w:p>
    <w:p>
      <w:pPr>
        <w:spacing w:before="0" w:after="0"/>
        <w:ind w:firstLine="283"/>
      </w:pPr>
      <w:r>
        <w:rPr>
          <w:b w:val="0"/>
          <w:i w:val="0"/>
        </w:rPr>
        <w:t>„Sie auch?“, fragte Betty.</w:t>
      </w:r>
    </w:p>
    <w:p>
      <w:pPr>
        <w:spacing w:before="0" w:after="0"/>
        <w:ind w:firstLine="283"/>
      </w:pPr>
      <w:r>
        <w:rPr>
          <w:b w:val="0"/>
          <w:i w:val="0"/>
        </w:rPr>
        <w:t>Hanne Mietke rührte. Lange.</w:t>
      </w:r>
    </w:p>
    <w:p>
      <w:pPr>
        <w:spacing w:before="0" w:after="0"/>
        <w:ind w:firstLine="283"/>
      </w:pPr>
      <w:r>
        <w:rPr>
          <w:b w:val="0"/>
          <w:i w:val="0"/>
        </w:rPr>
        <w:t>„Nee“, sagte sie. „Wir haben gewusst, wer hinter den Fässern stand.“</w:t>
      </w:r>
    </w:p>
    <w:p>
      <w:pPr>
        <w:spacing w:before="0" w:after="0"/>
        <w:ind w:firstLine="283"/>
      </w:pPr>
      <w:r>
        <w:rPr>
          <w:b w:val="0"/>
          <w:i w:val="0"/>
        </w:rPr>
        <w:t>„Und haben nichts gesagt“, sagte Liesel Mietke. Sie setzte die Brille wieder auf. „Fünfunddreißig Jahre. Weil der Pusch dann die Fabrik hatte. Und wir dreißig Jahre drin gearbeitet haben. Bis zur Rente. Und weil Willi selbst nichts gesagt hat.“ Sie sah auf ihre Hände. „Er hat uns jeden Morgen gegrüßt. Vom Kahn aus. Auch als er nicht mehr gefahren ist. Er hat am Steg gestanden. Und gewinkt.“</w:t>
      </w:r>
    </w:p>
    <w:p>
      <w:pPr>
        <w:spacing w:before="0" w:after="0"/>
        <w:ind w:firstLine="283"/>
      </w:pPr>
      <w:r>
        <w:rPr>
          <w:b w:val="0"/>
          <w:i w:val="0"/>
        </w:rPr>
        <w:t>Gerhard Krautz saß ganz still. Er hatte eine Plinse auf dem Teller. Er aß sie nicht.</w:t>
      </w:r>
    </w:p>
    <w:p>
      <w:pPr>
        <w:spacing w:before="0" w:after="0"/>
        <w:ind w:firstLine="283"/>
      </w:pPr>
      <w:r>
        <w:rPr>
          <w:b w:val="0"/>
          <w:i w:val="0"/>
        </w:rPr>
        <w:t>„Und im Dezember?“, fragte Ömer. „Neunzehnhundertneunundachtzig? Gerhard sagt, Willi war in Lübbenau. Bei der Stasi.“</w:t>
      </w:r>
    </w:p>
    <w:p>
      <w:pPr>
        <w:spacing w:before="0" w:after="0"/>
        <w:ind w:firstLine="283"/>
      </w:pPr>
      <w:r>
        <w:rPr>
          <w:b w:val="0"/>
          <w:i w:val="0"/>
        </w:rPr>
        <w:t>Die Zwillinge sahen sich wieder an.</w:t>
      </w:r>
    </w:p>
    <w:p>
      <w:pPr>
        <w:spacing w:before="0" w:after="0"/>
        <w:ind w:firstLine="283"/>
      </w:pPr>
      <w:r>
        <w:rPr>
          <w:b w:val="0"/>
          <w:i w:val="0"/>
        </w:rPr>
        <w:t>„Det waren alle“, sagte Liesel Mietke. „Am fünften Dezember. Die halbe Stadt. Vor dem Haus von der Stasi. Mit Kerzen. Und dann sind die Leute rein. Und haben gesehen, wie sie die Akten verbrennen. Im Hof. In Fässern.“ Sie lachte. Kurz. „In Fässern. Wie bei uns die Gurken.“</w:t>
      </w:r>
    </w:p>
    <w:p>
      <w:pPr>
        <w:spacing w:before="0" w:after="0"/>
        <w:ind w:firstLine="283"/>
      </w:pPr>
      <w:r>
        <w:rPr>
          <w:b w:val="0"/>
          <w:i w:val="0"/>
        </w:rPr>
        <w:t>„Und Willi war drin“, sagte Hanne Mietke. Sie drehte sich um. Vom Herd. „Wir haben ihn gesehen. Wie er rauskam. Durch die Tür. Mit der Jacke zu. Bis oben. Obwohl es nicht kalt war. Und er hat uns gesehen. Und den Finger auf den Mund gelegt.“</w:t>
      </w:r>
    </w:p>
    <w:p>
      <w:pPr>
        <w:spacing w:before="0" w:after="0"/>
        <w:ind w:firstLine="283"/>
      </w:pPr>
      <w:r>
        <w:rPr>
          <w:b w:val="0"/>
          <w:i w:val="0"/>
        </w:rPr>
        <w:t>„Und dann ist er nach Hause gefahren“, sagte Liesel Mietke. „Mit dem Fahrrad. Nicht mit dem Kahn. Der lag ja schon im Schuppen.“</w:t>
      </w:r>
    </w:p>
    <w:p>
      <w:pPr>
        <w:spacing w:before="0" w:after="0"/>
        <w:ind w:firstLine="283"/>
      </w:pPr>
      <w:r>
        <w:rPr>
          <w:b w:val="0"/>
          <w:i w:val="0"/>
        </w:rPr>
        <w:t>Betty schrieb nichts auf. Sie hörte zu. Sie hatte die Hände um die Teetasse gelegt.</w:t>
      </w:r>
    </w:p>
    <w:p>
      <w:pPr>
        <w:spacing w:before="0" w:after="0"/>
        <w:ind w:firstLine="283"/>
      </w:pPr>
      <w:r>
        <w:rPr>
          <w:b w:val="0"/>
          <w:i w:val="0"/>
        </w:rPr>
        <w:t>„Und neunzehnhundertneunzig hat er im Gasthaus gesagt: Ich weiß, wer der Rudel war“, sagte sie.</w:t>
      </w:r>
    </w:p>
    <w:p>
      <w:pPr>
        <w:spacing w:before="0" w:after="0"/>
        <w:ind w:firstLine="283"/>
      </w:pPr>
      <w:r>
        <w:rPr>
          <w:b w:val="0"/>
          <w:i w:val="0"/>
        </w:rPr>
        <w:t>„Und der Pusch ist ganz weiß geworden“, sagte Hanne Mietke. „Det hab ich gesehen. Ich saß neben ihm. Er ist weiß geworden. Und hat gelacht. Und gesagt: Der Willi spinnt. Seit der Lene.“</w:t>
      </w:r>
    </w:p>
    <w:p>
      <w:pPr>
        <w:spacing w:before="0" w:after="0"/>
        <w:ind w:firstLine="283"/>
      </w:pPr>
      <w:r>
        <w:rPr>
          <w:b w:val="0"/>
          <w:i w:val="0"/>
        </w:rPr>
        <w:t>„Und in der Nacht war Krach bei Willi“, sagte Liesel Mietke. „Am Steg. Laut. Wir haben es gehört. Bis hierher. Über das Wasser. Zwei Männer. Und dann ist einer weggegangen. Und hat das Tor zugeschlagen.“</w:t>
      </w:r>
    </w:p>
    <w:p>
      <w:pPr>
        <w:spacing w:before="0" w:after="0"/>
        <w:ind w:firstLine="283"/>
      </w:pPr>
      <w:r>
        <w:rPr>
          <w:b w:val="0"/>
          <w:i w:val="0"/>
        </w:rPr>
        <w:t>Sie stand auf. Sie ging an ein Regal. Sie holte ein Glas herunter. Ein Einweckglas. Mit Gurken. Klein, krumm, grün, mit Dill und Senfkörnern. Sie stellte es vor Betty auf den Tisch.</w:t>
      </w:r>
    </w:p>
    <w:p>
      <w:pPr>
        <w:spacing w:before="0" w:after="0"/>
        <w:ind w:firstLine="283"/>
      </w:pPr>
      <w:r>
        <w:rPr>
          <w:b w:val="0"/>
          <w:i w:val="0"/>
        </w:rPr>
        <w:t>„Die letzten vom ersten Oktober“, sagte sie. „Die kleinen, krummen. Wir haben jede ein Glas aufgehoben. Und Willi auch. Wir haben gesagt: Das ist der Restbestand. Von der LPG. Von dem Land, das es dann nicht mehr gab.“ Sie sah Betty an. „Wir haben unseres nie aufgemacht. Fünfunddreißig Jahre.“</w:t>
      </w:r>
    </w:p>
    <w:p>
      <w:pPr>
        <w:spacing w:before="0" w:after="0"/>
        <w:ind w:firstLine="283"/>
      </w:pPr>
      <w:r>
        <w:rPr>
          <w:b w:val="0"/>
          <w:i w:val="0"/>
        </w:rPr>
        <w:t>„Willi auch nicht“, sagte Betty leise.</w:t>
      </w:r>
    </w:p>
    <w:p>
      <w:pPr>
        <w:spacing w:before="0" w:after="0"/>
        <w:ind w:firstLine="283"/>
      </w:pPr>
      <w:r>
        <w:rPr>
          <w:b w:val="0"/>
          <w:i w:val="0"/>
        </w:rPr>
        <w:t>„Nee“, sagte Hanne Mietke. „Willi auch nicht. Glaub ich.“</w:t>
      </w:r>
    </w:p>
    <w:p>
      <w:pPr>
        <w:spacing w:before="0" w:after="0"/>
        <w:ind w:firstLine="283"/>
      </w:pPr>
      <w:r>
        <w:rPr>
          <w:b w:val="0"/>
          <w:i w:val="0"/>
        </w:rPr>
        <w:t>Betty sah auf das Glas. Grün. Trüb. Mit kleinen, krummen Gurken. Sie dachte an ein anderes Glas. In einem Keller. Ganz oben. Ganz hinten. Mit einem Etikett in Bleistift.</w:t>
      </w:r>
    </w:p>
    <w:p>
      <w:pPr>
        <w:spacing w:before="0" w:after="0"/>
        <w:ind w:firstLine="283"/>
      </w:pPr>
      <w:r>
        <w:rPr>
          <w:b w:val="0"/>
          <w:i w:val="0"/>
        </w:rPr>
        <w:t>Restbestand neunzehnhundertneunundachtzig.</w:t>
      </w:r>
    </w:p>
    <w:p>
      <w:pPr>
        <w:spacing w:before="0" w:after="0"/>
        <w:ind w:firstLine="283"/>
      </w:pPr>
      <w:r>
        <w:rPr>
          <w:b w:val="0"/>
          <w:i w:val="0"/>
        </w:rPr>
        <w:t>Trüb.</w:t>
      </w:r>
    </w:p>
    <w:p>
      <w:r>
        <w:br w:type="page"/>
      </w:r>
    </w:p>
    <w:p/>
    <w:p/>
    <w:p/>
    <w:p>
      <w:pPr>
        <w:spacing w:before="0" w:after="80"/>
        <w:jc w:val="center"/>
      </w:pPr>
      <w:r>
        <w:rPr>
          <w:b w:val="0"/>
          <w:i w:val="0"/>
          <w:color w:val="6B6B6B"/>
          <w:sz w:val="20"/>
        </w:rPr>
        <w:t>Kapitel 6</w:t>
      </w:r>
    </w:p>
    <w:p>
      <w:pPr>
        <w:spacing w:before="0" w:after="480"/>
        <w:jc w:val="center"/>
      </w:pPr>
      <w:r>
        <w:rPr>
          <w:b w:val="0"/>
          <w:i w:val="0"/>
          <w:sz w:val="36"/>
        </w:rPr>
        <w:t>Lake</w:t>
      </w:r>
    </w:p>
    <w:p>
      <w:pPr>
        <w:spacing w:before="0" w:after="0"/>
      </w:pPr>
      <w:r>
        <w:rPr>
          <w:b w:val="0"/>
          <w:i w:val="0"/>
        </w:rPr>
        <w:t>Die Fabrik roch nach Dill. Schon von weitem. Schon auf dem Weg durch die Erlen, auf dem Sandweg, der sich am Fließ entlang zog, bis die Bäume aufhörten und eine große, helle Halle aus Blech dastand, mit einem Schornstein und einem Hof, auf dem blaue Fässer in Reihen standen, Hunderte, wie Soldaten.</w:t>
      </w:r>
    </w:p>
    <w:p>
      <w:pPr>
        <w:spacing w:before="0" w:after="0"/>
        <w:ind w:firstLine="283"/>
      </w:pPr>
      <w:r>
        <w:rPr>
          <w:b w:val="0"/>
          <w:i w:val="0"/>
        </w:rPr>
        <w:t>Über dem Tor ein Schild. Grün und gelb. Mit einer lachenden Gurke darauf, die einen Hut trug. Pusch Spreewaldgurken. Seit 1991. Familientradition aus Lehde.</w:t>
      </w:r>
    </w:p>
    <w:p>
      <w:pPr>
        <w:spacing w:before="0" w:after="0"/>
        <w:ind w:firstLine="283"/>
      </w:pPr>
      <w:r>
        <w:rPr>
          <w:b w:val="0"/>
          <w:i w:val="0"/>
        </w:rPr>
        <w:t>„Familientradition“, sagte Ömer. „Seit vierunddreißig Jahren.“</w:t>
      </w:r>
    </w:p>
    <w:p>
      <w:pPr>
        <w:spacing w:before="0" w:after="0"/>
        <w:ind w:firstLine="283"/>
      </w:pPr>
      <w:r>
        <w:rPr>
          <w:b w:val="0"/>
          <w:i w:val="0"/>
        </w:rPr>
        <w:t>Dietmar Pusch empfing sie im Hof. Er hatte angerufen. Bei Gerhard Krautz. Am Morgen. Er hatte gesagt, er habe gehört, Leute aus Kassel räumten bei Willi aus. Er wolle sie kennenlernen. Er wolle ihnen ein Angebot machen.</w:t>
      </w:r>
    </w:p>
    <w:p>
      <w:pPr>
        <w:spacing w:before="0" w:after="0"/>
        <w:ind w:firstLine="283"/>
      </w:pPr>
      <w:r>
        <w:rPr>
          <w:b w:val="0"/>
          <w:i w:val="0"/>
        </w:rPr>
        <w:t>Er war sechsundsechzig. Groß und breit, mit grauen, kurzen Haaren und einem runden, freundlichen Gesicht und einer weißen Schürze über einem karierten Hemd. Und Gummistiefeln. Weiß. Aus Kunststoff. Wie alle in der Fabrik. Mit einem Rand aus feinen, weißen Krusten.</w:t>
      </w:r>
    </w:p>
    <w:p>
      <w:pPr>
        <w:spacing w:before="0" w:after="0"/>
        <w:ind w:firstLine="283"/>
      </w:pPr>
      <w:r>
        <w:rPr>
          <w:b w:val="0"/>
          <w:i w:val="0"/>
        </w:rPr>
        <w:t>Er gab Betty die Hand. Sie war feucht. Und kalt. Und roch nach Salz und Dill.</w:t>
      </w:r>
    </w:p>
    <w:p>
      <w:pPr>
        <w:spacing w:before="0" w:after="0"/>
        <w:ind w:firstLine="283"/>
      </w:pPr>
      <w:r>
        <w:rPr>
          <w:b w:val="0"/>
          <w:i w:val="0"/>
        </w:rPr>
        <w:t>„Entschuldigung“, sagte er. „Wir legen gerade ein. Die erste Charge vom Gewächshaus. Ich steh immer selbst am Bottich. Seit vierzig Jahren.“ Er lachte. „Meine Hände riechen nach Gurke. Meine Frau sagt, sie hat sich daran gewöhnt. Nach dreißig Jahren.“</w:t>
      </w:r>
    </w:p>
    <w:p>
      <w:pPr>
        <w:spacing w:before="0" w:after="0"/>
        <w:ind w:firstLine="283"/>
      </w:pPr>
      <w:r>
        <w:rPr>
          <w:b w:val="0"/>
          <w:i w:val="0"/>
        </w:rPr>
        <w:t>Er führte sie herum. Durch die Halle. An langen Bändern vorbei, auf denen Gurken liefen, grün und glänzend, Tausende, und an Frauen in weißen Kitteln und mit Haarnetzen, die sortierten. An riesigen Bottichen aus Edelstahl, in denen eine trübe, grünliche Flüssigkeit schwappte, mit Dillzweigen darin und Senfkörnern und Zwiebelringen. Lake. Es roch so stark, dass Ömer die Augen tränten.</w:t>
      </w:r>
    </w:p>
    <w:p>
      <w:pPr>
        <w:spacing w:before="0" w:after="0"/>
        <w:ind w:firstLine="283"/>
      </w:pPr>
      <w:r>
        <w:rPr>
          <w:b w:val="0"/>
          <w:i w:val="0"/>
        </w:rPr>
        <w:t>„Das Rezept ist von meiner Großmutter“, sagte Dietmar Pusch. „Wir verkaufen nach ganz Deutschland. Und nach Polen. Und nach Japan. Die Japaner lieben Spreewaldgurken. Keiner weiß, warum.“</w:t>
      </w:r>
    </w:p>
    <w:p>
      <w:pPr>
        <w:spacing w:before="0" w:after="0"/>
        <w:ind w:firstLine="283"/>
      </w:pPr>
      <w:r>
        <w:rPr>
          <w:b w:val="0"/>
          <w:i w:val="0"/>
        </w:rPr>
        <w:t>Er zeigte ihnen ein Büro. Oben. Mit einem Fenster auf die Halle. An der Wand hing ein großes Foto. Schwarzweiß. Die Brigade vor dem Gurkenhaus. Dasselbe wie bei Willi. Nur größer. Vergrößert. In einem goldenen Rahmen. Und darunter ein kleines Messingschild. Unsere Wurzeln.</w:t>
      </w:r>
    </w:p>
    <w:p>
      <w:pPr>
        <w:spacing w:before="0" w:after="0"/>
        <w:ind w:firstLine="283"/>
      </w:pPr>
      <w:r>
        <w:rPr>
          <w:b w:val="0"/>
          <w:i w:val="0"/>
        </w:rPr>
        <w:t>„Das Gurkenhaus“, sagte er. „Das steht noch. Da hinten. Das hab ich nicht abgerissen. Das ist unser Museum. Für die Touristen.“ Er setzte sich hinter einen Schreibtisch. „Und darüber wollte ich mit Ihnen reden.“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4: Lake</w:t>
      </w:r>
      <w:r>
        <w:br/>
      </w:r>
      <w:r>
        <w:rPr>
          <w:b w:val="0"/>
          <w:i w:val="0"/>
          <w:color w:val="6B6B6B"/>
          <w:sz w:val="18"/>
        </w:rPr>
        <w:t>(Hier das Bild einfügen, Breite 11 cm, dann diesen Kasten löschen.)</w:t>
        <w:br/>
        <w:br/>
        <w:br/>
        <w:br/>
      </w:r>
    </w:p>
    <w:p>
      <w:pPr>
        <w:spacing w:before="0" w:after="0"/>
      </w:pPr>
      <w:r>
        <w:rPr>
          <w:b w:val="0"/>
          <w:i w:val="0"/>
        </w:rPr>
        <w:t>Er wollte alles kaufen. Den Schuppen. Das Haus. Das Grundstück. Den Kahn. Und alles, was drin war. Für das Museum. Er sagte, Willi Krautz sei der letzte echte Fährmann von Lehde gewesen. Sein Kahn gehöre ins Museum. Neben das Gurkenhaus. Mit einem Schild. Er hatte schon mit Gerhard Krautz gesprochen. Am Grab. Er biete einen sehr guten Preis.</w:t>
      </w:r>
    </w:p>
    <w:p>
      <w:pPr>
        <w:spacing w:before="0" w:after="0"/>
        <w:ind w:firstLine="283"/>
      </w:pPr>
      <w:r>
        <w:rPr>
          <w:b w:val="0"/>
          <w:i w:val="0"/>
        </w:rPr>
        <w:t>„Mit allem, was drin ist“, sagte Ömer.</w:t>
      </w:r>
    </w:p>
    <w:p>
      <w:pPr>
        <w:spacing w:before="0" w:after="0"/>
        <w:ind w:firstLine="283"/>
      </w:pPr>
      <w:r>
        <w:rPr>
          <w:b w:val="0"/>
          <w:i w:val="0"/>
        </w:rPr>
        <w:t>„Mit allem“, sagte Dietmar Pusch. „Die Fässer. Das Fährbuch. Die Einweckgläser. Willi hat ja Gurken eingelegt. Wie früher. Das ist Geschichte. Das gehört ausgestellt.“ Er lächelte. „Ich zahle für jedes Glas. Auch für die alten.“</w:t>
      </w:r>
    </w:p>
    <w:p>
      <w:pPr>
        <w:spacing w:before="0" w:after="0"/>
        <w:ind w:firstLine="283"/>
      </w:pPr>
      <w:r>
        <w:rPr>
          <w:b w:val="0"/>
          <w:i w:val="0"/>
        </w:rPr>
        <w:t>„Auch für den Restbestand?“, fragte Betty.</w:t>
      </w:r>
    </w:p>
    <w:p>
      <w:pPr>
        <w:spacing w:before="0" w:after="0"/>
        <w:ind w:firstLine="283"/>
      </w:pPr>
      <w:r>
        <w:rPr>
          <w:b w:val="0"/>
          <w:i w:val="0"/>
        </w:rPr>
        <w:t>Dietmar Pusch hörte nicht auf zu lächeln. Nur einen Moment lang blieben seine Augen stehen. Wie eine Uhr, die einen Tick auslässt.</w:t>
      </w:r>
    </w:p>
    <w:p>
      <w:pPr>
        <w:spacing w:before="0" w:after="0"/>
        <w:ind w:firstLine="283"/>
      </w:pPr>
      <w:r>
        <w:rPr>
          <w:b w:val="0"/>
          <w:i w:val="0"/>
        </w:rPr>
        <w:t>„Gerhard hat mir davon erzählt“, sagte er. „Vom Testament. Der Restbestand ist für Lene.“ Er schüttelte den Kopf. „Die arme Lene. Die kommt nicht. Die ist seit fünfunddreißig Jahren weg. Die will nichts mehr von hier. Nach dem, was Willi ihr angetan hat.“</w:t>
      </w:r>
    </w:p>
    <w:p>
      <w:pPr>
        <w:spacing w:before="0" w:after="0"/>
        <w:ind w:firstLine="283"/>
      </w:pPr>
      <w:r>
        <w:rPr>
          <w:b w:val="0"/>
          <w:i w:val="0"/>
        </w:rPr>
        <w:t>„Was hat Willi ihr angetan?“, fragte Betty.</w:t>
      </w:r>
    </w:p>
    <w:p>
      <w:pPr>
        <w:spacing w:before="0" w:after="0"/>
        <w:ind w:firstLine="283"/>
      </w:pPr>
      <w:r>
        <w:rPr>
          <w:b w:val="0"/>
          <w:i w:val="0"/>
        </w:rPr>
        <w:t>Dietmar Pusch lehnte sich zurück. Er sah aus dem Fenster. Auf die Halle. Auf die Bänder mit den Gurken.</w:t>
      </w:r>
    </w:p>
    <w:p>
      <w:pPr>
        <w:spacing w:before="0" w:after="0"/>
        <w:ind w:firstLine="283"/>
      </w:pPr>
      <w:r>
        <w:rPr>
          <w:b w:val="0"/>
          <w:i w:val="0"/>
        </w:rPr>
        <w:t>„Das weiß hier jeder“, sagte er. „Er hat sie verraten. Neunzehnhundertneunundachtzig. Sie wollte rüber. Über Prag. Und er sollte sie fahren. Und er hat sie gefahren. Am Mittwoch. Um zehn Uhr abends. Durch die kleinen Fließe, ohne Licht, damit es keiner sieht. Und an der Wotschofska standen sie schon.“ Er schüttelte den Kopf. „Er hat sie direkt hingebracht. Zu denen. Mit dem Kahn. Und dann hat er sich sechsunddreißig Jahre geschämt. Und ist nie wieder gefahren. Das war sein Geständnis. Der Kahn im Schuppen.“</w:t>
      </w:r>
    </w:p>
    <w:p>
      <w:pPr>
        <w:spacing w:before="0" w:after="0"/>
        <w:ind w:firstLine="283"/>
      </w:pPr>
      <w:r>
        <w:rPr>
          <w:b w:val="0"/>
          <w:i w:val="0"/>
        </w:rPr>
        <w:t>Betty sagte nichts. Sie schrieb nichts auf. Sie hatte das Klemmbrett auf dem Schoß. Sie hielt es fest.</w:t>
      </w:r>
    </w:p>
    <w:p>
      <w:pPr>
        <w:spacing w:before="0" w:after="0"/>
        <w:ind w:firstLine="283"/>
      </w:pPr>
      <w:r>
        <w:rPr>
          <w:b w:val="0"/>
          <w:i w:val="0"/>
        </w:rPr>
        <w:t>Ömer stand am Fenster. Er sah hinunter in die Halle. Auf einen Mann in weißen Gummistiefeln, der an einem Bottich stand und mit einem langen Holzpaddel in der Lake rührte.</w:t>
      </w:r>
    </w:p>
    <w:p>
      <w:pPr>
        <w:spacing w:before="0" w:after="0"/>
        <w:ind w:firstLine="283"/>
      </w:pPr>
      <w:r>
        <w:rPr>
          <w:b w:val="0"/>
          <w:i w:val="0"/>
        </w:rPr>
        <w:t>„Durch die kleinen Fließe“, sagte er leise.</w:t>
      </w:r>
    </w:p>
    <w:p>
      <w:pPr>
        <w:spacing w:before="0" w:after="0"/>
        <w:ind w:firstLine="283"/>
      </w:pPr>
      <w:r>
        <w:rPr>
          <w:b w:val="0"/>
          <w:i w:val="0"/>
        </w:rPr>
        <w:t>„Bitte?“, sagte Dietmar Pusch.</w:t>
      </w:r>
    </w:p>
    <w:p>
      <w:pPr>
        <w:spacing w:before="0" w:after="0"/>
        <w:ind w:firstLine="283"/>
      </w:pPr>
      <w:r>
        <w:rPr>
          <w:b w:val="0"/>
          <w:i w:val="0"/>
        </w:rPr>
        <w:t>„Nichts“, sagte Ömer. „Ich hab nur gedacht, wie gut Sie das wissen. Den Weg.“</w:t>
      </w:r>
    </w:p>
    <w:p>
      <w:pPr>
        <w:spacing w:before="0" w:after="0"/>
        <w:ind w:firstLine="283"/>
      </w:pPr>
      <w:r>
        <w:rPr>
          <w:b w:val="0"/>
          <w:i w:val="0"/>
        </w:rPr>
        <w:t>Dietmar Pusch sah ihn an. Lange. Dann lachte er. Laut. Freundlich.</w:t>
      </w:r>
    </w:p>
    <w:p>
      <w:pPr>
        <w:spacing w:before="0" w:after="0"/>
        <w:ind w:firstLine="283"/>
      </w:pPr>
      <w:r>
        <w:rPr>
          <w:b w:val="0"/>
          <w:i w:val="0"/>
        </w:rPr>
        <w:t>„Junger Mann“, sagte er. „Ich bin hier geboren. Ich kenne jedes Fließ. Jeder hier weiß, wie man nachts zur Wotschofska fährt, wenn man nicht gesehen werden will.“</w:t>
      </w:r>
    </w:p>
    <w:p>
      <w:pPr>
        <w:spacing w:before="0" w:after="0"/>
        <w:ind w:firstLine="283"/>
      </w:pPr>
      <w:r>
        <w:rPr>
          <w:b w:val="0"/>
          <w:i w:val="0"/>
        </w:rPr>
        <w:t>„Und um zehn“, sagte Ömer.</w:t>
      </w:r>
    </w:p>
    <w:p>
      <w:pPr>
        <w:spacing w:before="0" w:after="0"/>
        <w:ind w:firstLine="283"/>
      </w:pPr>
      <w:r>
        <w:rPr>
          <w:b w:val="0"/>
          <w:i w:val="0"/>
        </w:rPr>
        <w:t>„Das stand in der Zeitung“, sagte Dietmar Pusch. „Später. Nach der Wende.“ Er stand auf. „Überlegen Sie sich mein Angebot. Ich zahle bar. Und schnell. Am Freitag ist Gemeindeversammlung. Da beschließen wir das Museum. Bis dahin hätte ich es gern.“</w:t>
      </w:r>
    </w:p>
    <w:p>
      <w:pPr>
        <w:spacing w:before="0" w:after="0"/>
        <w:ind w:firstLine="283"/>
      </w:pPr>
      <w:r>
        <w:rPr>
          <w:b w:val="0"/>
          <w:i w:val="0"/>
        </w:rPr>
        <w:t>Er brachte sie hinaus. Durch die Halle. Durch den Geruch. Auf den Hof. Am Tor gab er Betty noch einmal die Hand. Feucht. Kalt. Salzig.</w:t>
      </w:r>
    </w:p>
    <w:p>
      <w:pPr>
        <w:spacing w:before="0" w:after="0"/>
        <w:ind w:firstLine="283"/>
      </w:pPr>
      <w:r>
        <w:rPr>
          <w:b w:val="0"/>
          <w:i w:val="0"/>
        </w:rPr>
        <w:t>Auf dem Sandweg, unter den Erlen, blieb Ömer stehen. Er sah auf seine eigene Hand. Die, die Dietmar Pusch geschüttelt hatte. Er roch daran. Er verzog das Gesicht.</w:t>
      </w:r>
    </w:p>
    <w:p>
      <w:pPr>
        <w:spacing w:before="0" w:after="0"/>
        <w:ind w:firstLine="283"/>
      </w:pPr>
      <w:r>
        <w:rPr>
          <w:b w:val="0"/>
          <w:i w:val="0"/>
        </w:rPr>
        <w:t>„Dill“, sagte er.</w:t>
      </w:r>
    </w:p>
    <w:p>
      <w:pPr>
        <w:spacing w:before="0" w:after="0"/>
        <w:ind w:firstLine="283"/>
      </w:pPr>
      <w:r>
        <w:rPr>
          <w:b w:val="0"/>
          <w:i w:val="0"/>
        </w:rPr>
        <w:t>„Ich weiß“, sagte Betty.</w:t>
      </w:r>
    </w:p>
    <w:p>
      <w:pPr>
        <w:spacing w:before="0" w:after="0"/>
        <w:ind w:firstLine="283"/>
      </w:pPr>
      <w:r>
        <w:rPr>
          <w:b w:val="0"/>
          <w:i w:val="0"/>
        </w:rPr>
        <w:t>„In keiner Zeitung stand, dass Willi durch die kleinen Fließe gefahren ist“, sagte Ömer. „Ohne Licht. Um zehn. Das steht in einem Buch. In Willis Stube. Im Regal. In Bleistift.“ Er sah Betty an. „Das hat keiner gelesen.“</w:t>
      </w:r>
    </w:p>
    <w:p>
      <w:pPr>
        <w:spacing w:before="0" w:after="0"/>
        <w:ind w:firstLine="283"/>
      </w:pPr>
      <w:r>
        <w:rPr>
          <w:b w:val="0"/>
          <w:i w:val="0"/>
        </w:rPr>
        <w:t>„Einer hat es gewusst“, sagte Betty. „Ohne es zu lesen.“</w:t>
      </w:r>
    </w:p>
    <w:p>
      <w:pPr>
        <w:spacing w:before="0" w:after="0"/>
        <w:ind w:firstLine="283"/>
      </w:pPr>
      <w:r>
        <w:rPr>
          <w:b w:val="0"/>
          <w:i w:val="0"/>
        </w:rPr>
        <w:t>„Weil er es aufgeschrieben hat“, sagte Ömer. „Für die anderen. Am zweiten Oktober.“</w:t>
      </w:r>
    </w:p>
    <w:p>
      <w:pPr>
        <w:spacing w:before="0" w:after="0"/>
        <w:ind w:firstLine="283"/>
      </w:pPr>
      <w:r>
        <w:rPr>
          <w:b w:val="0"/>
          <w:i w:val="0"/>
        </w:rPr>
        <w:t>Betty antwortete nicht. Sie sah zurück. Zur Fabrik. Zum Schild mit der lachenden Gurke, die einen Hut trug.</w:t>
      </w:r>
    </w:p>
    <w:p>
      <w:pPr>
        <w:spacing w:before="0" w:after="0"/>
        <w:ind w:firstLine="283"/>
      </w:pPr>
      <w:r>
        <w:rPr>
          <w:b w:val="0"/>
          <w:i w:val="0"/>
        </w:rPr>
        <w:t>„Er hat Hunger“, sagte sie.</w:t>
      </w:r>
    </w:p>
    <w:p>
      <w:pPr>
        <w:spacing w:before="0" w:after="0"/>
        <w:ind w:firstLine="283"/>
      </w:pPr>
      <w:r>
        <w:rPr>
          <w:b w:val="0"/>
          <w:i w:val="0"/>
        </w:rPr>
        <w:t>„Wer?“</w:t>
      </w:r>
    </w:p>
    <w:p>
      <w:pPr>
        <w:spacing w:before="0" w:after="0"/>
        <w:ind w:firstLine="283"/>
      </w:pPr>
      <w:r>
        <w:rPr>
          <w:b w:val="0"/>
          <w:i w:val="0"/>
        </w:rPr>
        <w:t>„Ich“, sagte Betty Brüggemann. „Aber nicht auf Gurken.“</w:t>
      </w:r>
    </w:p>
    <w:p>
      <w:r>
        <w:br w:type="page"/>
      </w:r>
    </w:p>
    <w:p/>
    <w:p/>
    <w:p/>
    <w:p>
      <w:pPr>
        <w:spacing w:before="0" w:after="80"/>
        <w:jc w:val="center"/>
      </w:pPr>
      <w:r>
        <w:rPr>
          <w:b w:val="0"/>
          <w:i w:val="0"/>
          <w:color w:val="6B6B6B"/>
          <w:sz w:val="20"/>
        </w:rPr>
        <w:t>Kapitel 7</w:t>
      </w:r>
    </w:p>
    <w:p>
      <w:pPr>
        <w:spacing w:before="0" w:after="480"/>
        <w:jc w:val="center"/>
      </w:pPr>
      <w:r>
        <w:rPr>
          <w:b w:val="0"/>
          <w:i w:val="0"/>
          <w:sz w:val="36"/>
        </w:rPr>
        <w:t>Hannover</w:t>
      </w:r>
    </w:p>
    <w:p>
      <w:pPr>
        <w:spacing w:before="0" w:after="0"/>
      </w:pPr>
      <w:r>
        <w:rPr>
          <w:b w:val="0"/>
          <w:i w:val="0"/>
        </w:rPr>
        <w:t>Lene Nowka nahm beim dritten Versuch ab. Am Mittwochabend. Um neun. Betty hatte die Nummer im Telefonbuch gefunden. Im Internet. Nowka, L., Hannover-Linden. Dieselbe Straße wie auf den Karten. Fünfunddreißig Jahre dieselbe Straße.</w:t>
      </w:r>
    </w:p>
    <w:p>
      <w:pPr>
        <w:spacing w:before="0" w:after="0"/>
        <w:ind w:firstLine="283"/>
      </w:pPr>
      <w:r>
        <w:rPr>
          <w:b w:val="0"/>
          <w:i w:val="0"/>
        </w:rPr>
        <w:t>„Nowka“, sagte eine Frauenstimme. Kurz. Müde. Mit einem Rest von etwas anderem darin. Einem weichen, langsamen Klang aus dem Osten, den fünfunddreißig Jahre Hannover nicht ganz weggekriegt hatten.</w:t>
      </w:r>
    </w:p>
    <w:p>
      <w:pPr>
        <w:spacing w:before="0" w:after="0"/>
        <w:ind w:firstLine="283"/>
      </w:pPr>
      <w:r>
        <w:rPr>
          <w:b w:val="0"/>
          <w:i w:val="0"/>
        </w:rPr>
        <w:t>„Frau Nowka“, sagte Betty. „Mein Name ist Brüggemann. Ich rufe aus Lehde an. Aus dem Haus von Willi Krautz.“</w:t>
      </w:r>
    </w:p>
    <w:p>
      <w:pPr>
        <w:spacing w:before="0" w:after="0"/>
        <w:ind w:firstLine="283"/>
      </w:pPr>
      <w:r>
        <w:rPr>
          <w:b w:val="0"/>
          <w:i w:val="0"/>
        </w:rPr>
        <w:t>Es war still in der Leitung. So lange, dass Betty dachte, sie habe aufgelegt.</w:t>
      </w:r>
    </w:p>
    <w:p>
      <w:pPr>
        <w:spacing w:before="0" w:after="0"/>
        <w:ind w:firstLine="283"/>
      </w:pPr>
      <w:r>
        <w:rPr>
          <w:b w:val="0"/>
          <w:i w:val="0"/>
        </w:rPr>
        <w:t>„Er ist tot“, sagte Lene Nowka dann. Es war keine Frage.</w:t>
      </w:r>
    </w:p>
    <w:p>
      <w:pPr>
        <w:spacing w:before="0" w:after="0"/>
        <w:ind w:firstLine="283"/>
      </w:pPr>
      <w:r>
        <w:rPr>
          <w:b w:val="0"/>
          <w:i w:val="0"/>
        </w:rPr>
        <w:t>„Am achtundzwanzigsten April“, sagte Betty. „In Lübbenau. Im Krankenhaus.“</w:t>
      </w:r>
    </w:p>
    <w:p>
      <w:pPr>
        <w:spacing w:before="0" w:after="0"/>
        <w:ind w:firstLine="283"/>
      </w:pPr>
      <w:r>
        <w:rPr>
          <w:b w:val="0"/>
          <w:i w:val="0"/>
        </w:rPr>
        <w:t>Wieder Stille.</w:t>
      </w:r>
    </w:p>
    <w:p>
      <w:pPr>
        <w:spacing w:before="0" w:after="0"/>
        <w:ind w:firstLine="283"/>
      </w:pPr>
      <w:r>
        <w:rPr>
          <w:b w:val="0"/>
          <w:i w:val="0"/>
        </w:rPr>
        <w:t>„Ich weiß“, sagte Lene Nowka. „Ich hab die Anzeige gelesen. Im Internet. Ich lese jeden Tag die Lausitzer Rundschau. Online. Seit zwanzig Jahren. Jeden Morgen. Vor der Arbeit.“ Sie atmete aus. „Ich hab gedacht, irgendwann steht er da drin. Und dann muss ich nicht mehr gucken.“</w:t>
      </w:r>
    </w:p>
    <w:p>
      <w:pPr>
        <w:spacing w:before="0" w:after="0"/>
        <w:ind w:firstLine="283"/>
      </w:pPr>
      <w:r>
        <w:rPr>
          <w:b w:val="0"/>
          <w:i w:val="0"/>
        </w:rPr>
        <w:t>Betty saß in Willi Krautz' Stube. Auf dem einzigen Stuhl. Mit dem Handy am Ohr und dem Klemmbrett auf dem Tisch. Ömer saß auf der Schwelle. Gerhard Krautz auf dem Bett. Beide hörten zu. Betty hatte auf laut gestellt. Lene Nowka wusste es nicht.</w:t>
      </w:r>
    </w:p>
    <w:p>
      <w:pPr>
        <w:spacing w:before="0" w:after="0"/>
        <w:ind w:firstLine="283"/>
      </w:pPr>
      <w:r>
        <w:rPr>
          <w:b w:val="0"/>
          <w:i w:val="0"/>
        </w:rPr>
        <w:t>„Er hat Ihnen geschrieben“, sagte Betty. „Jedes Jahr. Zu Weihnachten.“</w:t>
      </w:r>
    </w:p>
    <w:p>
      <w:pPr>
        <w:spacing w:before="0" w:after="0"/>
        <w:ind w:firstLine="283"/>
      </w:pPr>
      <w:r>
        <w:rPr>
          <w:b w:val="0"/>
          <w:i w:val="0"/>
        </w:rPr>
        <w:t>„Ich weiß“, sagte Lene Nowka. „Ich hab sie alle. Fünfunddreißig. In einem Schuhkarton. Im Schrank.“ Ihre Stimme wurde nicht weicher. Sie wurde härter. „Ich war es nicht. Ich weiß, wer es war. Komm nach Hause, dann sag ich es dir. Fünfunddreißig Mal derselbe Satz. Ich kann ihn auswendig.“</w:t>
      </w:r>
    </w:p>
    <w:p>
      <w:pPr>
        <w:spacing w:before="0" w:after="0"/>
        <w:ind w:firstLine="283"/>
      </w:pPr>
      <w:r>
        <w:rPr>
          <w:b w:val="0"/>
          <w:i w:val="0"/>
        </w:rPr>
        <w:t>„Und Sie sind nicht gekommen.“</w:t>
      </w:r>
    </w:p>
    <w:p>
      <w:pPr>
        <w:spacing w:before="0" w:after="0"/>
        <w:ind w:firstLine="283"/>
      </w:pPr>
      <w:r>
        <w:rPr>
          <w:b w:val="0"/>
          <w:i w:val="0"/>
        </w:rPr>
        <w:t>„Warum sollte ich?“, sagte Lene Nowka. „Damit er mir in die Augen lügt? Statt nur auf eine Karte?“</w:t>
      </w:r>
    </w:p>
    <w:p>
      <w:pPr>
        <w:spacing w:before="0" w:after="0"/>
        <w:ind w:firstLine="283"/>
      </w:pPr>
      <w:r>
        <w:rPr>
          <w:b w:val="0"/>
          <w:i w:val="0"/>
        </w:rPr>
        <w:t>Betty sagte nichts. Sie wartete. Sie hatte dreißig Jahre lang an Türen gestanden und gewartet. Sie konnte das.</w:t>
      </w:r>
    </w:p>
    <w:p>
      <w:pPr>
        <w:spacing w:before="0" w:after="0"/>
        <w:ind w:firstLine="283"/>
      </w:pPr>
      <w:r>
        <w:rPr>
          <w:b w:val="0"/>
          <w:i w:val="0"/>
        </w:rPr>
        <w:t>„Frau Brüggemann“, sagte Lene Nowka. „Ich bin Krankenschwester. Ich bin Pflegedienstleitung in einem Krankenhaus in Hannover. Ich hab zwanzig Leute unter mir und hundertzwanzig Betten. Ich bin achtundfünfzig. Ich hab mein Leben ohne Lehde gemacht. Ohne Gurken. Ohne Fließe. Ohne Willi Krautz.“ Eine Pause. „Neunzehnhundertdreiundneunzig hab ich meine Akte beantragt. Bei der Gauck-Behörde. Meine Stasi-Akte. Das konnte man da. Ich wollte es schwarz auf weiß. Wer es war.“</w:t>
      </w:r>
    </w:p>
    <w:p>
      <w:pPr>
        <w:spacing w:before="0" w:after="0"/>
        <w:ind w:firstLine="283"/>
      </w:pPr>
      <w:r>
        <w:rPr>
          <w:b w:val="0"/>
          <w:i w:val="0"/>
        </w:rPr>
        <w:t>„Und?“</w:t>
      </w:r>
    </w:p>
    <w:p>
      <w:pPr>
        <w:spacing w:before="0" w:after="0"/>
        <w:ind w:firstLine="283"/>
      </w:pPr>
      <w:r>
        <w:rPr>
          <w:b w:val="0"/>
          <w:i w:val="0"/>
        </w:rPr>
        <w:t>„Sie kam neunzehnhundertfünfundneunzig“, sagte Lene Nowka. „Hundertzwölf Seiten. Ein Ordner. Alles über mich. Was ich gesagt hab. Mit wem ich telefoniert hab. Welche Lieder ich gesungen hab. Im Gurkenhaus.“ Sie lachte. Kurz. Hart. „Und auf Seite einunddreißig steht: Am vierten Oktober um zweiundzwanzig Uhr fünfzig an der Anlegestelle Wotschofska festgenommen. Die Information stammt von IM Rudel. Siehe Blatt vierunddreißig bis siebenunddreißig.“</w:t>
      </w:r>
    </w:p>
    <w:p>
      <w:pPr>
        <w:spacing w:before="0" w:after="0"/>
        <w:ind w:firstLine="283"/>
      </w:pPr>
      <w:r>
        <w:rPr>
          <w:b w:val="0"/>
          <w:i w:val="0"/>
        </w:rPr>
        <w:t>Ömer hob den Kopf.</w:t>
      </w:r>
    </w:p>
    <w:p>
      <w:pPr>
        <w:spacing w:before="0" w:after="0"/>
        <w:ind w:firstLine="283"/>
      </w:pPr>
      <w:r>
        <w:rPr>
          <w:b w:val="0"/>
          <w:i w:val="0"/>
        </w:rPr>
        <w:t>„Und Blatt vierunddreißig bis siebenunddreißig fehlt“, sagte Betty.</w:t>
      </w:r>
    </w:p>
    <w:p>
      <w:pPr>
        <w:spacing w:before="0" w:after="0"/>
        <w:ind w:firstLine="283"/>
      </w:pPr>
      <w:r>
        <w:rPr>
          <w:b w:val="0"/>
          <w:i w:val="0"/>
        </w:rPr>
        <w:t>Am anderen Ende war es ganz still.</w:t>
      </w:r>
    </w:p>
    <w:p>
      <w:pPr>
        <w:spacing w:before="0" w:after="0"/>
        <w:ind w:firstLine="283"/>
      </w:pPr>
      <w:r>
        <w:rPr>
          <w:b w:val="0"/>
          <w:i w:val="0"/>
        </w:rPr>
        <w:t>„Woher wissen Sie das?“, fragte Lene Nowka.</w:t>
      </w:r>
    </w:p>
    <w:p>
      <w:pPr>
        <w:spacing w:before="0" w:after="0"/>
        <w:ind w:firstLine="283"/>
      </w:pPr>
      <w:r>
        <w:rPr>
          <w:b w:val="0"/>
          <w:i w:val="0"/>
        </w:rPr>
        <w:t>„Ich war Gerichtsvollzieherin“, sagte Betty. „Ich weiß, wann in einem Ordner Seiten fehlen.“</w:t>
      </w:r>
    </w:p>
    <w:p>
      <w:pPr>
        <w:spacing w:before="0" w:after="0"/>
        <w:ind w:firstLine="283"/>
      </w:pPr>
      <w:r>
        <w:rPr>
          <w:b w:val="0"/>
          <w:i w:val="0"/>
        </w:rPr>
        <w:t>„Sie fehlen“, sagte Lene Nowka. „Da ist ein Zettel drin. Von der Behörde. Blatt vierunddreißig bis siebenunddreißig nicht vorhanden. Vermutlich entnommen. Dezember neunzehnhundertneunundachtzig.“ Ihre Stimme zitterte. Zum ersten Mal. „Und ich hab gedacht: Natürlich. Er war doch da. Willi. Im Dezember. Bei der Besetzung. Das hat mir meine Cousine geschrieben. Er war drin. Und er hat die Seiten genommen. Die über ihn. Damit keiner sieht, dass er der Rudel war.“</w:t>
      </w:r>
    </w:p>
    <w:p>
      <w:pPr>
        <w:spacing w:before="0" w:after="0"/>
        <w:ind w:firstLine="283"/>
      </w:pPr>
      <w:r>
        <w:rPr>
          <w:b w:val="0"/>
          <w:i w:val="0"/>
        </w:rPr>
        <w:t>Gerhard Krautz saß auf dem Bett. Er hatte die Hände vor das Gesicht gelegt.</w:t>
      </w:r>
    </w:p>
    <w:p>
      <w:pPr>
        <w:spacing w:before="0" w:after="0"/>
        <w:ind w:firstLine="283"/>
      </w:pPr>
      <w:r>
        <w:rPr>
          <w:b w:val="0"/>
          <w:i w:val="0"/>
        </w:rPr>
        <w:t>„Ein Fährmann“, sagte Lene Nowka. „Mit einem Kahn. Mit einem Rudel. Der Deckname. Das hat doch gepasst. Das haben die doch extra so gemacht. Die hatten Humor. Die Schweine.“</w:t>
      </w:r>
    </w:p>
    <w:p>
      <w:pPr>
        <w:spacing w:before="0" w:after="0"/>
        <w:ind w:firstLine="283"/>
      </w:pPr>
      <w:r>
        <w:rPr>
          <w:b w:val="0"/>
          <w:i w:val="0"/>
        </w:rPr>
        <w:t>Betty sah auf das Fährbuch auf dem Tisch. Auf die Zeile vom ersten Oktober. Im Gurkenhaus waren: L. N., ich, die Brigade (5), der Brigadier.</w:t>
      </w:r>
    </w:p>
    <w:p>
      <w:pPr>
        <w:spacing w:before="0" w:after="0"/>
        <w:ind w:firstLine="283"/>
      </w:pPr>
      <w:r>
        <w:rPr>
          <w:b w:val="0"/>
          <w:i w:val="0"/>
        </w:rPr>
        <w:t>„Frau Nowka“, sagte sie. „Steht in Ihrer Akte, wo der IM Rudel eingesetzt war?“</w:t>
      </w:r>
    </w:p>
    <w:p>
      <w:pPr>
        <w:spacing w:before="0" w:after="0"/>
        <w:ind w:firstLine="283"/>
      </w:pPr>
      <w:r>
        <w:rPr>
          <w:b w:val="0"/>
          <w:i w:val="0"/>
        </w:rPr>
        <w:t>Lene Nowka antwortete nicht sofort. Man hörte Papier. Rascheln. Eine Schranktür. Einen Karton. Dann wieder Papier.</w:t>
      </w:r>
    </w:p>
    <w:p>
      <w:pPr>
        <w:spacing w:before="0" w:after="0"/>
        <w:ind w:firstLine="283"/>
      </w:pPr>
      <w:r>
        <w:rPr>
          <w:b w:val="0"/>
          <w:i w:val="0"/>
        </w:rPr>
        <w:t>„Ich hab den Ordner hier“, sagte sie. „Ich hab ihn nie weggeworfen. Ich hab ihn auch nie wieder aufgemacht. Seit fünfundneunzig.“ Blättern. „Hier. Seite drei. Übersicht. Eingesetzte Quellen. IM Rudel. Einsatzbereich: LPG Spreewaldgurke Lehde, Gurkenhaus. Seit neunzehnhundertvierundachtzig.“</w:t>
      </w:r>
    </w:p>
    <w:p>
      <w:pPr>
        <w:spacing w:before="0" w:after="0"/>
        <w:ind w:firstLine="283"/>
      </w:pPr>
      <w:r>
        <w:rPr>
          <w:b w:val="0"/>
          <w:i w:val="0"/>
        </w:rPr>
        <w:t>„Gurkenhaus“, sagte Betty.</w:t>
      </w:r>
    </w:p>
    <w:p>
      <w:pPr>
        <w:spacing w:before="0" w:after="0"/>
        <w:ind w:firstLine="283"/>
      </w:pPr>
      <w:r>
        <w:rPr>
          <w:b w:val="0"/>
          <w:i w:val="0"/>
        </w:rPr>
        <w:t>„Gurkenhaus“, sagte Lene Nowka. „Da war Willi jeden Tag. Er hat mich hingefahren. Er hat bei der Ernte geholfen.“</w:t>
      </w:r>
    </w:p>
    <w:p>
      <w:pPr>
        <w:spacing w:before="0" w:after="0"/>
        <w:ind w:firstLine="283"/>
      </w:pPr>
      <w:r>
        <w:rPr>
          <w:b w:val="0"/>
          <w:i w:val="0"/>
        </w:rPr>
        <w:t>„Er hat Sie hingefahren“, sagte Betty. „Und ist wieder weggefahren. Mit dem Kahn. Er war Fährmann, Frau Nowka. Nicht in der Brigade. Er war im Gurkenhaus zu Besuch. Wer war jeden Tag im Gurkenhaus? Seit neunzehnhundertvierundachtzig? Den ganzen Tag?“</w:t>
      </w:r>
    </w:p>
    <w:p>
      <w:pPr>
        <w:spacing w:before="0" w:after="0"/>
        <w:ind w:firstLine="283"/>
      </w:pPr>
      <w:r>
        <w:rPr>
          <w:b w:val="0"/>
          <w:i w:val="0"/>
        </w:rPr>
        <w:t>Lene Nowka sagte nichts.</w:t>
      </w:r>
    </w:p>
    <w:p>
      <w:pPr>
        <w:spacing w:before="0" w:after="0"/>
        <w:ind w:firstLine="283"/>
      </w:pPr>
      <w:r>
        <w:rPr>
          <w:b w:val="0"/>
          <w:i w:val="0"/>
        </w:rPr>
        <w:t>Lange.</w:t>
      </w:r>
    </w:p>
    <w:p>
      <w:pPr>
        <w:spacing w:before="0" w:after="0"/>
        <w:ind w:firstLine="283"/>
      </w:pPr>
      <w:r>
        <w:rPr>
          <w:b w:val="0"/>
          <w:i w:val="0"/>
        </w:rPr>
        <w:t>Dann hörte Betty etwas. Ganz leise. Ein Geräusch, das sie kannte. Von hundert Türen. Von Frauen, die in ihren Küchen saßen und gerade begriffen, dass etwas, das sie fünfunddreißig Jahre lang geglaubt hatten, nicht stimmte.</w:t>
      </w:r>
    </w:p>
    <w:p>
      <w:pPr>
        <w:spacing w:before="0" w:after="0"/>
        <w:ind w:firstLine="283"/>
      </w:pPr>
      <w:r>
        <w:rPr>
          <w:b w:val="0"/>
          <w:i w:val="0"/>
        </w:rPr>
        <w:t>„Der Brigadier“, sagte Lene Nowka. Ganz leise.</w:t>
      </w:r>
    </w:p>
    <w:p>
      <w:pPr>
        <w:spacing w:before="0" w:after="0"/>
        <w:ind w:firstLine="283"/>
      </w:pPr>
      <w:r>
        <w:rPr>
          <w:b w:val="0"/>
          <w:i w:val="0"/>
        </w:rPr>
        <w:t>„Frau Nowka“, sagte Betty. „Willi hat einen Restbestand für Sie. Im Keller. In einem Glas. Er hat es im Testament geschrieben. Sein Bruder soll es Ihnen bringen.“</w:t>
      </w:r>
    </w:p>
    <w:p>
      <w:pPr>
        <w:spacing w:before="0" w:after="0"/>
        <w:ind w:firstLine="283"/>
      </w:pPr>
      <w:r>
        <w:rPr>
          <w:b w:val="0"/>
          <w:i w:val="0"/>
        </w:rPr>
        <w:t>„Ich will kein Glas Gurken“, sagte Lene Nowka.</w:t>
      </w:r>
    </w:p>
    <w:p>
      <w:pPr>
        <w:spacing w:before="0" w:after="0"/>
        <w:ind w:firstLine="283"/>
      </w:pPr>
      <w:r>
        <w:rPr>
          <w:b w:val="0"/>
          <w:i w:val="0"/>
        </w:rPr>
        <w:t>„Ich glaube nicht, dass es Gurken sind“, sagte Betty Brüggemann.</w:t>
      </w:r>
    </w:p>
    <w:p>
      <w:pPr>
        <w:spacing w:before="0" w:after="0"/>
        <w:ind w:firstLine="283"/>
      </w:pPr>
      <w:r>
        <w:rPr>
          <w:b w:val="0"/>
          <w:i w:val="0"/>
        </w:rPr>
        <w:t>Lene Nowka legte auf.</w:t>
      </w:r>
    </w:p>
    <w:p>
      <w:pPr>
        <w:spacing w:before="0" w:after="0"/>
        <w:ind w:firstLine="283"/>
      </w:pPr>
      <w:r>
        <w:rPr>
          <w:b w:val="0"/>
          <w:i w:val="0"/>
        </w:rPr>
        <w:t>Ohne ein Wort.</w:t>
      </w:r>
    </w:p>
    <w:p>
      <w:pPr>
        <w:spacing w:before="0" w:after="0"/>
        <w:ind w:firstLine="283"/>
      </w:pPr>
      <w:r>
        <w:rPr>
          <w:b w:val="0"/>
          <w:i w:val="0"/>
        </w:rPr>
        <w:t>Ömer sah Betty an. Gerhard Krautz nahm die Hände vom Gesicht.</w:t>
      </w:r>
    </w:p>
    <w:p>
      <w:pPr>
        <w:spacing w:before="0" w:after="0"/>
        <w:ind w:firstLine="283"/>
      </w:pPr>
      <w:r>
        <w:rPr>
          <w:b w:val="0"/>
          <w:i w:val="0"/>
        </w:rPr>
        <w:t>„Sie kommt nicht“, sagte er.</w:t>
      </w:r>
    </w:p>
    <w:p>
      <w:pPr>
        <w:spacing w:before="0" w:after="0"/>
        <w:ind w:firstLine="283"/>
      </w:pPr>
      <w:r>
        <w:rPr>
          <w:b w:val="0"/>
          <w:i w:val="0"/>
        </w:rPr>
        <w:t>„Sie kommt“, sagte Betty. „Sie weiß es nur noch nicht.“</w:t>
      </w:r>
    </w:p>
    <w:p>
      <w:r>
        <w:br w:type="page"/>
      </w:r>
    </w:p>
    <w:p/>
    <w:p/>
    <w:p/>
    <w:p>
      <w:pPr>
        <w:spacing w:before="0" w:after="80"/>
        <w:jc w:val="center"/>
      </w:pPr>
      <w:r>
        <w:rPr>
          <w:b w:val="0"/>
          <w:i w:val="0"/>
          <w:color w:val="6B6B6B"/>
          <w:sz w:val="20"/>
        </w:rPr>
        <w:t>Kapitel 8</w:t>
      </w:r>
    </w:p>
    <w:p>
      <w:pPr>
        <w:spacing w:before="0" w:after="480"/>
        <w:jc w:val="center"/>
      </w:pPr>
      <w:r>
        <w:rPr>
          <w:b w:val="0"/>
          <w:i w:val="0"/>
          <w:sz w:val="36"/>
        </w:rPr>
        <w:t>Polizeihauptkommissar Hantsch</w:t>
      </w:r>
    </w:p>
    <w:p>
      <w:pPr>
        <w:spacing w:before="0" w:after="0"/>
      </w:pPr>
      <w:r>
        <w:rPr>
          <w:b w:val="0"/>
          <w:i w:val="0"/>
        </w:rPr>
        <w:t>Um Mitternacht kam eine E-Mail. An Bettys Handy. Ohne Betreff. Ohne Gruß. Nur zwei Fotos. Und ein Satz.</w:t>
      </w:r>
    </w:p>
    <w:p>
      <w:pPr>
        <w:spacing w:before="0" w:after="0"/>
        <w:ind w:firstLine="283"/>
      </w:pPr>
      <w:r>
        <w:rPr>
          <w:b w:val="0"/>
          <w:i w:val="0"/>
        </w:rPr>
        <w:t>Seite drei und Seite einunddreißig. L. N.</w:t>
      </w:r>
    </w:p>
    <w:p>
      <w:pPr>
        <w:spacing w:before="0" w:after="0"/>
        <w:ind w:firstLine="283"/>
      </w:pPr>
      <w:r>
        <w:rPr>
          <w:b w:val="0"/>
          <w:i w:val="0"/>
        </w:rPr>
        <w:t>Betty saß im Kuckuck. Auf dem Fahrersitz. Ömer schlief hinten, im Laderaum, auf der Matratze, die sie seit Kassel dabeihatten. Sie hörte ihn atmen. Sie vergrößerte die Fotos. Graues Papier. Schreibmaschine. Stempel. Ein Ordner, aufgeschlagen auf einem Küchentisch, mit einer Teetasse daneben und einer Hand am Rand, die das Blatt flach drückte.</w:t>
      </w:r>
    </w:p>
    <w:p>
      <w:pPr>
        <w:spacing w:before="0" w:after="0"/>
        <w:ind w:firstLine="283"/>
      </w:pPr>
      <w:r>
        <w:rPr>
          <w:b w:val="0"/>
          <w:i w:val="0"/>
        </w:rPr>
        <w:t>Sie schrieb ab. Im Kuckuck. Um Mitternacht. Mit der Taschenlampe.</w:t>
      </w:r>
    </w:p>
    <w:p>
      <w:pPr>
        <w:spacing w:after="40"/>
      </w:pPr>
    </w:p>
    <w:p>
      <w:pPr>
        <w:keepNext/>
        <w:spacing w:after="60"/>
      </w:pPr>
      <w:r>
        <w:rPr>
          <w:rFonts w:ascii="Courier New" w:hAnsi="Courier New" w:eastAsia="Courier New"/>
          <w:b/>
          <w:i w:val="0"/>
          <w:strike w:val="0"/>
          <w:sz w:val="17"/>
        </w:rPr>
        <w:t>Stasi-Akte L. Nowka (Kopie, 1995) · Auszüge Blatt 3 und Blatt 31 · Fotos L. N., per E-Mail, Mi., 23:58 Uhr · Abschrift B. Brüggemann</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3931"/>
        <w:gridCol w:w="1965"/>
      </w:tblGrid>
      <w:tr>
        <w:tc>
          <w:tcPr>
            <w:tcW w:type="dxa" w:w="567"/>
            <w:shd w:val="clear" w:color="auto" w:fill="E7E7E7"/>
          </w:tcPr>
          <w:p>
            <w:pPr>
              <w:spacing w:after="0" w:line="240" w:lineRule="auto"/>
            </w:pPr>
            <w:r>
              <w:rPr>
                <w:rFonts w:ascii="Courier New" w:hAnsi="Courier New" w:eastAsia="Courier New"/>
                <w:b/>
                <w:i w:val="0"/>
                <w:strike w:val="0"/>
                <w:sz w:val="15"/>
              </w:rPr>
              <w:t>Blatt</w:t>
            </w:r>
          </w:p>
        </w:tc>
        <w:tc>
          <w:tcPr>
            <w:tcW w:type="dxa" w:w="3931"/>
            <w:shd w:val="clear" w:color="auto" w:fill="E7E7E7"/>
          </w:tcPr>
          <w:p>
            <w:pPr>
              <w:spacing w:after="0" w:line="240" w:lineRule="auto"/>
            </w:pPr>
            <w:r>
              <w:rPr>
                <w:rFonts w:ascii="Courier New" w:hAnsi="Courier New" w:eastAsia="Courier New"/>
                <w:b/>
                <w:i w:val="0"/>
                <w:strike w:val="0"/>
                <w:sz w:val="15"/>
              </w:rPr>
              <w:t>Eintrag (Schreibmaschine)</w:t>
            </w:r>
          </w:p>
        </w:tc>
        <w:tc>
          <w:tcPr>
            <w:tcW w:type="dxa" w:w="1965"/>
            <w:shd w:val="clear" w:color="auto" w:fill="E7E7E7"/>
          </w:tcPr>
          <w:p>
            <w:pPr>
              <w:spacing w:after="0" w:line="240" w:lineRule="auto"/>
            </w:pPr>
            <w:r>
              <w:rPr>
                <w:rFonts w:ascii="Courier New" w:hAnsi="Courier New" w:eastAsia="Courier New"/>
                <w:b/>
                <w:i w:val="0"/>
                <w:strike w:val="0"/>
                <w:sz w:val="15"/>
              </w:rPr>
              <w:t>Vermerk</w:t>
            </w:r>
          </w:p>
        </w:tc>
      </w:tr>
      <w:tr>
        <w:tc>
          <w:tcPr>
            <w:tcW w:type="dxa" w:w="567"/>
          </w:tcPr>
          <w:p>
            <w:pPr>
              <w:spacing w:after="0" w:line="240" w:lineRule="auto"/>
            </w:pPr>
            <w:r>
              <w:rPr>
                <w:rFonts w:ascii="Courier New" w:hAnsi="Courier New" w:eastAsia="Courier New"/>
                <w:b w:val="0"/>
                <w:i w:val="0"/>
                <w:strike w:val="0"/>
                <w:sz w:val="15"/>
              </w:rPr>
              <w:t>3</w:t>
            </w:r>
          </w:p>
        </w:tc>
        <w:tc>
          <w:tcPr>
            <w:tcW w:type="dxa" w:w="3931"/>
          </w:tcPr>
          <w:p>
            <w:pPr>
              <w:spacing w:after="0" w:line="240" w:lineRule="auto"/>
            </w:pPr>
            <w:r>
              <w:rPr>
                <w:rFonts w:ascii="Courier New" w:hAnsi="Courier New" w:eastAsia="Courier New"/>
                <w:b w:val="0"/>
                <w:i w:val="0"/>
                <w:strike w:val="0"/>
                <w:sz w:val="15"/>
              </w:rPr>
              <w:t>Eingesetzte Quellen: IM „Rudel“. Einsatzbereich: LPG „Spreewaldgurke“ Lehde, Gurkenhaus. Seit 1984. Zuverlässig.</w:t>
            </w:r>
          </w:p>
        </w:tc>
        <w:tc>
          <w:tcPr>
            <w:tcW w:type="dxa" w:w="1965"/>
          </w:tcPr>
          <w:p>
            <w:pPr>
              <w:spacing w:after="0" w:line="240" w:lineRule="auto"/>
            </w:pPr>
            <w:r>
              <w:rPr>
                <w:rFonts w:ascii="Courier New" w:hAnsi="Courier New" w:eastAsia="Courier New"/>
                <w:b w:val="0"/>
                <w:i w:val="0"/>
                <w:strike w:val="0"/>
                <w:sz w:val="15"/>
              </w:rPr>
              <w:t>–</w:t>
            </w:r>
          </w:p>
        </w:tc>
      </w:tr>
      <w:tr>
        <w:tc>
          <w:tcPr>
            <w:tcW w:type="dxa" w:w="567"/>
          </w:tcPr>
          <w:p>
            <w:pPr>
              <w:spacing w:after="0" w:line="240" w:lineRule="auto"/>
            </w:pPr>
            <w:r>
              <w:rPr>
                <w:rFonts w:ascii="Courier New" w:hAnsi="Courier New" w:eastAsia="Courier New"/>
                <w:b w:val="0"/>
                <w:i w:val="0"/>
                <w:strike w:val="0"/>
                <w:sz w:val="15"/>
              </w:rPr>
              <w:t>3</w:t>
            </w:r>
          </w:p>
        </w:tc>
        <w:tc>
          <w:tcPr>
            <w:tcW w:type="dxa" w:w="3931"/>
          </w:tcPr>
          <w:p>
            <w:pPr>
              <w:spacing w:after="0" w:line="240" w:lineRule="auto"/>
            </w:pPr>
            <w:r>
              <w:rPr>
                <w:rFonts w:ascii="Courier New" w:hAnsi="Courier New" w:eastAsia="Courier New"/>
                <w:b w:val="0"/>
                <w:i w:val="0"/>
                <w:strike w:val="0"/>
                <w:sz w:val="15"/>
              </w:rPr>
              <w:t>Eingesetzte Quellen: IM „Erle“. Einsatzbereich: Krankenhaus Lübbenau, Station 4.</w:t>
            </w:r>
          </w:p>
        </w:tc>
        <w:tc>
          <w:tcPr>
            <w:tcW w:type="dxa" w:w="1965"/>
          </w:tcPr>
          <w:p>
            <w:pPr>
              <w:spacing w:after="0" w:line="240" w:lineRule="auto"/>
            </w:pPr>
            <w:r>
              <w:rPr>
                <w:rFonts w:ascii="Courier New" w:hAnsi="Courier New" w:eastAsia="Courier New"/>
                <w:b w:val="0"/>
                <w:i w:val="0"/>
                <w:strike w:val="0"/>
                <w:sz w:val="15"/>
              </w:rPr>
              <w:t>–</w:t>
            </w:r>
          </w:p>
        </w:tc>
      </w:tr>
      <w:tr>
        <w:tc>
          <w:tcPr>
            <w:tcW w:type="dxa" w:w="567"/>
          </w:tcPr>
          <w:p>
            <w:pPr>
              <w:spacing w:after="0" w:line="240" w:lineRule="auto"/>
            </w:pPr>
            <w:r>
              <w:rPr>
                <w:rFonts w:ascii="Courier New" w:hAnsi="Courier New" w:eastAsia="Courier New"/>
                <w:b w:val="0"/>
                <w:i w:val="0"/>
                <w:strike w:val="0"/>
                <w:sz w:val="15"/>
              </w:rPr>
              <w:t>31</w:t>
            </w:r>
          </w:p>
        </w:tc>
        <w:tc>
          <w:tcPr>
            <w:tcW w:type="dxa" w:w="3931"/>
          </w:tcPr>
          <w:p>
            <w:pPr>
              <w:spacing w:after="0" w:line="240" w:lineRule="auto"/>
            </w:pPr>
            <w:r>
              <w:rPr>
                <w:rFonts w:ascii="Courier New" w:hAnsi="Courier New" w:eastAsia="Courier New"/>
                <w:b w:val="0"/>
                <w:i w:val="0"/>
                <w:strike w:val="0"/>
                <w:sz w:val="15"/>
              </w:rPr>
              <w:t>4.10.1989, 22.50 Uhr: N. an der Anlegestelle Wotschofska festgenommen, zusammen mit dem Fährmann K. (Lehde) und dem PKW-Fahrer N. (Cousin).</w:t>
            </w:r>
          </w:p>
        </w:tc>
        <w:tc>
          <w:tcPr>
            <w:tcW w:type="dxa" w:w="1965"/>
          </w:tcPr>
          <w:p>
            <w:pPr>
              <w:spacing w:after="0" w:line="240" w:lineRule="auto"/>
            </w:pPr>
            <w:r>
              <w:rPr>
                <w:rFonts w:ascii="Courier New" w:hAnsi="Courier New" w:eastAsia="Courier New"/>
                <w:b w:val="0"/>
                <w:i w:val="0"/>
                <w:strike w:val="0"/>
                <w:sz w:val="15"/>
              </w:rPr>
              <w:t>–</w:t>
            </w:r>
          </w:p>
        </w:tc>
      </w:tr>
      <w:tr>
        <w:tc>
          <w:tcPr>
            <w:tcW w:type="dxa" w:w="567"/>
          </w:tcPr>
          <w:p>
            <w:pPr>
              <w:spacing w:after="0" w:line="240" w:lineRule="auto"/>
            </w:pPr>
            <w:r>
              <w:rPr>
                <w:rFonts w:ascii="Courier New" w:hAnsi="Courier New" w:eastAsia="Courier New"/>
                <w:b w:val="0"/>
                <w:i w:val="0"/>
                <w:strike w:val="0"/>
                <w:sz w:val="15"/>
              </w:rPr>
              <w:t>31</w:t>
            </w:r>
          </w:p>
        </w:tc>
        <w:tc>
          <w:tcPr>
            <w:tcW w:type="dxa" w:w="3931"/>
          </w:tcPr>
          <w:p>
            <w:pPr>
              <w:spacing w:after="0" w:line="240" w:lineRule="auto"/>
            </w:pPr>
            <w:r>
              <w:rPr>
                <w:rFonts w:ascii="Courier New" w:hAnsi="Courier New" w:eastAsia="Courier New"/>
                <w:b w:val="0"/>
                <w:i w:val="0"/>
                <w:strike w:val="0"/>
                <w:sz w:val="15"/>
              </w:rPr>
              <w:t>Die Information zu Zeit und Ort stammt von IM „Rudel“, persönlich mitgehört am 1.10.1989 im Gurkenhaus. Siehe Bl. 34–37.</w:t>
            </w:r>
          </w:p>
        </w:tc>
        <w:tc>
          <w:tcPr>
            <w:tcW w:type="dxa" w:w="1965"/>
          </w:tcPr>
          <w:p>
            <w:pPr>
              <w:spacing w:after="0" w:line="240" w:lineRule="auto"/>
            </w:pPr>
            <w:r>
              <w:rPr>
                <w:rFonts w:ascii="Courier New" w:hAnsi="Courier New" w:eastAsia="Courier New"/>
                <w:b w:val="0"/>
                <w:i w:val="0"/>
                <w:strike w:val="0"/>
                <w:sz w:val="15"/>
              </w:rPr>
              <w:t>–</w:t>
            </w:r>
          </w:p>
        </w:tc>
      </w:tr>
      <w:tr>
        <w:tc>
          <w:tcPr>
            <w:tcW w:type="dxa" w:w="567"/>
          </w:tcPr>
          <w:p>
            <w:pPr>
              <w:spacing w:after="0" w:line="240" w:lineRule="auto"/>
            </w:pPr>
            <w:r>
              <w:rPr>
                <w:rFonts w:ascii="Courier New" w:hAnsi="Courier New" w:eastAsia="Courier New"/>
                <w:b w:val="0"/>
                <w:i w:val="0"/>
                <w:strike w:val="0"/>
                <w:sz w:val="15"/>
              </w:rPr>
              <w:t>31</w:t>
            </w:r>
          </w:p>
        </w:tc>
        <w:tc>
          <w:tcPr>
            <w:tcW w:type="dxa" w:w="3931"/>
          </w:tcPr>
          <w:p>
            <w:pPr>
              <w:spacing w:after="0" w:line="240" w:lineRule="auto"/>
            </w:pPr>
            <w:r>
              <w:rPr>
                <w:rFonts w:ascii="Courier New" w:hAnsi="Courier New" w:eastAsia="Courier New"/>
                <w:b w:val="0"/>
                <w:i w:val="0"/>
                <w:strike w:val="0"/>
                <w:sz w:val="15"/>
              </w:rPr>
              <w:t>K. (Fährmann) ist nicht inoffiziell erfasst. Nach Befragung am 6.10. entlassen. Belehrt.</w:t>
            </w:r>
          </w:p>
        </w:tc>
        <w:tc>
          <w:tcPr>
            <w:tcW w:type="dxa" w:w="1965"/>
          </w:tcPr>
          <w:p>
            <w:pPr>
              <w:spacing w:after="0" w:line="240" w:lineRule="auto"/>
            </w:pPr>
            <w:r>
              <w:rPr>
                <w:rFonts w:ascii="Courier New" w:hAnsi="Courier New" w:eastAsia="Courier New"/>
                <w:b w:val="0"/>
                <w:i w:val="0"/>
                <w:strike w:val="0"/>
                <w:sz w:val="15"/>
              </w:rPr>
              <w:t>handschriftlich, Bleistift</w:t>
            </w:r>
          </w:p>
        </w:tc>
      </w:tr>
      <w:tr>
        <w:tc>
          <w:tcPr>
            <w:tcW w:type="dxa" w:w="567"/>
          </w:tcPr>
          <w:p>
            <w:pPr>
              <w:spacing w:after="0" w:line="240" w:lineRule="auto"/>
            </w:pPr>
            <w:r>
              <w:rPr>
                <w:rFonts w:ascii="Courier New" w:hAnsi="Courier New" w:eastAsia="Courier New"/>
                <w:b w:val="0"/>
                <w:i w:val="0"/>
                <w:strike w:val="0"/>
                <w:sz w:val="15"/>
              </w:rPr>
              <w:t>–</w:t>
            </w:r>
          </w:p>
        </w:tc>
        <w:tc>
          <w:tcPr>
            <w:tcW w:type="dxa" w:w="3931"/>
          </w:tcPr>
          <w:p>
            <w:pPr>
              <w:spacing w:after="0" w:line="240" w:lineRule="auto"/>
            </w:pPr>
            <w:r>
              <w:rPr>
                <w:rFonts w:ascii="Courier New" w:hAnsi="Courier New" w:eastAsia="Courier New"/>
                <w:b w:val="0"/>
                <w:i w:val="0"/>
                <w:strike w:val="0"/>
                <w:sz w:val="15"/>
              </w:rPr>
              <w:t>Bl. 34–37: NICHT VORHANDEN. Vermutlich entnommen Dez. 1989. (Vermerk BStU, 1995)</w:t>
            </w:r>
          </w:p>
        </w:tc>
        <w:tc>
          <w:tcPr>
            <w:tcW w:type="dxa" w:w="1965"/>
          </w:tcPr>
          <w:p>
            <w:pPr>
              <w:spacing w:after="0" w:line="240" w:lineRule="auto"/>
            </w:pPr>
            <w:r>
              <w:rPr>
                <w:rFonts w:ascii="Courier New" w:hAnsi="Courier New" w:eastAsia="Courier New"/>
                <w:b w:val="0"/>
                <w:i w:val="0"/>
                <w:strike w:val="0"/>
                <w:sz w:val="15"/>
              </w:rPr>
              <w:t>Stempel</w:t>
            </w:r>
          </w:p>
        </w:tc>
      </w:tr>
    </w:tbl>
    <w:p>
      <w:pPr>
        <w:spacing w:after="40"/>
      </w:pPr>
    </w:p>
    <w:p>
      <w:pPr>
        <w:spacing w:before="0" w:after="0"/>
      </w:pPr>
      <w:r>
        <w:rPr>
          <w:b w:val="0"/>
          <w:i w:val="0"/>
        </w:rPr>
        <w:t>Sie las es zweimal. Bei der Zeile mit dem Bleistift hielt sie an.</w:t>
      </w:r>
    </w:p>
    <w:p>
      <w:pPr>
        <w:spacing w:before="0" w:after="0"/>
        <w:ind w:firstLine="283"/>
      </w:pPr>
      <w:r>
        <w:rPr>
          <w:b w:val="0"/>
          <w:i w:val="0"/>
        </w:rPr>
        <w:t>K. (Fährmann) ist nicht inoffiziell erfasst.</w:t>
      </w:r>
    </w:p>
    <w:p>
      <w:pPr>
        <w:spacing w:before="0" w:after="0"/>
        <w:ind w:firstLine="283"/>
      </w:pPr>
      <w:r>
        <w:rPr>
          <w:b w:val="0"/>
          <w:i w:val="0"/>
        </w:rPr>
        <w:t>Sie saß lange im Dunkeln. Auf dem Fahrersitz. Mit dem Handy in der Hand. Draußen auf dem Parkplatz quakten Frösche. Und ganz weit weg, über die Erlen, roch es nach Dill.</w:t>
      </w:r>
    </w:p>
    <w:p>
      <w:pPr>
        <w:spacing w:before="0" w:after="0"/>
        <w:ind w:firstLine="283"/>
      </w:pPr>
      <w:r>
        <w:rPr>
          <w:b w:val="0"/>
          <w:i w:val="0"/>
        </w:rPr>
        <w:t>Auf dem Armaturenbrett saß die Kuckucksuhr. Sie rief nicht. Sie rief nie, wenn man es brauchte.</w:t>
      </w:r>
    </w:p>
    <w:p>
      <w:pPr>
        <w:spacing w:before="0" w:after="0"/>
        <w:ind w:firstLine="283"/>
      </w:pPr>
      <w:r>
        <w:rPr>
          <w:b w:val="0"/>
          <w:i w:val="0"/>
        </w:rPr>
        <w:t>Polizeihauptkommissar Mirko Hantsch kam am Donnerstagmorgen mit dem Kahn.</w:t>
      </w:r>
    </w:p>
    <w:p>
      <w:pPr>
        <w:spacing w:before="0" w:after="0"/>
        <w:ind w:firstLine="283"/>
      </w:pPr>
      <w:r>
        <w:rPr>
          <w:b w:val="0"/>
          <w:i w:val="0"/>
        </w:rPr>
        <w:t>Nicht mit dem Auto. Mit einem Kahn. Einem Polizeikahn. Aus Aluminium, grau, mit einem kleinen blauen Schild am Bug, auf dem Polizei stand und darunter das Gleiche auf Sorbisch. Er stand hinten im Kahn und stakte. Mit einem Rudel. Und legte an Willi Krautz' Steg an. Neben der Lehder Liese.</w:t>
      </w:r>
    </w:p>
    <w:p>
      <w:pPr>
        <w:spacing w:before="0" w:after="0"/>
        <w:ind w:firstLine="283"/>
      </w:pPr>
      <w:r>
        <w:rPr>
          <w:b w:val="0"/>
          <w:i w:val="0"/>
        </w:rPr>
        <w:t>„Im Spreewald fährt die Polizei Kahn“, sagte er. „Seit hundert Jahren. Die Straßen hier sind aus Wasser.“</w:t>
      </w:r>
    </w:p>
    <w:p>
      <w:pPr>
        <w:spacing w:before="0" w:after="0"/>
        <w:ind w:firstLine="283"/>
      </w:pPr>
      <w:r>
        <w:rPr>
          <w:b w:val="0"/>
          <w:i w:val="0"/>
        </w:rPr>
        <w:t>Er war fünfzig, schmal und drahtig, mit kurzen blonden Haaren und einem schmalen Schnurrbart und einer Uniform, die er offenbar mochte. Er sprach mit dem weichen Lausitzer Klang. Er hatte eine Brötchentüte in der Hand.</w:t>
      </w:r>
    </w:p>
    <w:p>
      <w:pPr>
        <w:spacing w:before="0" w:after="0"/>
        <w:ind w:firstLine="283"/>
      </w:pPr>
      <w:r>
        <w:rPr>
          <w:b w:val="0"/>
          <w:i w:val="0"/>
        </w:rPr>
        <w:t>„Die Saathoff hat angerufen“, sagte er. „Aus Leer. Sie hat gesagt, wenn bei mir eine Frau aus Kassel mit einem Klemmbrett auftaucht, dann soll ich Brötchen mitbringen. Weil der Kollege immer Hunger hat.“</w:t>
      </w:r>
    </w:p>
    <w:p>
      <w:pPr>
        <w:spacing w:before="0" w:after="0"/>
        <w:ind w:firstLine="283"/>
      </w:pPr>
      <w:r>
        <w:rPr>
          <w:b w:val="0"/>
          <w:i w:val="0"/>
        </w:rPr>
        <w:t>„Nicht immer“, sagte Ömer.</w:t>
      </w:r>
    </w:p>
    <w:p>
      <w:pPr>
        <w:spacing w:before="0" w:after="0"/>
        <w:ind w:firstLine="283"/>
      </w:pPr>
      <w:r>
        <w:rPr>
          <w:b w:val="0"/>
          <w:i w:val="0"/>
        </w:rPr>
        <w:t>„Doch“, sagte Betty.</w:t>
      </w:r>
    </w:p>
    <w:p>
      <w:pPr>
        <w:spacing w:before="0" w:after="0"/>
        <w:ind w:firstLine="283"/>
      </w:pPr>
      <w:r>
        <w:rPr>
          <w:b w:val="0"/>
          <w:i w:val="0"/>
        </w:rPr>
        <w:t>Mirko Hantsch hatte Gerhard Krautz' Anzeige auf dem Tisch gehabt. Seit zwei Wochen. Hausfriedensbruch. Sachbeschädigung an einem Kahn. Er hatte sie, wie er sagte, unter Erster-Mai-Unfug abgelegt. Dann hatte Wiebke Saathoff angerufen.</w:t>
      </w:r>
    </w:p>
    <w:p>
      <w:pPr>
        <w:spacing w:before="0" w:after="0"/>
        <w:ind w:firstLine="283"/>
      </w:pPr>
      <w:r>
        <w:rPr>
          <w:b w:val="0"/>
          <w:i w:val="0"/>
        </w:rPr>
        <w:t>Betty zeigte ihm alles. Auf Willis Tisch. In der Stube. Ömers Schlossbuch. Blatt eins. Die Abschrift aus dem Fährbuch. Und die Abschrift von Lene Nowkas Akte. Blatt drei und einunddreißig.</w:t>
      </w:r>
    </w:p>
    <w:p>
      <w:pPr>
        <w:spacing w:before="0" w:after="0"/>
        <w:ind w:firstLine="283"/>
      </w:pPr>
      <w:r>
        <w:rPr>
          <w:b w:val="0"/>
          <w:i w:val="0"/>
        </w:rPr>
        <w:t>Mirko Hantsch las. Langsam. Er aß ein Brötchen dabei. Dann las er die Zeile mit dem Bleistift noch einmal. Laut.</w:t>
      </w:r>
    </w:p>
    <w:p>
      <w:pPr>
        <w:spacing w:before="0" w:after="0"/>
        <w:ind w:firstLine="283"/>
      </w:pPr>
      <w:r>
        <w:rPr>
          <w:b w:val="0"/>
          <w:i w:val="0"/>
        </w:rPr>
        <w:t>„K. Fährmann ist nicht inoffiziell erfasst“, las er. „Nach Befragung am sechsten Oktober entlassen. Belehrt.“</w:t>
      </w:r>
    </w:p>
    <w:p>
      <w:pPr>
        <w:spacing w:before="0" w:after="0"/>
        <w:ind w:firstLine="283"/>
      </w:pPr>
      <w:r>
        <w:rPr>
          <w:b w:val="0"/>
          <w:i w:val="0"/>
        </w:rPr>
        <w:t>Gerhard Krautz saß auf dem Bett. Er sagte nichts. Er sah auf den Boden.</w:t>
      </w:r>
    </w:p>
    <w:p>
      <w:pPr>
        <w:spacing w:before="0" w:after="0"/>
        <w:ind w:firstLine="283"/>
      </w:pPr>
      <w:r>
        <w:rPr>
          <w:b w:val="0"/>
          <w:i w:val="0"/>
        </w:rPr>
        <w:t>„Die haben ihn nicht gekannt“, sagte Mirko Hantsch. „Nicht als einen von ihren. Das steht da. Schwarz auf weiß. Mit Bleistift.“ Er legte das Blatt hin. „Und Frau Nowka hat das fünfunddreißig Jahre im Schrank gehabt.“</w:t>
      </w:r>
    </w:p>
    <w:p>
      <w:pPr>
        <w:spacing w:before="0" w:after="0"/>
        <w:ind w:firstLine="283"/>
      </w:pPr>
      <w:r>
        <w:rPr>
          <w:b w:val="0"/>
          <w:i w:val="0"/>
        </w:rPr>
        <w:t>„Und nie wieder aufgemacht“, sagte Betty.</w:t>
      </w:r>
    </w:p>
    <w:p>
      <w:pPr>
        <w:spacing w:before="0" w:after="0"/>
        <w:ind w:firstLine="283"/>
      </w:pPr>
      <w:r>
        <w:rPr>
          <w:b w:val="0"/>
          <w:i w:val="0"/>
        </w:rPr>
        <w:t>Mirko Hantsch nickte. Er sah aus dem Fenster. Auf das Fließ. Auf die Erlen. Auf das Dach aus Blech dahinter.</w:t>
      </w:r>
    </w:p>
    <w:p>
      <w:pPr>
        <w:spacing w:before="0" w:after="0"/>
        <w:ind w:firstLine="283"/>
      </w:pPr>
      <w:r>
        <w:rPr>
          <w:b w:val="0"/>
          <w:i w:val="0"/>
        </w:rPr>
        <w:t>„IM Rudel“, sagte er. „Gurkenhaus. Seit vierundachtzig. Persönlich mitgehört.“ Er schüttelte den Kopf. „Ich bin hier aufgewachsen. In Lübbenau. Ich kenn den Pusch. Jeder kennt den Pusch. Er hat unserem Fußballverein die Trikots bezahlt. Mit einer Gurke auf der Brust. Ich hab sie getragen. Mit zwölf.“</w:t>
      </w:r>
    </w:p>
    <w:p>
      <w:pPr>
        <w:spacing w:before="0" w:after="0"/>
        <w:ind w:firstLine="283"/>
      </w:pPr>
      <w:r>
        <w:rPr>
          <w:b w:val="0"/>
          <w:i w:val="0"/>
        </w:rPr>
        <w:t>„Und der Einbruch?“, fragte Ömer.</w:t>
      </w:r>
    </w:p>
    <w:p>
      <w:pPr>
        <w:spacing w:before="0" w:after="0"/>
        <w:ind w:firstLine="283"/>
      </w:pPr>
      <w:r>
        <w:rPr>
          <w:b w:val="0"/>
          <w:i w:val="0"/>
        </w:rPr>
        <w:t>„Er hat einen Schlüssel“, sagte Mirko Hantsch. „Er ist der Mieter. Er darf in den Schuppen. Ein Mieter, der nachts in sein Lager geht, ist kein Einbrecher.“ Er hob die Schultern. „Und den Kahn ins Wasser schieben und ein paar Bretter anheben, das ist Sachbeschädigung. Vielleicht. Wenn einer Anzeige erstattet. Der Kahn gehört Herrn Krautz. Herr Krautz hat Anzeige erstattet.“ Er sah Gerhard Krautz an. „Gegen Unbekannt.“</w:t>
      </w:r>
    </w:p>
    <w:p>
      <w:pPr>
        <w:spacing w:before="0" w:after="0"/>
        <w:ind w:firstLine="283"/>
      </w:pPr>
      <w:r>
        <w:rPr>
          <w:b w:val="0"/>
          <w:i w:val="0"/>
        </w:rPr>
        <w:t>„Und der Dill?“, fragte Ömer. „Und das Salz am Rudel?“</w:t>
      </w:r>
    </w:p>
    <w:p>
      <w:pPr>
        <w:spacing w:before="0" w:after="0"/>
        <w:ind w:firstLine="283"/>
      </w:pPr>
      <w:r>
        <w:rPr>
          <w:b w:val="0"/>
          <w:i w:val="0"/>
        </w:rPr>
        <w:t>„In der Fabrik arbeiten vierzig Leute“, sagte Mirko Hantsch. „Alle mit weißen Gummistiefeln. Alle mit Dill an den Händen. Und der Schlüssel zum Schuppen hängt bei Pusch im Büro an einem Brett. Mit zwanzig anderen.“ Er stand auf. „Und IM Rudel ist ein Deckname. Den Klarnamen kriege ich vom Stasi-Unterlagen-Archiv. Auf Antrag. In sechs Wochen. Wenn ich Glück habe.“</w:t>
      </w:r>
    </w:p>
    <w:p>
      <w:pPr>
        <w:spacing w:before="0" w:after="0"/>
        <w:ind w:firstLine="283"/>
      </w:pPr>
      <w:r>
        <w:rPr>
          <w:b w:val="0"/>
          <w:i w:val="0"/>
        </w:rPr>
        <w:t>„Morgen ist Gemeindeversammlung“, sagte Gerhard Krautz. Von seinem Bett. Leise. „Da beschließen sie det Museum. Und er will Willis Grundstück. Und den Kahn. Und den Restbestand.“</w:t>
      </w:r>
    </w:p>
    <w:p>
      <w:pPr>
        <w:spacing w:before="0" w:after="0"/>
        <w:ind w:firstLine="283"/>
      </w:pPr>
      <w:r>
        <w:rPr>
          <w:b w:val="0"/>
          <w:i w:val="0"/>
        </w:rPr>
        <w:t>Mirko Hantsch sah ihn an. Dann Betty.</w:t>
      </w:r>
    </w:p>
    <w:p>
      <w:pPr>
        <w:spacing w:before="0" w:after="0"/>
        <w:ind w:firstLine="283"/>
      </w:pPr>
      <w:r>
        <w:rPr>
          <w:b w:val="0"/>
          <w:i w:val="0"/>
        </w:rPr>
        <w:t>„Was ist im Restbestand?“, fragte er.</w:t>
      </w:r>
    </w:p>
    <w:p>
      <w:pPr>
        <w:spacing w:before="0" w:after="0"/>
        <w:ind w:firstLine="283"/>
      </w:pPr>
      <w:r>
        <w:rPr>
          <w:b w:val="0"/>
          <w:i w:val="0"/>
        </w:rPr>
        <w:t>„Das weiß keiner“, sagte Betty. „Es ist ein Einweckglas. Im Keller. Trüb. Zugeklemmt. Seit neunzehnhundertneunundachtzig. Es gehört Frau Nowka.“</w:t>
      </w:r>
    </w:p>
    <w:p>
      <w:pPr>
        <w:spacing w:before="0" w:after="0"/>
        <w:ind w:firstLine="283"/>
      </w:pPr>
      <w:r>
        <w:rPr>
          <w:b w:val="0"/>
          <w:i w:val="0"/>
        </w:rPr>
        <w:t>„Und Frau Nowka ist in Hannover“, sagte Mirko Hantsch.</w:t>
      </w:r>
    </w:p>
    <w:p>
      <w:pPr>
        <w:spacing w:before="0" w:after="0"/>
        <w:ind w:firstLine="283"/>
      </w:pPr>
      <w:r>
        <w:rPr>
          <w:b w:val="0"/>
          <w:i w:val="0"/>
        </w:rPr>
        <w:t>„Frau Nowka hat um Mitternacht zwei Fotos geschickt“, sagte Betty. „Aus einem Ordner, den sie seit dreißig Jahren nicht aufgemacht hat. Gestern hat sie ihn aufgemacht.“</w:t>
      </w:r>
    </w:p>
    <w:p>
      <w:pPr>
        <w:spacing w:before="0" w:after="0"/>
        <w:ind w:firstLine="283"/>
      </w:pPr>
      <w:r>
        <w:rPr>
          <w:b w:val="0"/>
          <w:i w:val="0"/>
        </w:rPr>
        <w:t>Mirko Hantsch steckte die Brötchentüte ein. Leer. Ömer hatte drei gegessen.</w:t>
      </w:r>
    </w:p>
    <w:p>
      <w:pPr>
        <w:spacing w:before="0" w:after="0"/>
        <w:ind w:firstLine="283"/>
      </w:pPr>
      <w:r>
        <w:rPr>
          <w:b w:val="0"/>
          <w:i w:val="0"/>
        </w:rPr>
        <w:t>„Ich bin morgen früh um neun hier“, sagte er. „Mit dem Kahn. Wenn einer das Glas aufmacht, will ich dabei sein. Mit Handschuhen.“ Er stieg in seinen grauen Kahn. Er nahm das Rudel. „Und wenn Frau Nowka bis dahin nicht hier ist, dann warten wir.“</w:t>
      </w:r>
    </w:p>
    <w:p>
      <w:pPr>
        <w:spacing w:before="0" w:after="0"/>
        <w:ind w:firstLine="283"/>
      </w:pPr>
      <w:r>
        <w:rPr>
          <w:b w:val="0"/>
          <w:i w:val="0"/>
        </w:rPr>
        <w:t>„Und die Gemeindeversammlung?“, fragte Ömer.</w:t>
      </w:r>
    </w:p>
    <w:p>
      <w:pPr>
        <w:spacing w:before="0" w:after="0"/>
        <w:ind w:firstLine="283"/>
      </w:pPr>
      <w:r>
        <w:rPr>
          <w:b w:val="0"/>
          <w:i w:val="0"/>
        </w:rPr>
        <w:t>„Die ist um sieben“, sagte Mirko Hantsch. „Abends. Im Gasthaus.“ Er stieß sich vom Steg ab. „Ich bin Polizist in Lübbenau. Ich bin jedes Jahr bei der Gemeindeversammlung in Lehde. Wegen der Ordnung.“</w:t>
      </w:r>
    </w:p>
    <w:p>
      <w:pPr>
        <w:spacing w:before="0" w:after="0"/>
        <w:ind w:firstLine="283"/>
      </w:pPr>
      <w:r>
        <w:rPr>
          <w:b w:val="0"/>
          <w:i w:val="0"/>
        </w:rPr>
        <w:t>Er stakte davon. Den Kanal entlang. Unter den Erlen. Ohne sich umzudrehen.</w:t>
      </w:r>
    </w:p>
    <w:p>
      <w:r>
        <w:br w:type="page"/>
      </w:r>
    </w:p>
    <w:p/>
    <w:p/>
    <w:p/>
    <w:p>
      <w:pPr>
        <w:spacing w:before="0" w:after="80"/>
        <w:jc w:val="center"/>
      </w:pPr>
      <w:r>
        <w:rPr>
          <w:b w:val="0"/>
          <w:i w:val="0"/>
          <w:color w:val="6B6B6B"/>
          <w:sz w:val="20"/>
        </w:rPr>
        <w:t>Kapitel 9</w:t>
      </w:r>
    </w:p>
    <w:p>
      <w:pPr>
        <w:spacing w:before="0" w:after="480"/>
        <w:jc w:val="center"/>
      </w:pPr>
      <w:r>
        <w:rPr>
          <w:b w:val="0"/>
          <w:i w:val="0"/>
          <w:sz w:val="36"/>
        </w:rPr>
        <w:t>Der Steg</w:t>
      </w:r>
    </w:p>
    <w:p>
      <w:pPr>
        <w:spacing w:before="0" w:after="0"/>
      </w:pPr>
      <w:r>
        <w:rPr>
          <w:b w:val="0"/>
          <w:i w:val="0"/>
        </w:rPr>
        <w:t>Um zehn Uhr abends saß jemand auf Willi Krautz' Steg.</w:t>
      </w:r>
    </w:p>
    <w:p>
      <w:pPr>
        <w:spacing w:before="0" w:after="0"/>
        <w:ind w:firstLine="283"/>
      </w:pPr>
      <w:r>
        <w:rPr>
          <w:b w:val="0"/>
          <w:i w:val="0"/>
        </w:rPr>
        <w:t>Betty sah es vom Fenster aus. Aus der Stube. Wo sie mit Gerhard Krautz saß und Ömer und einer Kanne Tee. Ein Schatten. Klein. Auf der Kante des Stegs. Mit den Füßen über dem Wasser. Neben der Lehder Liese. Ganz still.</w:t>
      </w:r>
    </w:p>
    <w:p>
      <w:pPr>
        <w:spacing w:before="0" w:after="0"/>
        <w:ind w:firstLine="283"/>
      </w:pPr>
      <w:r>
        <w:rPr>
          <w:b w:val="0"/>
          <w:i w:val="0"/>
        </w:rPr>
        <w:t>Sie ging hinaus. Allein. Durch den Garten. An den leeren Gurkenbeeten vorbei. Über das feuchte Gras.</w:t>
      </w:r>
    </w:p>
    <w:p>
      <w:pPr>
        <w:spacing w:before="0" w:after="0"/>
        <w:ind w:firstLine="283"/>
      </w:pPr>
      <w:r>
        <w:rPr>
          <w:b w:val="0"/>
          <w:i w:val="0"/>
        </w:rPr>
        <w:t>Es war eine Frau. Schmal. Mit grauen Haaren, die zu einem Zopf geflochten waren, der ihr bis zur Mitte des Rückens ging. In einem dunklen Mantel. Neben ihr auf den Bohlen stand ein Koffer. Ein kleiner. Und auf ihren Knien ein Karton. Ein Schuhkarton.</w:t>
      </w:r>
    </w:p>
    <w:p>
      <w:pPr>
        <w:spacing w:before="0" w:after="0"/>
        <w:ind w:firstLine="283"/>
      </w:pPr>
      <w:r>
        <w:rPr>
          <w:b w:val="0"/>
          <w:i w:val="0"/>
        </w:rPr>
        <w:t>Betty setzte sich neben sie. Auf den Steg. Sie sagte nichts.</w:t>
      </w:r>
    </w:p>
    <w:p>
      <w:pPr>
        <w:spacing w:before="0" w:after="0"/>
        <w:ind w:firstLine="283"/>
      </w:pPr>
      <w:r>
        <w:rPr>
          <w:b w:val="0"/>
          <w:i w:val="0"/>
        </w:rPr>
        <w:t>Die Frau sagte auch nichts. Lange. Sie sah auf das Fließ. Auf das schwarze Wasser, in dem sich der Mond spiegelte und die Erlen und ein einzelnes Licht aus dem Haus.</w:t>
      </w:r>
    </w:p>
    <w:p>
      <w:pPr>
        <w:spacing w:before="0" w:after="0"/>
        <w:ind w:firstLine="283"/>
      </w:pPr>
      <w:r>
        <w:rPr>
          <w:b w:val="0"/>
          <w:i w:val="0"/>
        </w:rPr>
        <w:t>„Ich bin mit dem letzten Zug gekommen“, sagte Lene Nowka dann. „Bis Lübbenau. Und dann zu Fuß. Den alten Weg. Durch die Wiesen. Ich hab gedacht, ich find ihn nicht mehr. Ich hab ihn gefunden.“ Sie sah auf den Kahn. „Und dann hab ich den hier gesehen. Im Wasser. Richtig rum. Und hab mich hingesetzt.“</w:t>
      </w:r>
    </w:p>
    <w:p>
      <w:pPr>
        <w:spacing w:before="0" w:after="0"/>
        <w:ind w:firstLine="283"/>
      </w:pPr>
      <w:r>
        <w:rPr>
          <w:b w:val="0"/>
          <w:i w:val="0"/>
        </w:rPr>
        <w:t>„Er lag sechsunddreißig Jahre kieloben“, sagte Betty. „Im Schuppen.“</w:t>
      </w:r>
    </w:p>
    <w:p>
      <w:pPr>
        <w:spacing w:before="0" w:after="0"/>
        <w:ind w:firstLine="283"/>
      </w:pPr>
      <w:r>
        <w:rPr>
          <w:b w:val="0"/>
          <w:i w:val="0"/>
        </w:rPr>
        <w:t>„Ich weiß“, sagte Lene Nowka. „Das hat meine Cousine mir geschrieben. Neunzehnhundertneunzig. Der Willi hat seinen Kahn umgedreht. Und fährt nicht mehr.“ Sie strich mit der Hand über das alte, schwarze Holz am Rand des Kahns. „Ich hab gedacht, er schämt sich.“</w:t>
      </w:r>
    </w:p>
    <w:p>
      <w:pPr>
        <w:spacing w:before="0" w:after="0"/>
        <w:ind w:firstLine="283"/>
      </w:pPr>
      <w:r>
        <w:rPr>
          <w:b w:val="0"/>
          <w:i w:val="0"/>
        </w:rPr>
        <w:t>„Er hat gewartet“, sagte Betty.</w:t>
      </w:r>
    </w:p>
    <w:p>
      <w:pPr>
        <w:spacing w:before="0" w:after="0"/>
        <w:ind w:firstLine="283"/>
      </w:pPr>
      <w:r>
        <w:rPr>
          <w:b w:val="0"/>
          <w:i w:val="0"/>
        </w:rPr>
        <w:t>Lene Nowka nahm die Hand vom Kahn.</w:t>
      </w:r>
    </w:p>
    <w:p>
      <w:pPr>
        <w:spacing w:before="0" w:after="0"/>
        <w:ind w:firstLine="283"/>
      </w:pPr>
      <w:r>
        <w:rPr>
          <w:b w:val="0"/>
          <w:i w:val="0"/>
        </w:rPr>
        <w:t>Sie öffnete den Schuhkarton. Darin lagen Karten. Weihnachtskarten. Fünfunddreißig. Mit einem Gummiband. Billige Karten, aus dem Supermarkt, mit Tannenbäumen und Kerzen und Schnee. Und auf jeder, auf der Rückseite, in großer, langsamer Bleistiftschrift, derselbe Satz.</w:t>
      </w:r>
    </w:p>
    <w:p>
      <w:pPr>
        <w:spacing w:before="0" w:after="0"/>
        <w:ind w:firstLine="283"/>
      </w:pPr>
      <w:r>
        <w:rPr>
          <w:b w:val="0"/>
          <w:i w:val="0"/>
        </w:rPr>
        <w:t>„Ich hab sie alle behalten“, sagte Lene Nowka. „Ich weiß nicht, warum. Ich hab sie gelesen und in den Karton gelegt. Jedes Jahr. Am vierundzwanzigsten. Vor dem Dienst. Ich hatte immer Dienst an Weihnachten. Ich hab mich immer freiwillig gemeldet.“ Sie sah auf die Karten. „Damit ich nicht zu Hause bin. Mit der Karte.“</w:t>
      </w:r>
    </w:p>
    <w:p>
      <w:pPr>
        <w:spacing w:before="0" w:after="0"/>
        <w:ind w:firstLine="283"/>
      </w:pPr>
      <w:r>
        <w:rPr>
          <w:b w:val="0"/>
          <w:i w:val="0"/>
        </w:rPr>
        <w:t>Hinter ihnen ging die Tür. Gerhard Krautz kam durch den Garten. Langsam. Mit der Mütze in der Hand. Ömer blieb an der Tür stehen.</w:t>
      </w:r>
    </w:p>
    <w:p>
      <w:pPr>
        <w:spacing w:before="0" w:after="0"/>
        <w:ind w:firstLine="283"/>
      </w:pPr>
      <w:r>
        <w:rPr>
          <w:b w:val="0"/>
          <w:i w:val="0"/>
        </w:rPr>
        <w:t>Gerhard Krautz blieb am Ende des Stegs stehen. Er sah Lene Nowka an. Im Mondlicht.</w:t>
      </w:r>
    </w:p>
    <w:p>
      <w:pPr>
        <w:spacing w:before="0" w:after="0"/>
        <w:ind w:firstLine="283"/>
      </w:pPr>
      <w:r>
        <w:rPr>
          <w:b w:val="0"/>
          <w:i w:val="0"/>
        </w:rPr>
        <w:t>„Lene“, sagte er.</w:t>
      </w:r>
    </w:p>
    <w:p>
      <w:pPr>
        <w:spacing w:before="0" w:after="0"/>
        <w:ind w:firstLine="283"/>
      </w:pPr>
      <w:r>
        <w:rPr>
          <w:b w:val="0"/>
          <w:i w:val="0"/>
        </w:rPr>
        <w:t>„Gerhard“, sagte sie. „Du bist alt geworden.“</w:t>
      </w:r>
    </w:p>
    <w:p>
      <w:pPr>
        <w:spacing w:before="0" w:after="0"/>
        <w:ind w:firstLine="283"/>
      </w:pPr>
      <w:r>
        <w:rPr>
          <w:b w:val="0"/>
          <w:i w:val="0"/>
        </w:rPr>
        <w:t>„Du ooch“, sagte Gerhard Krautz.</w:t>
      </w:r>
    </w:p>
    <w:p>
      <w:pPr>
        <w:spacing w:before="0" w:after="0"/>
        <w:ind w:firstLine="283"/>
      </w:pPr>
      <w:r>
        <w:rPr>
          <w:b w:val="0"/>
          <w:i w:val="0"/>
        </w:rPr>
        <w:t>Lene Nowka lachte. Ganz kurz. Zum ersten Mal.</w:t>
      </w:r>
    </w:p>
    <w:p>
      <w:pPr>
        <w:spacing w:before="0" w:after="0"/>
        <w:ind w:firstLine="283"/>
      </w:pPr>
      <w:r>
        <w:rPr>
          <w:b w:val="0"/>
          <w:i w:val="0"/>
        </w:rPr>
        <w:t>Sie saßen auf dem Steg. Zu dritt. Mit den Füßen über dem Wasser. Ömer brachte Tee. Und Plinsen. Mit Apfelmus. Ohne Quark. Lene Nowka aß eine. Langsam. Sie sagte, sie habe seit fünfunddreißig Jahren keine Plinsen gegessen. In Hannover gebe es keine. Nur Pfannkuchen. Das sei etwas anderes.</w:t>
      </w:r>
    </w:p>
    <w:p>
      <w:pPr>
        <w:spacing w:before="0" w:after="0"/>
        <w:ind w:firstLine="283"/>
      </w:pPr>
      <w:r>
        <w:rPr>
          <w:b w:val="0"/>
          <w:i w:val="0"/>
        </w:rPr>
        <w:t>Betty zeigte ihr das Fährbuch. Mit der Taschenlampe. Die letzte Seite. Den ersten Oktober. L. sagt es mir. Im Gurkenhaus. Leise. Mittwoch 22 Uhr Wotschofska. Und darunter: Im Gurkenhaus waren: L. N., ich, die Brigade (5), der Brigadier.</w:t>
      </w:r>
    </w:p>
    <w:p>
      <w:pPr>
        <w:spacing w:before="0" w:after="0"/>
        <w:ind w:firstLine="283"/>
      </w:pPr>
      <w:r>
        <w:rPr>
          <w:b w:val="0"/>
          <w:i w:val="0"/>
        </w:rPr>
        <w:t>Lene Nowka las es. Sie las es lange. Im Licht der Taschenlampe. Ihre Hand, mit der sie die Seite festhielt, zitterte.</w:t>
      </w:r>
    </w:p>
    <w:p>
      <w:pPr>
        <w:spacing w:before="0" w:after="0"/>
        <w:ind w:firstLine="283"/>
      </w:pPr>
      <w:r>
        <w:rPr>
          <w:b w:val="0"/>
          <w:i w:val="0"/>
        </w:rPr>
        <w:t>„Er hat aufgeschrieben, wer da war“, sagte sie. „Am selben Tag.“</w:t>
      </w:r>
    </w:p>
    <w:p>
      <w:pPr>
        <w:spacing w:before="0" w:after="0"/>
        <w:ind w:firstLine="283"/>
      </w:pPr>
      <w:r>
        <w:rPr>
          <w:b w:val="0"/>
          <w:i w:val="0"/>
        </w:rPr>
        <w:t>„Er hat Angst gehabt“, sagte Betty. „Um Sie.“</w:t>
      </w:r>
    </w:p>
    <w:p>
      <w:pPr>
        <w:spacing w:before="0" w:after="0"/>
        <w:ind w:firstLine="283"/>
      </w:pPr>
      <w:r>
        <w:rPr>
          <w:b w:val="0"/>
          <w:i w:val="0"/>
        </w:rPr>
        <w:t>Lene Nowka klappte das Fährbuch zu. Ganz vorsichtig. Sie legte es auf ihren Schoß. Auf den Schuhkarton.</w:t>
      </w:r>
    </w:p>
    <w:p>
      <w:pPr>
        <w:spacing w:before="0" w:after="0"/>
        <w:ind w:firstLine="283"/>
      </w:pPr>
      <w:r>
        <w:rPr>
          <w:b w:val="0"/>
          <w:i w:val="0"/>
        </w:rPr>
        <w:t>„Der Pusch“, sagte sie. Leise. Zum Wasser. „Der Dietmar. Der Brigadier.“ Sie schüttelte den Kopf. „Der wollte mich heiraten. Im Sommer neunundachtzig. Er hat mich gefragt. Im Gurkenhaus. Zwischen den Fässern. Mit einem Ring. Von seiner Großmutter. Und ich hab gelacht. Ich hab nicht nein gesagt. Ich hab gelacht. Weil er so ernst war. Mit seinem Klemmbrett.“ Sie schloss die Augen. „Und dann bin ich weggegangen. Und hab gesungen. Beim Sortieren.“</w:t>
      </w:r>
    </w:p>
    <w:p>
      <w:pPr>
        <w:spacing w:before="0" w:after="0"/>
        <w:ind w:firstLine="283"/>
      </w:pPr>
      <w:r>
        <w:rPr>
          <w:b w:val="0"/>
          <w:i w:val="0"/>
        </w:rPr>
        <w:t>Niemand sagte etwas. Ein Frosch quakte. Dann noch einer.</w:t>
      </w:r>
    </w:p>
    <w:p>
      <w:pPr>
        <w:spacing w:before="0" w:after="0"/>
        <w:ind w:firstLine="283"/>
      </w:pPr>
      <w:r>
        <w:rPr>
          <w:b w:val="0"/>
          <w:i w:val="0"/>
        </w:rPr>
        <w:t>„Ich war zweiundzwanzig“, sagte Lene Nowka. „Ich hab gedacht, das ist nicht wichtig. Ein Mann, der einen fragt, und man lacht. Ich hab es vergessen. Nach einer Woche.“ Sie öffnete die Augen. „Er nicht.“</w:t>
      </w:r>
    </w:p>
    <w:p>
      <w:pPr>
        <w:spacing w:before="0" w:after="0"/>
        <w:ind w:firstLine="283"/>
      </w:pPr>
      <w:r>
        <w:rPr>
          <w:b w:val="0"/>
          <w:i w:val="0"/>
        </w:rPr>
        <w:t>„Er hat hinter den Fässern gestanden“, sagte Ömer. Von hinten. Leise. „Am ersten Oktober. Sagen Hanne und Liesel. Als Sie es Willi gesagt haben.“</w:t>
      </w:r>
    </w:p>
    <w:p>
      <w:pPr>
        <w:spacing w:before="0" w:after="0"/>
        <w:ind w:firstLine="283"/>
      </w:pPr>
      <w:r>
        <w:rPr>
          <w:b w:val="0"/>
          <w:i w:val="0"/>
        </w:rPr>
        <w:t>Lene Nowka drehte sich um. Sie sah ihn an. Zum ersten Mal.</w:t>
      </w:r>
    </w:p>
    <w:p>
      <w:pPr>
        <w:spacing w:before="0" w:after="0"/>
        <w:ind w:firstLine="283"/>
      </w:pPr>
      <w:r>
        <w:rPr>
          <w:b w:val="0"/>
          <w:i w:val="0"/>
        </w:rPr>
        <w:t>„Die Zwillinge“, sagte sie. „Die leben noch?“</w:t>
      </w:r>
    </w:p>
    <w:p>
      <w:pPr>
        <w:spacing w:before="0" w:after="0"/>
        <w:ind w:firstLine="283"/>
      </w:pPr>
      <w:r>
        <w:rPr>
          <w:b w:val="0"/>
          <w:i w:val="0"/>
        </w:rPr>
        <w:t>„Im blauen Haus“, sagte Gerhard Krautz. „Mit den Gänsen.“</w:t>
      </w:r>
    </w:p>
    <w:p>
      <w:pPr>
        <w:spacing w:before="0" w:after="0"/>
        <w:ind w:firstLine="283"/>
      </w:pPr>
      <w:r>
        <w:rPr>
          <w:b w:val="0"/>
          <w:i w:val="0"/>
        </w:rPr>
        <w:t>„Mit den Gänsen“, sagte Lene Nowka. Sie lachte wieder. Ganz kurz. Dann nicht mehr. „Sie haben es gewusst.“</w:t>
      </w:r>
    </w:p>
    <w:p>
      <w:pPr>
        <w:spacing w:before="0" w:after="0"/>
        <w:ind w:firstLine="283"/>
      </w:pPr>
      <w:r>
        <w:rPr>
          <w:b w:val="0"/>
          <w:i w:val="0"/>
        </w:rPr>
        <w:t>„Sie haben gewusst, wer hinter den Fässern stand“, sagte Betty. „Und Willi hat es gewusst. Und im Dezember hat er es bewiesen. In Lübbenau. Er hat die Seiten genommen. Aus Ihrer Akte. Vierunddreißig bis siebenunddreißig. Nicht, um sich zu schützen.“ Sie sah auf den Kahn. „Um sie Ihnen zu geben.“</w:t>
      </w:r>
    </w:p>
    <w:p>
      <w:pPr>
        <w:spacing w:before="0" w:after="0"/>
        <w:ind w:firstLine="283"/>
      </w:pPr>
      <w:r>
        <w:rPr>
          <w:b w:val="0"/>
          <w:i w:val="0"/>
        </w:rPr>
        <w:t>Lene Nowka sah auf den Kahn. Auf das schwarze, alte Holz. Auf die zwei Bodenbretter unter der mittleren Bank, die schief standen. Wie gezogene Zähne.</w:t>
      </w:r>
    </w:p>
    <w:p>
      <w:pPr>
        <w:spacing w:before="0" w:after="0"/>
        <w:ind w:firstLine="283"/>
      </w:pPr>
      <w:r>
        <w:rPr>
          <w:b w:val="0"/>
          <w:i w:val="0"/>
        </w:rPr>
        <w:t>„Und jemand hat sie gesucht“, sagte sie. „Hier drin.“</w:t>
      </w:r>
    </w:p>
    <w:p>
      <w:pPr>
        <w:spacing w:before="0" w:after="0"/>
        <w:ind w:firstLine="283"/>
      </w:pPr>
      <w:r>
        <w:rPr>
          <w:b w:val="0"/>
          <w:i w:val="0"/>
        </w:rPr>
        <w:t>„Vor zwei Wochen“, sagte Ömer. „Nachts. Mit Dill an den Händen.“</w:t>
      </w:r>
    </w:p>
    <w:p>
      <w:pPr>
        <w:spacing w:before="0" w:after="0"/>
        <w:ind w:firstLine="283"/>
      </w:pPr>
      <w:r>
        <w:rPr>
          <w:b w:val="0"/>
          <w:i w:val="0"/>
        </w:rPr>
        <w:t>„Und nichts gefunden“, sagte Betty. „Weil Willi sie vor sechs Jahren woanders hingelegt hat. Als er krank wurde.“ Sie stand auf. „Wohin, steht im Testament. Der Restbestand ist für Lene.“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5: Der Steg</w:t>
      </w:r>
      <w:r>
        <w:br/>
      </w:r>
      <w:r>
        <w:rPr>
          <w:b w:val="0"/>
          <w:i w:val="0"/>
          <w:color w:val="6B6B6B"/>
          <w:sz w:val="18"/>
        </w:rPr>
        <w:t>(Hier das Bild einfügen, Breite 11 cm, dann diesen Kasten löschen.)</w:t>
        <w:br/>
        <w:br/>
        <w:br/>
        <w:br/>
      </w:r>
    </w:p>
    <w:p>
      <w:pPr>
        <w:spacing w:before="0" w:after="0"/>
      </w:pPr>
      <w:r>
        <w:rPr>
          <w:b w:val="0"/>
          <w:i w:val="0"/>
        </w:rPr>
        <w:t>Lene Nowka saß noch lange auf dem Steg. Allein. Mit dem Schuhkarton und dem Fährbuch auf dem Schoß. Betty sah sie vom Fenster aus. Bis um eins. Dann stand sie auf. Und ging nicht ins Haus. Sie kletterte in den Kahn. In die Lehder Liese. Mit dem Wasser bis zu den Bänken. Sie setzte sich auf die hintere Bank. Wo der Fährmann sitzt, wenn er nicht stakt. Und blieb da.</w:t>
      </w:r>
    </w:p>
    <w:p>
      <w:pPr>
        <w:spacing w:before="0" w:after="0"/>
        <w:ind w:firstLine="283"/>
      </w:pPr>
      <w:r>
        <w:rPr>
          <w:b w:val="0"/>
          <w:i w:val="0"/>
        </w:rPr>
        <w:t>Bis es hell wurde.</w:t>
      </w:r>
    </w:p>
    <w:p>
      <w:r>
        <w:br w:type="page"/>
      </w:r>
    </w:p>
    <w:p/>
    <w:p/>
    <w:p/>
    <w:p>
      <w:pPr>
        <w:spacing w:before="0" w:after="80"/>
        <w:jc w:val="center"/>
      </w:pPr>
      <w:r>
        <w:rPr>
          <w:b w:val="0"/>
          <w:i w:val="0"/>
          <w:color w:val="6B6B6B"/>
          <w:sz w:val="20"/>
        </w:rPr>
        <w:t>Kapitel 10</w:t>
      </w:r>
    </w:p>
    <w:p>
      <w:pPr>
        <w:spacing w:before="0" w:after="480"/>
        <w:jc w:val="center"/>
      </w:pPr>
      <w:r>
        <w:rPr>
          <w:b w:val="0"/>
          <w:i w:val="0"/>
          <w:sz w:val="36"/>
        </w:rPr>
        <w:t>Restbestand</w:t>
      </w:r>
    </w:p>
    <w:p>
      <w:pPr>
        <w:spacing w:before="0" w:after="0"/>
      </w:pPr>
      <w:r>
        <w:rPr>
          <w:b w:val="0"/>
          <w:i w:val="0"/>
        </w:rPr>
        <w:t>Der Keller war klein und niedrig und kalt. Mit Wänden aus Feldsteinen und einem Boden aus gestampfter Erde und einem Regal aus Holz, das an der langen Wand stand, mit Brettern, die sich unter dem Gewicht durchbogen. Einundvierzig Gläser. Gurken. Mit Etiketten in Bleistift. Zweitausendacht. Zweitausendzwölf. Zweitausendneunzehn. Und ganz oben, ganz hinten, an der Wand, wo die Bretter am tiefsten durchhingen, ein einzelnes Glas.</w:t>
      </w:r>
    </w:p>
    <w:p>
      <w:pPr>
        <w:spacing w:before="0" w:after="0"/>
        <w:ind w:firstLine="283"/>
      </w:pPr>
      <w:r>
        <w:rPr>
          <w:b w:val="0"/>
          <w:i w:val="0"/>
        </w:rPr>
        <w:t>Restbestand 1989.</w:t>
      </w:r>
    </w:p>
    <w:p>
      <w:pPr>
        <w:spacing w:before="0" w:after="0"/>
        <w:ind w:firstLine="283"/>
      </w:pPr>
      <w:r>
        <w:rPr>
          <w:b w:val="0"/>
          <w:i w:val="0"/>
        </w:rPr>
        <w:t>Um neun standen sie unten. Fünf. Mehr passten nicht hinein. Betty. Ömer. Gerhard Krautz. Mirko Hantsch, in Uniform, mit blauen Handschuhen. Und Lene Nowka. Mit nassen Schuhen und Strümpfen. Sie hatte die Nacht im Kahn gesessen. Sie hatte nicht geschlafen. Sie sah aus, als habe sie das seit fünfunddreißig Jahren nicht.</w:t>
      </w:r>
    </w:p>
    <w:p>
      <w:pPr>
        <w:spacing w:before="0" w:after="0"/>
        <w:ind w:firstLine="283"/>
      </w:pPr>
      <w:r>
        <w:rPr>
          <w:b w:val="0"/>
          <w:i w:val="0"/>
        </w:rPr>
        <w:t>„Sie“, sagte Mirko Hantsch zu ihr. „Es gehört Ihnen.“</w:t>
      </w:r>
    </w:p>
    <w:p>
      <w:pPr>
        <w:spacing w:before="0" w:after="0"/>
        <w:ind w:firstLine="283"/>
      </w:pPr>
      <w:r>
        <w:rPr>
          <w:b w:val="0"/>
          <w:i w:val="0"/>
        </w:rPr>
        <w:t>Lene Nowka stieg auf einen Hocker. Sie griff nach oben. Nach hinten. Sie nahm das Glas herunter. Mit beiden Händen. Es war groß. Ein Zweiliterglas. Mit einem Glasdeckel, einem Gummiring und einer Klammer aus Draht. Und es war trüb. Grau. Man sah nicht hinein.</w:t>
      </w:r>
    </w:p>
    <w:p>
      <w:pPr>
        <w:spacing w:before="0" w:after="0"/>
        <w:ind w:firstLine="283"/>
      </w:pPr>
      <w:r>
        <w:rPr>
          <w:b w:val="0"/>
          <w:i w:val="0"/>
        </w:rPr>
        <w:t>Sie stellte es auf ein Fass. Eines von Willis alten. W. K.</w:t>
      </w:r>
    </w:p>
    <w:p>
      <w:pPr>
        <w:spacing w:before="0" w:after="0"/>
        <w:ind w:firstLine="283"/>
      </w:pPr>
      <w:r>
        <w:rPr>
          <w:b w:val="0"/>
          <w:i w:val="0"/>
        </w:rPr>
        <w:t>Ömer beugte sich darüber. Er sah es von allen Seiten an. Er klopfte mit dem Fingernagel dagegen.</w:t>
      </w:r>
    </w:p>
    <w:p>
      <w:pPr>
        <w:spacing w:before="0" w:after="0"/>
        <w:ind w:firstLine="283"/>
      </w:pPr>
      <w:r>
        <w:rPr>
          <w:b w:val="0"/>
          <w:i w:val="0"/>
        </w:rPr>
        <w:t>„Das ist nicht trüb“, sagte er. „Das ist Staub. Außen. Und innen …“ Er hielt die Taschenlampe dicht an das Glas. „Innen ist kein Wasser. Innen ist was Rundes. Gerolltes. Und Sand.“</w:t>
      </w:r>
    </w:p>
    <w:p>
      <w:pPr>
        <w:spacing w:before="0" w:after="0"/>
        <w:ind w:firstLine="283"/>
      </w:pPr>
      <w:r>
        <w:rPr>
          <w:b w:val="0"/>
          <w:i w:val="0"/>
        </w:rPr>
        <w:t>Mirko Hantsch nickte Lene Nowka zu.</w:t>
      </w:r>
    </w:p>
    <w:p>
      <w:pPr>
        <w:spacing w:before="0" w:after="0"/>
        <w:ind w:firstLine="283"/>
      </w:pPr>
      <w:r>
        <w:rPr>
          <w:b w:val="0"/>
          <w:i w:val="0"/>
        </w:rPr>
        <w:t>Sie löste die Drahtklammer. Sie zog am Gummiring. Er war hart. Alt. Er riss. Sie hob den Deckel ab.</w:t>
      </w:r>
    </w:p>
    <w:p>
      <w:pPr>
        <w:spacing w:before="0" w:after="0"/>
        <w:ind w:firstLine="283"/>
      </w:pPr>
      <w:r>
        <w:rPr>
          <w:b w:val="0"/>
          <w:i w:val="0"/>
        </w:rPr>
        <w:t>Es roch nicht nach Gurken. Es roch nach Sand. Trockenem, feinem, hellem Sand. Das Glas war halb voll damit. Und in der Mitte, aufrecht, wie eine Kerze in einem Leuchter, steckte eine Rolle. Aus Wachstuch. Grün und weiß kariert. Wie eine Tischdecke. Mit Bindfaden umwickelt.</w:t>
      </w:r>
    </w:p>
    <w:p>
      <w:pPr>
        <w:spacing w:before="0" w:after="0"/>
        <w:ind w:firstLine="283"/>
      </w:pPr>
      <w:r>
        <w:rPr>
          <w:b w:val="0"/>
          <w:i w:val="0"/>
        </w:rPr>
        <w:t>„Die Küchentischdecke“, sagte Gerhard Krautz leise. „Von unserer Mutter. Die war jahrelang weg. Ick hab gedacht, er hat sie weggeschmissen.“</w:t>
      </w:r>
    </w:p>
    <w:p>
      <w:pPr>
        <w:spacing w:before="0" w:after="0"/>
        <w:ind w:firstLine="283"/>
      </w:pPr>
      <w:r>
        <w:rPr>
          <w:b w:val="0"/>
          <w:i w:val="0"/>
        </w:rPr>
        <w:t>Lene Nowka zog die Rolle heraus. Der Sand rieselte. Sie löste den Bindfaden. Langsam. Knoten für Knoten. Willi hatte viele Knoten gemacht. Sie rollte das Wachstuch auf. Auf dem Fassdeckel.</w:t>
      </w:r>
    </w:p>
    <w:p>
      <w:pPr>
        <w:spacing w:before="0" w:after="0"/>
        <w:ind w:firstLine="283"/>
      </w:pPr>
      <w:r>
        <w:rPr>
          <w:b w:val="0"/>
          <w:i w:val="0"/>
        </w:rPr>
        <w:t>Darin lagen Blätter. Vier. Grau. Mit Schreibmaschine. Mit Stempeln. Mit Nummern oben rechts, mit Bleistift. Vierunddreißig. Fünfunddreißig. Sechsunddreißig. Siebenunddreißig.</w:t>
      </w:r>
    </w:p>
    <w:p>
      <w:pPr>
        <w:spacing w:before="0" w:after="0"/>
        <w:ind w:firstLine="283"/>
      </w:pPr>
      <w:r>
        <w:rPr>
          <w:b w:val="0"/>
          <w:i w:val="0"/>
        </w:rPr>
        <w:t>Und ein fünftes. Weiß. Liniert. Gefaltet. Mit einer großen, langsamen Bleistiftschrift darauf. Für Lene.</w:t>
      </w:r>
    </w:p>
    <w:p>
      <w:pPr>
        <w:spacing w:before="0" w:after="0"/>
        <w:ind w:firstLine="283"/>
      </w:pPr>
      <w:r>
        <w:rPr>
          <w:b w:val="0"/>
          <w:i w:val="0"/>
        </w:rPr>
        <w:t>Lene Nowka nahm es nicht. Noch nicht. Sie sah auf die vier grauen Blätter. Mirko Hantsch beugte sich mit ihr darüber. Mit den blauen Handschuhen. Betty las vor. Langsam. Weil Lene Nowka es nicht konnte.</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MfS, Kreisdienststelle Lübbenau · Treffbericht · Bl. 34–35 · Schreibmaschine, Stempel „Geheim“</w:t>
            </w:r>
          </w:p>
          <w:p>
            <w:pPr>
              <w:spacing w:after="60" w:line="276" w:lineRule="auto"/>
            </w:pPr>
            <w:r>
              <w:rPr>
                <w:rFonts w:ascii="Courier New" w:hAnsi="Courier New" w:eastAsia="Courier New"/>
                <w:b w:val="0"/>
                <w:i w:val="0"/>
                <w:strike w:val="0"/>
                <w:sz w:val="17"/>
              </w:rPr>
              <w:t>Treff mit IM „Rudel“ am 2.10.1989, 16.00 Uhr, KW „Gurke“.</w:t>
            </w:r>
            <w:r>
              <w:br/>
            </w:r>
            <w:r>
              <w:rPr>
                <w:rFonts w:ascii="Courier New" w:hAnsi="Courier New" w:eastAsia="Courier New"/>
                <w:b w:val="0"/>
                <w:i w:val="0"/>
                <w:strike w:val="0"/>
                <w:sz w:val="17"/>
              </w:rPr>
              <w:t>Der IM berichtet: Am 1.10.1989 gegen 7.20 Uhr hat er im Gurkenhaus der LPG „Spreewaldgurke“ Lehde, wo er als Brigadier tätig ist, hinter den Fässern stehend ein Gespräch zwischen der Nowka, Lene, und dem Fährmann Krautz, Wilhelm, mitgehört.</w:t>
            </w:r>
            <w:r>
              <w:br/>
            </w:r>
            <w:r>
              <w:rPr>
                <w:rFonts w:ascii="Courier New" w:hAnsi="Courier New" w:eastAsia="Courier New"/>
                <w:b w:val="0"/>
                <w:i w:val="0"/>
                <w:strike w:val="0"/>
                <w:sz w:val="17"/>
              </w:rPr>
              <w:t>Die N. sagte zu K. wörtlich: „Mittwoch, zweiundzwanzig Uhr, Wotschofska. Mein Cousin wartet mit dem Trabi. Durch die kleinen Fließe, Willi, ohne Licht.“ K. hat zugestimmt.</w:t>
            </w:r>
            <w:r>
              <w:br/>
            </w:r>
            <w:r>
              <w:rPr>
                <w:rFonts w:ascii="Courier New" w:hAnsi="Courier New" w:eastAsia="Courier New"/>
                <w:b w:val="0"/>
                <w:i w:val="0"/>
                <w:strike w:val="0"/>
                <w:sz w:val="17"/>
              </w:rPr>
              <w:t>Der IM schätzt ein, dass die N. ungesetzlich die DDR verlassen will. Der IM hat persönliche Gründe, die N. nicht zu schonen. (Siehe frühere Berichte.)</w:t>
            </w:r>
            <w:r>
              <w:br/>
            </w:r>
            <w:r>
              <w:rPr>
                <w:rFonts w:ascii="Courier New" w:hAnsi="Courier New" w:eastAsia="Courier New"/>
                <w:b w:val="0"/>
                <w:i w:val="0"/>
                <w:strike w:val="0"/>
                <w:sz w:val="17"/>
              </w:rPr>
              <w:t>Maßnahmen: Festnahme am 4.10. an der Anlegestelle. Der IM erhält eine Prämie von 50 Mark.</w:t>
            </w:r>
            <w:r>
              <w:br/>
            </w:r>
            <w:r>
              <w:rPr>
                <w:rFonts w:ascii="Courier New" w:hAnsi="Courier New" w:eastAsia="Courier New"/>
                <w:b w:val="0"/>
                <w:i w:val="0"/>
                <w:strike w:val="0"/>
                <w:sz w:val="17"/>
              </w:rPr>
              <w:t>Führungsoffizier: Ltn. R.</w:t>
            </w:r>
          </w:p>
        </w:tc>
      </w:tr>
    </w:tbl>
    <w:p>
      <w:pPr>
        <w:spacing w:after="40"/>
      </w:pPr>
    </w:p>
    <w:p>
      <w:pPr>
        <w:spacing w:before="0" w:after="0"/>
      </w:pPr>
      <w:r>
        <w:rPr>
          <w:b w:val="0"/>
          <w:i w:val="0"/>
        </w:rPr>
        <w:t>Die Blätter sechsunddreißig und siebenunddreißig waren kein Formular. Sie waren mit der Hand geschrieben. Mit Kugelschreiber. Auf kariertem Papier. Von einem Block, auf dem oben ein Stempel war. LPG Spreewaldgurke Lehde. Brigade Gurkenhaus. Ein Bericht. In einer großen, runden, ordentlichen Schrift. Und darunter eine Unterschrift. Ein Wort.</w:t>
      </w:r>
    </w:p>
    <w:p>
      <w:pPr>
        <w:spacing w:before="0" w:after="0"/>
        <w:ind w:firstLine="283"/>
      </w:pPr>
      <w:r>
        <w:rPr>
          <w:b w:val="0"/>
          <w:i w:val="0"/>
        </w:rPr>
        <w:t>Rudel.</w:t>
      </w:r>
    </w:p>
    <w:p>
      <w:pPr>
        <w:spacing w:before="0" w:after="0"/>
        <w:ind w:firstLine="283"/>
      </w:pPr>
      <w:r>
        <w:rPr>
          <w:b w:val="0"/>
          <w:i w:val="0"/>
        </w:rPr>
        <w:t>Betty las den Bericht nicht vor. Sie musste nicht. Er sagte dasselbe wie der Treffbericht. Nur mit mehr Wörtern. Und am Ende ein Satz, den der Führungsoffizier nicht abgeschrieben hatte.</w:t>
      </w:r>
    </w:p>
    <w:p>
      <w:pPr>
        <w:spacing w:before="0" w:after="0"/>
        <w:ind w:firstLine="283"/>
      </w:pPr>
      <w:r>
        <w:rPr>
          <w:b w:val="0"/>
          <w:i w:val="0"/>
        </w:rPr>
        <w:t>Sie hat mich ausgelacht. Zwischen den Fässern.</w:t>
      </w:r>
    </w:p>
    <w:p>
      <w:pPr>
        <w:spacing w:before="0" w:after="0"/>
        <w:ind w:firstLine="283"/>
      </w:pPr>
      <w:r>
        <w:rPr>
          <w:b w:val="0"/>
          <w:i w:val="0"/>
        </w:rPr>
        <w:t>Sie sah auf die Schrift. Groß. Rund. Ordentlich. Mit einem R am Anfang des Wortes Rudel, das unten eine kleine Schleife hatte. Wie ein Lasso.</w:t>
      </w:r>
    </w:p>
    <w:p>
      <w:pPr>
        <w:spacing w:before="0" w:after="0"/>
        <w:ind w:firstLine="283"/>
      </w:pPr>
      <w:r>
        <w:rPr>
          <w:b w:val="0"/>
          <w:i w:val="0"/>
        </w:rPr>
        <w:t>Sie hatte diese Schrift schon einmal gesehen. Gestern. Auf Blatt eins. Nummer vier.</w:t>
      </w:r>
    </w:p>
    <w:p>
      <w:pPr>
        <w:spacing w:before="0" w:after="0"/>
        <w:ind w:firstLine="283"/>
      </w:pPr>
      <w:r>
        <w:rPr>
          <w:b w:val="0"/>
          <w:i w:val="0"/>
        </w:rPr>
        <w:t>Sie ging nach oben. In die Stube. Sie holte den Ordner aus dem Regal. Den Mietvertrag. Vom ersten März zweitausendfünfzehn. Schuppen. Lagerfläche. Achtzig Euro im Monat. Ein Schlüssel an Mieter. Und unten, auf der Linie, die Unterschrift des Mieters.</w:t>
      </w:r>
    </w:p>
    <w:p>
      <w:pPr>
        <w:spacing w:before="0" w:after="0"/>
        <w:ind w:firstLine="283"/>
      </w:pPr>
      <w:r>
        <w:rPr>
          <w:b w:val="0"/>
          <w:i w:val="0"/>
        </w:rPr>
        <w:t>Sie ging wieder in den Keller. Sie legte den Mietvertrag neben das karierte Blatt auf das Fass. Nebeneinander.</w:t>
      </w:r>
    </w:p>
    <w:p>
      <w:pPr>
        <w:spacing w:before="0" w:after="0"/>
        <w:ind w:firstLine="283"/>
      </w:pPr>
      <w:r>
        <w:rPr>
          <w:b w:val="0"/>
          <w:i w:val="0"/>
        </w:rPr>
        <w:t>D. Pusch. Groß. Rund. Ordentlich. Mit einem P am Anfang, das unten eine kleine Schleife hatte. Wie ein Lasso.</w:t>
      </w:r>
    </w:p>
    <w:p>
      <w:pPr>
        <w:spacing w:before="0" w:after="0"/>
        <w:ind w:firstLine="283"/>
      </w:pPr>
      <w:r>
        <w:rPr>
          <w:b w:val="0"/>
          <w:i w:val="0"/>
        </w:rPr>
        <w:t>Niemand sagte etwas.</w:t>
      </w:r>
    </w:p>
    <w:p>
      <w:pPr>
        <w:spacing w:before="0" w:after="0"/>
        <w:ind w:firstLine="283"/>
      </w:pPr>
      <w:r>
        <w:rPr>
          <w:b w:val="0"/>
          <w:i w:val="0"/>
        </w:rPr>
        <w:t>Mirko Hantsch sah lange auf die beiden Blätter. Er nahm sein Handy heraus. Er fotografierte sie. Nebeneinander. Dann einzeln. Dann noch einmal.</w:t>
      </w:r>
    </w:p>
    <w:p>
      <w:pPr>
        <w:spacing w:before="0" w:after="0"/>
        <w:ind w:firstLine="283"/>
      </w:pPr>
      <w:r>
        <w:rPr>
          <w:b w:val="0"/>
          <w:i w:val="0"/>
        </w:rPr>
        <w:t>„Das ist kein Klarname“, sagte er. „Ein Gutachter muss das vergleichen. Das Archiv muss die Karteikarte finden.“ Er steckte das Handy weg. „Aber ich hab in meinem Leben schon viele Schriften gesehen. Auf Strafzetteln. Und das hier …“ Er brach ab.</w:t>
      </w:r>
    </w:p>
    <w:p>
      <w:pPr>
        <w:spacing w:before="0" w:after="0"/>
        <w:ind w:firstLine="283"/>
      </w:pPr>
      <w:r>
        <w:rPr>
          <w:b w:val="0"/>
          <w:i w:val="0"/>
        </w:rPr>
        <w:t>Lene Nowka hatte die ganze Zeit nichts gesagt. Jetzt nahm sie das fünfte Blatt. Das weiße. Liniert. Für Lene. Sie faltete es auf. Sie las es. Allein. Stumm. Mit den Lippen.</w:t>
      </w:r>
    </w:p>
    <w:p>
      <w:pPr>
        <w:spacing w:before="0" w:after="0"/>
        <w:ind w:firstLine="283"/>
      </w:pPr>
      <w:r>
        <w:rPr>
          <w:b w:val="0"/>
          <w:i w:val="0"/>
        </w:rPr>
        <w:t>Dann gab sie es Betty.</w:t>
      </w:r>
    </w:p>
    <w:p>
      <w:pPr>
        <w:spacing w:before="0" w:after="0"/>
        <w:ind w:firstLine="283"/>
      </w:pPr>
      <w:r>
        <w:rPr>
          <w:b w:val="0"/>
          <w:i w:val="0"/>
        </w:rPr>
        <w:t>„Lesen Sie es vor“, sagte sie. „Für Gerhard.“</w:t>
      </w:r>
    </w:p>
    <w:p>
      <w:pPr>
        <w:spacing w:before="0" w:after="0"/>
        <w:ind w:firstLine="283"/>
      </w:pPr>
      <w:r>
        <w:rPr>
          <w:b w:val="0"/>
          <w:i w:val="0"/>
        </w:rPr>
        <w:t>Betty las.</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Brief von Willi Krautz an Lene Nowka · Bleistift, liniertes Papier · im Glas „Restbestand 1989“, Keller · datiert Dezember 2019</w:t>
            </w:r>
          </w:p>
          <w:p>
            <w:pPr>
              <w:spacing w:after="60" w:line="276" w:lineRule="auto"/>
            </w:pPr>
            <w:r>
              <w:rPr>
                <w:b w:val="0"/>
                <w:i/>
                <w:strike w:val="0"/>
                <w:sz w:val="19"/>
              </w:rPr>
              <w:t>Liebe Lene.</w:t>
            </w:r>
            <w:r>
              <w:br/>
            </w:r>
            <w:r>
              <w:rPr>
                <w:b w:val="0"/>
                <w:i/>
                <w:strike w:val="0"/>
                <w:sz w:val="19"/>
              </w:rPr>
              <w:t>Ich bin achtzig und mein Herz ist schlecht. Ich lege dir das hier in ein Glas, weil im Kahn die Mäuse dran sind.</w:t>
            </w:r>
            <w:r>
              <w:br/>
            </w:r>
            <w:r>
              <w:rPr>
                <w:b w:val="0"/>
                <w:i/>
                <w:strike w:val="0"/>
                <w:sz w:val="19"/>
              </w:rPr>
              <w:t>Am fünften Dezember 1989 war ich in Lübbenau bei denen. Mit allen. Ich hab deinen Ordner gefunden. Auf dem Boden. Die wollten ihn verbrennen. Ich hab die vier Seiten rausgerissen und unter die Jacke gesteckt. Ich wollte sie dir bringen. Da warst du schon weg.</w:t>
            </w:r>
            <w:r>
              <w:br/>
            </w:r>
            <w:r>
              <w:rPr>
                <w:b w:val="0"/>
                <w:i/>
                <w:strike w:val="0"/>
                <w:sz w:val="19"/>
              </w:rPr>
              <w:t>Ich hab dem Pusch 1990 gesagt, dass ich sie hab. Er hat gesagt, wenn ich sie zeige, fliegt mein Pachtland, und Gerhard kriegt keine Stelle in der LPG, und mir glaubt sowieso keiner, weil du denkst, ich war es. Er hatte recht. Du hast gedacht, ich war es.</w:t>
            </w:r>
            <w:r>
              <w:br/>
            </w:r>
            <w:r>
              <w:rPr>
                <w:b w:val="0"/>
                <w:i/>
                <w:strike w:val="0"/>
                <w:sz w:val="19"/>
              </w:rPr>
              <w:t>Ich wollte, dass du es von mir hörst. Nicht von einem Papier. Deshalb hab ich geschrieben: Komm nach Hause. Du bist nicht gekommen. Das ist nicht deine Schuld.</w:t>
            </w:r>
            <w:r>
              <w:br/>
            </w:r>
            <w:r>
              <w:rPr>
                <w:b w:val="0"/>
                <w:i/>
                <w:strike w:val="0"/>
                <w:sz w:val="19"/>
              </w:rPr>
              <w:t>Ich bin den Kahn nicht mehr gefahren. Ich konnte keinen mehr fahren, der mir vertraut.</w:t>
            </w:r>
            <w:r>
              <w:br/>
            </w:r>
            <w:r>
              <w:rPr>
                <w:b w:val="0"/>
                <w:i/>
                <w:strike w:val="0"/>
                <w:sz w:val="19"/>
              </w:rPr>
              <w:t>Wenn du das liest, bin ich tot. Fahr einmal zur Wotschofska. Mit dem Kahn. Und komm an.</w:t>
            </w:r>
            <w:r>
              <w:br/>
            </w:r>
            <w:r>
              <w:rPr>
                <w:b w:val="0"/>
                <w:i/>
                <w:strike w:val="0"/>
                <w:sz w:val="19"/>
              </w:rPr>
              <w:t>Dein Willi.</w:t>
            </w:r>
          </w:p>
        </w:tc>
      </w:tr>
    </w:tbl>
    <w:p>
      <w:pPr>
        <w:spacing w:after="40"/>
      </w:pPr>
    </w:p>
    <w:p>
      <w:pPr>
        <w:spacing w:before="0" w:after="0"/>
      </w:pPr>
      <w:r>
        <w:rPr>
          <w:b w:val="0"/>
          <w:i w:val="0"/>
        </w:rPr>
        <w:t>Gerhard Krautz hatte die Mütze in den Händen. Er drehte sie. Er sah auf den Sand im Glas.</w:t>
      </w:r>
    </w:p>
    <w:p>
      <w:pPr>
        <w:spacing w:before="0" w:after="0"/>
        <w:ind w:firstLine="283"/>
      </w:pPr>
      <w:r>
        <w:rPr>
          <w:b w:val="0"/>
          <w:i w:val="0"/>
        </w:rPr>
        <w:t>„Die Mäuse“, sagte er. „Det is Willi. Genau so.“</w:t>
      </w:r>
    </w:p>
    <w:p>
      <w:pPr>
        <w:spacing w:before="0" w:after="0"/>
        <w:ind w:firstLine="283"/>
      </w:pPr>
      <w:r>
        <w:rPr>
          <w:b w:val="0"/>
          <w:i w:val="0"/>
        </w:rPr>
        <w:t>Lene Nowka stand am Fass. Mit beiden Händen auf dem Holz. Neben den vier grauen Blättern. Und dem Mietvertrag. Und dem Brief.</w:t>
      </w:r>
    </w:p>
    <w:p>
      <w:pPr>
        <w:spacing w:before="0" w:after="0"/>
        <w:ind w:firstLine="283"/>
      </w:pPr>
      <w:r>
        <w:rPr>
          <w:b w:val="0"/>
          <w:i w:val="0"/>
        </w:rPr>
        <w:t>Sie weinte nicht. Sie stand ganz still. Wie eine Krankenschwester, die gerade eine Diagnose gelesen hat und weiß, dass sie gleich hinaus muss, zu den Angehörigen, und es ihnen sagen.</w:t>
      </w:r>
    </w:p>
    <w:p>
      <w:pPr>
        <w:spacing w:before="0" w:after="0"/>
        <w:ind w:firstLine="283"/>
      </w:pPr>
      <w:r>
        <w:rPr>
          <w:b w:val="0"/>
          <w:i w:val="0"/>
        </w:rPr>
        <w:t>„Wann ist die Gemeindeversammlung?“, fragte sie.</w:t>
      </w:r>
    </w:p>
    <w:p>
      <w:pPr>
        <w:spacing w:before="0" w:after="0"/>
        <w:ind w:firstLine="283"/>
      </w:pPr>
      <w:r>
        <w:rPr>
          <w:b w:val="0"/>
          <w:i w:val="0"/>
        </w:rPr>
        <w:t>„Heute“, sagte Mirko Hantsch. „Um sieben. Im Gasthaus.“</w:t>
      </w:r>
    </w:p>
    <w:p>
      <w:pPr>
        <w:spacing w:before="0" w:after="0"/>
        <w:ind w:firstLine="283"/>
      </w:pPr>
      <w:r>
        <w:rPr>
          <w:b w:val="0"/>
          <w:i w:val="0"/>
        </w:rPr>
        <w:t>„Gut“, sagte Lene Nowka.</w:t>
      </w:r>
    </w:p>
    <w:p>
      <w:r>
        <w:br w:type="page"/>
      </w:r>
    </w:p>
    <w:p/>
    <w:p/>
    <w:p/>
    <w:p>
      <w:pPr>
        <w:spacing w:before="0" w:after="400"/>
        <w:jc w:val="center"/>
      </w:pPr>
      <w:r>
        <w:rPr>
          <w:b w:val="0"/>
          <w:i w:val="0"/>
          <w:sz w:val="36"/>
        </w:rPr>
        <w:t>Jetzt bist du dran</w:t>
      </w:r>
    </w:p>
    <w:p>
      <w:pPr>
        <w:spacing w:before="0" w:after="120"/>
      </w:pPr>
      <w:r>
        <w:rPr>
          <w:b w:val="0"/>
          <w:i w:val="0"/>
        </w:rPr>
        <w:t>Du hast alles gesehen, was Betty gesehen hat. Ömers Schlossbuch vom Schuppen und vom Kahn, Bettys erstes Blatt, Willis Fährbuch von 1989, die Auszüge aus Lene Nowkas Stasi-Akte, den Treffbericht aus dem Glas und Willis Brief. Und du hast Gerhard Krautz, Hanne und Liesel Mietke, Dietmar Pusch und Lene Nowka zugehört. Nichts ist dir vorenthalten worden.</w:t>
      </w:r>
    </w:p>
    <w:p>
      <w:pPr>
        <w:spacing w:before="0" w:after="120"/>
      </w:pPr>
      <w:r>
        <w:rPr>
          <w:b w:val="0"/>
          <w:i w:val="0"/>
        </w:rPr>
        <w:t>Bevor du umblätterst und erfährst, was am Freitagabend im Gasthaus passiert, nimm dir einen Moment. Blättere zurück, wenn du willst. Leg einen Zettel daneben. Und beantworte für dich diese Fragen:</w:t>
      </w:r>
    </w:p>
    <w:p>
      <w:pPr>
        <w:spacing w:before="0" w:after="120"/>
      </w:pPr>
      <w:r>
        <w:rPr>
          <w:b/>
          <w:i w:val="0"/>
        </w:rPr>
        <w:t>1.</w:t>
      </w:r>
      <w:r>
        <w:rPr>
          <w:b w:val="0"/>
          <w:i w:val="0"/>
        </w:rPr>
        <w:t xml:space="preserve"> Warum lag der Kahn am Morgen des 2. Mai richtig herum im Wasser, obwohl er sechsunddreißig Jahre kieloben im Schuppen gelegen hatte? Und warum hat der nächtliche Besucher unter den Bodenbrettern nichts gefunden?</w:t>
      </w:r>
    </w:p>
    <w:p>
      <w:pPr>
        <w:spacing w:before="0" w:after="120"/>
      </w:pPr>
      <w:r>
        <w:rPr>
          <w:b/>
          <w:i w:val="0"/>
        </w:rPr>
        <w:t>2.</w:t>
      </w:r>
      <w:r>
        <w:rPr>
          <w:b w:val="0"/>
          <w:i w:val="0"/>
        </w:rPr>
        <w:t xml:space="preserve"> Wer hatte einen Schlüssel zum Schuppen, und was verraten Salz und Dill am Rudel?</w:t>
      </w:r>
    </w:p>
    <w:p>
      <w:pPr>
        <w:spacing w:before="0" w:after="120"/>
      </w:pPr>
      <w:r>
        <w:rPr>
          <w:b/>
          <w:i w:val="0"/>
        </w:rPr>
        <w:t>3.</w:t>
      </w:r>
      <w:r>
        <w:rPr>
          <w:b w:val="0"/>
          <w:i w:val="0"/>
        </w:rPr>
        <w:t xml:space="preserve"> Mit welchen Worten hat Dietmar Pusch in seiner Fabrik verraten, dass er mehr wusste, als im Dorf erzählt wurde? Wo stand das, was er sagte, und wer konnte es außer Willi noch wissen?</w:t>
      </w:r>
    </w:p>
    <w:p>
      <w:pPr>
        <w:spacing w:before="0" w:after="120"/>
      </w:pPr>
      <w:r>
        <w:rPr>
          <w:b/>
          <w:i w:val="0"/>
        </w:rPr>
        <w:t>4.</w:t>
      </w:r>
      <w:r>
        <w:rPr>
          <w:b w:val="0"/>
          <w:i w:val="0"/>
        </w:rPr>
        <w:t xml:space="preserve"> Lene Nowka hat fünfunddreißig Jahre geglaubt, Willi habe sie verraten, weil nur er Zeit und Ort kannte. Welche Zeile in Willis Fährbuch und welche Zeile in ihrer eigenen Akte hätten ihr das Gegenteil sagen können?</w:t>
      </w:r>
    </w:p>
    <w:p>
      <w:pPr>
        <w:spacing w:before="0" w:after="120"/>
      </w:pPr>
      <w:r>
        <w:rPr>
          <w:b/>
          <w:i w:val="0"/>
        </w:rPr>
        <w:t>5.</w:t>
      </w:r>
      <w:r>
        <w:rPr>
          <w:b w:val="0"/>
          <w:i w:val="0"/>
        </w:rPr>
        <w:t xml:space="preserve"> Warum hat Willi die vier Seiten 1989 aus der Akte genommen, und warum hat er sie nicht einfach gezeigt? Was hat die Unterschrift auf einem Mietvertrag damit zu tun?</w:t>
      </w:r>
    </w:p>
    <w:p>
      <w:pPr>
        <w:spacing w:before="0" w:after="120"/>
      </w:pPr>
      <w:r>
        <w:rPr>
          <w:b/>
          <w:i w:val="0"/>
        </w:rPr>
        <w:t>6.</w:t>
      </w:r>
      <w:r>
        <w:rPr>
          <w:b w:val="0"/>
          <w:i w:val="0"/>
        </w:rPr>
        <w:t xml:space="preserve"> Und eine Frage für Feinschmeckerinnen: Was hat Willi gemeint, als er schrieb: „Fahr einmal zur Wotschofska. Und komm an“? Und warum heißt das Glas im Keller „Restbestand“?</w:t>
      </w:r>
    </w:p>
    <w:p>
      <w:pPr>
        <w:spacing w:before="0" w:after="120"/>
      </w:pPr>
      <w:r>
        <w:rPr>
          <w:b w:val="0"/>
          <w:i w:val="0"/>
        </w:rPr>
        <w:t>Wenn du alle sechs Antworten hast, weißt du, wer hinter den Fässern stand. Und warum ein Fährmann sechsunddreißig Jahre lang keinen einzigen Fahrgast mehr hatte.</w:t>
      </w:r>
    </w:p>
    <w:p>
      <w:pPr>
        <w:spacing w:before="0" w:after="120"/>
      </w:pPr>
      <w:r>
        <w:rPr>
          <w:b w:val="0"/>
          <w:i w:val="0"/>
        </w:rPr>
        <w:t>Blättere um, wenn du so weit bist.</w:t>
      </w:r>
    </w:p>
    <w:p>
      <w:r>
        <w:br w:type="page"/>
      </w:r>
    </w:p>
    <w:p/>
    <w:p/>
    <w:p/>
    <w:p>
      <w:pPr>
        <w:spacing w:before="0" w:after="80"/>
        <w:jc w:val="center"/>
      </w:pPr>
      <w:r>
        <w:rPr>
          <w:b w:val="0"/>
          <w:i w:val="0"/>
          <w:color w:val="6B6B6B"/>
          <w:sz w:val="20"/>
        </w:rPr>
        <w:t>Kapitel 11</w:t>
      </w:r>
    </w:p>
    <w:p>
      <w:pPr>
        <w:spacing w:before="0" w:after="480"/>
        <w:jc w:val="center"/>
      </w:pPr>
      <w:r>
        <w:rPr>
          <w:b w:val="0"/>
          <w:i w:val="0"/>
          <w:sz w:val="36"/>
        </w:rPr>
        <w:t>Die Gemeindeversammlung</w:t>
      </w:r>
    </w:p>
    <w:p>
      <w:pPr>
        <w:spacing w:before="0" w:after="0"/>
      </w:pPr>
      <w:r>
        <w:rPr>
          <w:b w:val="0"/>
          <w:i w:val="0"/>
        </w:rPr>
        <w:t>Das Gasthaus von Lehde lag am größten Fließ des Dorfes. Ein langes Holzhaus mit einem Schilfdach und einem Saal mit Balken an der Decke und Bänken an langen Tischen und an der Wand Kränzen aus getrockneten Blumen und bunten Bändern. Vor der Tür lagen Kähne. Zwanzig. Dreißig. Die Leute kamen mit dem Kahn zur Gemeindeversammlung. Wie seit hundert Jahren.</w:t>
      </w:r>
    </w:p>
    <w:p>
      <w:pPr>
        <w:spacing w:before="0" w:after="0"/>
        <w:ind w:firstLine="283"/>
      </w:pPr>
      <w:r>
        <w:rPr>
          <w:b w:val="0"/>
          <w:i w:val="0"/>
        </w:rPr>
        <w:t>Um sieben war der Saal voll.</w:t>
      </w:r>
    </w:p>
    <w:p>
      <w:pPr>
        <w:spacing w:before="0" w:after="0"/>
        <w:ind w:firstLine="283"/>
      </w:pPr>
      <w:r>
        <w:rPr>
          <w:b w:val="0"/>
          <w:i w:val="0"/>
        </w:rPr>
        <w:t>Betty hatte so etwas noch nie gesehen. Nicht in Kassel. Nicht in Görlitz. Nicht im Rheiderland. Ein ganzes Dorf in einem Saal. Bauern. Gurkenfrauen. Fährleute. Die Frauen aus der Fabrik, in ihren weißen Kitteln, weil sie direkt von der Schicht kamen. Die Feuerwehr. Der Pfarrer. Ein paar Touristen, die sich verlaufen hatten und dachten, es sei eine Folklore-Veranstaltung. Hanne und Liesel Mietke, in derselben blauen Kittelschürze, in der ersten Reihe. Und ganz hinten, an der Wand, in Uniform, mit verschränkten Armen: Mirko Hantsch.</w:t>
      </w:r>
    </w:p>
    <w:p>
      <w:pPr>
        <w:spacing w:before="0" w:after="0"/>
        <w:ind w:firstLine="283"/>
      </w:pPr>
      <w:r>
        <w:rPr>
          <w:b w:val="0"/>
          <w:i w:val="0"/>
        </w:rPr>
        <w:t>Vorne, an einem Tisch mit einer grünen Decke, saß Dietmar Pusch. Als Bürgermeister. Mit einer Mappe. Und einem Wasserglas. Und einer Glocke.</w:t>
      </w:r>
    </w:p>
    <w:p>
      <w:pPr>
        <w:spacing w:before="0" w:after="0"/>
        <w:ind w:firstLine="283"/>
      </w:pPr>
      <w:r>
        <w:rPr>
          <w:b w:val="0"/>
          <w:i w:val="0"/>
        </w:rPr>
        <w:t>Betty saß in der letzten Reihe. Mit Ömer. Und Gerhard Krautz. Und neben Gerhard Krautz, mit einem grauen Zopf, der ihr bis zur Mitte des Rückens ging, und einem dunklen Mantel und einem Schuhkarton auf den Knien: Lene Nowka.</w:t>
      </w:r>
    </w:p>
    <w:p>
      <w:pPr>
        <w:spacing w:before="0" w:after="0"/>
        <w:ind w:firstLine="283"/>
      </w:pPr>
      <w:r>
        <w:rPr>
          <w:b w:val="0"/>
          <w:i w:val="0"/>
        </w:rPr>
        <w:t>Niemand hatte sie erkannt. Noch nicht. Ein paar hatten sie angesehen. Dann wieder weggesehen. Fünfunddreißig Jahre sind lang.</w:t>
      </w:r>
    </w:p>
    <w:p>
      <w:pPr>
        <w:spacing w:before="0" w:after="0"/>
        <w:ind w:firstLine="283"/>
      </w:pPr>
      <w:r>
        <w:rPr>
          <w:b w:val="0"/>
          <w:i w:val="0"/>
        </w:rPr>
        <w:t>Dietmar Pusch läutete die Glocke.</w:t>
      </w:r>
    </w:p>
    <w:p>
      <w:pPr>
        <w:spacing w:before="0" w:after="0"/>
        <w:ind w:firstLine="283"/>
      </w:pPr>
      <w:r>
        <w:rPr>
          <w:b w:val="0"/>
          <w:i w:val="0"/>
        </w:rPr>
        <w:t>Er sprach. Eine halbe Stunde. Über die Gemeinde. Über den Tourismus. Über das Gurkenhaus. Über das Museum. Über den letzten Fährmann von Lehde, Willi Krautz, Gott hab ihn selig, der sein Leben lang über diese Fließe gestakt sei, und dessen Kahn ins Museum gehöre. Neben das Gurkenhaus. Damit die Kinder sehen, wie es früher war.</w:t>
      </w:r>
    </w:p>
    <w:p>
      <w:pPr>
        <w:spacing w:before="0" w:after="0"/>
        <w:ind w:firstLine="283"/>
      </w:pPr>
      <w:r>
        <w:rPr>
          <w:b w:val="0"/>
          <w:i w:val="0"/>
        </w:rPr>
        <w:t>„Die Erben sind einverstanden“, sagte er. „Fast. Ich hab Herrn Krautz ein Angebot gemacht.“ Er lächelte in die letzte Reihe. „Wir stimmen heute über das Museum ab. Und über den Ankauf.“</w:t>
      </w:r>
    </w:p>
    <w:p>
      <w:pPr>
        <w:spacing w:before="0" w:after="0"/>
        <w:ind w:firstLine="283"/>
      </w:pPr>
      <w:r>
        <w:rPr>
          <w:b w:val="0"/>
          <w:i w:val="0"/>
        </w:rPr>
        <w:t>Er hob die Hand.</w:t>
      </w:r>
    </w:p>
    <w:p>
      <w:pPr>
        <w:spacing w:before="0" w:after="0"/>
        <w:ind w:firstLine="283"/>
      </w:pPr>
      <w:r>
        <w:rPr>
          <w:b w:val="0"/>
          <w:i w:val="0"/>
        </w:rPr>
        <w:t>„Wer ist dafür?“</w:t>
      </w:r>
    </w:p>
    <w:p>
      <w:pPr>
        <w:spacing w:before="0" w:after="0"/>
        <w:ind w:firstLine="283"/>
      </w:pPr>
      <w:r>
        <w:rPr>
          <w:b w:val="0"/>
          <w:i w:val="0"/>
        </w:rPr>
        <w:t>Im Saal hoben sich Hände. Viele. Die meisten.</w:t>
      </w:r>
    </w:p>
    <w:p>
      <w:pPr>
        <w:spacing w:before="0" w:after="0"/>
        <w:ind w:firstLine="283"/>
      </w:pPr>
      <w:r>
        <w:rPr>
          <w:b w:val="0"/>
          <w:i w:val="0"/>
        </w:rPr>
        <w:t>In der letzten Reihe stand jemand auf.</w:t>
      </w:r>
    </w:p>
    <w:p>
      <w:pPr>
        <w:spacing w:before="0" w:after="0"/>
        <w:ind w:firstLine="283"/>
      </w:pPr>
      <w:r>
        <w:rPr>
          <w:b w:val="0"/>
          <w:i w:val="0"/>
        </w:rPr>
        <w:t>Nicht Betty. Nicht Ömer. Nicht Gerhard Krautz.</w:t>
      </w:r>
    </w:p>
    <w:p>
      <w:pPr>
        <w:spacing w:before="0" w:after="0"/>
        <w:ind w:firstLine="283"/>
      </w:pPr>
      <w:r>
        <w:rPr>
          <w:b w:val="0"/>
          <w:i w:val="0"/>
        </w:rPr>
        <w:t>Lene Nowka.</w:t>
      </w:r>
    </w:p>
    <w:p>
      <w:pPr>
        <w:spacing w:before="0" w:after="0"/>
        <w:ind w:firstLine="283"/>
      </w:pPr>
      <w:r>
        <w:rPr>
          <w:b w:val="0"/>
          <w:i w:val="0"/>
        </w:rPr>
        <w:t>Sie stand auf. Mit dem Schuhkarton. Sie ging nach vorne. Durch den Mittelgang. Zwischen den langen Tischen. Langsam. Mit dem grauen Zopf auf dem Rücken. Die Hände, die oben waren, gingen herunter. Eine nach der anderen. Bis sie vorne stand. Vor dem Tisch mit der grünen Decke.</w:t>
      </w:r>
    </w:p>
    <w:p>
      <w:pPr>
        <w:spacing w:before="0" w:after="0"/>
        <w:ind w:firstLine="283"/>
      </w:pPr>
      <w:r>
        <w:rPr>
          <w:b w:val="0"/>
          <w:i w:val="0"/>
        </w:rPr>
        <w:t>Dietmar Pusch sah sie an. Er hatte die Hand noch oben. Er nahm sie langsam herunter.</w:t>
      </w:r>
    </w:p>
    <w:p>
      <w:pPr>
        <w:spacing w:before="0" w:after="0"/>
        <w:ind w:firstLine="283"/>
      </w:pPr>
      <w:r>
        <w:rPr>
          <w:b w:val="0"/>
          <w:i w:val="0"/>
        </w:rPr>
        <w:t>„Lene“, sagte er.</w:t>
      </w:r>
    </w:p>
    <w:p>
      <w:pPr>
        <w:spacing w:before="0" w:after="0"/>
        <w:ind w:firstLine="283"/>
      </w:pPr>
      <w:r>
        <w:rPr>
          <w:b w:val="0"/>
          <w:i w:val="0"/>
        </w:rPr>
        <w:t>Es war ganz leise. Aber im Saal hörte man es. Weil es auf einmal so still war, dass man draußen die Frösche hörte.</w:t>
      </w:r>
    </w:p>
    <w:p>
      <w:pPr>
        <w:spacing w:before="0" w:after="0"/>
        <w:ind w:firstLine="283"/>
      </w:pPr>
      <w:r>
        <w:rPr>
          <w:b w:val="0"/>
          <w:i w:val="0"/>
        </w:rPr>
        <w:t>In der ersten Reihe stand Hanne Mietke auf. Dann Liesel. Gleichzeitig.</w:t>
      </w:r>
    </w:p>
    <w:p>
      <w:pPr>
        <w:spacing w:before="0" w:after="0"/>
        <w:ind w:firstLine="283"/>
      </w:pPr>
      <w:r>
        <w:rPr>
          <w:b w:val="0"/>
          <w:i w:val="0"/>
        </w:rPr>
        <w:t>„Die Lene“, sagte Hanne Mietke. Laut. Für alle. „Die Kleine vom Lehrer.“</w:t>
      </w:r>
    </w:p>
    <w:p>
      <w:pPr>
        <w:spacing w:before="0" w:after="0"/>
        <w:ind w:firstLine="283"/>
      </w:pPr>
      <w:r>
        <w:rPr>
          <w:b w:val="0"/>
          <w:i w:val="0"/>
        </w:rPr>
        <w:t>Lene Nowka stellte den Schuhkarton auf den Tisch. Vor Dietmar Pusch. Neben sein Wasserglas. Sie öffnete ihn. Sie nahm nicht die Karten heraus. Sie nahm ein Blatt heraus. Kariert. Mit einem Stempel oben. LPG Spreewaldgurke Lehde. Brigade Gurkenhaus. Mirko Hantsch hatte ihr eine Kopie gemacht. Am Nachmittag. In Lübbenau. Das Original lag in einer Tüte im Präsidium.</w:t>
      </w:r>
    </w:p>
    <w:p>
      <w:pPr>
        <w:spacing w:before="0" w:after="0"/>
        <w:ind w:firstLine="283"/>
      </w:pPr>
      <w:r>
        <w:rPr>
          <w:b w:val="0"/>
          <w:i w:val="0"/>
        </w:rPr>
        <w:t>Sie legte es vor ihn hin.</w:t>
      </w:r>
    </w:p>
    <w:p>
      <w:pPr>
        <w:spacing w:before="0" w:after="0"/>
        <w:ind w:firstLine="283"/>
      </w:pPr>
      <w:r>
        <w:rPr>
          <w:b w:val="0"/>
          <w:i w:val="0"/>
        </w:rPr>
        <w:t>„Das hast du geschrieben, Dietmar“, sagte sie. „Am zweiten Oktober neunzehnhundertneunundachtzig. Für fünfzig Mark.“</w:t>
      </w:r>
    </w:p>
    <w:p>
      <w:pPr>
        <w:spacing w:before="0" w:after="0"/>
        <w:ind w:firstLine="283"/>
      </w:pPr>
      <w:r>
        <w:rPr>
          <w:b w:val="0"/>
          <w:i w:val="0"/>
        </w:rPr>
        <w:t>Dietmar Pusch sah auf das Blatt. Auf die große, runde, ordentliche Schrift. Auf das Wort am Ende. Rudel. Mit einem R, das unten eine kleine Schleife hatte. Wie ein Lasso.</w:t>
      </w:r>
    </w:p>
    <w:p>
      <w:pPr>
        <w:spacing w:before="0" w:after="0"/>
        <w:ind w:firstLine="283"/>
      </w:pPr>
      <w:r>
        <w:rPr>
          <w:b w:val="0"/>
          <w:i w:val="0"/>
        </w:rPr>
        <w:t>Er sagte nichts.</w:t>
      </w:r>
    </w:p>
    <w:p>
      <w:pPr>
        <w:spacing w:before="0" w:after="0"/>
        <w:ind w:firstLine="283"/>
      </w:pPr>
      <w:r>
        <w:rPr>
          <w:b w:val="0"/>
          <w:i w:val="0"/>
        </w:rPr>
        <w:t>„Willi hat es gerettet“, sagte Lene Nowka. „Aus dem Feuer. In Lübbenau. Im Dezember. Und es dir neunzehnhundertneunzig gesagt. Und du hast gesagt, wenn er es zeigt, verliert er sein Land. Und Gerhard seine Stelle. Und ihm glaubt keiner. Weil ich doch denke, er war es.“ Ihre Stimme wurde nicht lauter. Sie wurde ganz ruhig. Die Stimme einer Pflegedienstleitung, die zwanzig Leute unter sich hat und hundertzwanzig Betten. „Und ich hab es gedacht. Fünfunddreißig Jahre. Ich hab ihn gehasst. Den einzigen Menschen, der mich nicht verraten hat.“</w:t>
      </w:r>
    </w:p>
    <w:p>
      <w:pPr>
        <w:spacing w:before="0" w:after="0"/>
        <w:ind w:firstLine="283"/>
      </w:pPr>
      <w:r>
        <w:rPr>
          <w:b w:val="0"/>
          <w:i w:val="0"/>
        </w:rPr>
        <w:t>Im Saal stand niemand mehr. Alle saßen. Ganz still. Die Frauen aus der Fabrik in ihren weißen Kitteln. Die Feuerwehr. Der Pfarrer. Hanne und Liesel Mietke standen noch.</w:t>
      </w:r>
    </w:p>
    <w:p>
      <w:pPr>
        <w:spacing w:before="0" w:after="0"/>
        <w:ind w:firstLine="283"/>
      </w:pPr>
      <w:r>
        <w:rPr>
          <w:b w:val="0"/>
          <w:i w:val="0"/>
        </w:rPr>
        <w:t>„Und vor zwei Wochen bist du nachts in seinen Schuppen gegangen“, sagte Lene Nowka. „Mit deinem Schlüssel. Und hast seinen Kahn ins Wasser geschoben. Und umgedreht. Und die Bretter rausgerissen. Weil du gedacht hast, da liegt es noch.“ Sie legte die Hand auf das karierte Blatt. „Es lag in einem Glas. Bei den Gurken. Im Sand. Unter dem Namen Restbestand. Du hättest nur in den Keller gehen müssen.“</w:t>
      </w:r>
    </w:p>
    <w:p>
      <w:pPr>
        <w:spacing w:before="0" w:after="0"/>
        <w:ind w:firstLine="283"/>
      </w:pPr>
      <w:r>
        <w:rPr>
          <w:b w:val="0"/>
          <w:i w:val="0"/>
        </w:rPr>
        <w:t>Dietmar Pusch sah auf. Er sah sie an. Lange. Das runde, freundliche Gesicht war grau geworden.</w:t>
      </w:r>
    </w:p>
    <w:p>
      <w:pPr>
        <w:spacing w:before="0" w:after="0"/>
        <w:ind w:firstLine="283"/>
      </w:pPr>
      <w:r>
        <w:rPr>
          <w:b w:val="0"/>
          <w:i w:val="0"/>
        </w:rPr>
        <w:t>„Du hast mich ausgelacht“, sagte er. Ganz leise. „Zwischen den Fässern. Mit dem Ring meiner Großmutter in der Hand.“</w:t>
      </w:r>
    </w:p>
    <w:p>
      <w:pPr>
        <w:spacing w:before="0" w:after="0"/>
        <w:ind w:firstLine="283"/>
      </w:pPr>
      <w:r>
        <w:rPr>
          <w:b w:val="0"/>
          <w:i w:val="0"/>
        </w:rPr>
        <w:t>Es war ein Satz. Ein einziger. Er hörte sich an wie einer, den man fünfunddreißig Jahre lang in einem Glas aufbewahrt hat.</w:t>
      </w:r>
    </w:p>
    <w:p>
      <w:pPr>
        <w:spacing w:before="0" w:after="0"/>
        <w:ind w:firstLine="283"/>
      </w:pPr>
      <w:r>
        <w:rPr>
          <w:b w:val="0"/>
          <w:i w:val="0"/>
        </w:rPr>
        <w:t>„Ja“, sagte Lene Nowka. „Ich war zweiundzwanzig. Und dumm.“ Sie nahm die Hand vom Blatt. „Und du warst dreißig. Und hast mich für fünfzig Mark verkauft.“</w:t>
      </w:r>
    </w:p>
    <w:p>
      <w:pPr>
        <w:spacing w:before="0" w:after="0"/>
        <w:ind w:firstLine="283"/>
      </w:pPr>
      <w:r>
        <w:rPr>
          <w:b w:val="0"/>
          <w:i w:val="0"/>
        </w:rPr>
        <w:t>Dietmar Pusch sagte nichts mehr.</w:t>
      </w:r>
    </w:p>
    <w:p>
      <w:pPr>
        <w:spacing w:before="0" w:after="0"/>
        <w:ind w:firstLine="283"/>
      </w:pPr>
      <w:r>
        <w:rPr>
          <w:b w:val="0"/>
          <w:i w:val="0"/>
        </w:rPr>
        <w:t>Ganz hinten an der Wand löste Mirko Hantsch die verschränkten Arme. Er kam nach vorne. Ohne Eile. Durch den Mittelgang.</w:t>
      </w:r>
    </w:p>
    <w:p>
      <w:pPr>
        <w:spacing w:before="0" w:after="0"/>
        <w:ind w:firstLine="283"/>
      </w:pPr>
      <w:r>
        <w:rPr>
          <w:b w:val="0"/>
          <w:i w:val="0"/>
        </w:rPr>
        <w:t>„Herr Pusch“, sagte er. „Wegen des Schuppens und des Kahns muss ich Sie bitten, morgen früh nach Lübbenau zu kommen. Mit Ihrem Anwalt. Und Ihren weißen Gummistiefeln.“ Er nahm die Glocke vom Tisch. Er läutete sie nicht. Er stellte sie nur zur Seite. „Und ich glaube, die Abstimmung über das Museum verschieben wir.“</w:t>
      </w:r>
    </w:p>
    <w:p>
      <w:pPr>
        <w:spacing w:before="0" w:after="0"/>
        <w:ind w:firstLine="283"/>
      </w:pPr>
      <w:r>
        <w:rPr>
          <w:b w:val="0"/>
          <w:i w:val="0"/>
        </w:rPr>
        <w:t>Hanne Mietke setzte sich wieder. Liesel auch. Gleichzeitig.</w:t>
      </w:r>
    </w:p>
    <w:p>
      <w:pPr>
        <w:spacing w:before="0" w:after="0"/>
        <w:ind w:firstLine="283"/>
      </w:pPr>
      <w:r>
        <w:rPr>
          <w:b w:val="0"/>
          <w:i w:val="0"/>
        </w:rPr>
        <w:t>Lene Nowka nahm den Schuhkarton. Sie drehte sich um. Sie ging zurück. Durch den Mittelgang. In die letzte Reihe. Neben Gerhard Krautz.</w:t>
      </w:r>
    </w:p>
    <w:p>
      <w:pPr>
        <w:spacing w:before="0" w:after="0"/>
        <w:ind w:firstLine="283"/>
      </w:pPr>
      <w:r>
        <w:rPr>
          <w:b w:val="0"/>
          <w:i w:val="0"/>
        </w:rPr>
        <w:t>Und dann stand eine Frau aus der Fabrik auf. Mitte fünfzig, im weißen Kittel, mit einem Haarnetz. Sie zog das Haarnetz vom Kopf. Und legte es auf den Tisch. Vor Dietmar Pusch. Neben das karierte Blatt.</w:t>
      </w:r>
    </w:p>
    <w:p>
      <w:pPr>
        <w:spacing w:before="0" w:after="0"/>
        <w:ind w:firstLine="283"/>
      </w:pPr>
      <w:r>
        <w:rPr>
          <w:b w:val="0"/>
          <w:i w:val="0"/>
        </w:rPr>
        <w:t>Und dann noch eine.</w:t>
      </w:r>
    </w:p>
    <w:p>
      <w:pPr>
        <w:spacing w:before="0" w:after="0"/>
        <w:ind w:firstLine="283"/>
      </w:pPr>
      <w:r>
        <w:rPr>
          <w:b w:val="0"/>
          <w:i w:val="0"/>
        </w:rPr>
        <w:t>Und noch eine.</w:t>
      </w:r>
    </w:p>
    <w:p>
      <w:r>
        <w:br w:type="page"/>
      </w:r>
    </w:p>
    <w:p/>
    <w:p/>
    <w:p/>
    <w:p>
      <w:pPr>
        <w:spacing w:before="0" w:after="80"/>
        <w:jc w:val="center"/>
      </w:pPr>
      <w:r>
        <w:rPr>
          <w:b w:val="0"/>
          <w:i w:val="0"/>
          <w:color w:val="6B6B6B"/>
          <w:sz w:val="20"/>
        </w:rPr>
        <w:t>Kapitel 12</w:t>
      </w:r>
    </w:p>
    <w:p>
      <w:pPr>
        <w:spacing w:before="0" w:after="480"/>
        <w:jc w:val="center"/>
      </w:pPr>
      <w:r>
        <w:rPr>
          <w:b w:val="0"/>
          <w:i w:val="0"/>
          <w:sz w:val="36"/>
        </w:rPr>
        <w:t>Bettys Liste</w:t>
      </w:r>
    </w:p>
    <w:p>
      <w:pPr>
        <w:spacing w:before="0" w:after="0"/>
      </w:pPr>
      <w:r>
        <w:rPr>
          <w:b w:val="0"/>
          <w:i w:val="0"/>
        </w:rPr>
        <w:t>Am Samstagmorgen saßen sie auf Willi Krautz' Steg. Alle. Weil in der Stube nur ein Stuhl war.</w:t>
      </w:r>
    </w:p>
    <w:p>
      <w:pPr>
        <w:spacing w:before="0" w:after="0"/>
        <w:ind w:firstLine="283"/>
      </w:pPr>
      <w:r>
        <w:rPr>
          <w:b w:val="0"/>
          <w:i w:val="0"/>
        </w:rPr>
        <w:t>Gerhard Krautz auf einem Hocker. Lene Nowka auf der Kante, mit den Füßen über dem Wasser. Hanne und Liesel Mietke auf einer Bank, die sie mitgebracht hatten, mit dem Kahn, zusammen mit einem Korb Plinsen und einer Kanne Kaffee. Mirko Hantsch in Uniform, im grauen Polizeikahn, der am Steg festgemacht war, mit einer Brötchentüte. Ömer. Betty.</w:t>
      </w:r>
    </w:p>
    <w:p>
      <w:pPr>
        <w:spacing w:before="0" w:after="0"/>
        <w:ind w:firstLine="283"/>
      </w:pPr>
      <w:r>
        <w:rPr>
          <w:b w:val="0"/>
          <w:i w:val="0"/>
        </w:rPr>
        <w:t>Die Lehder Liese lag daneben. Im Wasser. Ömer hatte sie am Abend vorher leer geschöpft. Mit einem Eimer. Zwei Stunden. Die beiden Bodenbretter hatte er wieder eingesetzt. Er sagte, gezogene Zähne setzt man wieder ein, wenn man kann.</w:t>
      </w:r>
    </w:p>
    <w:p>
      <w:pPr>
        <w:spacing w:before="0" w:after="0"/>
        <w:ind w:firstLine="283"/>
      </w:pPr>
      <w:r>
        <w:rPr>
          <w:b w:val="0"/>
          <w:i w:val="0"/>
        </w:rPr>
        <w:t>„Er war um acht da“, sagte Mirko Hantsch. „Mit Anwalt. Und mit den Stiefeln. Er hat sie auf meinen Tisch gestellt. Und gesagt: Bitte. Da ist Salz dran. Und Dill.“ Er biss in ein Brötchen. „Er hat den Schuppen zugegeben. Den Kahn. Die Bretter. Alles. Er hat gesagt, er wollte die Seiten verbrennen. Endlich. Er hat gesagt, er hat fünfunddreißig Jahre auf Willis Steg geguckt. Von der Fabrik aus. Jeden Morgen. Ob der Kahn noch im Schuppen liegt.“</w:t>
      </w:r>
    </w:p>
    <w:p>
      <w:pPr>
        <w:spacing w:before="0" w:after="0"/>
        <w:ind w:firstLine="283"/>
      </w:pPr>
      <w:r>
        <w:rPr>
          <w:b w:val="0"/>
          <w:i w:val="0"/>
        </w:rPr>
        <w:t>„Und neunzehnhundertneunundachtzig?“, fragte Betty.</w:t>
      </w:r>
    </w:p>
    <w:p>
      <w:pPr>
        <w:spacing w:before="0" w:after="0"/>
        <w:ind w:firstLine="283"/>
      </w:pPr>
      <w:r>
        <w:rPr>
          <w:b w:val="0"/>
          <w:i w:val="0"/>
        </w:rPr>
        <w:t>„Das ist nicht strafbar“, sagte Mirko Hantsch. „Spitzeln war in der DDR nicht verboten. Es war erwünscht. Und es ist sechsunddreißig Jahre her.“ Er sah auf das Wasser. „Das Archiv kriegt die vier Seiten. Die gehören in die Akte. Frau Nowka kriegt eine Kopie. Und ein Gutachter vergleicht die Schrift. Für das Protokoll.“ Er schüttelte den Kopf. „Er hat es ja selbst gesagt. Vor dem ganzen Dorf.“</w:t>
      </w:r>
    </w:p>
    <w:p>
      <w:pPr>
        <w:spacing w:before="0" w:after="0"/>
        <w:ind w:firstLine="283"/>
      </w:pPr>
      <w:r>
        <w:rPr>
          <w:b w:val="0"/>
          <w:i w:val="0"/>
        </w:rPr>
        <w:t>Betty hatte ein neues Blatt auf dem Klemmbrett. Das neunte. Sie hatte es in der Nacht geschrieben. Im Kuckuck. Mit der Taschenlampe.</w:t>
      </w:r>
    </w:p>
    <w:p>
      <w:pPr>
        <w:spacing w:after="40"/>
      </w:pPr>
    </w:p>
    <w:p>
      <w:pPr>
        <w:keepNext/>
        <w:spacing w:after="60"/>
      </w:pPr>
      <w:r>
        <w:rPr>
          <w:rFonts w:ascii="Courier New" w:hAnsi="Courier New" w:eastAsia="Courier New"/>
          <w:b/>
          <w:i w:val="0"/>
          <w:strike w:val="0"/>
          <w:sz w:val="17"/>
        </w:rPr>
        <w:t>Bettys Inventarliste · Lehde, Grundstück W. Krautz · Blatt 9 · Was nicht hierher gehört · Sa., 9:00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203"/>
        <w:gridCol w:w="1490"/>
        <w:gridCol w:w="2203"/>
      </w:tblGrid>
      <w:tr>
        <w:tc>
          <w:tcPr>
            <w:tcW w:type="dxa" w:w="567"/>
            <w:shd w:val="clear" w:color="auto" w:fill="E7E7E7"/>
          </w:tcPr>
          <w:p>
            <w:pPr>
              <w:spacing w:after="0" w:line="240" w:lineRule="auto"/>
            </w:pPr>
            <w:r>
              <w:rPr>
                <w:rFonts w:ascii="Courier New" w:hAnsi="Courier New" w:eastAsia="Courier New"/>
                <w:b/>
                <w:i w:val="0"/>
                <w:strike w:val="0"/>
                <w:sz w:val="15"/>
              </w:rPr>
              <w:t>Nr.</w:t>
            </w:r>
          </w:p>
        </w:tc>
        <w:tc>
          <w:tcPr>
            <w:tcW w:type="dxa" w:w="2203"/>
            <w:shd w:val="clear" w:color="auto" w:fill="E7E7E7"/>
          </w:tcPr>
          <w:p>
            <w:pPr>
              <w:spacing w:after="0" w:line="240" w:lineRule="auto"/>
            </w:pPr>
            <w:r>
              <w:rPr>
                <w:rFonts w:ascii="Courier New" w:hAnsi="Courier New" w:eastAsia="Courier New"/>
                <w:b/>
                <w:i w:val="0"/>
                <w:strike w:val="0"/>
                <w:sz w:val="15"/>
              </w:rPr>
              <w:t>Gegenstand</w:t>
            </w:r>
          </w:p>
        </w:tc>
        <w:tc>
          <w:tcPr>
            <w:tcW w:type="dxa" w:w="1490"/>
            <w:shd w:val="clear" w:color="auto" w:fill="E7E7E7"/>
          </w:tcPr>
          <w:p>
            <w:pPr>
              <w:spacing w:after="0" w:line="240" w:lineRule="auto"/>
            </w:pPr>
            <w:r>
              <w:rPr>
                <w:rFonts w:ascii="Courier New" w:hAnsi="Courier New" w:eastAsia="Courier New"/>
                <w:b/>
                <w:i w:val="0"/>
                <w:strike w:val="0"/>
                <w:sz w:val="15"/>
              </w:rPr>
              <w:t>Ort</w:t>
            </w:r>
          </w:p>
        </w:tc>
        <w:tc>
          <w:tcPr>
            <w:tcW w:type="dxa" w:w="2203"/>
            <w:shd w:val="clear" w:color="auto" w:fill="E7E7E7"/>
          </w:tcPr>
          <w:p>
            <w:pPr>
              <w:spacing w:after="0" w:line="240" w:lineRule="auto"/>
            </w:pPr>
            <w:r>
              <w:rPr>
                <w:rFonts w:ascii="Courier New" w:hAnsi="Courier New" w:eastAsia="Courier New"/>
                <w:b/>
                <w:i w:val="0"/>
                <w:strike w:val="0"/>
                <w:sz w:val="15"/>
              </w:rPr>
              <w:t>Wem es gehört</w:t>
            </w:r>
          </w:p>
        </w:tc>
      </w:tr>
      <w:tr>
        <w:tc>
          <w:tcPr>
            <w:tcW w:type="dxa" w:w="567"/>
          </w:tcPr>
          <w:p>
            <w:pPr>
              <w:spacing w:after="0" w:line="240" w:lineRule="auto"/>
            </w:pPr>
            <w:r>
              <w:rPr>
                <w:rFonts w:ascii="Courier New" w:hAnsi="Courier New" w:eastAsia="Courier New"/>
                <w:b w:val="0"/>
                <w:i w:val="0"/>
                <w:strike w:val="0"/>
                <w:sz w:val="15"/>
              </w:rPr>
              <w:t>1</w:t>
            </w:r>
          </w:p>
        </w:tc>
        <w:tc>
          <w:tcPr>
            <w:tcW w:type="dxa" w:w="2203"/>
          </w:tcPr>
          <w:p>
            <w:pPr>
              <w:spacing w:after="0" w:line="240" w:lineRule="auto"/>
            </w:pPr>
            <w:r>
              <w:rPr>
                <w:rFonts w:ascii="Courier New" w:hAnsi="Courier New" w:eastAsia="Courier New"/>
                <w:b w:val="0"/>
                <w:i w:val="0"/>
                <w:strike w:val="0"/>
                <w:sz w:val="15"/>
              </w:rPr>
              <w:t>Treffbericht IM „Rudel“, Bl. 34–35</w:t>
            </w:r>
          </w:p>
        </w:tc>
        <w:tc>
          <w:tcPr>
            <w:tcW w:type="dxa" w:w="1490"/>
          </w:tcPr>
          <w:p>
            <w:pPr>
              <w:spacing w:after="0" w:line="240" w:lineRule="auto"/>
            </w:pPr>
            <w:r>
              <w:rPr>
                <w:rFonts w:ascii="Courier New" w:hAnsi="Courier New" w:eastAsia="Courier New"/>
                <w:b w:val="0"/>
                <w:i w:val="0"/>
                <w:strike w:val="0"/>
                <w:sz w:val="15"/>
              </w:rPr>
              <w:t>Glas „Restbestand 1989“, jetzt Polizei</w:t>
            </w:r>
          </w:p>
        </w:tc>
        <w:tc>
          <w:tcPr>
            <w:tcW w:type="dxa" w:w="2203"/>
          </w:tcPr>
          <w:p>
            <w:pPr>
              <w:spacing w:after="0" w:line="240" w:lineRule="auto"/>
            </w:pPr>
            <w:r>
              <w:rPr>
                <w:rFonts w:ascii="Courier New" w:hAnsi="Courier New" w:eastAsia="Courier New"/>
                <w:b w:val="0"/>
                <w:i w:val="0"/>
                <w:strike w:val="0"/>
                <w:sz w:val="15"/>
              </w:rPr>
              <w:t>Lene Nowka. Gehört in ihre Akte. 35 Jahre zu spät.</w:t>
            </w:r>
          </w:p>
        </w:tc>
      </w:tr>
      <w:tr>
        <w:tc>
          <w:tcPr>
            <w:tcW w:type="dxa" w:w="567"/>
          </w:tcPr>
          <w:p>
            <w:pPr>
              <w:spacing w:after="0" w:line="240" w:lineRule="auto"/>
            </w:pPr>
            <w:r>
              <w:rPr>
                <w:rFonts w:ascii="Courier New" w:hAnsi="Courier New" w:eastAsia="Courier New"/>
                <w:b w:val="0"/>
                <w:i w:val="0"/>
                <w:strike w:val="0"/>
                <w:sz w:val="15"/>
              </w:rPr>
              <w:t>2</w:t>
            </w:r>
          </w:p>
        </w:tc>
        <w:tc>
          <w:tcPr>
            <w:tcW w:type="dxa" w:w="2203"/>
          </w:tcPr>
          <w:p>
            <w:pPr>
              <w:spacing w:after="0" w:line="240" w:lineRule="auto"/>
            </w:pPr>
            <w:r>
              <w:rPr>
                <w:rFonts w:ascii="Courier New" w:hAnsi="Courier New" w:eastAsia="Courier New"/>
                <w:b w:val="0"/>
                <w:i w:val="0"/>
                <w:strike w:val="0"/>
                <w:sz w:val="15"/>
              </w:rPr>
              <w:t>Bericht IM „Rudel“, handschriftlich, Bl. 36–37, Unterschrift „Rudel“</w:t>
            </w:r>
          </w:p>
        </w:tc>
        <w:tc>
          <w:tcPr>
            <w:tcW w:type="dxa" w:w="1490"/>
          </w:tcPr>
          <w:p>
            <w:pPr>
              <w:spacing w:after="0" w:line="240" w:lineRule="auto"/>
            </w:pPr>
            <w:r>
              <w:rPr>
                <w:rFonts w:ascii="Courier New" w:hAnsi="Courier New" w:eastAsia="Courier New"/>
                <w:b w:val="0"/>
                <w:i w:val="0"/>
                <w:strike w:val="0"/>
                <w:sz w:val="15"/>
              </w:rPr>
              <w:t>Glas, jetzt Polizei</w:t>
            </w:r>
          </w:p>
        </w:tc>
        <w:tc>
          <w:tcPr>
            <w:tcW w:type="dxa" w:w="2203"/>
          </w:tcPr>
          <w:p>
            <w:pPr>
              <w:spacing w:after="0" w:line="240" w:lineRule="auto"/>
            </w:pPr>
            <w:r>
              <w:rPr>
                <w:rFonts w:ascii="Courier New" w:hAnsi="Courier New" w:eastAsia="Courier New"/>
                <w:b w:val="0"/>
                <w:i w:val="0"/>
                <w:strike w:val="0"/>
                <w:sz w:val="15"/>
              </w:rPr>
              <w:t>Lene Nowka. Schrift: wie Mietvertrag Schuppen, Unterschrift D. Pusch.</w:t>
            </w:r>
          </w:p>
        </w:tc>
      </w:tr>
      <w:tr>
        <w:tc>
          <w:tcPr>
            <w:tcW w:type="dxa" w:w="567"/>
          </w:tcPr>
          <w:p>
            <w:pPr>
              <w:spacing w:after="0" w:line="240" w:lineRule="auto"/>
            </w:pPr>
            <w:r>
              <w:rPr>
                <w:rFonts w:ascii="Courier New" w:hAnsi="Courier New" w:eastAsia="Courier New"/>
                <w:b w:val="0"/>
                <w:i w:val="0"/>
                <w:strike w:val="0"/>
                <w:sz w:val="15"/>
              </w:rPr>
              <w:t>3</w:t>
            </w:r>
          </w:p>
        </w:tc>
        <w:tc>
          <w:tcPr>
            <w:tcW w:type="dxa" w:w="2203"/>
          </w:tcPr>
          <w:p>
            <w:pPr>
              <w:spacing w:after="0" w:line="240" w:lineRule="auto"/>
            </w:pPr>
            <w:r>
              <w:rPr>
                <w:rFonts w:ascii="Courier New" w:hAnsi="Courier New" w:eastAsia="Courier New"/>
                <w:b w:val="0"/>
                <w:i w:val="0"/>
                <w:strike w:val="0"/>
                <w:sz w:val="15"/>
              </w:rPr>
              <w:t>Brief W. Krautz an L. Nowka, Dez. 2019</w:t>
            </w:r>
          </w:p>
        </w:tc>
        <w:tc>
          <w:tcPr>
            <w:tcW w:type="dxa" w:w="1490"/>
          </w:tcPr>
          <w:p>
            <w:pPr>
              <w:spacing w:after="0" w:line="240" w:lineRule="auto"/>
            </w:pPr>
            <w:r>
              <w:rPr>
                <w:rFonts w:ascii="Courier New" w:hAnsi="Courier New" w:eastAsia="Courier New"/>
                <w:b w:val="0"/>
                <w:i w:val="0"/>
                <w:strike w:val="0"/>
                <w:sz w:val="15"/>
              </w:rPr>
              <w:t>Glas</w:t>
            </w:r>
          </w:p>
        </w:tc>
        <w:tc>
          <w:tcPr>
            <w:tcW w:type="dxa" w:w="2203"/>
          </w:tcPr>
          <w:p>
            <w:pPr>
              <w:spacing w:after="0" w:line="240" w:lineRule="auto"/>
            </w:pPr>
            <w:r>
              <w:rPr>
                <w:rFonts w:ascii="Courier New" w:hAnsi="Courier New" w:eastAsia="Courier New"/>
                <w:b w:val="0"/>
                <w:i w:val="0"/>
                <w:strike w:val="0"/>
                <w:sz w:val="15"/>
              </w:rPr>
              <w:t>Lene Nowka. Ganz.</w:t>
            </w:r>
          </w:p>
        </w:tc>
      </w:tr>
      <w:tr>
        <w:tc>
          <w:tcPr>
            <w:tcW w:type="dxa" w:w="567"/>
          </w:tcPr>
          <w:p>
            <w:pPr>
              <w:spacing w:after="0" w:line="240" w:lineRule="auto"/>
            </w:pPr>
            <w:r>
              <w:rPr>
                <w:rFonts w:ascii="Courier New" w:hAnsi="Courier New" w:eastAsia="Courier New"/>
                <w:b w:val="0"/>
                <w:i w:val="0"/>
                <w:strike w:val="0"/>
                <w:sz w:val="15"/>
              </w:rPr>
              <w:t>4</w:t>
            </w:r>
          </w:p>
        </w:tc>
        <w:tc>
          <w:tcPr>
            <w:tcW w:type="dxa" w:w="2203"/>
          </w:tcPr>
          <w:p>
            <w:pPr>
              <w:spacing w:after="0" w:line="240" w:lineRule="auto"/>
            </w:pPr>
            <w:r>
              <w:rPr>
                <w:rFonts w:ascii="Courier New" w:hAnsi="Courier New" w:eastAsia="Courier New"/>
                <w:b w:val="0"/>
                <w:i w:val="0"/>
                <w:strike w:val="0"/>
                <w:sz w:val="15"/>
              </w:rPr>
              <w:t>Schuppenschlüssel</w:t>
            </w:r>
          </w:p>
        </w:tc>
        <w:tc>
          <w:tcPr>
            <w:tcW w:type="dxa" w:w="1490"/>
          </w:tcPr>
          <w:p>
            <w:pPr>
              <w:spacing w:after="0" w:line="240" w:lineRule="auto"/>
            </w:pPr>
            <w:r>
              <w:rPr>
                <w:rFonts w:ascii="Courier New" w:hAnsi="Courier New" w:eastAsia="Courier New"/>
                <w:b w:val="0"/>
                <w:i w:val="0"/>
                <w:strike w:val="0"/>
                <w:sz w:val="15"/>
              </w:rPr>
              <w:t>Brett im Büro der Fabrik</w:t>
            </w:r>
          </w:p>
        </w:tc>
        <w:tc>
          <w:tcPr>
            <w:tcW w:type="dxa" w:w="2203"/>
          </w:tcPr>
          <w:p>
            <w:pPr>
              <w:spacing w:after="0" w:line="240" w:lineRule="auto"/>
            </w:pPr>
            <w:r>
              <w:rPr>
                <w:rFonts w:ascii="Courier New" w:hAnsi="Courier New" w:eastAsia="Courier New"/>
                <w:b w:val="0"/>
                <w:i w:val="0"/>
                <w:strike w:val="0"/>
                <w:sz w:val="15"/>
              </w:rPr>
              <w:t>Gerhard Krautz. Ab heute. (Ö. Y. tauscht den Zylinder.)</w:t>
            </w:r>
          </w:p>
        </w:tc>
      </w:tr>
      <w:tr>
        <w:tc>
          <w:tcPr>
            <w:tcW w:type="dxa" w:w="567"/>
          </w:tcPr>
          <w:p>
            <w:pPr>
              <w:spacing w:after="0" w:line="240" w:lineRule="auto"/>
            </w:pPr>
            <w:r>
              <w:rPr>
                <w:rFonts w:ascii="Courier New" w:hAnsi="Courier New" w:eastAsia="Courier New"/>
                <w:b w:val="0"/>
                <w:i w:val="0"/>
                <w:strike w:val="0"/>
                <w:sz w:val="15"/>
              </w:rPr>
              <w:t>5</w:t>
            </w:r>
          </w:p>
        </w:tc>
        <w:tc>
          <w:tcPr>
            <w:tcW w:type="dxa" w:w="2203"/>
          </w:tcPr>
          <w:p>
            <w:pPr>
              <w:spacing w:after="0" w:line="240" w:lineRule="auto"/>
            </w:pPr>
            <w:r>
              <w:rPr>
                <w:rFonts w:ascii="Courier New" w:hAnsi="Courier New" w:eastAsia="Courier New"/>
                <w:b w:val="0"/>
                <w:i w:val="0"/>
                <w:strike w:val="0"/>
                <w:sz w:val="15"/>
              </w:rPr>
              <w:t>Weiße Gummistiefel, Gr. 44, Salz, Dill</w:t>
            </w:r>
          </w:p>
        </w:tc>
        <w:tc>
          <w:tcPr>
            <w:tcW w:type="dxa" w:w="1490"/>
          </w:tcPr>
          <w:p>
            <w:pPr>
              <w:spacing w:after="0" w:line="240" w:lineRule="auto"/>
            </w:pPr>
            <w:r>
              <w:rPr>
                <w:rFonts w:ascii="Courier New" w:hAnsi="Courier New" w:eastAsia="Courier New"/>
                <w:b w:val="0"/>
                <w:i w:val="0"/>
                <w:strike w:val="0"/>
                <w:sz w:val="15"/>
              </w:rPr>
              <w:t>Polizei Lübbenau</w:t>
            </w:r>
          </w:p>
        </w:tc>
        <w:tc>
          <w:tcPr>
            <w:tcW w:type="dxa" w:w="2203"/>
          </w:tcPr>
          <w:p>
            <w:pPr>
              <w:spacing w:after="0" w:line="240" w:lineRule="auto"/>
            </w:pPr>
            <w:r>
              <w:rPr>
                <w:rFonts w:ascii="Courier New" w:hAnsi="Courier New" w:eastAsia="Courier New"/>
                <w:b w:val="0"/>
                <w:i w:val="0"/>
                <w:strike w:val="0"/>
                <w:sz w:val="15"/>
              </w:rPr>
              <w:t>D. Pusch. Abgegeben. Freiwillig.</w:t>
            </w:r>
          </w:p>
        </w:tc>
      </w:tr>
      <w:tr>
        <w:tc>
          <w:tcPr>
            <w:tcW w:type="dxa" w:w="567"/>
          </w:tcPr>
          <w:p>
            <w:pPr>
              <w:spacing w:after="0" w:line="240" w:lineRule="auto"/>
            </w:pPr>
            <w:r>
              <w:rPr>
                <w:rFonts w:ascii="Courier New" w:hAnsi="Courier New" w:eastAsia="Courier New"/>
                <w:b w:val="0"/>
                <w:i w:val="0"/>
                <w:strike w:val="0"/>
                <w:sz w:val="15"/>
              </w:rPr>
              <w:t>6</w:t>
            </w:r>
          </w:p>
        </w:tc>
        <w:tc>
          <w:tcPr>
            <w:tcW w:type="dxa" w:w="2203"/>
          </w:tcPr>
          <w:p>
            <w:pPr>
              <w:spacing w:after="0" w:line="240" w:lineRule="auto"/>
            </w:pPr>
            <w:r>
              <w:rPr>
                <w:rFonts w:ascii="Courier New" w:hAnsi="Courier New" w:eastAsia="Courier New"/>
                <w:b w:val="0"/>
                <w:i w:val="0"/>
                <w:strike w:val="0"/>
                <w:sz w:val="15"/>
              </w:rPr>
              <w:t>50 Mark Prämie, 2.10.1989</w:t>
            </w:r>
          </w:p>
        </w:tc>
        <w:tc>
          <w:tcPr>
            <w:tcW w:type="dxa" w:w="1490"/>
          </w:tcPr>
          <w:p>
            <w:pPr>
              <w:spacing w:after="0" w:line="240" w:lineRule="auto"/>
            </w:pPr>
            <w:r>
              <w:rPr>
                <w:rFonts w:ascii="Courier New" w:hAnsi="Courier New" w:eastAsia="Courier New"/>
                <w:b w:val="0"/>
                <w:i w:val="0"/>
                <w:strike w:val="0"/>
                <w:sz w:val="15"/>
              </w:rPr>
              <w:t>MfS, Ltn. R.</w:t>
            </w:r>
          </w:p>
        </w:tc>
        <w:tc>
          <w:tcPr>
            <w:tcW w:type="dxa" w:w="2203"/>
          </w:tcPr>
          <w:p>
            <w:pPr>
              <w:spacing w:after="0" w:line="240" w:lineRule="auto"/>
            </w:pPr>
            <w:r>
              <w:rPr>
                <w:rFonts w:ascii="Courier New" w:hAnsi="Courier New" w:eastAsia="Courier New"/>
                <w:b w:val="0"/>
                <w:i w:val="0"/>
                <w:strike w:val="0"/>
                <w:sz w:val="15"/>
              </w:rPr>
              <w:t>Gehörten nie D. Pusch.</w:t>
            </w:r>
          </w:p>
        </w:tc>
      </w:tr>
      <w:tr>
        <w:tc>
          <w:tcPr>
            <w:tcW w:type="dxa" w:w="567"/>
          </w:tcPr>
          <w:p>
            <w:pPr>
              <w:spacing w:after="0" w:line="240" w:lineRule="auto"/>
            </w:pPr>
            <w:r>
              <w:rPr>
                <w:rFonts w:ascii="Courier New" w:hAnsi="Courier New" w:eastAsia="Courier New"/>
                <w:b w:val="0"/>
                <w:i w:val="0"/>
                <w:strike w:val="0"/>
                <w:sz w:val="15"/>
              </w:rPr>
              <w:t>7</w:t>
            </w:r>
          </w:p>
        </w:tc>
        <w:tc>
          <w:tcPr>
            <w:tcW w:type="dxa" w:w="2203"/>
          </w:tcPr>
          <w:p>
            <w:pPr>
              <w:spacing w:after="0" w:line="240" w:lineRule="auto"/>
            </w:pPr>
            <w:r>
              <w:rPr>
                <w:rFonts w:ascii="Courier New" w:hAnsi="Courier New" w:eastAsia="Courier New"/>
                <w:b w:val="0"/>
                <w:i w:val="0"/>
                <w:strike w:val="0"/>
                <w:sz w:val="15"/>
              </w:rPr>
              <w:t>„Willi hat sie verraten“ (Dorf, 1989–2025)</w:t>
            </w:r>
          </w:p>
        </w:tc>
        <w:tc>
          <w:tcPr>
            <w:tcW w:type="dxa" w:w="1490"/>
          </w:tcPr>
          <w:p>
            <w:pPr>
              <w:spacing w:after="0" w:line="240" w:lineRule="auto"/>
            </w:pPr>
            <w:r>
              <w:rPr>
                <w:rFonts w:ascii="Courier New" w:hAnsi="Courier New" w:eastAsia="Courier New"/>
                <w:b w:val="0"/>
                <w:i w:val="0"/>
                <w:strike w:val="0"/>
                <w:sz w:val="15"/>
              </w:rPr>
              <w:t>Lehde</w:t>
            </w:r>
          </w:p>
        </w:tc>
        <w:tc>
          <w:tcPr>
            <w:tcW w:type="dxa" w:w="2203"/>
          </w:tcPr>
          <w:p>
            <w:pPr>
              <w:spacing w:after="0" w:line="240" w:lineRule="auto"/>
            </w:pPr>
            <w:r>
              <w:rPr>
                <w:rFonts w:ascii="Courier New" w:hAnsi="Courier New" w:eastAsia="Courier New"/>
                <w:b w:val="0"/>
                <w:i w:val="0"/>
                <w:strike w:val="0"/>
                <w:sz w:val="15"/>
              </w:rPr>
              <w:t>Gehört nicht Willi. Hat nie ihm gehört.</w:t>
            </w:r>
          </w:p>
        </w:tc>
      </w:tr>
      <w:tr>
        <w:tc>
          <w:tcPr>
            <w:tcW w:type="dxa" w:w="567"/>
          </w:tcPr>
          <w:p>
            <w:pPr>
              <w:spacing w:after="0" w:line="240" w:lineRule="auto"/>
            </w:pPr>
            <w:r>
              <w:rPr>
                <w:rFonts w:ascii="Courier New" w:hAnsi="Courier New" w:eastAsia="Courier New"/>
                <w:b w:val="0"/>
                <w:i w:val="0"/>
                <w:strike w:val="0"/>
                <w:sz w:val="15"/>
              </w:rPr>
              <w:t>8</w:t>
            </w:r>
          </w:p>
        </w:tc>
        <w:tc>
          <w:tcPr>
            <w:tcW w:type="dxa" w:w="2203"/>
          </w:tcPr>
          <w:p>
            <w:pPr>
              <w:spacing w:after="0" w:line="240" w:lineRule="auto"/>
            </w:pPr>
            <w:r>
              <w:rPr>
                <w:rFonts w:ascii="Courier New" w:hAnsi="Courier New" w:eastAsia="Courier New"/>
                <w:b w:val="0"/>
                <w:i w:val="0"/>
                <w:strike w:val="0"/>
                <w:sz w:val="15"/>
              </w:rPr>
              <w:t>Zwanzig Fässer „Pusch Spreewaldgurken“</w:t>
            </w:r>
          </w:p>
        </w:tc>
        <w:tc>
          <w:tcPr>
            <w:tcW w:type="dxa" w:w="1490"/>
          </w:tcPr>
          <w:p>
            <w:pPr>
              <w:spacing w:after="0" w:line="240" w:lineRule="auto"/>
            </w:pPr>
            <w:r>
              <w:rPr>
                <w:rFonts w:ascii="Courier New" w:hAnsi="Courier New" w:eastAsia="Courier New"/>
                <w:b w:val="0"/>
                <w:i w:val="0"/>
                <w:strike w:val="0"/>
                <w:sz w:val="15"/>
              </w:rPr>
              <w:t>Schuppen</w:t>
            </w:r>
          </w:p>
        </w:tc>
        <w:tc>
          <w:tcPr>
            <w:tcW w:type="dxa" w:w="2203"/>
          </w:tcPr>
          <w:p>
            <w:pPr>
              <w:spacing w:after="0" w:line="240" w:lineRule="auto"/>
            </w:pPr>
            <w:r>
              <w:rPr>
                <w:rFonts w:ascii="Courier New" w:hAnsi="Courier New" w:eastAsia="Courier New"/>
                <w:b w:val="0"/>
                <w:i w:val="0"/>
                <w:strike w:val="0"/>
                <w:sz w:val="15"/>
              </w:rPr>
              <w:t>D. Pusch. Werden abgeholt. Mietvertrag gekündigt (G. K.).</w:t>
            </w:r>
          </w:p>
        </w:tc>
      </w:tr>
      <w:tr>
        <w:tc>
          <w:tcPr>
            <w:tcW w:type="dxa" w:w="567"/>
          </w:tcPr>
          <w:p>
            <w:pPr>
              <w:spacing w:after="0" w:line="240" w:lineRule="auto"/>
            </w:pPr>
            <w:r>
              <w:rPr>
                <w:rFonts w:ascii="Courier New" w:hAnsi="Courier New" w:eastAsia="Courier New"/>
                <w:b w:val="0"/>
                <w:i w:val="0"/>
                <w:strike w:val="0"/>
                <w:sz w:val="15"/>
              </w:rPr>
              <w:t>9</w:t>
            </w:r>
          </w:p>
        </w:tc>
        <w:tc>
          <w:tcPr>
            <w:tcW w:type="dxa" w:w="2203"/>
          </w:tcPr>
          <w:p>
            <w:pPr>
              <w:spacing w:after="0" w:line="240" w:lineRule="auto"/>
            </w:pPr>
            <w:r>
              <w:rPr>
                <w:rFonts w:ascii="Courier New" w:hAnsi="Courier New" w:eastAsia="Courier New"/>
                <w:b w:val="0"/>
                <w:i w:val="0"/>
                <w:strike w:val="0"/>
                <w:sz w:val="15"/>
              </w:rPr>
              <w:t>Eine Wachstuchdecke, grün-weiß kariert</w:t>
            </w:r>
          </w:p>
        </w:tc>
        <w:tc>
          <w:tcPr>
            <w:tcW w:type="dxa" w:w="1490"/>
          </w:tcPr>
          <w:p>
            <w:pPr>
              <w:spacing w:after="0" w:line="240" w:lineRule="auto"/>
            </w:pPr>
            <w:r>
              <w:rPr>
                <w:rFonts w:ascii="Courier New" w:hAnsi="Courier New" w:eastAsia="Courier New"/>
                <w:b w:val="0"/>
                <w:i w:val="0"/>
                <w:strike w:val="0"/>
                <w:sz w:val="15"/>
              </w:rPr>
              <w:t>Glas</w:t>
            </w:r>
          </w:p>
        </w:tc>
        <w:tc>
          <w:tcPr>
            <w:tcW w:type="dxa" w:w="2203"/>
          </w:tcPr>
          <w:p>
            <w:pPr>
              <w:spacing w:after="0" w:line="240" w:lineRule="auto"/>
            </w:pPr>
            <w:r>
              <w:rPr>
                <w:rFonts w:ascii="Courier New" w:hAnsi="Courier New" w:eastAsia="Courier New"/>
                <w:b w:val="0"/>
                <w:i w:val="0"/>
                <w:strike w:val="0"/>
                <w:sz w:val="15"/>
              </w:rPr>
              <w:t>Die Mutter von Willi und Gerhard. Liegt jetzt wieder auf dem Tisch. Mit einem Stuhl dazu. Und noch einem.</w:t>
            </w:r>
          </w:p>
        </w:tc>
      </w:tr>
    </w:tbl>
    <w:p>
      <w:pPr>
        <w:spacing w:after="40"/>
      </w:pPr>
    </w:p>
    <w:p>
      <w:pPr>
        <w:spacing w:before="0" w:after="0"/>
      </w:pPr>
      <w:r>
        <w:rPr>
          <w:b w:val="0"/>
          <w:i w:val="0"/>
        </w:rPr>
        <w:t>Mirko Hantsch las es. Er las es zweimal. Bei Nummer neun hörte er auf zu kauen.</w:t>
      </w:r>
    </w:p>
    <w:p>
      <w:pPr>
        <w:spacing w:before="0" w:after="0"/>
        <w:ind w:firstLine="283"/>
      </w:pPr>
      <w:r>
        <w:rPr>
          <w:b w:val="0"/>
          <w:i w:val="0"/>
        </w:rPr>
        <w:t>„Und noch einem“, sagte er.</w:t>
      </w:r>
    </w:p>
    <w:p>
      <w:pPr>
        <w:spacing w:before="0" w:after="0"/>
        <w:ind w:firstLine="283"/>
      </w:pPr>
      <w:r>
        <w:rPr>
          <w:b w:val="0"/>
          <w:i w:val="0"/>
        </w:rPr>
        <w:t>„Gerhard hat gestern einen Stuhl gekauft“, sagte Betty. „In Lübbenau. Im Möbelhaus. Einen zweiten.“</w:t>
      </w:r>
    </w:p>
    <w:p>
      <w:pPr>
        <w:spacing w:before="0" w:after="0"/>
        <w:ind w:firstLine="283"/>
      </w:pPr>
      <w:r>
        <w:rPr>
          <w:b w:val="0"/>
          <w:i w:val="0"/>
        </w:rPr>
        <w:t>„Willi hatte nur einen“, sagte Gerhard Krautz. Von seinem Hocker. „Weil er keenen Besuch wollte. Det hab ick nie verstanden.“ Er sah auf Lene Nowka. Auf ihren grauen Zopf. „Jetzt versteh ick det.“</w:t>
      </w:r>
    </w:p>
    <w:p>
      <w:pPr>
        <w:spacing w:before="0" w:after="0"/>
        <w:ind w:firstLine="283"/>
      </w:pPr>
      <w:r>
        <w:rPr>
          <w:b w:val="0"/>
          <w:i w:val="0"/>
        </w:rPr>
        <w:t>Lene Nowka saß auf der Kante des Stegs. Sie hatte Willis Brief in der Hand. Sie hatte ihn die ganze Nacht in der Hand gehabt. Sie sah auf die Lehder Liese.</w:t>
      </w:r>
    </w:p>
    <w:p>
      <w:pPr>
        <w:spacing w:before="0" w:after="0"/>
        <w:ind w:firstLine="283"/>
      </w:pPr>
      <w:r>
        <w:rPr>
          <w:b w:val="0"/>
          <w:i w:val="0"/>
        </w:rPr>
        <w:t>„Ich bleibe eine Woche“, sagte sie. „Ich hab im Krankenhaus angerufen. Heute früh. Ich hab gesagt, ich nehme Urlaub. Zum ersten Mal seit zwölf Jahren. Die Stationsleitung hat gefragt, ob ich krank bin.“ Sie lächelte. Ein bisschen. „Ich hab gesagt, ich bin zu Hause.“</w:t>
      </w:r>
    </w:p>
    <w:p>
      <w:pPr>
        <w:spacing w:before="0" w:after="0"/>
        <w:ind w:firstLine="283"/>
      </w:pPr>
      <w:r>
        <w:rPr>
          <w:b w:val="0"/>
          <w:i w:val="0"/>
        </w:rPr>
        <w:t>Hanne Mietke stand auf. Mit einer Plinse auf einem Teller. Sie gab sie Lene Nowka. Mit Apfelmus. Ohne Quark.</w:t>
      </w:r>
    </w:p>
    <w:p>
      <w:pPr>
        <w:spacing w:before="0" w:after="0"/>
        <w:ind w:firstLine="283"/>
      </w:pPr>
      <w:r>
        <w:rPr>
          <w:b w:val="0"/>
          <w:i w:val="0"/>
        </w:rPr>
        <w:t>„Du hast gesungen“, sagte sie. „Beim Sortieren. Die sorbischen Lieder. Wir haben nie wieder gesungen. Im Gurkenhaus. Nach dir.“</w:t>
      </w:r>
    </w:p>
    <w:p>
      <w:pPr>
        <w:spacing w:before="0" w:after="0"/>
        <w:ind w:firstLine="283"/>
      </w:pPr>
      <w:r>
        <w:rPr>
          <w:b w:val="0"/>
          <w:i w:val="0"/>
        </w:rPr>
        <w:t>„Nie wieder“, sagte Liesel Mietke.</w:t>
      </w:r>
    </w:p>
    <w:p>
      <w:pPr>
        <w:spacing w:before="0" w:after="0"/>
        <w:ind w:firstLine="283"/>
      </w:pPr>
      <w:r>
        <w:rPr>
          <w:b w:val="0"/>
          <w:i w:val="0"/>
        </w:rPr>
        <w:t>Lene Nowka nahm die Plinse. Sie aß sie. Langsam.</w:t>
      </w:r>
    </w:p>
    <w:p>
      <w:pPr>
        <w:spacing w:before="0" w:after="0"/>
        <w:ind w:firstLine="283"/>
      </w:pPr>
      <w:r>
        <w:rPr>
          <w:b w:val="0"/>
          <w:i w:val="0"/>
        </w:rPr>
        <w:t>„Ich kann sie noch“, sagte sie. „Die Lieder. Alle. Ich hab sie in Hannover jeden Abend gesungen. Beim Abwaschen. Wenn keiner da war.“</w:t>
      </w:r>
    </w:p>
    <w:p>
      <w:pPr>
        <w:spacing w:before="0" w:after="0"/>
        <w:ind w:firstLine="283"/>
      </w:pPr>
      <w:r>
        <w:rPr>
          <w:b w:val="0"/>
          <w:i w:val="0"/>
        </w:rPr>
        <w:t>Ömer saß neben Betty auf dem Steg. Er hatte die Füße auch über dem Wasser. Er sah auf den Kahn. Auf das Rudel, das quer über den Bänken lag. Hell an den Stellen, wo die Hände es gehalten hatten. Vierunddreißig Jahre lang. Und dann sechsunddreißig nicht.</w:t>
      </w:r>
    </w:p>
    <w:p>
      <w:pPr>
        <w:spacing w:before="0" w:after="0"/>
        <w:ind w:firstLine="283"/>
      </w:pPr>
      <w:r>
        <w:rPr>
          <w:b w:val="0"/>
          <w:i w:val="0"/>
        </w:rPr>
        <w:t>„Wer fährt?“, fragte er.</w:t>
      </w:r>
    </w:p>
    <w:p>
      <w:pPr>
        <w:spacing w:before="0" w:after="0"/>
        <w:ind w:firstLine="283"/>
      </w:pPr>
      <w:r>
        <w:rPr>
          <w:b w:val="0"/>
          <w:i w:val="0"/>
        </w:rPr>
        <w:t>Gerhard Krautz sah ihn an.</w:t>
      </w:r>
    </w:p>
    <w:p>
      <w:pPr>
        <w:spacing w:before="0" w:after="0"/>
        <w:ind w:firstLine="283"/>
      </w:pPr>
      <w:r>
        <w:rPr>
          <w:b w:val="0"/>
          <w:i w:val="0"/>
        </w:rPr>
        <w:t>„Willi hat geschrieben: Fahr einmal zur Wotschofska“, sagte Ömer. „Mit dem Kahn. Und komm an.“ Er sah auf das Rudel. „Wer stakt?“</w:t>
      </w:r>
    </w:p>
    <w:p>
      <w:pPr>
        <w:spacing w:before="0" w:after="0"/>
        <w:ind w:firstLine="283"/>
      </w:pPr>
      <w:r>
        <w:rPr>
          <w:b w:val="0"/>
          <w:i w:val="0"/>
        </w:rPr>
        <w:t>Gerhard Krautz stand auf. Langsam. Von seinem Hocker. Er nahm die Mütze ab. Er hielt sie in der Hand.</w:t>
      </w:r>
    </w:p>
    <w:p>
      <w:pPr>
        <w:spacing w:before="0" w:after="0"/>
        <w:ind w:firstLine="283"/>
      </w:pPr>
      <w:r>
        <w:rPr>
          <w:b w:val="0"/>
          <w:i w:val="0"/>
        </w:rPr>
        <w:t>„Ick bin zweiundachtzig“, sagte er. „Ick bin seit neunzehnhundertvierundfünfzig nich mehr gestakt. Ick hab det verlernt. In Berlin.“</w:t>
      </w:r>
    </w:p>
    <w:p>
      <w:pPr>
        <w:spacing w:before="0" w:after="0"/>
        <w:ind w:firstLine="283"/>
      </w:pPr>
      <w:r>
        <w:rPr>
          <w:b w:val="0"/>
          <w:i w:val="0"/>
        </w:rPr>
        <w:t>„Das verlernt man nicht“, sagte Mirko Hantsch. Aus seinem grauen Polizeikahn. Er hielt sein eigenes Rudel hoch. „Das ist wie Fahrradfahren. Nur nasser.“</w:t>
      </w:r>
    </w:p>
    <w:p>
      <w:pPr>
        <w:spacing w:before="0" w:after="0"/>
        <w:ind w:firstLine="283"/>
      </w:pPr>
      <w:r>
        <w:rPr>
          <w:b w:val="0"/>
          <w:i w:val="0"/>
        </w:rPr>
        <w:t>Gerhard Krautz sah auf das Rudel in der Lehder Liese. Lange. Dann sah er Lene Nowka an.</w:t>
      </w:r>
    </w:p>
    <w:p>
      <w:pPr>
        <w:spacing w:before="0" w:after="0"/>
        <w:ind w:firstLine="283"/>
      </w:pPr>
      <w:r>
        <w:rPr>
          <w:b w:val="0"/>
          <w:i w:val="0"/>
        </w:rPr>
        <w:t>„Morgen“, sagte er. „Sonntag. Da is Willi immer zur Wotschofska gefahren. Mit den Touristen. Um zwei.“</w:t>
      </w:r>
    </w:p>
    <w:p>
      <w:r>
        <w:br w:type="page"/>
      </w:r>
    </w:p>
    <w:p/>
    <w:p/>
    <w:p/>
    <w:p>
      <w:pPr>
        <w:spacing w:before="0" w:after="80"/>
        <w:jc w:val="center"/>
      </w:pPr>
      <w:r>
        <w:rPr>
          <w:b w:val="0"/>
          <w:i w:val="0"/>
          <w:color w:val="6B6B6B"/>
          <w:sz w:val="20"/>
        </w:rPr>
        <w:t>Kapitel 13</w:t>
      </w:r>
    </w:p>
    <w:p>
      <w:pPr>
        <w:spacing w:before="0" w:after="480"/>
        <w:jc w:val="center"/>
      </w:pPr>
      <w:r>
        <w:rPr>
          <w:b w:val="0"/>
          <w:i w:val="0"/>
          <w:sz w:val="36"/>
        </w:rPr>
        <w:t>Und komm an</w:t>
      </w:r>
    </w:p>
    <w:p>
      <w:pPr>
        <w:spacing w:before="0" w:after="0"/>
      </w:pPr>
      <w:r>
        <w:rPr>
          <w:b w:val="0"/>
          <w:i w:val="0"/>
        </w:rPr>
        <w:t>Am Sonntag um zwei Uhr legte die Lehder Liese ab.</w:t>
      </w:r>
    </w:p>
    <w:p>
      <w:pPr>
        <w:spacing w:before="0" w:after="0"/>
        <w:ind w:firstLine="283"/>
      </w:pPr>
      <w:r>
        <w:rPr>
          <w:b w:val="0"/>
          <w:i w:val="0"/>
        </w:rPr>
        <w:t>Gerhard Krautz stand hinten. Auf der kleinen Plattform am Heck, wo der Fährmann steht. In seinem karierten Hemd und den Hosenträgern und mit Willis Schiebermütze, die ihm zu groß war. Mit dem Rudel in beiden Händen. Er stach es ins Wasser. Auf den Grund. Er drückte. Der Kahn bewegte sich. Ein Stück. Dann noch eins. Dann glitt er.</w:t>
      </w:r>
    </w:p>
    <w:p>
      <w:pPr>
        <w:spacing w:before="0" w:after="0"/>
        <w:ind w:firstLine="283"/>
      </w:pPr>
      <w:r>
        <w:rPr>
          <w:b w:val="0"/>
          <w:i w:val="0"/>
        </w:rPr>
        <w:t>„Det verlernt man nich“, sagte Gerhard Krautz. Er hatte Tränen in den Augen. Er stakte trotzdem.</w:t>
      </w:r>
    </w:p>
    <w:p>
      <w:pPr>
        <w:spacing w:before="0" w:after="0"/>
        <w:ind w:firstLine="283"/>
      </w:pPr>
      <w:r>
        <w:rPr>
          <w:b w:val="0"/>
          <w:i w:val="0"/>
        </w:rPr>
        <w:t>Lene Nowka saß vorne. Auf der ersten Bank. Mit dem Gesicht nach vorn. Mit Willis Brief in der Manteltasche und dem Schuhkarton auf den Knien. Neben ihr Hanne Mietke. Dahinter Liesel. Dahinter Betty und Ömer. Auf der Bank, wo früher die Touristen gesessen hatten. Aus Berlin und Leipzig und Dresden. Für fünf Mark. Ab neunzehnhundertsiebzig sechs.</w:t>
      </w:r>
    </w:p>
    <w:p>
      <w:pPr>
        <w:spacing w:before="0" w:after="0"/>
        <w:ind w:firstLine="283"/>
      </w:pPr>
      <w:r>
        <w:rPr>
          <w:b w:val="0"/>
          <w:i w:val="0"/>
        </w:rPr>
        <w:t>Hinter ihnen, im Abstand, fuhr ein zweiter Kahn. Grau. Aus Aluminium. Mit einem kleinen blauen Schild am Bug. Mirko Hantsch stakte. Nicht im Dienst. Er hatte eine Brötchentüte dabei.</w:t>
      </w:r>
    </w:p>
    <w:p>
      <w:pPr>
        <w:spacing w:before="0" w:after="0"/>
        <w:ind w:firstLine="283"/>
      </w:pPr>
      <w:r>
        <w:rPr>
          <w:b w:val="0"/>
          <w:i w:val="0"/>
        </w:rPr>
        <w:t>Und dahinter ein dritter. Und ein vierter. Und ein fünfter. Ömer drehte sich um und zählte. Er hörte bei zwölf auf. Kähne aus dem ganzen Dorf. Mit Fährleuten, alten und jungen. Mit den Frauen aus der Fabrik, ohne Kittel. Mit der Feuerwehr. Mit dem Pfarrer. Sie hatten nicht gefragt. Sie waren um zwei am Steg gewesen. Und waren hinterhergefahren.</w:t>
      </w:r>
    </w:p>
    <w:p>
      <w:pPr>
        <w:spacing w:before="0" w:after="0"/>
        <w:ind w:firstLine="283"/>
      </w:pPr>
      <w:r>
        <w:rPr>
          <w:b w:val="0"/>
          <w:i w:val="0"/>
        </w:rPr>
        <w:t>Die Fließe wurden schmaler. Und stiller. Die Häuser hörten auf. Dann kam der Wald. Erlen. Hohe, alte, mit Wurzeln, die ins Wasser griffen, und Kronen, die sich über dem Fließ zu einem Dach schlossen, durch das die Sonne in Flecken fiel. Grün. Gold. Grün. Es war so still, dass man das Rudel hörte, wenn es ins Wasser stach. Und den Kuckuck. Einen echten. Irgendwo im Wald. Der zu den richtigen Zeiten rief.</w:t>
      </w:r>
    </w:p>
    <w:p>
      <w:pPr>
        <w:spacing w:before="0" w:after="0"/>
        <w:ind w:firstLine="283"/>
      </w:pPr>
      <w:r>
        <w:rPr>
          <w:b w:val="0"/>
          <w:i w:val="0"/>
        </w:rPr>
        <w:t>„Er hat Hunger“, sagte Ömer leise.</w:t>
      </w:r>
    </w:p>
    <w:p>
      <w:pPr>
        <w:spacing w:before="0" w:after="0"/>
        <w:ind w:firstLine="283"/>
      </w:pPr>
      <w:r>
        <w:rPr>
          <w:b w:val="0"/>
          <w:i w:val="0"/>
        </w:rPr>
        <w:t>„Das ist ein echter“, sagte Betty.</w:t>
      </w:r>
    </w:p>
    <w:p>
      <w:pPr>
        <w:spacing w:before="0" w:after="0"/>
        <w:ind w:firstLine="283"/>
      </w:pPr>
      <w:r>
        <w:rPr>
          <w:b w:val="0"/>
          <w:i w:val="0"/>
        </w:rPr>
        <w:t>„Die haben auch Hunger“, sagte Ömer.</w:t>
      </w:r>
    </w:p>
    <w:p>
      <w:pPr>
        <w:spacing w:before="0" w:after="0"/>
        <w:ind w:firstLine="283"/>
      </w:pPr>
      <w:r>
        <w:rPr>
          <w:b w:val="0"/>
          <w:i w:val="0"/>
        </w:rPr>
        <w:t>Lene Nowka fing an zu singen.</w:t>
      </w:r>
    </w:p>
    <w:p>
      <w:pPr>
        <w:spacing w:before="0" w:after="0"/>
        <w:ind w:firstLine="283"/>
      </w:pPr>
      <w:r>
        <w:rPr>
          <w:b w:val="0"/>
          <w:i w:val="0"/>
        </w:rPr>
        <w:t>Nicht laut. Ganz leise. Ein Lied, das Betty nicht kannte, in einer Sprache, die Betty nicht verstand. Mit weichen, langen Wörtern und vielen Lauten, die wie Wasser klangen. Hanne Mietke sang mit. Dann Liesel. Und dann, hinter ihnen, aus den anderen Kähnen, Stimmen. Alte. Frauen. Ein paar Männer. Die das Lied kannten. Die es seit fünfunddreißig Jahren nicht gesungen hatten. Im Gurkenhaus. Beim Sortieren.</w:t>
      </w:r>
    </w:p>
    <w:p>
      <w:pPr>
        <w:spacing w:before="0" w:after="0"/>
        <w:ind w:firstLine="283"/>
      </w:pPr>
      <w:r>
        <w:rPr>
          <w:b w:val="0"/>
          <w:i w:val="0"/>
        </w:rPr>
        <w:t>Gerhard Krautz stakte. Er sang nicht. Er konnte kein Sorbisch. Er war mit zwölf nach Berlin gegangen. Aber er stakte im Takt.</w:t>
      </w:r>
    </w:p>
    <w:p>
      <w:pPr>
        <w:spacing w:before="0" w:after="0"/>
        <w:ind w:firstLine="283"/>
      </w:pPr>
      <w:r>
        <w:rPr>
          <w:b w:val="0"/>
          <w:i w:val="0"/>
        </w:rPr>
        <w:t>Nach einer Stunde öffnete sich der Wald. Eine Lichtung. Ein Fließ, das breiter wurde. Und am Ufer, unter alten Bäumen, ein Haus. Groß. Aus dunklem Holz. Mit einem Dach aus Schilf und kleinen Fenstern und einer langen Terrasse am Wasser, mit Tischen und Bänken und Sonnenschirmen. Und davor ein Steg. Eine Anlegestelle. Mit Pfählen und Ringen. Und einem Schild.</w:t>
      </w:r>
    </w:p>
    <w:p>
      <w:pPr>
        <w:spacing w:before="0" w:after="0"/>
        <w:ind w:firstLine="283"/>
      </w:pPr>
      <w:r>
        <w:rPr>
          <w:b w:val="0"/>
          <w:i w:val="0"/>
        </w:rPr>
        <w:t>Wotschofska.</w:t>
      </w:r>
    </w:p>
    <w:p>
      <w:pPr>
        <w:spacing w:before="0" w:after="0"/>
        <w:ind w:firstLine="283"/>
      </w:pPr>
      <w:r>
        <w:rPr>
          <w:b w:val="0"/>
          <w:i w:val="0"/>
        </w:rPr>
        <w:t>Gerhard Krautz hörte auf zu staken. Der Kahn glitt. Langsam. Auf den Steg zu. Ganz still. Niemand sang mehr.</w:t>
      </w:r>
    </w:p>
    <w:p>
      <w:pPr>
        <w:spacing w:before="0" w:after="0"/>
        <w:ind w:firstLine="283"/>
      </w:pPr>
      <w:r>
        <w:rPr>
          <w:b w:val="0"/>
          <w:i w:val="0"/>
        </w:rPr>
        <w:t>Lene Nowka saß vorne. Sie sah auf den Steg. Auf die Anlegestelle. Wo sie vor sechsunddreißig Jahren um zweiundzwanzig Uhr fünfzig aus einem Kahn gestiegen war, im Dunkeln, ohne Licht, durch die kleinen Fließe, und in eine Taschenlampe geblickt hatte. Und in ein Gesicht. Und eine Hand an ihrem Arm gespürt hatte.</w:t>
      </w:r>
    </w:p>
    <w:p>
      <w:pPr>
        <w:spacing w:before="0" w:after="0"/>
        <w:ind w:firstLine="283"/>
      </w:pPr>
      <w:r>
        <w:rPr>
          <w:b w:val="0"/>
          <w:i w:val="0"/>
        </w:rPr>
        <w:t>Die Lehder Liese stieß sanft an den Steg. Holz an Holz.</w:t>
      </w:r>
    </w:p>
    <w:p>
      <w:pPr>
        <w:spacing w:before="0" w:after="0"/>
        <w:ind w:firstLine="283"/>
      </w:pPr>
      <w:r>
        <w:rPr>
          <w:b w:val="0"/>
          <w:i w:val="0"/>
        </w:rPr>
        <w:t>Gerhard Krautz legte das Rudel quer. Er bückte sich. Er nahm die Leine. Er machte den Kahn fest. Mit einem Webeleinstek. Sauber. So, wie Willi es gemacht hätte.</w:t>
      </w:r>
    </w:p>
    <w:p>
      <w:pPr>
        <w:spacing w:before="0" w:after="0"/>
        <w:ind w:firstLine="283"/>
      </w:pPr>
      <w:r>
        <w:rPr>
          <w:b w:val="0"/>
          <w:i w:val="0"/>
        </w:rPr>
        <w:t>Lene Nowka stand auf. Sie stieg aus. Auf den Steg. Allein. Niemand half ihr. Sie wollte es nicht. Man sah es.</w:t>
      </w:r>
    </w:p>
    <w:p>
      <w:pPr>
        <w:spacing w:before="0" w:after="0"/>
        <w:ind w:firstLine="283"/>
      </w:pPr>
      <w:r>
        <w:rPr>
          <w:b w:val="0"/>
          <w:i w:val="0"/>
        </w:rPr>
        <w:t>Sie stand auf der Anlegestelle der Wotschofska. Im Sonnenlicht. Mit dem Schuhkarton unter dem Arm. Und sah sich um. Auf die Terrasse, auf der Touristen saßen und Kuchen aßen und herübersahen. Auf den Wald. Auf die Kähne, die hinter der Lehder Liese ankamen, einer nach dem anderen, und anlegten. Auf Gerhard Krautz im Heck. Mit Willis Mütze.</w:t>
      </w:r>
    </w:p>
    <w:p>
      <w:pPr>
        <w:spacing w:before="0" w:after="0"/>
        <w:ind w:firstLine="283"/>
      </w:pPr>
      <w:r>
        <w:rPr>
          <w:b w:val="0"/>
          <w:i w:val="0"/>
        </w:rPr>
        <w:t>„Angekommen“, sagte sie.</w:t>
      </w:r>
    </w:p>
    <w:p>
      <w:pPr>
        <w:spacing w:before="0" w:after="0"/>
        <w:ind w:firstLine="283"/>
      </w:pPr>
      <w:r>
        <w:rPr>
          <w:b w:val="0"/>
          <w:i w:val="0"/>
        </w:rPr>
        <w:t>Nicht laut. Aber alle hörten es.</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6: Und komm an</w:t>
      </w:r>
      <w:r>
        <w:br/>
      </w:r>
      <w:r>
        <w:rPr>
          <w:b w:val="0"/>
          <w:i w:val="0"/>
          <w:color w:val="6B6B6B"/>
          <w:sz w:val="18"/>
        </w:rPr>
        <w:t>(Hier das Bild einfügen, Breite 11 cm, dann diesen Kasten löschen.)</w:t>
        <w:br/>
        <w:br/>
        <w:br/>
        <w:br/>
      </w:r>
    </w:p>
    <w:p>
      <w:pPr>
        <w:spacing w:before="0" w:after="0"/>
      </w:pPr>
      <w:r>
        <w:rPr>
          <w:b w:val="0"/>
          <w:i w:val="0"/>
        </w:rPr>
        <w:t>Am Montag fuhren sie. Der Kuckuck sprang beim ersten Mal an. Auf dem Armaturenbrett saßen jetzt acht. Die Kuckucksuhr. Der Vogel aus dem Schwarzwald. Das Glasauge aus Lauscha. Der kleine Seiltänzer aus der Heide. Der Messingknopf mit dem Pfeil nach unten. Der Rettungsring aus Kork. Das Mehlsäckchen aus dem Rheiderland. Und ein winziges Einweckglas, so groß wie ein Fingerhut, mit einem Gummiring und einer Klammer aus Draht. Darin, ganz klein, eine Gurke. Gerhard Krautz hatte sie geschnitzt. Aus Erlenholz. Und grün angemalt. Er hatte gesagt, Willi hätte das albern gefunden. Und behalten. Ömer klebte es mit Knetmasse fest. Neben das Mehlsäckchen.</w:t>
      </w:r>
    </w:p>
    <w:p>
      <w:pPr>
        <w:spacing w:before="0" w:after="0"/>
        <w:ind w:firstLine="283"/>
      </w:pPr>
      <w:r>
        <w:rPr>
          <w:b w:val="0"/>
          <w:i w:val="0"/>
        </w:rPr>
        <w:t>„Eine Gurke“, sagte Ömer. „Für einen Lastwagen.“</w:t>
      </w:r>
    </w:p>
    <w:p>
      <w:pPr>
        <w:spacing w:before="0" w:after="0"/>
        <w:ind w:firstLine="283"/>
      </w:pPr>
      <w:r>
        <w:rPr>
          <w:b w:val="0"/>
          <w:i w:val="0"/>
        </w:rPr>
        <w:t>„Ein Restbestand“, sagte Betty.</w:t>
      </w:r>
    </w:p>
    <w:p>
      <w:pPr>
        <w:spacing w:before="0" w:after="0"/>
        <w:ind w:firstLine="283"/>
      </w:pPr>
      <w:r>
        <w:rPr>
          <w:b w:val="0"/>
          <w:i w:val="0"/>
        </w:rPr>
        <w:t>Lene Nowka stand am Parkplatz. Mit Gerhard Krautz. Sie winkte. Sie fuhr nicht mit. Sie blieb eine Woche. Und dann, hatte sie gesagt, sehe sie weiter. Im Krankenhaus in Lübbenau suchten sie eine Pflegedienstleitung. Das habe sie zufällig gelesen. In der Lausitzer Rundschau. Online. Heute früh.</w:t>
      </w:r>
    </w:p>
    <w:p>
      <w:pPr>
        <w:spacing w:before="0" w:after="0"/>
        <w:ind w:firstLine="283"/>
      </w:pPr>
      <w:r>
        <w:rPr>
          <w:b w:val="0"/>
          <w:i w:val="0"/>
        </w:rPr>
        <w:t>Ihr Handy klingelte hinter Cottbus. Eine Nummer mit einer Vorwahl, die Betty nicht kannte. Null neun fünf eins.</w:t>
      </w:r>
    </w:p>
    <w:p>
      <w:pPr>
        <w:spacing w:before="0" w:after="0"/>
        <w:ind w:firstLine="283"/>
      </w:pPr>
      <w:r>
        <w:rPr>
          <w:b w:val="0"/>
          <w:i w:val="0"/>
        </w:rPr>
        <w:t>„Brüggemann, Wohnungsauflösungen bundesweit“, sagte sie.</w:t>
      </w:r>
    </w:p>
    <w:p>
      <w:pPr>
        <w:spacing w:before="0" w:after="0"/>
        <w:ind w:firstLine="283"/>
      </w:pPr>
      <w:r>
        <w:rPr>
          <w:b w:val="0"/>
          <w:i w:val="0"/>
        </w:rPr>
        <w:t>„Grüß Gott“, sagte eine Frauenstimme. Hell, rund, mit einem Klang, bei dem jedes R rollte wie ein Fass über Kopfsteinpflaster. „Ich ruf aus Bamberg an. Ich hab Ihre Nummer von einer Polizistin aus Lindau. Mit einer Brezel. Wir waren zusammen auf der Polizeischule.“ Eine Pause. „Mein Onkel hatte eine Brauerei. Eine kleine. In der Altstadt. Mit einem Felsenkeller. Tief im Berg. Und jetzt ist er tot, und alles muss raus.“</w:t>
      </w:r>
    </w:p>
    <w:p>
      <w:pPr>
        <w:spacing w:before="0" w:after="0"/>
        <w:ind w:firstLine="283"/>
      </w:pPr>
      <w:r>
        <w:rPr>
          <w:b w:val="0"/>
          <w:i w:val="0"/>
        </w:rPr>
        <w:t>„Das klingt nach viel Arbeit“, sagte Betty.</w:t>
      </w:r>
    </w:p>
    <w:p>
      <w:pPr>
        <w:spacing w:before="0" w:after="0"/>
        <w:ind w:firstLine="283"/>
      </w:pPr>
      <w:r>
        <w:rPr>
          <w:b w:val="0"/>
          <w:i w:val="0"/>
        </w:rPr>
        <w:t>„Das ist nicht das Problem“, sagte die Frau. „Das Problem ist ein Fass. Ganz hinten im Keller. Ein altes. Aus Eiche. Da steht seit neunzehnhundertzweiundsiebzig mit Kreide drauf: Nicht anzapfen. Und keiner hat es je angefasst.“ Sie atmete aus. „Und gestern früh war der Boden davor nass. Und es läuft aus. Und es ist kein Bier.“</w:t>
      </w:r>
    </w:p>
    <w:p>
      <w:pPr>
        <w:spacing w:before="0" w:after="0"/>
        <w:ind w:firstLine="283"/>
      </w:pPr>
      <w:r>
        <w:rPr>
          <w:b w:val="0"/>
          <w:i w:val="0"/>
        </w:rPr>
        <w:t>Betty sah zu Ömer hinüber. Ömer hatte alles gehört. Er saß ganz still, mit der Dose auf den Knien. Dann ging über sein ganzes Gesicht, von einem Ohr zum anderen, das breiteste Grinsen.</w:t>
      </w:r>
    </w:p>
    <w:p>
      <w:pPr>
        <w:spacing w:before="0" w:after="0"/>
        <w:ind w:firstLine="283"/>
      </w:pPr>
      <w:r>
        <w:rPr>
          <w:b w:val="0"/>
          <w:i w:val="0"/>
        </w:rPr>
        <w:t>„Ein Fass“, sagte er, „aus dem kein Bier läuft.“</w:t>
      </w:r>
    </w:p>
    <w:p>
      <w:pPr>
        <w:spacing w:before="0" w:after="0"/>
        <w:ind w:firstLine="283"/>
      </w:pPr>
      <w:r>
        <w:rPr>
          <w:b w:val="0"/>
          <w:i w:val="0"/>
        </w:rPr>
        <w:t>Der Kuckuck rief. Elf Uhr zwanzig. Falsch. Und das kleine Einweckglas auf dem Armaturenbrett klirrte ein bisschen. Ganz leise. Gegen das Mehlsäckchen.</w:t>
      </w:r>
    </w:p>
    <w:p>
      <w:pPr>
        <w:spacing w:before="0" w:after="0"/>
        <w:ind w:firstLine="283"/>
      </w:pPr>
      <w:r>
        <w:rPr>
          <w:b w:val="0"/>
          <w:i w:val="0"/>
        </w:rPr>
        <w:t>„Er hat Hunger“, sagte Ömer.</w:t>
      </w:r>
    </w:p>
    <w:p>
      <w:pPr>
        <w:spacing w:before="0" w:after="0"/>
        <w:ind w:firstLine="283"/>
      </w:pPr>
      <w:r>
        <w:rPr>
          <w:b w:val="0"/>
          <w:i w:val="0"/>
        </w:rPr>
        <w:t>„Wir kommen“, sagte Betty Brüggemann ins Telefon. „Von Kassel ist alles gleich weit.“</w:t>
      </w:r>
    </w:p>
    <w:p>
      <w:pPr>
        <w:spacing w:before="0" w:after="0"/>
        <w:ind w:firstLine="283"/>
      </w:pPr>
      <w:r>
        <w:rPr>
          <w:b w:val="0"/>
          <w:i w:val="0"/>
        </w:rPr>
        <w:t>„Sie sind gar nicht in Kassel“, sagte die Frau. „Ich hör einen Kuckuck.“</w:t>
      </w:r>
    </w:p>
    <w:p>
      <w:pPr>
        <w:spacing w:before="0" w:after="0"/>
        <w:ind w:firstLine="283"/>
      </w:pPr>
      <w:r>
        <w:rPr>
          <w:b w:val="0"/>
          <w:i w:val="0"/>
        </w:rPr>
        <w:t>„Das macht nichts“, sagte Betty. „Wir sind unterwegs.“</w:t>
      </w:r>
    </w:p>
    <w:p>
      <w:r>
        <w:br w:type="page"/>
      </w:r>
    </w:p>
    <w:p>
      <w:pPr>
        <w:spacing w:before="0" w:after="280"/>
      </w:pPr>
      <w:r>
        <w:rPr>
          <w:b w:val="0"/>
          <w:i w:val="0"/>
          <w:sz w:val="36"/>
        </w:rPr>
        <w:t>Den Spreewald wirklich besuchen</w:t>
      </w:r>
    </w:p>
    <w:p>
      <w:pPr>
        <w:spacing w:before="0" w:after="160"/>
      </w:pPr>
      <w:r>
        <w:rPr>
          <w:b w:val="0"/>
          <w:i w:val="0"/>
        </w:rPr>
        <w:t>Der Spreewald liegt im Süden Brandenburgs, zwischen Berlin und Cottbus. Die Spree teilt sich hier in Hunderte kleine Wasserläufe, die Fließe heißen. Der Spreewald ist UNESCO-Biosphärenreservat. Viele Orte waren früher nur mit dem Kahn zu erreichen; die Post wird bis heute in manchen Gegenden mit dem Kahn ausgefahren.</w:t>
      </w:r>
    </w:p>
    <w:p>
      <w:pPr>
        <w:spacing w:before="0" w:after="160"/>
      </w:pPr>
      <w:r>
        <w:rPr>
          <w:b w:val="0"/>
          <w:i w:val="0"/>
        </w:rPr>
        <w:t>Lehde bei Lübbenau ist ein kleines Dorf mit alten Holzhäusern und einem Freilandmuseum, in dem man sieht, wie die Menschen hier früher gelebt haben. Von Lübbenau und Lehde aus kann man Kahnfahrten machen, zum Beispiel zum Gasthaus Wotschofska mitten im Wald. Die Fährleute staken den Kahn mit einer langen Stange, die Rudel heißt.</w:t>
      </w:r>
    </w:p>
    <w:p>
      <w:pPr>
        <w:spacing w:before="0" w:after="160"/>
      </w:pPr>
      <w:r>
        <w:rPr>
          <w:b w:val="0"/>
          <w:i w:val="0"/>
        </w:rPr>
        <w:t>Im Spreewald leben Sorben, auch Wenden genannt, ein slawisches Volk mit eigener Sprache und eigenen Bräuchen. Viele Orts- und Straßenschilder sind zweisprachig. Berühmt sind die Spreewaldgurken. Im Herbst 1989 gab es in vielen Städten der DDR Demonstrationen, und im Dezember besetzten Bürgerinnen und Bürger die Dienststellen der Staatssicherheit, um zu verhindern, dass Akten vernichtet werden. Heute können Betroffene ihre Akten im Stasi-Unterlagen-Archiv einsehen.</w:t>
      </w:r>
    </w:p>
    <w:p>
      <w:pPr>
        <w:spacing w:before="0" w:after="160"/>
      </w:pPr>
      <w:r>
        <w:rPr>
          <w:b w:val="0"/>
          <w:i w:val="0"/>
        </w:rPr>
        <w:t>Was erfunden ist: Willi Krautz, sein Kahn, das Gurkenhaus, die LPG und die Gurkenfabrik, die Akte und alle Berichte darin, alle Menschen darin und drumherum, und das Verbrechen. Abläufe bei Polizei und Archiv sind für die Geschichte vereinfacht. Ähnlichkeiten mit lebenden oder verstorbenen Personen sind zufällig.</w:t>
      </w:r>
    </w:p>
    <w:p>
      <w:r>
        <w:br w:type="page"/>
      </w:r>
    </w:p>
    <w:p/>
    <w:p/>
    <w:p/>
    <w:p/>
    <w:p>
      <w:pPr>
        <w:spacing w:before="0" w:after="160"/>
        <w:jc w:val="center"/>
      </w:pPr>
      <w:r>
        <w:rPr>
          <w:b w:val="0"/>
          <w:i w:val="0"/>
        </w:rPr>
        <w:t>Betty und Ömer kommen wieder.</w:t>
      </w:r>
    </w:p>
    <w:p>
      <w:pPr>
        <w:spacing w:before="0" w:after="160"/>
        <w:jc w:val="center"/>
      </w:pPr>
      <w:r>
        <w:rPr>
          <w:b/>
          <w:i w:val="0"/>
        </w:rPr>
        <w:t>Band 17: Sonderposten</w:t>
      </w:r>
    </w:p>
    <w:p>
      <w:pPr>
        <w:spacing w:before="0" w:after="160"/>
        <w:jc w:val="center"/>
      </w:pPr>
      <w:r>
        <w:rPr>
          <w:b w:val="0"/>
          <w:i w:val="0"/>
        </w:rPr>
        <w:t>Eine kleine Brauerei in der Altstadt von Bamberg, mit einem Felsenkeller tief im Berg. Ganz hinten steht ein altes Eichenfass. Seit 1972 steht mit Kreide darauf: Nicht anzapfen. Keiner hat es je angefasst. Und jetzt läuft es aus. Und es ist kein Bier.</w:t>
      </w:r>
    </w:p>
    <w:p>
      <w:pPr>
        <w:spacing w:before="0" w:after="160"/>
        <w:jc w:val="center"/>
      </w:pPr>
      <w:r>
        <w:rPr>
          <w:b w:val="0"/>
          <w:i w:val="0"/>
        </w:rPr>
        <w:t>Hat dir das Mitraten Spaß gemacht? Dann freue ich mich sehr über eine Bewertung bei Amazon. Für eine kleine Autorin ist jede einzelne Gold wert.</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