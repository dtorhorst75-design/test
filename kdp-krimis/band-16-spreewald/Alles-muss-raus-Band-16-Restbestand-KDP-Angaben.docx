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val="0"/>
          <w:i w:val="0"/>
          <w:color w:val="6B6B6B"/>
          <w:sz w:val="20"/>
        </w:rPr>
        <w:t>Alles muss raus – Band 16: Restbestand</w:t>
      </w:r>
    </w:p>
    <w:p>
      <w:pPr>
        <w:spacing w:before="0" w:after="240"/>
      </w:pPr>
      <w:r>
        <w:rPr>
          <w:b w:val="0"/>
          <w:i w:val="0"/>
          <w:sz w:val="40"/>
        </w:rPr>
        <w:t>Alles für Amazon KDP</w:t>
      </w:r>
    </w:p>
    <w:p>
      <w:pPr>
        <w:spacing w:before="200" w:after="80"/>
      </w:pPr>
      <w:r>
        <w:rPr>
          <w:b w:val="0"/>
          <w:i w:val="0"/>
          <w:sz w:val="26"/>
        </w:rPr>
        <w:t>Buchtitel</w:t>
      </w:r>
    </w:p>
    <w:p>
      <w:pPr>
        <w:spacing w:before="0" w:after="100"/>
      </w:pPr>
      <w:r>
        <w:rPr>
          <w:b w:val="0"/>
          <w:i w:val="0"/>
        </w:rPr>
        <w:t>Restbestand</w:t>
      </w:r>
    </w:p>
    <w:p>
      <w:pPr>
        <w:spacing w:before="200" w:after="80"/>
      </w:pPr>
      <w:r>
        <w:rPr>
          <w:b w:val="0"/>
          <w:i w:val="0"/>
          <w:sz w:val="26"/>
        </w:rPr>
        <w:t>Untertitel</w:t>
      </w:r>
    </w:p>
    <w:p>
      <w:pPr>
        <w:spacing w:before="0" w:after="100"/>
      </w:pPr>
      <w:r>
        <w:rPr>
          <w:b w:val="0"/>
          <w:i w:val="0"/>
        </w:rPr>
        <w:t>Ein Krimi zum Mitraten</w:t>
      </w:r>
    </w:p>
    <w:p>
      <w:pPr>
        <w:spacing w:before="200" w:after="80"/>
      </w:pPr>
      <w:r>
        <w:rPr>
          <w:b w:val="0"/>
          <w:i w:val="0"/>
          <w:sz w:val="26"/>
        </w:rPr>
        <w:t>Reihe</w:t>
      </w:r>
    </w:p>
    <w:p>
      <w:pPr>
        <w:spacing w:before="0" w:after="100"/>
      </w:pPr>
      <w:r>
        <w:rPr>
          <w:b w:val="0"/>
          <w:i w:val="0"/>
        </w:rPr>
        <w:t>Alles muss raus, Band 16</w:t>
      </w:r>
    </w:p>
    <w:p>
      <w:pPr>
        <w:spacing w:before="200" w:after="80"/>
      </w:pPr>
      <w:r>
        <w:rPr>
          <w:b w:val="0"/>
          <w:i w:val="0"/>
          <w:sz w:val="26"/>
        </w:rPr>
        <w:t>Autorin</w:t>
      </w:r>
    </w:p>
    <w:p>
      <w:pPr>
        <w:spacing w:before="0" w:after="100"/>
      </w:pPr>
      <w:r>
        <w:rPr>
          <w:b w:val="0"/>
          <w:i w:val="0"/>
        </w:rPr>
        <w:t>Jette van Hoven</w:t>
      </w:r>
    </w:p>
    <w:p>
      <w:pPr>
        <w:spacing w:before="200" w:after="80"/>
      </w:pPr>
      <w:r>
        <w:rPr>
          <w:b w:val="0"/>
          <w:i w:val="0"/>
          <w:sz w:val="26"/>
        </w:rPr>
        <w:t>Klappentext (für die Buchbeschreibung bei Amazon und die Rückseite)</w:t>
      </w:r>
    </w:p>
    <w:p>
      <w:pPr>
        <w:spacing w:before="0" w:after="100"/>
      </w:pPr>
      <w:r>
        <w:rPr>
          <w:b/>
          <w:i w:val="0"/>
        </w:rPr>
        <w:t>Alles muss raus. Auch ein Kahn, der seit 1989 kieloben im Schuppen liegt.</w:t>
      </w:r>
    </w:p>
    <w:p>
      <w:pPr>
        <w:spacing w:before="0" w:after="100"/>
      </w:pPr>
      <w:r>
        <w:rPr>
          <w:b w:val="0"/>
          <w:i w:val="0"/>
        </w:rPr>
        <w:t>Betty Brüggemann, früher Gerichtsvollzieherin, und Ömer Yıldız, Schlüsseldienstmeister mit sehr vielen Theorien, räumen Wohnungen aus. Bundesweit. In einem orangefarbenen Lastwagen namens Kuckuck.</w:t>
      </w:r>
    </w:p>
    <w:p>
      <w:pPr>
        <w:spacing w:before="0" w:after="100"/>
      </w:pPr>
      <w:r>
        <w:rPr>
          <w:b w:val="0"/>
          <w:i w:val="0"/>
        </w:rPr>
        <w:t>Diesmal geht es in den Spreewald, nach Lehde, wo die wichtigsten Straßen aus Wasser sind. Der alte Fährmann Willi ist gestorben. Seit Oktober 1989 hat er keinen Fahrgast mehr gefahren. Damals wollte die junge Lene mit seinem Kahn in den Westen fliehen und wurde verhaftet. Alle glauben, Willi hat sie verraten. Und jetzt lag sein Kahn eines Morgens im Wasser. Nass bis oben. Als ob einer nachts damit gefahren ist.</w:t>
      </w:r>
    </w:p>
    <w:p>
      <w:pPr>
        <w:spacing w:before="0" w:after="100"/>
      </w:pPr>
      <w:r>
        <w:rPr>
          <w:b w:val="0"/>
          <w:i w:val="0"/>
        </w:rPr>
        <w:t>Zwei gezogene Bodenbretter. Salz und Dill an einer Stakstange. Ein Fährbuch, in dem steht, wer im Gurkenhaus war. Und ein Testament: Der Restbestand ist für Lene.</w:t>
      </w:r>
    </w:p>
    <w:p>
      <w:pPr>
        <w:spacing w:before="0" w:after="100"/>
      </w:pPr>
      <w:r>
        <w:rPr>
          <w:b/>
          <w:i w:val="0"/>
        </w:rPr>
        <w:t>Ein Krimi zum Mitraten:</w:t>
      </w:r>
      <w:r>
        <w:rPr>
          <w:b w:val="0"/>
          <w:i w:val="0"/>
        </w:rPr>
        <w:t xml:space="preserve"> Alle Inventarlisten, Akten, Briefe und Protokolle, die Betty findet, sind im Buch abgebildet. Löst du den Fall, bevor Betty es tut?</w:t>
      </w:r>
    </w:p>
    <w:p>
      <w:pPr>
        <w:spacing w:before="200" w:after="80"/>
      </w:pPr>
      <w:r>
        <w:rPr>
          <w:b w:val="0"/>
          <w:i w:val="0"/>
          <w:sz w:val="26"/>
        </w:rPr>
        <w:t>Keywords (7 Felder bei KDP, je eins pro Feld)</w:t>
      </w:r>
    </w:p>
    <w:p>
      <w:pPr>
        <w:spacing w:before="0" w:after="100"/>
      </w:pPr>
      <w:r>
        <w:rPr>
          <w:b w:val="0"/>
          <w:i w:val="0"/>
        </w:rPr>
        <w:t>Krimi zum Mitraten</w:t>
      </w:r>
    </w:p>
    <w:p>
      <w:pPr>
        <w:spacing w:before="0" w:after="100"/>
      </w:pPr>
      <w:r>
        <w:rPr>
          <w:b w:val="0"/>
          <w:i w:val="0"/>
        </w:rPr>
        <w:t>Cosy Krimi deutsch humorvoll</w:t>
      </w:r>
    </w:p>
    <w:p>
      <w:pPr>
        <w:spacing w:before="0" w:after="100"/>
      </w:pPr>
      <w:r>
        <w:rPr>
          <w:b w:val="0"/>
          <w:i w:val="0"/>
        </w:rPr>
        <w:t>Spreewald Krimi</w:t>
      </w:r>
    </w:p>
    <w:p>
      <w:pPr>
        <w:spacing w:before="0" w:after="100"/>
      </w:pPr>
      <w:r>
        <w:rPr>
          <w:b w:val="0"/>
          <w:i w:val="0"/>
        </w:rPr>
        <w:t>Brandenburg Krimi</w:t>
      </w:r>
    </w:p>
    <w:p>
      <w:pPr>
        <w:spacing w:before="0" w:after="100"/>
      </w:pPr>
      <w:r>
        <w:rPr>
          <w:b w:val="0"/>
          <w:i w:val="0"/>
        </w:rPr>
        <w:t>Wohlfühlkrimi Reihe</w:t>
      </w:r>
    </w:p>
    <w:p>
      <w:pPr>
        <w:spacing w:before="0" w:after="100"/>
      </w:pPr>
      <w:r>
        <w:rPr>
          <w:b w:val="0"/>
          <w:i w:val="0"/>
        </w:rPr>
        <w:t>Rätselkrimi Erwachsene</w:t>
      </w:r>
    </w:p>
    <w:p>
      <w:pPr>
        <w:spacing w:before="0" w:after="100"/>
      </w:pPr>
      <w:r>
        <w:rPr>
          <w:b w:val="0"/>
          <w:i w:val="0"/>
        </w:rPr>
        <w:t>Krimi Geschenk für Frauen</w:t>
      </w:r>
    </w:p>
    <w:p>
      <w:pPr>
        <w:spacing w:before="200" w:after="80"/>
      </w:pPr>
      <w:r>
        <w:rPr>
          <w:b w:val="0"/>
          <w:i w:val="0"/>
          <w:sz w:val="26"/>
        </w:rPr>
        <w:t>Kategorien (bei KDP auswählen)</w:t>
      </w:r>
    </w:p>
    <w:p>
      <w:pPr>
        <w:spacing w:before="0" w:after="100"/>
      </w:pPr>
      <w:r>
        <w:rPr>
          <w:b w:val="0"/>
          <w:i w:val="0"/>
        </w:rPr>
        <w:t>Bücher › Krimis &amp; Thriller › Krimis › Cosy Krimis</w:t>
      </w:r>
    </w:p>
    <w:p>
      <w:pPr>
        <w:spacing w:before="0" w:after="100"/>
      </w:pPr>
      <w:r>
        <w:rPr>
          <w:b w:val="0"/>
          <w:i w:val="0"/>
        </w:rPr>
        <w:t>Bücher › Krimis &amp; Thriller › Krimis › Humorvolle Krimis</w:t>
      </w:r>
    </w:p>
    <w:p>
      <w:pPr>
        <w:spacing w:before="0" w:after="100"/>
      </w:pPr>
      <w:r>
        <w:rPr>
          <w:b w:val="0"/>
          <w:i w:val="0"/>
        </w:rPr>
        <w:t>Zusätzlich passend: Regionalkrimis (Brandenburg / Spreewald)</w:t>
      </w:r>
    </w:p>
    <w:p>
      <w:pPr>
        <w:spacing w:before="200" w:after="80"/>
      </w:pPr>
      <w:r>
        <w:rPr>
          <w:b w:val="0"/>
          <w:i w:val="0"/>
          <w:sz w:val="26"/>
        </w:rPr>
        <w:t>Über die Autorin (kurze Info für die letzte Seite oder Amazon)</w:t>
      </w:r>
    </w:p>
    <w:p>
      <w:pPr>
        <w:spacing w:before="0" w:after="100"/>
      </w:pPr>
      <w:r>
        <w:rPr>
          <w:b w:val="0"/>
          <w:i w:val="0"/>
        </w:rPr>
        <w:t>Jette van Hoven schreibt Krimis mit Herz, Humor und echten Orten. Sie liebt Geschichten, in denen alte Dinge etwas erzählen, und Figuren, die man gern zum Kaffee einladen würde. Mit „Alles muss raus“ startet sie eine Reihe von Krimis zum Mitraten, die quer durch Deutschland führt.</w:t>
      </w:r>
    </w:p>
    <w:p>
      <w:pPr>
        <w:spacing w:before="200" w:after="80"/>
      </w:pPr>
      <w:r>
        <w:rPr>
          <w:b w:val="0"/>
          <w:i w:val="0"/>
          <w:sz w:val="26"/>
        </w:rPr>
        <w:t>Preisvorschlag</w:t>
      </w:r>
    </w:p>
    <w:p>
      <w:pPr>
        <w:spacing w:before="0" w:after="100"/>
      </w:pPr>
      <w:r>
        <w:rPr>
          <w:b w:val="0"/>
          <w:i w:val="0"/>
        </w:rPr>
        <w:t>Taschenbuch (A5, rund 90 Seiten, Schwarz-Weiß): 6,99 bis 8,99 Euro.</w:t>
      </w:r>
    </w:p>
    <w:p>
      <w:pPr>
        <w:spacing w:before="0" w:after="100"/>
      </w:pPr>
      <w:r>
        <w:rPr>
          <w:b w:val="0"/>
          <w:i w:val="0"/>
        </w:rPr>
        <w:t>E-Book: 2,99 bis 3,99 Euro. Ab 2,99 Euro bekommst du bei KDP 70 Prozent Tantieme.</w:t>
      </w:r>
    </w:p>
    <w:p>
      <w:pPr>
        <w:spacing w:before="0" w:after="100"/>
      </w:pPr>
      <w:r>
        <w:rPr>
          <w:b w:val="0"/>
          <w:i w:val="0"/>
        </w:rPr>
        <w:t>Tipp: Band 1 zum Start eine Woche lang als E-Book für 0,99 Euro anbieten, damit Leserinnen die Reihe kennenlernen.</w:t>
      </w:r>
    </w:p>
    <w:p>
      <w:pPr>
        <w:spacing w:before="200" w:after="80"/>
      </w:pPr>
      <w:r>
        <w:rPr>
          <w:b w:val="0"/>
          <w:i w:val="0"/>
          <w:sz w:val="26"/>
        </w:rPr>
        <w:t>Cover-Prompt für Gemini (Vorderseite, Hochformat)</w:t>
      </w:r>
    </w:p>
    <w:p>
      <w:pPr>
        <w:spacing w:before="0" w:after="100"/>
      </w:pPr>
      <w:r>
        <w:rPr>
          <w:b w:val="0"/>
          <w:i w:val="0"/>
        </w:rPr>
        <w:t>Book cover illustration, portrait format 2:3, no text, no letters. A narrow still canal in the Spreewald at dawn mist, dark wooden houses with reed roofs and alder trees reflected in the water; at a small jetty an old black wooden punt lies in the water, a long punting pole across it, while in the open black shed behind, a pale rectangle on the floor shows where it lay upside down for decades. A jar of pickled gherkins glows faintly on a cellar step. In the foreground on a sandy path the old orange removal truck with a small cuckoo clock on its dashboard; a sturdy woman of 58 with short grey hair and a clipboard and a cheerful young Turkish-German man with a beard look at the punt in surprise. Warm, humorous cosy-crime style, painterly, inviting, a hint of mystery. Leave the upper third calm for the title.</w:t>
      </w:r>
    </w:p>
    <w:p>
      <w:pPr>
        <w:spacing w:before="0" w:after="100"/>
      </w:pPr>
      <w:r>
        <w:rPr>
          <w:b w:val="0"/>
          <w:i w:val="0"/>
        </w:rPr>
        <w:t>Tipp: Titel, Untertitel und den Namen Jette van Hoven setzt du hinterher mit dem kostenlosen KDP-Cover-Creator oder mit Canva auf das Bild. Wie bei den anderen Bänden: oben der Reihentitel „Alles muss raus“, in der Mitte der Bandtitel, unten der Kuckuck.</w:t>
      </w:r>
    </w:p>
    <w:p>
      <w:pPr>
        <w:spacing w:before="200" w:after="80"/>
      </w:pPr>
      <w:r>
        <w:rPr>
          <w:b w:val="0"/>
          <w:i w:val="0"/>
          <w:sz w:val="26"/>
        </w:rPr>
        <w:t>Hochladen bei KDP – kurz</w:t>
      </w:r>
    </w:p>
    <w:p>
      <w:pPr>
        <w:spacing w:before="0" w:after="100"/>
      </w:pPr>
      <w:r>
        <w:rPr>
          <w:b w:val="0"/>
          <w:i w:val="0"/>
        </w:rPr>
        <w:t>1. Die Buchdatei in Word öffnen, die Bilder einsetzen (das Impressum ist schon fertig).</w:t>
      </w:r>
    </w:p>
    <w:p>
      <w:pPr>
        <w:spacing w:before="0" w:after="100"/>
      </w:pPr>
      <w:r>
        <w:rPr>
          <w:b w:val="0"/>
          <w:i w:val="0"/>
        </w:rPr>
        <w:t>2. Datei › Speichern unter › PDF.</w:t>
      </w:r>
    </w:p>
    <w:p>
      <w:pPr>
        <w:spacing w:before="0" w:after="100"/>
      </w:pPr>
      <w:r>
        <w:rPr>
          <w:b w:val="0"/>
          <w:i w:val="0"/>
        </w:rPr>
        <w:t>3. Bei KDP: Taschenbuch anlegen, Format „5,83 × 8,27 Zoll (14,8 × 21 cm)“, Innenteil Schwarz-Weiß, weißes Papier, ohne Anschnitt.</w:t>
      </w:r>
    </w:p>
    <w:p>
      <w:pPr>
        <w:spacing w:before="0" w:after="100"/>
      </w:pPr>
      <w:r>
        <w:rPr>
          <w:b w:val="0"/>
          <w:i w:val="0"/>
        </w:rPr>
        <w:t>4. PDF als Manuskript hochladen, Cover hochladen oder mit dem Cover-Creator gestalten, in der Vorschau prüfen.</w:t>
      </w:r>
    </w:p>
    <w:p>
      <w:pPr>
        <w:spacing w:before="0" w:after="100"/>
      </w:pPr>
      <w:r>
        <w:rPr>
          <w:b w:val="0"/>
          <w:i w:val="0"/>
        </w:rPr>
        <w:t>5. Für das E-Book kannst du dieselbe Word-Datei direkt hochladen (ohne PDF).</w:t>
      </w:r>
    </w:p>
    <w:p>
      <w:pPr>
        <w:spacing w:before="200" w:after="80"/>
      </w:pPr>
      <w:r>
        <w:rPr>
          <w:b w:val="0"/>
          <w:i w:val="0"/>
          <w:sz w:val="26"/>
        </w:rPr>
        <w:t>Technische Daten dieses Manuskripts</w:t>
      </w:r>
    </w:p>
    <w:p>
      <w:pPr>
        <w:spacing w:before="0" w:after="100"/>
      </w:pPr>
      <w:r>
        <w:rPr>
          <w:b w:val="0"/>
          <w:i w:val="0"/>
        </w:rPr>
        <w:t>Format A5 (148 × 210 mm, bei KDP „5,83 × 8,27 Zoll“), 76 Seiten ohne Bilder, rund 12787 Wörter. Die Ränder (17 mm) passen für KDP. Vor dem Hochladen in Word „Speichern unter › PDF“ wählen und das PDF hochladen.</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