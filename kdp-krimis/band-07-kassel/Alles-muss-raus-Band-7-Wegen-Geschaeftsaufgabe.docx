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Wegen Geschäftsaufgabe</w:t>
      </w:r>
    </w:p>
    <w:p>
      <w:pPr>
        <w:spacing w:before="0" w:after="1000"/>
        <w:jc w:val="center"/>
      </w:pPr>
      <w:r>
        <w:rPr>
          <w:b w:val="0"/>
          <w:i/>
          <w:sz w:val="24"/>
        </w:rPr>
        <w:t>Band 7</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7: Wegen Geschäftsaufgabe</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in Kassel finden: das Merkheft einer alten Bäckerin, Bettys Inventarliste aus ihrer Küche, Ömers Schlossbuch, einen Kontoauszug, einen Brief, den Betty auf dem Kopf liest, eine Vereinbarung und eine Notiz zu einem Telefonat.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Wochentage, auf Markttage, darauf, wie oft jemand abschließt, und auf eine Dose, die man nicht anfassen soll.</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 Fast alles.</w:t>
      </w:r>
    </w:p>
    <w:p>
      <w:pPr>
        <w:spacing w:after="100"/>
        <w:ind w:left="227" w:hanging="227"/>
      </w:pPr>
      <w:r>
        <w:rPr>
          <w:b/>
          <w:i w:val="0"/>
          <w:strike w:val="0"/>
        </w:rPr>
        <w:t>Ömer Yıldız</w:t>
      </w:r>
      <w:r>
        <w:rPr>
          <w:b w:val="0"/>
          <w:i w:val="0"/>
          <w:strike w:val="0"/>
        </w:rPr>
        <w:t xml:space="preserve"> – 34, Schlüsseldienstmeister aus der Kasseler Nordstadt, Bettys Geschäftspartner. Hat vor drei Jahren ein Schloss nicht gewechselt.</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Hildegard Wenzel</w:t>
      </w:r>
      <w:r>
        <w:rPr>
          <w:b w:val="0"/>
          <w:i w:val="0"/>
          <w:strike w:val="0"/>
        </w:rPr>
        <w:t xml:space="preserve"> – 87, früher Bäckerin in der Holländischen Straße. Die mit den Plätzchen. Schreibt seit dem Frühjahr alles in ein rotes Heft.</w:t>
      </w:r>
    </w:p>
    <w:p>
      <w:pPr>
        <w:spacing w:after="100"/>
        <w:ind w:left="227" w:hanging="227"/>
      </w:pPr>
      <w:r>
        <w:rPr>
          <w:b/>
          <w:i w:val="0"/>
          <w:strike w:val="0"/>
        </w:rPr>
        <w:t>Karl Wenzel</w:t>
      </w:r>
      <w:r>
        <w:rPr>
          <w:b w:val="0"/>
          <w:i w:val="0"/>
          <w:strike w:val="0"/>
        </w:rPr>
        <w:t xml:space="preserve"> – † 2001, ihr Mann, Bäckermeister. Sagte immer: Das Geld ist im Haus.</w:t>
      </w:r>
    </w:p>
    <w:p>
      <w:pPr>
        <w:spacing w:after="100"/>
        <w:ind w:left="227" w:hanging="227"/>
      </w:pPr>
      <w:r>
        <w:rPr>
          <w:b/>
          <w:i w:val="0"/>
          <w:strike w:val="0"/>
        </w:rPr>
        <w:t>Rainer Wenzel</w:t>
      </w:r>
      <w:r>
        <w:rPr>
          <w:b w:val="0"/>
          <w:i w:val="0"/>
          <w:strike w:val="0"/>
        </w:rPr>
        <w:t xml:space="preserve"> – 58, ihr Sohn. Hat vor drei Jahren ihre Rente verspielt. Zählt seitdem die Tage.</w:t>
      </w:r>
    </w:p>
    <w:p>
      <w:pPr>
        <w:spacing w:after="100"/>
        <w:ind w:left="227" w:hanging="227"/>
      </w:pPr>
      <w:r>
        <w:rPr>
          <w:b/>
          <w:i w:val="0"/>
          <w:strike w:val="0"/>
        </w:rPr>
        <w:t>Dieter Siebert</w:t>
      </w:r>
      <w:r>
        <w:rPr>
          <w:b w:val="0"/>
          <w:i w:val="0"/>
          <w:strike w:val="0"/>
        </w:rPr>
        <w:t xml:space="preserve"> – 64, Hausverwalter. Hat einen sehr großen Schlüsselbund.</w:t>
      </w:r>
    </w:p>
    <w:p>
      <w:pPr>
        <w:spacing w:after="100"/>
        <w:ind w:left="227" w:hanging="227"/>
      </w:pPr>
      <w:r>
        <w:rPr>
          <w:b/>
          <w:i w:val="0"/>
          <w:strike w:val="0"/>
        </w:rPr>
        <w:t>Frau Celik</w:t>
      </w:r>
      <w:r>
        <w:rPr>
          <w:b w:val="0"/>
          <w:i w:val="0"/>
          <w:strike w:val="0"/>
        </w:rPr>
        <w:t xml:space="preserve"> – wohnt im zweiten Stock. Hört jeden auf der Treppe.</w:t>
      </w:r>
    </w:p>
    <w:p>
      <w:pPr>
        <w:spacing w:after="100"/>
        <w:ind w:left="227" w:hanging="227"/>
      </w:pPr>
      <w:r>
        <w:rPr>
          <w:b/>
          <w:i w:val="0"/>
          <w:strike w:val="0"/>
        </w:rPr>
        <w:t>Fatma Yıldız</w:t>
      </w:r>
      <w:r>
        <w:rPr>
          <w:b w:val="0"/>
          <w:i w:val="0"/>
          <w:strike w:val="0"/>
        </w:rPr>
        <w:t xml:space="preserve"> – Ömers Mutter. Endlich.</w:t>
      </w:r>
    </w:p>
    <w:p>
      <w:pPr>
        <w:spacing w:after="100"/>
        <w:ind w:left="227" w:hanging="227"/>
      </w:pPr>
      <w:r>
        <w:rPr>
          <w:b/>
          <w:i w:val="0"/>
          <w:strike w:val="0"/>
        </w:rPr>
        <w:t>Lena Brüggemann</w:t>
      </w:r>
      <w:r>
        <w:rPr>
          <w:b w:val="0"/>
          <w:i w:val="0"/>
          <w:strike w:val="0"/>
        </w:rPr>
        <w:t xml:space="preserve"> – 31, Bettys Tochter, Deutschlehrerin in Göttingen.</w:t>
      </w:r>
    </w:p>
    <w:p>
      <w:pPr>
        <w:spacing w:after="100"/>
        <w:ind w:left="227" w:hanging="227"/>
      </w:pPr>
      <w:r>
        <w:rPr>
          <w:b/>
          <w:i w:val="0"/>
          <w:strike w:val="0"/>
        </w:rPr>
        <w:t>Günther Heppe</w:t>
      </w:r>
      <w:r>
        <w:rPr>
          <w:b w:val="0"/>
          <w:i w:val="0"/>
          <w:strike w:val="0"/>
        </w:rPr>
        <w:t xml:space="preserve"> – Kriminalhauptkommissar, Polizei Kassel. Trinkt Kaffee nur aus dem eigenen Becher.</w:t>
      </w:r>
    </w:p>
    <w:p>
      <w:r>
        <w:br w:type="page"/>
      </w:r>
    </w:p>
    <w:p>
      <w:pPr>
        <w:spacing w:before="0" w:after="280"/>
      </w:pPr>
      <w:r>
        <w:rPr>
          <w:b w:val="0"/>
          <w:i w:val="0"/>
          <w:sz w:val="36"/>
        </w:rPr>
        <w:t>Inhalt</w:t>
      </w:r>
    </w:p>
    <w:p>
      <w:pPr>
        <w:tabs>
          <w:tab w:pos="6463" w:val="right" w:leader="dot"/>
        </w:tabs>
        <w:spacing w:after="80"/>
      </w:pPr>
      <w:r>
        <w:t>1  Nach Hause</w:t>
      </w:r>
      <w:r>
        <w:tab/>
        <w:t>7</w:t>
      </w:r>
    </w:p>
    <w:p>
      <w:pPr>
        <w:tabs>
          <w:tab w:pos="6463" w:val="right" w:leader="dot"/>
        </w:tabs>
        <w:spacing w:after="80"/>
      </w:pPr>
      <w:r>
        <w:t>2  Das Merkheft</w:t>
      </w:r>
      <w:r>
        <w:tab/>
        <w:t>12</w:t>
      </w:r>
    </w:p>
    <w:p>
      <w:pPr>
        <w:tabs>
          <w:tab w:pos="6463" w:val="right" w:leader="dot"/>
        </w:tabs>
        <w:spacing w:after="80"/>
      </w:pPr>
      <w:r>
        <w:t>3  Rainer</w:t>
      </w:r>
      <w:r>
        <w:tab/>
        <w:t>18</w:t>
      </w:r>
    </w:p>
    <w:p>
      <w:pPr>
        <w:tabs>
          <w:tab w:pos="6463" w:val="right" w:leader="dot"/>
        </w:tabs>
        <w:spacing w:after="80"/>
      </w:pPr>
      <w:r>
        <w:t>4  Blatt 1</w:t>
      </w:r>
      <w:r>
        <w:tab/>
        <w:t>23</w:t>
      </w:r>
    </w:p>
    <w:p>
      <w:pPr>
        <w:tabs>
          <w:tab w:pos="6463" w:val="right" w:leader="dot"/>
        </w:tabs>
        <w:spacing w:after="80"/>
      </w:pPr>
      <w:r>
        <w:t>5  Ein Zylinder, den keiner gewechselt hat</w:t>
      </w:r>
      <w:r>
        <w:tab/>
        <w:t>28</w:t>
      </w:r>
    </w:p>
    <w:p>
      <w:pPr>
        <w:tabs>
          <w:tab w:pos="6463" w:val="right" w:leader="dot"/>
        </w:tabs>
        <w:spacing w:after="80"/>
      </w:pPr>
      <w:r>
        <w:t>6  Auf dem Kopf</w:t>
      </w:r>
      <w:r>
        <w:tab/>
        <w:t>33</w:t>
      </w:r>
    </w:p>
    <w:p>
      <w:pPr>
        <w:tabs>
          <w:tab w:pos="6463" w:val="right" w:leader="dot"/>
        </w:tabs>
        <w:spacing w:after="80"/>
      </w:pPr>
      <w:r>
        <w:t>7  Anne</w:t>
      </w:r>
      <w:r>
        <w:tab/>
        <w:t>39</w:t>
      </w:r>
    </w:p>
    <w:p>
      <w:pPr>
        <w:tabs>
          <w:tab w:pos="6463" w:val="right" w:leader="dot"/>
        </w:tabs>
        <w:spacing w:after="80"/>
      </w:pPr>
      <w:r>
        <w:t>8  Fünftausend</w:t>
      </w:r>
      <w:r>
        <w:tab/>
        <w:t>44</w:t>
      </w:r>
    </w:p>
    <w:p>
      <w:pPr>
        <w:tabs>
          <w:tab w:pos="6463" w:val="right" w:leader="dot"/>
        </w:tabs>
        <w:spacing w:after="80"/>
      </w:pPr>
      <w:r>
        <w:t>9  Der Wächter</w:t>
      </w:r>
      <w:r>
        <w:tab/>
        <w:t>49</w:t>
      </w:r>
    </w:p>
    <w:p>
      <w:pPr>
        <w:tabs>
          <w:tab w:pos="6463" w:val="right" w:leader="dot"/>
        </w:tabs>
        <w:spacing w:after="80"/>
      </w:pPr>
      <w:r>
        <w:t>10  Lena</w:t>
      </w:r>
      <w:r>
        <w:tab/>
        <w:t>54</w:t>
      </w:r>
    </w:p>
    <w:p>
      <w:pPr>
        <w:tabs>
          <w:tab w:pos="6463" w:val="right" w:leader="dot"/>
        </w:tabs>
        <w:spacing w:after="80"/>
      </w:pPr>
      <w:r>
        <w:t>Jetzt bist du dran</w:t>
      </w:r>
      <w:r>
        <w:tab/>
        <w:t>59</w:t>
      </w:r>
    </w:p>
    <w:p>
      <w:pPr>
        <w:tabs>
          <w:tab w:pos="6463" w:val="right" w:leader="dot"/>
        </w:tabs>
        <w:spacing w:after="80"/>
      </w:pPr>
      <w:r>
        <w:t>11  Zwei Uhr zehn</w:t>
      </w:r>
      <w:r>
        <w:tab/>
        <w:t>61</w:t>
      </w:r>
    </w:p>
    <w:p>
      <w:pPr>
        <w:tabs>
          <w:tab w:pos="6463" w:val="right" w:leader="dot"/>
        </w:tabs>
        <w:spacing w:after="80"/>
      </w:pPr>
      <w:r>
        <w:t>12  Bettys Liste</w:t>
      </w:r>
      <w:r>
        <w:tab/>
        <w:t>67</w:t>
      </w:r>
    </w:p>
    <w:p>
      <w:pPr>
        <w:tabs>
          <w:tab w:pos="6463" w:val="right" w:leader="dot"/>
        </w:tabs>
        <w:spacing w:after="80"/>
      </w:pPr>
      <w:r>
        <w:t>13  Wegen Geschäftsaufgabe</w:t>
      </w:r>
      <w:r>
        <w:tab/>
        <w:t>72</w:t>
      </w:r>
    </w:p>
    <w:p>
      <w:pPr>
        <w:tabs>
          <w:tab w:pos="6463" w:val="right" w:leader="dot"/>
        </w:tabs>
        <w:spacing w:after="80"/>
      </w:pPr>
      <w:r>
        <w:t>Kassel wirklich besuchen</w:t>
      </w:r>
      <w:r>
        <w:tab/>
        <w:t>80</w:t>
      </w:r>
    </w:p>
    <w:p>
      <w:r>
        <w:br w:type="page"/>
      </w:r>
    </w:p>
    <w:p/>
    <w:p/>
    <w:p/>
    <w:p>
      <w:pPr>
        <w:spacing w:before="0" w:after="80"/>
        <w:jc w:val="center"/>
      </w:pPr>
      <w:r>
        <w:rPr>
          <w:b w:val="0"/>
          <w:i w:val="0"/>
          <w:color w:val="6B6B6B"/>
          <w:sz w:val="20"/>
        </w:rPr>
        <w:t>Kapitel 1</w:t>
      </w:r>
    </w:p>
    <w:p>
      <w:pPr>
        <w:spacing w:before="0" w:after="480"/>
        <w:jc w:val="center"/>
      </w:pPr>
      <w:r>
        <w:rPr>
          <w:b w:val="0"/>
          <w:i w:val="0"/>
          <w:sz w:val="36"/>
        </w:rPr>
        <w:t>Nach Hause</w:t>
      </w:r>
    </w:p>
    <w:p>
      <w:pPr>
        <w:spacing w:before="0" w:after="0"/>
      </w:pPr>
      <w:r>
        <w:rPr>
          <w:b w:val="0"/>
          <w:i w:val="0"/>
        </w:rPr>
        <w:t>Der Kuckuck rief um zehn Uhr dreiundvierzig, auf der Brücke über die Fulda. Falsch. Es war elf Uhr fünf. Betty Brüggemann sah nicht auf die Uhr. Sie sah auf die Stadt.</w:t>
      </w:r>
    </w:p>
    <w:p>
      <w:pPr>
        <w:spacing w:before="0" w:after="0"/>
        <w:ind w:firstLine="283"/>
      </w:pPr>
      <w:r>
        <w:rPr>
          <w:b w:val="0"/>
          <w:i w:val="0"/>
        </w:rPr>
        <w:t>Kassel lag grau unter einem grauen Dezemberhimmel. Die Fulda floss braun und breit unter der Brücke hindurch, an den Bootshäusern vorbei, an der Karlsaue mit ihren kahlen Bäumen und der Orangerie, die gelb und lang am Ufer lag wie ein Schloss, das jemand vergessen hatte. Auf dem Hügel über der Stadt, im Dunst, stand der Herkules auf seiner Pyramide, klein und grün und mit seiner Keule, wie er dort seit dreihundert Jahren stand und auf Kassel herunterschaute, als wolle er sagen: Na, wieder da?</w:t>
      </w:r>
    </w:p>
    <w:p>
      <w:pPr>
        <w:spacing w:before="0" w:after="0"/>
        <w:ind w:firstLine="283"/>
      </w:pPr>
      <w:r>
        <w:rPr>
          <w:b w:val="0"/>
          <w:i w:val="0"/>
        </w:rPr>
        <w:t>„Wieder da“, sagte Ömer.</w:t>
      </w:r>
    </w:p>
    <w:p>
      <w:pPr>
        <w:spacing w:before="0" w:after="0"/>
        <w:ind w:firstLine="283"/>
      </w:pPr>
      <w:r>
        <w:rPr>
          <w:b w:val="0"/>
          <w:i w:val="0"/>
        </w:rPr>
        <w:t>„Wieder da“, sagte Betty.</w:t>
      </w:r>
    </w:p>
    <w:p>
      <w:pPr>
        <w:spacing w:before="0" w:after="0"/>
        <w:ind w:firstLine="283"/>
      </w:pPr>
      <w:r>
        <w:rPr>
          <w:b w:val="0"/>
          <w:i w:val="0"/>
        </w:rPr>
        <w:t>Sie waren sieben Wochen unterwegs gewesen. Hamburg, Mecklenburg, Meißen, Frankfurt, der Schwarzwald. Sie waren zwischendurch zweimal kurz in Kassel gewesen, für eine Nacht, um Wäsche zu waschen und die Post zu holen. Aber sie waren nicht zu Hause gewesen. Man ist nicht zu Hause, wenn man nur die Wäsche wäscht.</w:t>
      </w:r>
    </w:p>
    <w:p>
      <w:pPr>
        <w:spacing w:before="0" w:after="0"/>
        <w:ind w:firstLine="283"/>
      </w:pPr>
      <w:r>
        <w:rPr>
          <w:b w:val="0"/>
          <w:i w:val="0"/>
        </w:rPr>
        <w:t>Ömer hatte keine Dose auf den Knien. Zum ersten Mal seit drei Jahren hatte Ömer keine Dose auf den Knien.</w:t>
      </w:r>
    </w:p>
    <w:p>
      <w:pPr>
        <w:spacing w:before="0" w:after="0"/>
        <w:ind w:firstLine="283"/>
      </w:pPr>
      <w:r>
        <w:rPr>
          <w:b w:val="0"/>
          <w:i w:val="0"/>
        </w:rPr>
        <w:t>„Meine Mutter sagt, wer nach Hause kommt, kriegt nichts mit“, sagte er. „Wer nach Hause kommt, kriegt was auf den Tisch.“</w:t>
      </w:r>
    </w:p>
    <w:p>
      <w:pPr>
        <w:spacing w:before="0" w:after="0"/>
        <w:ind w:firstLine="283"/>
      </w:pPr>
      <w:r>
        <w:rPr>
          <w:b w:val="0"/>
          <w:i w:val="0"/>
        </w:rPr>
        <w:t>Hinter ihnen, im Laderaum, festgezurrt mit zwei Spanngurten, in eine Wolldecke gewickelt, lag eine schlichte, dunkle Kuckucksuhr ohne Zeiger und ohne Gewichte. Mit einem Draht. Ömer hatte sie auf der ganzen Fahrt vom Schwarzwald zweimal kontrolliert, an jeder Raststätte, als sei sie ein Hund, der nicht allein im Auto bleiben möchte.</w:t>
      </w:r>
    </w:p>
    <w:p>
      <w:pPr>
        <w:spacing w:before="0" w:after="0"/>
        <w:ind w:firstLine="283"/>
      </w:pPr>
      <w:r>
        <w:rPr>
          <w:b w:val="0"/>
          <w:i w:val="0"/>
        </w:rPr>
        <w:t>Sie fuhren in die Nordstadt.</w:t>
      </w:r>
    </w:p>
    <w:p>
      <w:pPr>
        <w:spacing w:before="0" w:after="0"/>
        <w:ind w:firstLine="283"/>
      </w:pPr>
      <w:r>
        <w:rPr>
          <w:b w:val="0"/>
          <w:i w:val="0"/>
        </w:rPr>
        <w:t>Die Nordstadt war der Teil von Kassel, in den die Touristen nicht kamen, die wegen der Documenta in die Stadt kamen oder wegen des Herkules oder wegen der Brüder Grimm. Sie war ein Viertel aus alten Arbeiterhäusern, aus der Zeit, als hier Lokomotiven gebaut wurden und Lastwagen und Panzer, mit Hinterhöfen, Dönerläden, Moscheen, Kirchen, einem Hochschulgebäude aus Glas, Spielplätzen, Wettbüros und Bäckereien mit Schildern in drei Sprachen. Ömer war hier aufgewachsen. Betty hatte hier dreißig Jahre lang geklingelt.</w:t>
      </w:r>
    </w:p>
    <w:p>
      <w:pPr>
        <w:spacing w:before="0" w:after="0"/>
        <w:ind w:firstLine="283"/>
      </w:pPr>
      <w:r>
        <w:rPr>
          <w:b w:val="0"/>
          <w:i w:val="0"/>
        </w:rPr>
        <w:t>An der Holländischen Straße, vor einem Haus mit der Nummer hundertzwölf, hielt sie an.</w:t>
      </w:r>
    </w:p>
    <w:p>
      <w:pPr>
        <w:spacing w:before="0" w:after="0"/>
        <w:ind w:firstLine="283"/>
      </w:pPr>
      <w:r>
        <w:rPr>
          <w:b w:val="0"/>
          <w:i w:val="0"/>
        </w:rPr>
        <w:t>Es war ein alter Altbau aus gelbem Backstein, drei Stockwerke hoch, mit Stuck über den Fenstern, der zur Hälfte abgebröckelt war, und einem Dach, auf dem eine Taube saß. Im Erdgeschoss war ein Laden. Ein Schaufenster mit einer verblichenen Markise darüber, rot und weiß gestreift, und einem Schriftzug aus alten Buchstaben über der Tür, aus Metall, von denen zwei fehlten.</w:t>
      </w:r>
    </w:p>
    <w:p>
      <w:pPr>
        <w:spacing w:before="0" w:after="0"/>
        <w:ind w:firstLine="283"/>
      </w:pPr>
      <w:r>
        <w:rPr>
          <w:b w:val="0"/>
          <w:i w:val="0"/>
        </w:rPr>
        <w:t>„Bäck rei  enzel“.</w:t>
      </w:r>
    </w:p>
    <w:p>
      <w:pPr>
        <w:spacing w:before="0" w:after="0"/>
        <w:ind w:firstLine="283"/>
      </w:pPr>
      <w:r>
        <w:rPr>
          <w:b w:val="0"/>
          <w:i w:val="0"/>
        </w:rPr>
        <w:t>Im Schaufenster lag nichts. Keine Brötchen, keine Torten, keine Brezeln. Nur Staub auf der Ablage, eine tote Fliege und ein Schild, an die Scheibe geklebt, von innen, gelb und gewellt vom Alter, mit Buchstaben, die einmal schwarz gewesen waren und jetzt grau waren.</w:t>
      </w:r>
    </w:p>
    <w:p>
      <w:pPr>
        <w:spacing w:before="0" w:after="0"/>
        <w:ind w:firstLine="283"/>
      </w:pPr>
      <w:r>
        <w:rPr>
          <w:b w:val="0"/>
          <w:i w:val="0"/>
        </w:rPr>
        <w:t>„Wegen Geschäftsaufgabe geschlossen. Wir danken unseren treuen Kunden für 41 Jahre. Karl und Hildegard Wenzel.“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Wegen Geschäftsaufgabe</w:t>
      </w:r>
      <w:r>
        <w:br/>
      </w:r>
      <w:r>
        <w:rPr>
          <w:b w:val="0"/>
          <w:i w:val="0"/>
          <w:color w:val="6B6B6B"/>
          <w:sz w:val="18"/>
        </w:rPr>
        <w:t>(Hier das Bild einfügen, Breite 11 cm, dann diesen Kasten löschen.)</w:t>
        <w:br/>
        <w:br/>
        <w:br/>
        <w:br/>
      </w:r>
    </w:p>
    <w:p>
      <w:pPr>
        <w:spacing w:before="0" w:after="0"/>
      </w:pPr>
      <w:r>
        <w:rPr>
          <w:b w:val="0"/>
          <w:i w:val="0"/>
        </w:rPr>
        <w:t>Betty stieg aus. Sie blieb vor dem Schaufenster stehen, mit dem Klemmbrett unter dem Arm, und las das Schild. Sie hatte es schon einmal gelesen. An einem Heiligabend vor drei Jahren. Mit einem Räumungstitel in der Tasche.</w:t>
      </w:r>
    </w:p>
    <w:p>
      <w:pPr>
        <w:spacing w:before="0" w:after="0"/>
        <w:ind w:firstLine="283"/>
      </w:pPr>
      <w:r>
        <w:rPr>
          <w:b w:val="0"/>
          <w:i w:val="0"/>
        </w:rPr>
        <w:t>Ömer stellte sich neben sie.</w:t>
      </w:r>
    </w:p>
    <w:p>
      <w:pPr>
        <w:spacing w:before="0" w:after="0"/>
        <w:ind w:firstLine="283"/>
      </w:pPr>
      <w:r>
        <w:rPr>
          <w:b w:val="0"/>
          <w:i w:val="0"/>
        </w:rPr>
        <w:t>„Hier war das“, sagte er. Es war keine Frage.</w:t>
      </w:r>
    </w:p>
    <w:p>
      <w:pPr>
        <w:spacing w:before="0" w:after="0"/>
        <w:ind w:firstLine="283"/>
      </w:pPr>
      <w:r>
        <w:rPr>
          <w:b w:val="0"/>
          <w:i w:val="0"/>
        </w:rPr>
        <w:t>„Hier war das“, sagte Betty.</w:t>
      </w:r>
    </w:p>
    <w:p>
      <w:pPr>
        <w:spacing w:before="0" w:after="0"/>
        <w:ind w:firstLine="283"/>
      </w:pPr>
      <w:r>
        <w:rPr>
          <w:b w:val="0"/>
          <w:i w:val="0"/>
        </w:rPr>
        <w:t>„Ich hätte den Zylinder wechseln sollen“, sagte Ömer. „Am siebenundzwanzigsten. Um neun Uhr früh. Mit dir und dem Vermieter. Das stand in meinem Auftragsbuch. Holländische Straße hundertzwölf, drittes Obergeschoss, Wenzel, Zylinder wechseln, Räumung.“ Er sah auf das Schild. „Und dann hab ich am zweiten Weihnachtstag gehört, dass die Gerichtsvollzieherin gekündigt hat. Und dass es keine Räumung gibt. Und ich hab den ganzen Abend gegrinst. Meine Mutter hat gefragt, ob ich verliebt bin.“</w:t>
      </w:r>
    </w:p>
    <w:p>
      <w:pPr>
        <w:spacing w:before="0" w:after="0"/>
        <w:ind w:firstLine="283"/>
      </w:pPr>
      <w:r>
        <w:rPr>
          <w:b w:val="0"/>
          <w:i w:val="0"/>
        </w:rPr>
        <w:t>„Und dann hast du mich angerufen.“</w:t>
      </w:r>
    </w:p>
    <w:p>
      <w:pPr>
        <w:spacing w:before="0" w:after="0"/>
        <w:ind w:firstLine="283"/>
      </w:pPr>
      <w:r>
        <w:rPr>
          <w:b w:val="0"/>
          <w:i w:val="0"/>
        </w:rPr>
        <w:t>„Und dann hab ich dich angerufen.“</w:t>
      </w:r>
    </w:p>
    <w:p>
      <w:pPr>
        <w:spacing w:before="0" w:after="0"/>
        <w:ind w:firstLine="283"/>
      </w:pPr>
      <w:r>
        <w:rPr>
          <w:b w:val="0"/>
          <w:i w:val="0"/>
        </w:rPr>
        <w:t>Die Haustür hatte ein Klingelbrett mit sechs Knöpfen. Ganz oben, auf einem Schild aus Messing, in Schreibschrift, eingraviert: Wenzel. Betty drückte nicht. Sie stand davor und sah es an. Dann drückte sie doch.</w:t>
      </w:r>
    </w:p>
    <w:p>
      <w:pPr>
        <w:spacing w:before="0" w:after="0"/>
        <w:ind w:firstLine="283"/>
      </w:pPr>
      <w:r>
        <w:rPr>
          <w:b w:val="0"/>
          <w:i w:val="0"/>
        </w:rPr>
        <w:t>Es summte fast sofort. Als hätte jemand oben neben der Tür gestanden und gewartet.</w:t>
      </w:r>
    </w:p>
    <w:p>
      <w:pPr>
        <w:spacing w:before="0" w:after="0"/>
        <w:ind w:firstLine="283"/>
      </w:pPr>
      <w:r>
        <w:rPr>
          <w:b w:val="0"/>
          <w:i w:val="0"/>
        </w:rPr>
        <w:t>Das Treppenhaus roch nach Bohnerwachs und nach Zimt. Die Treppe war aus Holz, steil, mit einem Geländer aus gedrechselten Stäben, und jede Stufe knarrte, als würde sie sich beschweren. Betty stieg langsam. Ömer hinter ihr. Erster Stock. Zweiter Stock. Dritter. Je höher sie kamen, desto stärker roch es nach Zimt. Und nach Butter. Und nach Vanille. Und nach etwas Warmem, Goldenem, das Betty kannte und nicht benennen konnte und das ihr fast den Atem nahm.</w:t>
      </w:r>
    </w:p>
    <w:p>
      <w:pPr>
        <w:spacing w:before="0" w:after="0"/>
        <w:ind w:firstLine="283"/>
      </w:pPr>
      <w:r>
        <w:rPr>
          <w:b w:val="0"/>
          <w:i w:val="0"/>
        </w:rPr>
        <w:t>Oben stand eine Tür offen. In der Tür stand eine Frau.</w:t>
      </w:r>
    </w:p>
    <w:p>
      <w:pPr>
        <w:spacing w:before="0" w:after="0"/>
        <w:ind w:firstLine="283"/>
      </w:pPr>
      <w:r>
        <w:rPr>
          <w:b w:val="0"/>
          <w:i w:val="0"/>
        </w:rPr>
        <w:t>Sie war klein. Sie war noch kleiner, als Betty sie in Erinnerung hatte, und noch dünner, und ihr Rücken war noch krummer, und ihre Haare, die vor drei Jahren grau gewesen waren, waren jetzt weiß, schneeweiß, zu einem kleinen Knoten im Nacken gebunden. Sie trug eine geblümte Kittelschürze über einer Strickjacke. Sie hielt sich mit einer Hand am Türrahmen fest. An der anderen Hand, an den Fingern, bis zum Handgelenk, war Mehl.</w:t>
      </w:r>
    </w:p>
    <w:p>
      <w:pPr>
        <w:spacing w:before="0" w:after="0"/>
        <w:ind w:firstLine="283"/>
      </w:pPr>
      <w:r>
        <w:rPr>
          <w:b w:val="0"/>
          <w:i w:val="0"/>
        </w:rPr>
        <w:t>„Frau Gerichtsvollzieherin“, sagte Hildegard Wenzel. Ihre Stimme zitterte. „Kommen Sie rein. Die ersten sind gerade fertig.“</w:t>
      </w:r>
    </w:p>
    <w:p>
      <w:pPr>
        <w:spacing w:before="0" w:after="0"/>
        <w:ind w:firstLine="283"/>
      </w:pPr>
      <w:r>
        <w:rPr>
          <w:b w:val="0"/>
          <w:i w:val="0"/>
        </w:rPr>
        <w:t>Betty Brüggemann blieb auf der obersten Stufe stehen. Sie hielt ihr Klemmbrett mit beiden Händen vor der Brust. Sie sagte eine Weile nichts. Ömer hinter ihr sagte auch nichts. Er wusste, dass jetzt nichts zu sagen war.</w:t>
      </w:r>
    </w:p>
    <w:p>
      <w:pPr>
        <w:spacing w:before="0" w:after="0"/>
        <w:ind w:firstLine="283"/>
      </w:pPr>
      <w:r>
        <w:rPr>
          <w:b w:val="0"/>
          <w:i w:val="0"/>
        </w:rPr>
        <w:t>Dann ging Betty hinein.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Das Merkheft</w:t>
      </w:r>
    </w:p>
    <w:p>
      <w:pPr>
        <w:spacing w:before="0" w:after="0"/>
      </w:pPr>
      <w:r>
        <w:rPr>
          <w:b w:val="0"/>
          <w:i w:val="0"/>
        </w:rPr>
        <w:t>Die Küche von Hildegard Wenzel war klein und warm und voller Bleche. Auf dem Tisch, auf dem Herd, auf dem Kühlschrank, auf der Fensterbank, auf zwei Stühlen. Bleche mit Plätzchen. Runde und eckige, Sterne und Monde und Herzen und kleine Brezeln, mit Zucker bestreut, mit Mandeln belegt, mit Zimt, mit Schokolade. Auf einem Blech lagen Haferplätzchen, flach und golden und ein bisschen unregelmäßig, wie Kinder sie backen.</w:t>
      </w:r>
    </w:p>
    <w:p>
      <w:pPr>
        <w:spacing w:before="0" w:after="0"/>
        <w:ind w:firstLine="283"/>
      </w:pPr>
      <w:r>
        <w:rPr>
          <w:b w:val="0"/>
          <w:i w:val="0"/>
        </w:rPr>
        <w:t>„Die mach ich seit dem Krieg so“, sagte Hildegard Wenzel und schob Betty einen Teller hin. „Mit Haferflocken und Öl. Butter gab's ja nicht. Und Eier auch nicht. Meine Mutter hat gesagt, wer backen kann, braucht keine Butter.“</w:t>
      </w:r>
    </w:p>
    <w:p>
      <w:pPr>
        <w:spacing w:before="0" w:after="0"/>
        <w:ind w:firstLine="283"/>
      </w:pPr>
      <w:r>
        <w:rPr>
          <w:b w:val="0"/>
          <w:i w:val="0"/>
        </w:rPr>
        <w:t>„Das sagt meine Mutter auch“, sagte Ömer.</w:t>
      </w:r>
    </w:p>
    <w:p>
      <w:pPr>
        <w:spacing w:before="0" w:after="0"/>
        <w:ind w:firstLine="283"/>
      </w:pPr>
      <w:r>
        <w:rPr>
          <w:b w:val="0"/>
          <w:i w:val="0"/>
        </w:rPr>
        <w:t>Hildegard Wenzel sah ihn an. Lange. Mit kleinen, wachen, hellblauen Augen in einem Gesicht, das so faltig war wie ein Apfel im Winter.</w:t>
      </w:r>
    </w:p>
    <w:p>
      <w:pPr>
        <w:spacing w:before="0" w:after="0"/>
        <w:ind w:firstLine="283"/>
      </w:pPr>
      <w:r>
        <w:rPr>
          <w:b w:val="0"/>
          <w:i w:val="0"/>
        </w:rPr>
        <w:t>„Sie sind der Schlüsseldienst“, sagte sie. „Der, der mein Schloss wechseln sollte. Am siebenundzwanzigsten.“</w:t>
      </w:r>
    </w:p>
    <w:p>
      <w:pPr>
        <w:spacing w:before="0" w:after="0"/>
        <w:ind w:firstLine="283"/>
      </w:pPr>
      <w:r>
        <w:rPr>
          <w:b w:val="0"/>
          <w:i w:val="0"/>
        </w:rPr>
        <w:t>Ömer wurde rot. Bis zu den Ohren.</w:t>
      </w:r>
    </w:p>
    <w:p>
      <w:pPr>
        <w:spacing w:before="0" w:after="0"/>
        <w:ind w:firstLine="283"/>
      </w:pPr>
      <w:r>
        <w:rPr>
          <w:b w:val="0"/>
          <w:i w:val="0"/>
        </w:rPr>
        <w:t>„Woher wissen Sie das?“</w:t>
      </w:r>
    </w:p>
    <w:p>
      <w:pPr>
        <w:spacing w:before="0" w:after="0"/>
        <w:ind w:firstLine="283"/>
      </w:pPr>
      <w:r>
        <w:rPr>
          <w:b w:val="0"/>
          <w:i w:val="0"/>
        </w:rPr>
        <w:t>„Der Herr Siebert hat es mir gesagt. Damals. Vor Weihnachten. Er hat gesagt: Frau Wenzel, am siebenundzwanzigsten kommt der Schlüsseldienst, dann sind Sie draußen. Der Yıldız aus der Mühlengasse.“ Sie schob ihm auch einen Teller hin. „Ihr Vater hat mir neunzehnhundertneunundachtzig den Briefkasten aufgemacht. Als mein Karl den Schlüssel verloren hatte. Er hat nichts genommen. Er hat zwei Mohnschnecken genommen.“</w:t>
      </w:r>
    </w:p>
    <w:p>
      <w:pPr>
        <w:spacing w:before="0" w:after="0"/>
        <w:ind w:firstLine="283"/>
      </w:pPr>
      <w:r>
        <w:rPr>
          <w:b w:val="0"/>
          <w:i w:val="0"/>
        </w:rPr>
        <w:t>Ömer aß ein Haferplätzchen. Er sagte nichts mehr. Er konnte nicht.</w:t>
      </w:r>
    </w:p>
    <w:p>
      <w:pPr>
        <w:spacing w:before="0" w:after="0"/>
        <w:ind w:firstLine="283"/>
      </w:pPr>
      <w:r>
        <w:rPr>
          <w:b w:val="0"/>
          <w:i w:val="0"/>
        </w:rPr>
        <w:t>Sie saßen eine Stunde in der Küche. Hildegard Wenzel erzählte. Sie erzählte langsam, mit Pausen, und manchmal verlor sie den Faden und fand ihn wieder, wie man eine Masche wiederfindet, die beim Stricken gefallen ist. Von der Bäckerei, die sie mit ihrem Karl geführt hatte, unten im Haus, einundvierzig Jahre lang, von neunzehnhundertsechzig bis zweitausendeins. Von Karl, der um drei Uhr früh aufgestanden war, jeden Tag, außer sonntags, und Brötchen gebacken hatte für die halbe Nordstadt. Von dem Tag, an dem Karl gesagt hatte, jetzt ist Schluss, Hildchen, die Knie, die Hände, die großen Bäckereien mit ihren Filialen. Wegen Geschäftsaufgabe. Und von den drei Monaten danach, in denen er jeden Morgen um drei Uhr aufgewacht war und nicht gewusst hatte, wohin. Und dann nicht mehr aufgewacht war.</w:t>
      </w:r>
    </w:p>
    <w:p>
      <w:pPr>
        <w:spacing w:before="0" w:after="0"/>
        <w:ind w:firstLine="283"/>
      </w:pPr>
      <w:r>
        <w:rPr>
          <w:b w:val="0"/>
          <w:i w:val="0"/>
        </w:rPr>
        <w:t>„Das Herz“, sagte sie. „Wie bei allen Bäckern. Die Hitze. Das Mehl. Das Aufstehen.“</w:t>
      </w:r>
    </w:p>
    <w:p>
      <w:pPr>
        <w:spacing w:before="0" w:after="0"/>
        <w:ind w:firstLine="283"/>
      </w:pPr>
      <w:r>
        <w:rPr>
          <w:b w:val="0"/>
          <w:i w:val="0"/>
        </w:rPr>
        <w:t>Und dann erzählte sie von jetzt.</w:t>
      </w:r>
    </w:p>
    <w:p>
      <w:pPr>
        <w:spacing w:before="0" w:after="0"/>
        <w:ind w:firstLine="283"/>
      </w:pPr>
      <w:r>
        <w:rPr>
          <w:b w:val="0"/>
          <w:i w:val="0"/>
        </w:rPr>
        <w:t>Die Treppe. Sechsundfünfzig Stufen. Sie hatte sie gezählt, jeden Tag, seit sechzig Jahren. Und seit dem Sommer schaffte sie sie nicht mehr. Nur noch einmal am Tag, hinunter und wieder herauf, mit drei Pausen und dem Herzen im Hals. Der Hausarzt hatte gesagt, Frau Wenzel, Sie brauchen eine Wohnung im Erdgeschoss. Oder ein Heim.</w:t>
      </w:r>
    </w:p>
    <w:p>
      <w:pPr>
        <w:spacing w:before="0" w:after="0"/>
        <w:ind w:firstLine="283"/>
      </w:pPr>
      <w:r>
        <w:rPr>
          <w:b w:val="0"/>
          <w:i w:val="0"/>
        </w:rPr>
        <w:t>„Und das Haus ist verkauft“, sagte sie. „Im Sommer. An eine Firma aus Frankfurt. Die machen Eigentumswohnungen. Mit Aufzug. Und Dachterrasse. Und unten aus der Bäckerei machen sie ein Café, wo der Kaffee fünf Euro kostet.“ Sie sah auf ihre Hände. „Der Herr Siebert hat gesagt, ich kann bleiben. Rechtlich. Ich hab einen alten Mietvertrag. Aber er hat gesagt, wäre es nicht besser für mich. Im Heim. Mit Pflege. Wo ich nicht vergesse, den Herd auszumachen.“</w:t>
      </w:r>
    </w:p>
    <w:p>
      <w:pPr>
        <w:spacing w:before="0" w:after="0"/>
        <w:ind w:firstLine="283"/>
      </w:pPr>
      <w:r>
        <w:rPr>
          <w:b w:val="0"/>
          <w:i w:val="0"/>
        </w:rPr>
        <w:t>„Vergessen Sie, den Herd auszumachen?“, fragte Betty.</w:t>
      </w:r>
    </w:p>
    <w:p>
      <w:pPr>
        <w:spacing w:before="0" w:after="0"/>
        <w:ind w:firstLine="283"/>
      </w:pPr>
      <w:r>
        <w:rPr>
          <w:b w:val="0"/>
          <w:i w:val="0"/>
        </w:rPr>
        <w:t>Hildegard Wenzel sah sie an. Dann stand sie auf, langsam, mit beiden Händen am Tisch, und ging zur Kommode neben der Küchentür. Aus der obersten Schublade holte sie ein Heft. Ein kleines, rotes Heft mit einem Gummiband, wie man es im Schreibwarenladen kauft.</w:t>
      </w:r>
    </w:p>
    <w:p>
      <w:pPr>
        <w:spacing w:before="0" w:after="0"/>
        <w:ind w:firstLine="283"/>
      </w:pPr>
      <w:r>
        <w:rPr>
          <w:b w:val="0"/>
          <w:i w:val="0"/>
        </w:rPr>
        <w:t>„Der Doktor hat gesagt, ich soll alles aufschreiben“, sagte sie. „Seit dem Frühjahr. Für den Gedächtnistest. Was ich gemacht hab. Was ich vergessen hab. Damit er sieht, ob es schlimmer wird.“ Sie legte das Heft vor Betty auf den Tisch. „Ich schreib alles auf. Jeden Abend. Und jeden Morgen.“</w:t>
      </w:r>
    </w:p>
    <w:p>
      <w:pPr>
        <w:spacing w:before="0" w:after="0"/>
        <w:ind w:firstLine="283"/>
      </w:pPr>
      <w:r>
        <w:rPr>
          <w:b w:val="0"/>
          <w:i w:val="0"/>
        </w:rPr>
        <w:t>„Das tue ich auch“, sagte Betty.</w:t>
      </w:r>
    </w:p>
    <w:p>
      <w:pPr>
        <w:spacing w:before="0" w:after="0"/>
        <w:ind w:firstLine="283"/>
      </w:pPr>
      <w:r>
        <w:rPr>
          <w:b w:val="0"/>
          <w:i w:val="0"/>
        </w:rPr>
        <w:t>„Ich weiß“, sagte Hildegard Wenzel. „Sie haben vor drei Jahren auf Ihrem Klemmbrett etwas aufgeschrieben. Hier in der Küche. Bevor Sie gegangen sind. Ich hab gesehen, wie Sie es durchgestrichen haben.“</w:t>
      </w:r>
    </w:p>
    <w:p>
      <w:pPr>
        <w:spacing w:before="0" w:after="0"/>
        <w:ind w:firstLine="283"/>
      </w:pPr>
      <w:r>
        <w:rPr>
          <w:b w:val="0"/>
          <w:i w:val="0"/>
        </w:rPr>
        <w:t>Betty sah sie an. Sie sagte nichts. Dann schlug sie das rote Heft auf.</w:t>
      </w:r>
    </w:p>
    <w:p>
      <w:pPr>
        <w:spacing w:before="0" w:after="0"/>
        <w:ind w:firstLine="283"/>
      </w:pPr>
      <w:r>
        <w:rPr>
          <w:b w:val="0"/>
          <w:i w:val="0"/>
        </w:rPr>
        <w:t>Die Schrift war groß und zittrig und ordentlich. Die meisten Einträge waren kurz. Eingekauft. Arzt. Wäsche. Frau Celik von unten war da, mit Suppe. Rainer hat angerufen. Rainer hat nicht angerufen. Aber im November wurden die Einträge länger. Und anders.</w:t>
      </w:r>
    </w:p>
    <w:p>
      <w:pPr>
        <w:spacing w:before="0" w:after="0"/>
        <w:ind w:firstLine="283"/>
      </w:pPr>
      <w:r>
        <w:rPr>
          <w:b w:val="0"/>
          <w:i w:val="0"/>
        </w:rPr>
        <w:t>Betty schrieb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Merkheft Hildegard Wenzel (rot, mit Gummiband) · Bettys Abschrift, November und Dezember (Auszug)</w:t>
            </w:r>
          </w:p>
          <w:p>
            <w:pPr>
              <w:spacing w:after="60" w:line="276" w:lineRule="auto"/>
            </w:pPr>
            <w:r>
              <w:rPr>
                <w:rFonts w:ascii="Courier New" w:hAnsi="Courier New" w:eastAsia="Courier New"/>
                <w:b w:val="0"/>
                <w:i w:val="0"/>
                <w:strike w:val="0"/>
                <w:sz w:val="17"/>
              </w:rPr>
              <w:t>Di 5.11. abends: Herd aus. Fenster zu. Tür abgeschlossen, zweimal. Brille auf dem Nachttisch.</w:t>
            </w:r>
            <w:r>
              <w:br/>
            </w:r>
            <w:r>
              <w:rPr>
                <w:rFonts w:ascii="Courier New" w:hAnsi="Courier New" w:eastAsia="Courier New"/>
                <w:b w:val="0"/>
                <w:i w:val="0"/>
                <w:strike w:val="0"/>
                <w:sz w:val="17"/>
              </w:rPr>
              <w:t>Mi 6.11. früh: Herd an!! Kleine Platte, auf 2. Ich koch abends nicht mehr. Ich war's nicht. Oder doch?</w:t>
            </w:r>
            <w:r>
              <w:br/>
            </w:r>
            <w:r>
              <w:rPr>
                <w:rFonts w:ascii="Courier New" w:hAnsi="Courier New" w:eastAsia="Courier New"/>
                <w:b w:val="0"/>
                <w:i w:val="0"/>
                <w:strike w:val="0"/>
                <w:sz w:val="17"/>
              </w:rPr>
              <w:t>Fr 8.11. früh: Küchenfenster offen. Ganz. Es war kalt. Ich mach das Fenster im November nie auf.</w:t>
            </w:r>
            <w:r>
              <w:br/>
            </w:r>
            <w:r>
              <w:rPr>
                <w:rFonts w:ascii="Courier New" w:hAnsi="Courier New" w:eastAsia="Courier New"/>
                <w:b w:val="0"/>
                <w:i w:val="0"/>
                <w:strike w:val="0"/>
                <w:sz w:val="17"/>
              </w:rPr>
              <w:t>Mi 13.11. früh: Brille im Kühlschrank. Neben der Margarine. Ich hab sie abends auf den Nachttisch gelegt. Ich weiß es.</w:t>
            </w:r>
            <w:r>
              <w:br/>
            </w:r>
            <w:r>
              <w:rPr>
                <w:rFonts w:ascii="Courier New" w:hAnsi="Courier New" w:eastAsia="Courier New"/>
                <w:b w:val="0"/>
                <w:i w:val="0"/>
                <w:strike w:val="0"/>
                <w:sz w:val="17"/>
              </w:rPr>
              <w:t>Fr 15.11. früh: Herd an. Wieder. Topf drauf, leer. Mein Milchtopf. Der steht sonst im Schrank.</w:t>
            </w:r>
            <w:r>
              <w:br/>
            </w:r>
            <w:r>
              <w:rPr>
                <w:rFonts w:ascii="Courier New" w:hAnsi="Courier New" w:eastAsia="Courier New"/>
                <w:b w:val="0"/>
                <w:i w:val="0"/>
                <w:strike w:val="0"/>
                <w:sz w:val="17"/>
              </w:rPr>
              <w:t>Mi 20.11. früh: Fotos von Karl umgedreht. Alle drei. Mit dem Gesicht zur Wand.</w:t>
            </w:r>
            <w:r>
              <w:br/>
            </w:r>
            <w:r>
              <w:rPr>
                <w:rFonts w:ascii="Courier New" w:hAnsi="Courier New" w:eastAsia="Courier New"/>
                <w:b w:val="0"/>
                <w:i w:val="0"/>
                <w:strike w:val="0"/>
                <w:sz w:val="17"/>
              </w:rPr>
              <w:t>Fr 22.11. früh: Tür nur einmal abgeschlossen. Ich schließ immer zweimal. Immer. Seit 1960.</w:t>
            </w:r>
            <w:r>
              <w:br/>
            </w:r>
            <w:r>
              <w:rPr>
                <w:rFonts w:ascii="Courier New" w:hAnsi="Courier New" w:eastAsia="Courier New"/>
                <w:b w:val="0"/>
                <w:i w:val="0"/>
                <w:strike w:val="0"/>
                <w:sz w:val="17"/>
              </w:rPr>
              <w:t>Mi 27.11. früh: Herd an. Ich hab geweint.</w:t>
            </w:r>
            <w:r>
              <w:br/>
            </w:r>
            <w:r>
              <w:rPr>
                <w:rFonts w:ascii="Courier New" w:hAnsi="Courier New" w:eastAsia="Courier New"/>
                <w:b w:val="0"/>
                <w:i w:val="0"/>
                <w:strike w:val="0"/>
                <w:sz w:val="17"/>
              </w:rPr>
              <w:t>Fr 29.11. früh: Rainer sagt, ich werd tüdelig. Er sagt, Heim ist besser. Herr Siebert sagt das auch.</w:t>
            </w:r>
            <w:r>
              <w:br/>
            </w:r>
            <w:r>
              <w:rPr>
                <w:rFonts w:ascii="Courier New" w:hAnsi="Courier New" w:eastAsia="Courier New"/>
                <w:b w:val="0"/>
                <w:i w:val="0"/>
                <w:strike w:val="0"/>
                <w:sz w:val="17"/>
              </w:rPr>
              <w:t>Mi 4.12. früh: Fenster offen. Brille im Brotkasten.</w:t>
            </w:r>
            <w:r>
              <w:br/>
            </w:r>
            <w:r>
              <w:rPr>
                <w:rFonts w:ascii="Courier New" w:hAnsi="Courier New" w:eastAsia="Courier New"/>
                <w:b w:val="0"/>
                <w:i w:val="0"/>
                <w:strike w:val="0"/>
                <w:sz w:val="17"/>
              </w:rPr>
              <w:t>Fr 6.12. früh: Nichts. Aber ich hab nicht geschlafen. Ich hab gehorcht.</w:t>
            </w:r>
          </w:p>
        </w:tc>
      </w:tr>
    </w:tbl>
    <w:p>
      <w:pPr>
        <w:spacing w:after="40"/>
      </w:pPr>
    </w:p>
    <w:p>
      <w:pPr>
        <w:spacing w:before="0" w:after="0"/>
      </w:pPr>
      <w:r>
        <w:rPr>
          <w:b w:val="0"/>
          <w:i w:val="0"/>
        </w:rPr>
        <w:t>Betty las die Liste zweimal. Dann las sie nur die Wochentage. Mittwoch. Freitag. Mittwoch. Freitag. Mittwoch. Freitag.</w:t>
      </w:r>
    </w:p>
    <w:p>
      <w:pPr>
        <w:spacing w:before="0" w:after="0"/>
        <w:ind w:firstLine="283"/>
      </w:pPr>
      <w:r>
        <w:rPr>
          <w:b w:val="0"/>
          <w:i w:val="0"/>
        </w:rPr>
        <w:t>„Frau Wenzel“, sagte sie. „Am Dienstagabend und am Donnerstagabend. Wann gehen Sie da ins Bett?“</w:t>
      </w:r>
    </w:p>
    <w:p>
      <w:pPr>
        <w:spacing w:before="0" w:after="0"/>
        <w:ind w:firstLine="283"/>
      </w:pPr>
      <w:r>
        <w:rPr>
          <w:b w:val="0"/>
          <w:i w:val="0"/>
        </w:rPr>
        <w:t>„Um neun“, sagte Hildegard Wenzel. „Wie immer. Nach den Nachrichten.“</w:t>
      </w:r>
    </w:p>
    <w:p>
      <w:pPr>
        <w:spacing w:before="0" w:after="0"/>
        <w:ind w:firstLine="283"/>
      </w:pPr>
      <w:r>
        <w:rPr>
          <w:b w:val="0"/>
          <w:i w:val="0"/>
        </w:rPr>
        <w:t>„Und Sie schlafen?“</w:t>
      </w:r>
    </w:p>
    <w:p>
      <w:pPr>
        <w:spacing w:before="0" w:after="0"/>
        <w:ind w:firstLine="283"/>
      </w:pPr>
      <w:r>
        <w:rPr>
          <w:b w:val="0"/>
          <w:i w:val="0"/>
        </w:rPr>
        <w:t>„Wie ein Stein. Seit sechzig Jahren. Ich bin Bäckerin. Bäcker schlafen, wenn sie schlafen dürfen.“ Sie nahm ihre Brille ab und putzte sie an der Kittelschürze. „Nur am Freitag hab ich nicht geschlafen. Ich hab gehorcht. Die ganze Nacht. Und da war nichts.“</w:t>
      </w:r>
    </w:p>
    <w:p>
      <w:pPr>
        <w:spacing w:before="0" w:after="0"/>
        <w:ind w:firstLine="283"/>
      </w:pPr>
      <w:r>
        <w:rPr>
          <w:b w:val="0"/>
          <w:i w:val="0"/>
        </w:rPr>
        <w:t>„Am Freitag“, sagte Betty. „Nicht am Donnerstag.“</w:t>
      </w:r>
    </w:p>
    <w:p>
      <w:pPr>
        <w:spacing w:before="0" w:after="0"/>
        <w:ind w:firstLine="283"/>
      </w:pPr>
      <w:r>
        <w:rPr>
          <w:b w:val="0"/>
          <w:i w:val="0"/>
        </w:rPr>
        <w:t>Hildegard Wenzel setzte die Brille wieder auf. Sie sah Betty an. Sie verstand nicht, was Betty meinte. Aber sie sah, dass Betty etwas meinte.</w:t>
      </w:r>
    </w:p>
    <w:p>
      <w:pPr>
        <w:spacing w:before="0" w:after="0"/>
        <w:ind w:firstLine="283"/>
      </w:pPr>
      <w:r>
        <w:rPr>
          <w:b w:val="0"/>
          <w:i w:val="0"/>
        </w:rPr>
        <w:t>„Frau Gerichtsvollzieherin“, sagte sie. „Werd ich tüdelig?“</w:t>
      </w:r>
    </w:p>
    <w:p>
      <w:pPr>
        <w:spacing w:before="0" w:after="0"/>
        <w:ind w:firstLine="283"/>
      </w:pPr>
      <w:r>
        <w:rPr>
          <w:b w:val="0"/>
          <w:i w:val="0"/>
        </w:rPr>
        <w:t>Betty Brüggemann legte die Hand auf das rote Heft. Ganz leicht. Wie man eine Hand auf eine Schulter legt.</w:t>
      </w:r>
    </w:p>
    <w:p>
      <w:pPr>
        <w:spacing w:before="0" w:after="0"/>
        <w:ind w:firstLine="283"/>
      </w:pPr>
      <w:r>
        <w:rPr>
          <w:b w:val="0"/>
          <w:i w:val="0"/>
        </w:rPr>
        <w:t>„Frau Wenzel“, sagte sie. „Sie haben jede einzelne Nacht aufgeschrieben. Mit Datum. Mit dem Topf. Mit dem Schlüssel. Mit der Margarine.“ Sie schüttelte den Kopf. „Wer tüdelig wird, schreibt nicht so.“</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Das Merkheft</w:t>
      </w:r>
      <w:r>
        <w:br/>
      </w:r>
      <w:r>
        <w:rPr>
          <w:b w:val="0"/>
          <w:i w:val="0"/>
          <w:color w:val="6B6B6B"/>
          <w:sz w:val="18"/>
        </w:rPr>
        <w:t>(Hier das Bild einfügen, Breite 11 cm, dann diesen Kasten löschen.)</w:t>
        <w:br/>
        <w:br/>
        <w:br/>
        <w:br/>
      </w:r>
    </w:p>
    <w:p>
      <w:r>
        <w:br w:type="page"/>
      </w:r>
    </w:p>
    <w:p/>
    <w:p/>
    <w:p/>
    <w:p>
      <w:pPr>
        <w:spacing w:before="0" w:after="80"/>
        <w:jc w:val="center"/>
      </w:pPr>
      <w:r>
        <w:rPr>
          <w:b w:val="0"/>
          <w:i w:val="0"/>
          <w:color w:val="6B6B6B"/>
          <w:sz w:val="20"/>
        </w:rPr>
        <w:t>Kapitel 3</w:t>
      </w:r>
    </w:p>
    <w:p>
      <w:pPr>
        <w:spacing w:before="0" w:after="480"/>
        <w:jc w:val="center"/>
      </w:pPr>
      <w:r>
        <w:rPr>
          <w:b w:val="0"/>
          <w:i w:val="0"/>
          <w:sz w:val="36"/>
        </w:rPr>
        <w:t>Rainer</w:t>
      </w:r>
    </w:p>
    <w:p>
      <w:pPr>
        <w:spacing w:before="0" w:after="0"/>
      </w:pPr>
      <w:r>
        <w:rPr>
          <w:b w:val="0"/>
          <w:i w:val="0"/>
        </w:rPr>
        <w:t>Rainer Wenzel kam am Dienstagnachmittag. Er klingelte unten, und Hildegard drückte auf, und dann hörten sie ihn die sechsundfünfzig Stufen heraufkommen, langsam, schwer, mit einer Pause im zweiten Stock. Er war kein alter Mann. Er war achtundfünfzig. Aber er stieg die Treppe wie einer, der sich vor dem fürchtet, was oben ist.</w:t>
      </w:r>
    </w:p>
    <w:p>
      <w:pPr>
        <w:spacing w:before="0" w:after="0"/>
        <w:ind w:firstLine="283"/>
      </w:pPr>
      <w:r>
        <w:rPr>
          <w:b w:val="0"/>
          <w:i w:val="0"/>
        </w:rPr>
        <w:t>Er war groß und hager, mit einem langen, grauen Gesicht, das einmal gut ausgesehen haben musste, und kurzen, grauen Haaren, und er trug einen olivgrünen Parka mit einem Fellkragen, der an den Rändern schwarz geworden war. Er blieb in der Küchentür stehen, als er Betty sah.</w:t>
      </w:r>
    </w:p>
    <w:p>
      <w:pPr>
        <w:spacing w:before="0" w:after="0"/>
        <w:ind w:firstLine="283"/>
      </w:pPr>
      <w:r>
        <w:rPr>
          <w:b w:val="0"/>
          <w:i w:val="0"/>
        </w:rPr>
        <w:t>Er erkannte sie. Betty sah, wie er sie erkannte. Es war wie ein Schlag, den man nicht kommen sieht.</w:t>
      </w:r>
    </w:p>
    <w:p>
      <w:pPr>
        <w:spacing w:before="0" w:after="0"/>
        <w:ind w:firstLine="283"/>
      </w:pPr>
      <w:r>
        <w:rPr>
          <w:b w:val="0"/>
          <w:i w:val="0"/>
        </w:rPr>
        <w:t>„Sie“, sagte er.</w:t>
      </w:r>
    </w:p>
    <w:p>
      <w:pPr>
        <w:spacing w:before="0" w:after="0"/>
        <w:ind w:firstLine="283"/>
      </w:pPr>
      <w:r>
        <w:rPr>
          <w:b w:val="0"/>
          <w:i w:val="0"/>
        </w:rPr>
        <w:t>„Brüggemann“, sagte Betty. „Guten Tag, Herr Wenzel.“</w:t>
      </w:r>
    </w:p>
    <w:p>
      <w:pPr>
        <w:spacing w:before="0" w:after="0"/>
        <w:ind w:firstLine="283"/>
      </w:pPr>
      <w:r>
        <w:rPr>
          <w:b w:val="0"/>
          <w:i w:val="0"/>
        </w:rPr>
        <w:t>„Sie waren das“, sagte Rainer Wenzel. „Damals. Die Gerichtsvollzieherin. Die nicht.“ Er brach ab. Er sah zu seiner Mutter, die am Tisch saß, mit einem Teller Haferplätzchen vor sich, und zu Ömer, der am Fenster stand. „Mama, was machen die hier?“</w:t>
      </w:r>
    </w:p>
    <w:p>
      <w:pPr>
        <w:spacing w:before="0" w:after="0"/>
        <w:ind w:firstLine="283"/>
      </w:pPr>
      <w:r>
        <w:rPr>
          <w:b w:val="0"/>
          <w:i w:val="0"/>
        </w:rPr>
        <w:t>„Die räumen aus“, sagte Hildegard Wenzel. „Du hast gesagt, bis Weihnachten muss alles raus. Da hab ich jemanden angerufen.“</w:t>
      </w:r>
    </w:p>
    <w:p>
      <w:pPr>
        <w:spacing w:before="0" w:after="0"/>
        <w:ind w:firstLine="283"/>
      </w:pPr>
      <w:r>
        <w:rPr>
          <w:b w:val="0"/>
          <w:i w:val="0"/>
        </w:rPr>
        <w:t>„Ich hab gesagt, ich mach das. Mit dem Herrn Siebert. Der hat eine Firma.“</w:t>
      </w:r>
    </w:p>
    <w:p>
      <w:pPr>
        <w:spacing w:before="0" w:after="0"/>
        <w:ind w:firstLine="283"/>
      </w:pPr>
      <w:r>
        <w:rPr>
          <w:b w:val="0"/>
          <w:i w:val="0"/>
        </w:rPr>
        <w:t>„Ich hab lieber die“, sagte Hildegard Wenzel. „Die kenn ich.“</w:t>
      </w:r>
    </w:p>
    <w:p>
      <w:pPr>
        <w:spacing w:before="0" w:after="0"/>
        <w:ind w:firstLine="283"/>
      </w:pPr>
      <w:r>
        <w:rPr>
          <w:b w:val="0"/>
          <w:i w:val="0"/>
        </w:rPr>
        <w:t>Rainer Wenzel setzte sich. Er setzte sich auf den einzigen Stuhl, auf dem kein Blech lag, und zog den Parka nicht aus. Er sah auf die Plätzchen. Er nahm keins.</w:t>
      </w:r>
    </w:p>
    <w:p>
      <w:pPr>
        <w:spacing w:before="0" w:after="0"/>
        <w:ind w:firstLine="283"/>
      </w:pPr>
      <w:r>
        <w:rPr>
          <w:b w:val="0"/>
          <w:i w:val="0"/>
        </w:rPr>
        <w:t>„Frau Brüggemann“, sagte er nach einer Weile, zu seinen Händen. „Ich weiß, was Sie von mir denken. Ich weiß, was Sie damals gesehen haben. Vier Monate Miete. Ihre Rente. Ich hab sie verspielt. An Automaten. In der Kneipe an der Ecke und am Bahnhof und im Internet. Ich hab Mama erzählt, ich zahl die Miete für sie, weil sie nicht mehr zur Bank kann. Und dann hab ich gespielt. Und gespielt. Und dann kam der Brief vom Gericht.“</w:t>
      </w:r>
    </w:p>
    <w:p>
      <w:pPr>
        <w:spacing w:before="0" w:after="0"/>
        <w:ind w:firstLine="283"/>
      </w:pPr>
      <w:r>
        <w:rPr>
          <w:b w:val="0"/>
          <w:i w:val="0"/>
        </w:rPr>
        <w:t>„Ich weiß“, sagte Betty.</w:t>
      </w:r>
    </w:p>
    <w:p>
      <w:pPr>
        <w:spacing w:before="0" w:after="0"/>
        <w:ind w:firstLine="283"/>
      </w:pPr>
      <w:r>
        <w:rPr>
          <w:b w:val="0"/>
          <w:i w:val="0"/>
        </w:rPr>
        <w:t>„Ich bin in einer Gruppe“, sagte Rainer Wenzel. „Seit einem Jahr. Spielsucht. Bei der Diakonie, in der Wolfsschlucht. Dienstags und donnerstags, sieben bis neun. Ich war seit dreihundertsechsundvierzig Tagen an keinem Automaten.“ Er sah auf. „Ich zähl die Tage. Wie Mama die Stufen.“</w:t>
      </w:r>
    </w:p>
    <w:p>
      <w:pPr>
        <w:spacing w:before="0" w:after="0"/>
        <w:ind w:firstLine="283"/>
      </w:pPr>
      <w:r>
        <w:rPr>
          <w:b w:val="0"/>
          <w:i w:val="0"/>
        </w:rPr>
        <w:t>Hildegard Wenzel sagte nichts. Aber sie schob ihm den Teller mit den Haferplätzchen hin. Ein kleines Stück. Rainer Wenzel nahm eins. Er aß es nicht. Er hielt es in der Hand.</w:t>
      </w:r>
    </w:p>
    <w:p>
      <w:pPr>
        <w:spacing w:before="0" w:after="0"/>
        <w:ind w:firstLine="283"/>
      </w:pPr>
      <w:r>
        <w:rPr>
          <w:b w:val="0"/>
          <w:i w:val="0"/>
        </w:rPr>
        <w:t>„Und jetzt suchen Sie das Geld“, sagte Betty.</w:t>
      </w:r>
    </w:p>
    <w:p>
      <w:pPr>
        <w:spacing w:before="0" w:after="0"/>
        <w:ind w:firstLine="283"/>
      </w:pPr>
      <w:r>
        <w:rPr>
          <w:b w:val="0"/>
          <w:i w:val="0"/>
        </w:rPr>
        <w:t>Rainer Wenzel zuckte zusammen.</w:t>
      </w:r>
    </w:p>
    <w:p>
      <w:pPr>
        <w:spacing w:before="0" w:after="0"/>
        <w:ind w:firstLine="283"/>
      </w:pPr>
      <w:r>
        <w:rPr>
          <w:b w:val="0"/>
          <w:i w:val="0"/>
        </w:rPr>
        <w:t>„Mama hat's Ihnen erzählt.“</w:t>
      </w:r>
    </w:p>
    <w:p>
      <w:pPr>
        <w:spacing w:before="0" w:after="0"/>
        <w:ind w:firstLine="283"/>
      </w:pPr>
      <w:r>
        <w:rPr>
          <w:b w:val="0"/>
          <w:i w:val="0"/>
        </w:rPr>
        <w:t>„Mama hat mir gar nichts erzählt“, sagte Betty. „Aber im Keller unten steht ein Verschlag offen, mit allen Kisten ausgeräumt. Und die Tür zur alten Backstube ist nicht abgeschlossen. Und Sie haben Mehlstaub an den Knien.“</w:t>
      </w:r>
    </w:p>
    <w:p>
      <w:pPr>
        <w:spacing w:before="0" w:after="0"/>
        <w:ind w:firstLine="283"/>
      </w:pPr>
      <w:r>
        <w:rPr>
          <w:b w:val="0"/>
          <w:i w:val="0"/>
        </w:rPr>
        <w:t>Rainer Wenzel sah auf seine Knie. Auf die Jeans. Auf den grauen, feinen Staub an beiden Knien, alt und tief in den Stoff gerieben, wie Staub, der seit zwanzig Jahren in einer Backstube auf dem Boden liegt.</w:t>
      </w:r>
    </w:p>
    <w:p>
      <w:pPr>
        <w:spacing w:before="0" w:after="0"/>
        <w:ind w:firstLine="283"/>
      </w:pPr>
      <w:r>
        <w:rPr>
          <w:b w:val="0"/>
          <w:i w:val="0"/>
        </w:rPr>
        <w:t>„Papa hat immer gesagt, das Geld ist im Haus“, sagte er. „Immer. Seit ich ein Kind war. Wenn Mama gefragt hat, ob sie sich einen neuen Mantel kaufen kann, hat er gesagt: Hildchen, das Geld ist im Haus. Wenn ich gefragt hab, ob ich ein Moped krieg. Das Geld ist im Haus. Und dann hat er die Bäckerei verkauft, zweitausendeins, an die Kette, die hier überall Filialen aufgemacht hat. Für die Maschinen, die Kundschaft, den Namen. Und keiner weiß, was er dafür gekriegt hat. Mama nicht, ich nicht. Und drei Monate später war er tot. Und auf seinem Konto waren zweitausend Mark.“ Er legte das Haferplätzchen auf den Tisch. „Wo ist das Geld, Frau Brüggemann? Er hat nicht gespielt. Er hat nicht getrunken. Er hat nie was ausgegeben. Das Geld ist im Haus.“</w:t>
      </w:r>
    </w:p>
    <w:p>
      <w:pPr>
        <w:spacing w:before="0" w:after="0"/>
        <w:ind w:firstLine="283"/>
      </w:pPr>
      <w:r>
        <w:rPr>
          <w:b w:val="0"/>
          <w:i w:val="0"/>
        </w:rPr>
        <w:t>„Und Sie wollen es haben.“</w:t>
      </w:r>
    </w:p>
    <w:p>
      <w:pPr>
        <w:spacing w:before="0" w:after="0"/>
        <w:ind w:firstLine="283"/>
      </w:pPr>
      <w:r>
        <w:rPr>
          <w:b w:val="0"/>
          <w:i w:val="0"/>
        </w:rPr>
        <w:t>„Ich will, dass Mama ins Heim kann“, sagte Rainer Wenzel. „In ein gutes. Nicht in irgendeins. Das kostet dreitausend im Monat. Ihre Rente ist neunhundert. Den Rest zahlt das Sozialamt, und dann holen die sich das von mir. Und ich hab nichts.“ Er sah seine Mutter an. „Und der Herr Siebert sagt, das ist das Beste. Für alle. Er sagt, sie wird tüdelig. Er sagt, sie lässt den Herd an. Er sagt, das ist gefährlich, für das ganze Haus.“</w:t>
      </w:r>
    </w:p>
    <w:p>
      <w:pPr>
        <w:spacing w:before="0" w:after="0"/>
        <w:ind w:firstLine="283"/>
      </w:pPr>
      <w:r>
        <w:rPr>
          <w:b w:val="0"/>
          <w:i w:val="0"/>
        </w:rPr>
        <w:t>„Woher weiß Herr Siebert, dass sie den Herd anlässt?“, fragte Betty.</w:t>
      </w:r>
    </w:p>
    <w:p>
      <w:pPr>
        <w:spacing w:before="0" w:after="0"/>
        <w:ind w:firstLine="283"/>
      </w:pPr>
      <w:r>
        <w:rPr>
          <w:b w:val="0"/>
          <w:i w:val="0"/>
        </w:rPr>
        <w:t>Rainer Wenzel öffnete den Mund. Er schloss ihn wieder.</w:t>
      </w:r>
    </w:p>
    <w:p>
      <w:pPr>
        <w:spacing w:before="0" w:after="0"/>
        <w:ind w:firstLine="283"/>
      </w:pPr>
      <w:r>
        <w:rPr>
          <w:b w:val="0"/>
          <w:i w:val="0"/>
        </w:rPr>
        <w:t>„Ich hab's ihm erzählt“, sagte er. „Mama hat's mir erzählt. Am Telefon. Und ich hab's ihm erzählt. Er hat angerufen und gefragt, wie es ihr geht.“</w:t>
      </w:r>
    </w:p>
    <w:p>
      <w:pPr>
        <w:spacing w:before="0" w:after="0"/>
        <w:ind w:firstLine="283"/>
      </w:pPr>
      <w:r>
        <w:rPr>
          <w:b w:val="0"/>
          <w:i w:val="0"/>
        </w:rPr>
        <w:t>„Wann?“</w:t>
      </w:r>
    </w:p>
    <w:p>
      <w:pPr>
        <w:spacing w:before="0" w:after="0"/>
        <w:ind w:firstLine="283"/>
      </w:pPr>
      <w:r>
        <w:rPr>
          <w:b w:val="0"/>
          <w:i w:val="0"/>
        </w:rPr>
        <w:t>„Im November. Mitte November.“ Er runzelte die Stirn. „Nein. Er hat es mir erzählt. Er hat gesagt, Herr Wenzel, ich hab gehört, Ihre Mutter lässt den Herd an. Die Nachbarin hat sich beschwert, wegen dem Geruch. Und ich hab gesagt, ja, Mama hat's mir auch erzählt.“ Er sah unsicher von Betty zu seiner Mutter. „Ist das wichtig?“</w:t>
      </w:r>
    </w:p>
    <w:p>
      <w:pPr>
        <w:spacing w:before="0" w:after="0"/>
        <w:ind w:firstLine="283"/>
      </w:pPr>
      <w:r>
        <w:rPr>
          <w:b w:val="0"/>
          <w:i w:val="0"/>
        </w:rPr>
        <w:t>Betty antwortete nicht. Sie sah zu Hildegard Wenzel hinüber.</w:t>
      </w:r>
    </w:p>
    <w:p>
      <w:pPr>
        <w:spacing w:before="0" w:after="0"/>
        <w:ind w:firstLine="283"/>
      </w:pPr>
      <w:r>
        <w:rPr>
          <w:b w:val="0"/>
          <w:i w:val="0"/>
        </w:rPr>
        <w:t>„Frau Wenzel“, sagte sie. „Hat sich die Nachbarin beschwert? Wegen dem Geruch?“</w:t>
      </w:r>
    </w:p>
    <w:p>
      <w:pPr>
        <w:spacing w:before="0" w:after="0"/>
        <w:ind w:firstLine="283"/>
      </w:pPr>
      <w:r>
        <w:rPr>
          <w:b w:val="0"/>
          <w:i w:val="0"/>
        </w:rPr>
        <w:t>„Welche Nachbarin?“, sagte Hildegard Wenzel. „Unter mir wohnt Frau Celik. Die bringt mir Suppe. Und die hat gesagt, sie hat nichts gerochen. Die riecht nur Zimt. Seit sechzig Jahren riecht es hier nach Zimt.“</w:t>
      </w:r>
    </w:p>
    <w:p>
      <w:pPr>
        <w:spacing w:before="0" w:after="0"/>
        <w:ind w:firstLine="283"/>
      </w:pPr>
      <w:r>
        <w:rPr>
          <w:b w:val="0"/>
          <w:i w:val="0"/>
        </w:rPr>
        <w:t>Rainer Wenzel saß ganz still. Er hielt das Haferplätzchen wieder in der Hand und sah es an.</w:t>
      </w:r>
    </w:p>
    <w:p>
      <w:pPr>
        <w:spacing w:before="0" w:after="0"/>
        <w:ind w:firstLine="283"/>
      </w:pPr>
      <w:r>
        <w:rPr>
          <w:b w:val="0"/>
          <w:i w:val="0"/>
        </w:rPr>
        <w:t>„Herr Wenzel“, sagte Betty. „Haben Sie einen Schlüssel zu dieser Wohnung?“</w:t>
      </w:r>
    </w:p>
    <w:p>
      <w:pPr>
        <w:spacing w:before="0" w:after="0"/>
        <w:ind w:firstLine="283"/>
      </w:pPr>
      <w:r>
        <w:rPr>
          <w:b w:val="0"/>
          <w:i w:val="0"/>
        </w:rPr>
        <w:t>„Nein“, sagte Rainer Wenzel. „Seit drei Jahren nicht. Mama hat ihn mir weggenommen. Nach dem Brief vom Gericht.“ Er sah seine Mutter an. „Zu Recht.“</w:t>
      </w:r>
    </w:p>
    <w:p>
      <w:pPr>
        <w:spacing w:before="0" w:after="0"/>
        <w:ind w:firstLine="283"/>
      </w:pPr>
      <w:r>
        <w:rPr>
          <w:b w:val="0"/>
          <w:i w:val="0"/>
        </w:rPr>
        <w:t>„Und wer noch?“</w:t>
      </w:r>
    </w:p>
    <w:p>
      <w:pPr>
        <w:spacing w:before="0" w:after="0"/>
        <w:ind w:firstLine="283"/>
      </w:pPr>
      <w:r>
        <w:rPr>
          <w:b w:val="0"/>
          <w:i w:val="0"/>
        </w:rPr>
        <w:t>„Ich hab einen“, sagte Hildegard Wenzel. „Einen einzigen. Am Bund. Mit einem kleinen Brötchen aus Holz dran, das hat Karl geschnitzt. Und den, den Rainer hatte, den hab ich in die Schublade gelegt. Da liegt er noch.“</w:t>
      </w:r>
    </w:p>
    <w:p>
      <w:pPr>
        <w:spacing w:before="0" w:after="0"/>
        <w:ind w:firstLine="283"/>
      </w:pPr>
      <w:r>
        <w:rPr>
          <w:b w:val="0"/>
          <w:i w:val="0"/>
        </w:rPr>
        <w:t>Sie stand auf, ging zur Kommode und zog die oberste Schublade auf. Sie sah hinein. Lange.</w:t>
      </w:r>
    </w:p>
    <w:p>
      <w:pPr>
        <w:spacing w:before="0" w:after="0"/>
        <w:ind w:firstLine="283"/>
      </w:pPr>
      <w:r>
        <w:rPr>
          <w:b w:val="0"/>
          <w:i w:val="0"/>
        </w:rPr>
        <w:t>„Da liegt er noch“, sagte sie.</w:t>
      </w:r>
    </w:p>
    <w:p>
      <w:pPr>
        <w:spacing w:before="0" w:after="0"/>
        <w:ind w:firstLine="283"/>
      </w:pPr>
      <w:r>
        <w:rPr>
          <w:b w:val="0"/>
          <w:i w:val="0"/>
        </w:rPr>
        <w:t>„Und die Hausverwaltung?“, fragte Ömer vom Fenster.</w:t>
      </w:r>
    </w:p>
    <w:p>
      <w:pPr>
        <w:spacing w:before="0" w:after="0"/>
        <w:ind w:firstLine="283"/>
      </w:pPr>
      <w:r>
        <w:rPr>
          <w:b w:val="0"/>
          <w:i w:val="0"/>
        </w:rPr>
        <w:t>„Die hat einen für alle Wohnungen“, sagte Hildegard Wenzel. „Wegen der Schließanlage. Seit zehn Jahren. Für Notfälle. Wenn ein Rohr bricht.“ Sie schloss die Schublade. „Ist aber nie eins gebrochen.“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Blatt 1</w:t>
      </w:r>
    </w:p>
    <w:p>
      <w:pPr>
        <w:spacing w:before="0" w:after="0"/>
      </w:pPr>
      <w:r>
        <w:rPr>
          <w:b w:val="0"/>
          <w:i w:val="0"/>
        </w:rPr>
        <w:t>Betty fing in der Küche an. Sie fing immer in dem Raum an, in dem die Menschen gelebt hatten. Bei Hildegard Wenzel war das die Küche, seit sechzig Jahren. Die Stube war für Weihnachten und für Besuch. Das Schlafzimmer für die Nacht. Die Küche für das Leben.</w:t>
      </w:r>
    </w:p>
    <w:p>
      <w:pPr>
        <w:spacing w:before="0" w:after="0"/>
        <w:ind w:firstLine="283"/>
      </w:pPr>
      <w:r>
        <w:rPr>
          <w:b w:val="0"/>
          <w:i w:val="0"/>
        </w:rPr>
        <w:t>Sie ging einmal langsam im Kreis, ohne zu schreiben, zwischen den Blechen hindurch. Der Herd, ein alter Elektroherd mit vier Platten und einem Backofen, an dem die Emaille an den Ecken abgeplatzt war. Der Küchenschrank, weiß, mit Glastüren und Gardinen dahinter. Der Kühlschrank, klein, mit Magneten daran, Postkarten, ein Foto von einem Jungen auf einem Fahrrad. Der Tisch mit der Wachstuchdecke. Und an der langen Wand, vom Boden bis zur Decke, ein Regal. Und auf dem Regal Dosen.</w:t>
      </w:r>
    </w:p>
    <w:p>
      <w:pPr>
        <w:spacing w:before="0" w:after="0"/>
        <w:ind w:firstLine="283"/>
      </w:pPr>
      <w:r>
        <w:rPr>
          <w:b w:val="0"/>
          <w:i w:val="0"/>
        </w:rPr>
        <w:t>Blechdosen. Dutzende. Runde und eckige, große und kleine, mit Bildern darauf. Tannenbäume. Engel. Schneemänner. Kirchen im Schnee. Pferdeschlitten. Weihnachtsmänner. Jede mit einem kleinen Zettel auf dem Deckel, mit Klebeband befestigt, in einer großen, zittrigen, ordentlichen Schrift. Zimtsterne. Vanillekipferl. Haferplätzchen. Spekulatius. Nussecken. Makronen.</w:t>
      </w:r>
    </w:p>
    <w:p>
      <w:pPr>
        <w:spacing w:before="0" w:after="0"/>
        <w:ind w:firstLine="283"/>
      </w:pPr>
      <w:r>
        <w:rPr>
          <w:b w:val="0"/>
          <w:i w:val="0"/>
        </w:rPr>
        <w:t>„Einunddreißig“, sagte Hildegard Wenzel, die in der Tür stand und zusah. „Für jeden Tag im Dezember eine. Hat Karl gesagt. Damit man nie dieselbe zweimal hintereinander aufmacht.“</w:t>
      </w:r>
    </w:p>
    <w:p>
      <w:pPr>
        <w:spacing w:before="0" w:after="0"/>
        <w:ind w:firstLine="283"/>
      </w:pPr>
      <w:r>
        <w:rPr>
          <w:b w:val="0"/>
          <w:i w:val="0"/>
        </w:rPr>
        <w:t>Betty zählte nach. Es waren einunddreißig. Dann schrieb sie.</w:t>
      </w:r>
    </w:p>
    <w:p>
      <w:pPr>
        <w:spacing w:after="40"/>
      </w:pPr>
    </w:p>
    <w:p>
      <w:pPr>
        <w:keepNext/>
        <w:spacing w:after="60"/>
      </w:pPr>
      <w:r>
        <w:rPr>
          <w:rFonts w:ascii="Courier New" w:hAnsi="Courier New" w:eastAsia="Courier New"/>
          <w:b/>
          <w:i w:val="0"/>
          <w:strike w:val="0"/>
          <w:sz w:val="17"/>
        </w:rPr>
        <w:t>Bettys Inventarliste · Holländische Straße 112, 3. OG, Wenzel · Küche · Blatt 1 · Di., 16:20 Uhr (Auszug)</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533"/>
        <w:gridCol w:w="673"/>
        <w:gridCol w:w="2691"/>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533"/>
            <w:shd w:val="clear" w:color="auto" w:fill="E7E7E7"/>
          </w:tcPr>
          <w:p>
            <w:pPr>
              <w:spacing w:after="0" w:line="240" w:lineRule="auto"/>
            </w:pPr>
            <w:r>
              <w:rPr>
                <w:rFonts w:ascii="Courier New" w:hAnsi="Courier New" w:eastAsia="Courier New"/>
                <w:b/>
                <w:i w:val="0"/>
                <w:strike w:val="0"/>
                <w:sz w:val="15"/>
              </w:rPr>
              <w:t>Gegenstand</w:t>
            </w:r>
          </w:p>
        </w:tc>
        <w:tc>
          <w:tcPr>
            <w:tcW w:type="dxa" w:w="673"/>
            <w:shd w:val="clear" w:color="auto" w:fill="E7E7E7"/>
          </w:tcPr>
          <w:p>
            <w:pPr>
              <w:spacing w:after="0" w:line="240" w:lineRule="auto"/>
            </w:pPr>
            <w:r>
              <w:rPr>
                <w:rFonts w:ascii="Courier New" w:hAnsi="Courier New" w:eastAsia="Courier New"/>
                <w:b/>
                <w:i w:val="0"/>
                <w:strike w:val="0"/>
                <w:sz w:val="15"/>
              </w:rPr>
              <w:t>Zustand</w:t>
            </w:r>
          </w:p>
        </w:tc>
        <w:tc>
          <w:tcPr>
            <w:tcW w:type="dxa" w:w="2691"/>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533"/>
          </w:tcPr>
          <w:p>
            <w:pPr>
              <w:spacing w:after="0" w:line="240" w:lineRule="auto"/>
            </w:pPr>
            <w:r>
              <w:rPr>
                <w:rFonts w:ascii="Courier New" w:hAnsi="Courier New" w:eastAsia="Courier New"/>
                <w:b w:val="0"/>
                <w:i w:val="0"/>
                <w:strike w:val="0"/>
                <w:sz w:val="15"/>
              </w:rPr>
              <w:t>Elektroherd, 4 Platten, Backofen</w:t>
            </w:r>
          </w:p>
        </w:tc>
        <w:tc>
          <w:tcPr>
            <w:tcW w:type="dxa" w:w="673"/>
          </w:tcPr>
          <w:p>
            <w:pPr>
              <w:spacing w:after="0" w:line="240" w:lineRule="auto"/>
            </w:pPr>
            <w:r>
              <w:rPr>
                <w:rFonts w:ascii="Courier New" w:hAnsi="Courier New" w:eastAsia="Courier New"/>
                <w:b w:val="0"/>
                <w:i w:val="0"/>
                <w:strike w:val="0"/>
                <w:sz w:val="15"/>
              </w:rPr>
              <w:t>alt, geht</w:t>
            </w:r>
          </w:p>
        </w:tc>
        <w:tc>
          <w:tcPr>
            <w:tcW w:type="dxa" w:w="2691"/>
          </w:tcPr>
          <w:p>
            <w:pPr>
              <w:spacing w:after="0" w:line="240" w:lineRule="auto"/>
            </w:pPr>
            <w:r>
              <w:rPr>
                <w:rFonts w:ascii="Courier New" w:hAnsi="Courier New" w:eastAsia="Courier New"/>
                <w:b w:val="0"/>
                <w:i w:val="0"/>
                <w:strike w:val="0"/>
                <w:sz w:val="15"/>
              </w:rPr>
              <w:t>Drehknöpfe leichtgängig. Kleine Platte vorne rechts: Knopf ohne Markierung</w:t>
            </w:r>
          </w:p>
        </w:tc>
      </w:tr>
      <w:tr>
        <w:tc>
          <w:tcPr>
            <w:tcW w:type="dxa" w:w="567"/>
          </w:tcPr>
          <w:p>
            <w:pPr>
              <w:spacing w:after="0" w:line="240" w:lineRule="auto"/>
            </w:pPr>
            <w:r>
              <w:rPr>
                <w:rFonts w:ascii="Courier New" w:hAnsi="Courier New" w:eastAsia="Courier New"/>
                <w:b w:val="0"/>
                <w:i w:val="0"/>
                <w:strike w:val="0"/>
                <w:sz w:val="15"/>
              </w:rPr>
              <w:t>2</w:t>
            </w:r>
          </w:p>
        </w:tc>
        <w:tc>
          <w:tcPr>
            <w:tcW w:type="dxa" w:w="2533"/>
          </w:tcPr>
          <w:p>
            <w:pPr>
              <w:spacing w:after="0" w:line="240" w:lineRule="auto"/>
            </w:pPr>
            <w:r>
              <w:rPr>
                <w:rFonts w:ascii="Courier New" w:hAnsi="Courier New" w:eastAsia="Courier New"/>
                <w:b w:val="0"/>
                <w:i w:val="0"/>
                <w:strike w:val="0"/>
                <w:sz w:val="15"/>
              </w:rPr>
              <w:t>Küchenschrank, weiß, Glastüren</w:t>
            </w:r>
          </w:p>
        </w:tc>
        <w:tc>
          <w:tcPr>
            <w:tcW w:type="dxa" w:w="673"/>
          </w:tcPr>
          <w:p>
            <w:pPr>
              <w:spacing w:after="0" w:line="240" w:lineRule="auto"/>
            </w:pPr>
            <w:r>
              <w:rPr>
                <w:rFonts w:ascii="Courier New" w:hAnsi="Courier New" w:eastAsia="Courier New"/>
                <w:b w:val="0"/>
                <w:i w:val="0"/>
                <w:strike w:val="0"/>
                <w:sz w:val="15"/>
              </w:rPr>
              <w:t>gut</w:t>
            </w:r>
          </w:p>
        </w:tc>
        <w:tc>
          <w:tcPr>
            <w:tcW w:type="dxa" w:w="2691"/>
          </w:tcPr>
          <w:p>
            <w:pPr>
              <w:spacing w:after="0" w:line="240" w:lineRule="auto"/>
            </w:pPr>
            <w:r>
              <w:rPr>
                <w:rFonts w:ascii="Courier New" w:hAnsi="Courier New" w:eastAsia="Courier New"/>
                <w:b w:val="0"/>
                <w:i w:val="0"/>
                <w:strike w:val="0"/>
                <w:sz w:val="15"/>
              </w:rPr>
              <w:t>Milchtopf (Emaille, blau): oben links, hinter den Tassen</w:t>
            </w:r>
          </w:p>
        </w:tc>
      </w:tr>
      <w:tr>
        <w:tc>
          <w:tcPr>
            <w:tcW w:type="dxa" w:w="567"/>
          </w:tcPr>
          <w:p>
            <w:pPr>
              <w:spacing w:after="0" w:line="240" w:lineRule="auto"/>
            </w:pPr>
            <w:r>
              <w:rPr>
                <w:rFonts w:ascii="Courier New" w:hAnsi="Courier New" w:eastAsia="Courier New"/>
                <w:b w:val="0"/>
                <w:i w:val="0"/>
                <w:strike w:val="0"/>
                <w:sz w:val="15"/>
              </w:rPr>
              <w:t>3</w:t>
            </w:r>
          </w:p>
        </w:tc>
        <w:tc>
          <w:tcPr>
            <w:tcW w:type="dxa" w:w="2533"/>
          </w:tcPr>
          <w:p>
            <w:pPr>
              <w:spacing w:after="0" w:line="240" w:lineRule="auto"/>
            </w:pPr>
            <w:r>
              <w:rPr>
                <w:rFonts w:ascii="Courier New" w:hAnsi="Courier New" w:eastAsia="Courier New"/>
                <w:b w:val="0"/>
                <w:i w:val="0"/>
                <w:strike w:val="0"/>
                <w:sz w:val="15"/>
              </w:rPr>
              <w:t>Kühlschrank</w:t>
            </w:r>
          </w:p>
        </w:tc>
        <w:tc>
          <w:tcPr>
            <w:tcW w:type="dxa" w:w="673"/>
          </w:tcPr>
          <w:p>
            <w:pPr>
              <w:spacing w:after="0" w:line="240" w:lineRule="auto"/>
            </w:pPr>
            <w:r>
              <w:rPr>
                <w:rFonts w:ascii="Courier New" w:hAnsi="Courier New" w:eastAsia="Courier New"/>
                <w:b w:val="0"/>
                <w:i w:val="0"/>
                <w:strike w:val="0"/>
                <w:sz w:val="15"/>
              </w:rPr>
              <w:t>geht</w:t>
            </w:r>
          </w:p>
        </w:tc>
        <w:tc>
          <w:tcPr>
            <w:tcW w:type="dxa" w:w="2691"/>
          </w:tcPr>
          <w:p>
            <w:pPr>
              <w:spacing w:after="0" w:line="240" w:lineRule="auto"/>
            </w:pPr>
            <w:r>
              <w:rPr>
                <w:rFonts w:ascii="Courier New" w:hAnsi="Courier New" w:eastAsia="Courier New"/>
                <w:b w:val="0"/>
                <w:i w:val="0"/>
                <w:strike w:val="0"/>
                <w:sz w:val="15"/>
              </w:rPr>
              <w:t>Margarine, Milch, Quark, Äpfel. Keine Brille.</w:t>
            </w:r>
          </w:p>
        </w:tc>
      </w:tr>
      <w:tr>
        <w:tc>
          <w:tcPr>
            <w:tcW w:type="dxa" w:w="567"/>
          </w:tcPr>
          <w:p>
            <w:pPr>
              <w:spacing w:after="0" w:line="240" w:lineRule="auto"/>
            </w:pPr>
            <w:r>
              <w:rPr>
                <w:rFonts w:ascii="Courier New" w:hAnsi="Courier New" w:eastAsia="Courier New"/>
                <w:b w:val="0"/>
                <w:i w:val="0"/>
                <w:strike w:val="0"/>
                <w:sz w:val="15"/>
              </w:rPr>
              <w:t>4</w:t>
            </w:r>
          </w:p>
        </w:tc>
        <w:tc>
          <w:tcPr>
            <w:tcW w:type="dxa" w:w="2533"/>
          </w:tcPr>
          <w:p>
            <w:pPr>
              <w:spacing w:after="0" w:line="240" w:lineRule="auto"/>
            </w:pPr>
            <w:r>
              <w:rPr>
                <w:rFonts w:ascii="Courier New" w:hAnsi="Courier New" w:eastAsia="Courier New"/>
                <w:b w:val="0"/>
                <w:i w:val="0"/>
                <w:strike w:val="0"/>
                <w:sz w:val="15"/>
              </w:rPr>
              <w:t>Fenster zum Hof</w:t>
            </w:r>
          </w:p>
        </w:tc>
        <w:tc>
          <w:tcPr>
            <w:tcW w:type="dxa" w:w="673"/>
          </w:tcPr>
          <w:p>
            <w:pPr>
              <w:spacing w:after="0" w:line="240" w:lineRule="auto"/>
            </w:pPr>
            <w:r>
              <w:rPr>
                <w:rFonts w:ascii="Courier New" w:hAnsi="Courier New" w:eastAsia="Courier New"/>
                <w:b w:val="0"/>
                <w:i w:val="0"/>
                <w:strike w:val="0"/>
                <w:sz w:val="15"/>
              </w:rPr>
              <w:t>–</w:t>
            </w:r>
          </w:p>
        </w:tc>
        <w:tc>
          <w:tcPr>
            <w:tcW w:type="dxa" w:w="2691"/>
          </w:tcPr>
          <w:p>
            <w:pPr>
              <w:spacing w:after="0" w:line="240" w:lineRule="auto"/>
            </w:pPr>
            <w:r>
              <w:rPr>
                <w:rFonts w:ascii="Courier New" w:hAnsi="Courier New" w:eastAsia="Courier New"/>
                <w:b w:val="0"/>
                <w:i w:val="0"/>
                <w:strike w:val="0"/>
                <w:sz w:val="15"/>
              </w:rPr>
              <w:t>Griff schwergängig, Fenster klemmt. Öffnen nur mit beiden Händen und Ruck</w:t>
            </w:r>
          </w:p>
        </w:tc>
      </w:tr>
      <w:tr>
        <w:tc>
          <w:tcPr>
            <w:tcW w:type="dxa" w:w="567"/>
          </w:tcPr>
          <w:p>
            <w:pPr>
              <w:spacing w:after="0" w:line="240" w:lineRule="auto"/>
            </w:pPr>
            <w:r>
              <w:rPr>
                <w:rFonts w:ascii="Courier New" w:hAnsi="Courier New" w:eastAsia="Courier New"/>
                <w:b w:val="0"/>
                <w:i w:val="0"/>
                <w:strike w:val="0"/>
                <w:sz w:val="15"/>
              </w:rPr>
              <w:t>5</w:t>
            </w:r>
          </w:p>
        </w:tc>
        <w:tc>
          <w:tcPr>
            <w:tcW w:type="dxa" w:w="2533"/>
          </w:tcPr>
          <w:p>
            <w:pPr>
              <w:spacing w:after="0" w:line="240" w:lineRule="auto"/>
            </w:pPr>
            <w:r>
              <w:rPr>
                <w:rFonts w:ascii="Courier New" w:hAnsi="Courier New" w:eastAsia="Courier New"/>
                <w:b w:val="0"/>
                <w:i w:val="0"/>
                <w:strike w:val="0"/>
                <w:sz w:val="15"/>
              </w:rPr>
              <w:t>Regal mit 31 Blechdosen, beschriftet</w:t>
            </w:r>
          </w:p>
        </w:tc>
        <w:tc>
          <w:tcPr>
            <w:tcW w:type="dxa" w:w="673"/>
          </w:tcPr>
          <w:p>
            <w:pPr>
              <w:spacing w:after="0" w:line="240" w:lineRule="auto"/>
            </w:pPr>
            <w:r>
              <w:rPr>
                <w:rFonts w:ascii="Courier New" w:hAnsi="Courier New" w:eastAsia="Courier New"/>
                <w:b w:val="0"/>
                <w:i w:val="0"/>
                <w:strike w:val="0"/>
                <w:sz w:val="15"/>
              </w:rPr>
              <w:t>gut</w:t>
            </w:r>
          </w:p>
        </w:tc>
        <w:tc>
          <w:tcPr>
            <w:tcW w:type="dxa" w:w="2691"/>
          </w:tcPr>
          <w:p>
            <w:pPr>
              <w:spacing w:after="0" w:line="240" w:lineRule="auto"/>
            </w:pPr>
            <w:r>
              <w:rPr>
                <w:rFonts w:ascii="Courier New" w:hAnsi="Courier New" w:eastAsia="Courier New"/>
                <w:b w:val="0"/>
                <w:i w:val="0"/>
                <w:strike w:val="0"/>
                <w:sz w:val="15"/>
              </w:rPr>
              <w:t>Inhalt: 29 × Plätzchen, 1 × Ausstecher (leer)</w:t>
            </w:r>
          </w:p>
        </w:tc>
      </w:tr>
      <w:tr>
        <w:tc>
          <w:tcPr>
            <w:tcW w:type="dxa" w:w="567"/>
          </w:tcPr>
          <w:p>
            <w:pPr>
              <w:spacing w:after="0" w:line="240" w:lineRule="auto"/>
            </w:pPr>
            <w:r>
              <w:rPr>
                <w:rFonts w:ascii="Courier New" w:hAnsi="Courier New" w:eastAsia="Courier New"/>
                <w:b w:val="0"/>
                <w:i w:val="0"/>
                <w:strike w:val="0"/>
                <w:sz w:val="15"/>
              </w:rPr>
              <w:t>6</w:t>
            </w:r>
          </w:p>
        </w:tc>
        <w:tc>
          <w:tcPr>
            <w:tcW w:type="dxa" w:w="2533"/>
          </w:tcPr>
          <w:p>
            <w:pPr>
              <w:spacing w:after="0" w:line="240" w:lineRule="auto"/>
            </w:pPr>
            <w:r>
              <w:rPr>
                <w:rFonts w:ascii="Courier New" w:hAnsi="Courier New" w:eastAsia="Courier New"/>
                <w:b w:val="0"/>
                <w:i w:val="0"/>
                <w:strike w:val="0"/>
                <w:sz w:val="15"/>
              </w:rPr>
              <w:t>Dose 31, ganz oben rechts: Blech, Nikolaus mit Rute, rot</w:t>
            </w:r>
          </w:p>
        </w:tc>
        <w:tc>
          <w:tcPr>
            <w:tcW w:type="dxa" w:w="673"/>
          </w:tcPr>
          <w:p>
            <w:pPr>
              <w:spacing w:after="0" w:line="240" w:lineRule="auto"/>
            </w:pPr>
            <w:r>
              <w:rPr>
                <w:rFonts w:ascii="Courier New" w:hAnsi="Courier New" w:eastAsia="Courier New"/>
                <w:b w:val="0"/>
                <w:i w:val="0"/>
                <w:strike w:val="0"/>
                <w:sz w:val="15"/>
              </w:rPr>
              <w:t>alt</w:t>
            </w:r>
          </w:p>
        </w:tc>
        <w:tc>
          <w:tcPr>
            <w:tcW w:type="dxa" w:w="2691"/>
          </w:tcPr>
          <w:p>
            <w:pPr>
              <w:spacing w:after="0" w:line="240" w:lineRule="auto"/>
            </w:pPr>
            <w:r>
              <w:rPr>
                <w:rFonts w:ascii="Courier New" w:hAnsi="Courier New" w:eastAsia="Courier New"/>
                <w:b w:val="0"/>
                <w:i w:val="0"/>
                <w:strike w:val="0"/>
                <w:sz w:val="15"/>
              </w:rPr>
              <w:t>Deckel mit vergilbtem Tesafilm zugeklebt. Zettel, Handschrift Karl: „Spritzgebäck-Tüllen. Nicht anfassen, Hildchen! K.“ Schwer.</w:t>
            </w:r>
          </w:p>
        </w:tc>
      </w:tr>
      <w:tr>
        <w:tc>
          <w:tcPr>
            <w:tcW w:type="dxa" w:w="567"/>
          </w:tcPr>
          <w:p>
            <w:pPr>
              <w:spacing w:after="0" w:line="240" w:lineRule="auto"/>
            </w:pPr>
            <w:r>
              <w:rPr>
                <w:rFonts w:ascii="Courier New" w:hAnsi="Courier New" w:eastAsia="Courier New"/>
                <w:b w:val="0"/>
                <w:i w:val="0"/>
                <w:strike w:val="0"/>
                <w:sz w:val="15"/>
              </w:rPr>
              <w:t>7</w:t>
            </w:r>
          </w:p>
        </w:tc>
        <w:tc>
          <w:tcPr>
            <w:tcW w:type="dxa" w:w="2533"/>
          </w:tcPr>
          <w:p>
            <w:pPr>
              <w:spacing w:after="0" w:line="240" w:lineRule="auto"/>
            </w:pPr>
            <w:r>
              <w:rPr>
                <w:rFonts w:ascii="Courier New" w:hAnsi="Courier New" w:eastAsia="Courier New"/>
                <w:b w:val="0"/>
                <w:i w:val="0"/>
                <w:strike w:val="0"/>
                <w:sz w:val="15"/>
              </w:rPr>
              <w:t>Tisch, Wachstuch, 2 Stühle</w:t>
            </w:r>
          </w:p>
        </w:tc>
        <w:tc>
          <w:tcPr>
            <w:tcW w:type="dxa" w:w="673"/>
          </w:tcPr>
          <w:p>
            <w:pPr>
              <w:spacing w:after="0" w:line="240" w:lineRule="auto"/>
            </w:pPr>
            <w:r>
              <w:rPr>
                <w:rFonts w:ascii="Courier New" w:hAnsi="Courier New" w:eastAsia="Courier New"/>
                <w:b w:val="0"/>
                <w:i w:val="0"/>
                <w:strike w:val="0"/>
                <w:sz w:val="15"/>
              </w:rPr>
              <w:t>gut</w:t>
            </w:r>
          </w:p>
        </w:tc>
        <w:tc>
          <w:tcPr>
            <w:tcW w:type="dxa" w:w="2691"/>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8</w:t>
            </w:r>
          </w:p>
        </w:tc>
        <w:tc>
          <w:tcPr>
            <w:tcW w:type="dxa" w:w="2533"/>
          </w:tcPr>
          <w:p>
            <w:pPr>
              <w:spacing w:after="0" w:line="240" w:lineRule="auto"/>
            </w:pPr>
            <w:r>
              <w:rPr>
                <w:rFonts w:ascii="Courier New" w:hAnsi="Courier New" w:eastAsia="Courier New"/>
                <w:b w:val="0"/>
                <w:i w:val="0"/>
                <w:strike w:val="0"/>
                <w:sz w:val="15"/>
              </w:rPr>
              <w:t>Wanduhr (Küche), Batterie</w:t>
            </w:r>
          </w:p>
        </w:tc>
        <w:tc>
          <w:tcPr>
            <w:tcW w:type="dxa" w:w="673"/>
          </w:tcPr>
          <w:p>
            <w:pPr>
              <w:spacing w:after="0" w:line="240" w:lineRule="auto"/>
            </w:pPr>
            <w:r>
              <w:rPr>
                <w:rFonts w:ascii="Courier New" w:hAnsi="Courier New" w:eastAsia="Courier New"/>
                <w:b w:val="0"/>
                <w:i w:val="0"/>
                <w:strike w:val="0"/>
                <w:sz w:val="15"/>
              </w:rPr>
              <w:t>geht</w:t>
            </w:r>
          </w:p>
        </w:tc>
        <w:tc>
          <w:tcPr>
            <w:tcW w:type="dxa" w:w="2691"/>
          </w:tcPr>
          <w:p>
            <w:pPr>
              <w:spacing w:after="0" w:line="240" w:lineRule="auto"/>
            </w:pPr>
            <w:r>
              <w:rPr>
                <w:rFonts w:ascii="Courier New" w:hAnsi="Courier New" w:eastAsia="Courier New"/>
                <w:b w:val="0"/>
                <w:i w:val="0"/>
                <w:strike w:val="0"/>
                <w:sz w:val="15"/>
              </w:rPr>
              <w:t>2 Minuten vor</w:t>
            </w:r>
          </w:p>
        </w:tc>
      </w:tr>
      <w:tr>
        <w:tc>
          <w:tcPr>
            <w:tcW w:type="dxa" w:w="567"/>
          </w:tcPr>
          <w:p>
            <w:pPr>
              <w:spacing w:after="0" w:line="240" w:lineRule="auto"/>
            </w:pPr>
            <w:r>
              <w:rPr>
                <w:rFonts w:ascii="Courier New" w:hAnsi="Courier New" w:eastAsia="Courier New"/>
                <w:b w:val="0"/>
                <w:i w:val="0"/>
                <w:strike w:val="0"/>
                <w:sz w:val="15"/>
              </w:rPr>
              <w:t>9</w:t>
            </w:r>
          </w:p>
        </w:tc>
        <w:tc>
          <w:tcPr>
            <w:tcW w:type="dxa" w:w="2533"/>
          </w:tcPr>
          <w:p>
            <w:pPr>
              <w:spacing w:after="0" w:line="240" w:lineRule="auto"/>
            </w:pPr>
            <w:r>
              <w:rPr>
                <w:rFonts w:ascii="Courier New" w:hAnsi="Courier New" w:eastAsia="Courier New"/>
                <w:b w:val="0"/>
                <w:i w:val="0"/>
                <w:strike w:val="0"/>
                <w:sz w:val="15"/>
              </w:rPr>
              <w:t>Schlüsselbrett neben der Tür</w:t>
            </w:r>
          </w:p>
        </w:tc>
        <w:tc>
          <w:tcPr>
            <w:tcW w:type="dxa" w:w="673"/>
          </w:tcPr>
          <w:p>
            <w:pPr>
              <w:spacing w:after="0" w:line="240" w:lineRule="auto"/>
            </w:pPr>
            <w:r>
              <w:rPr>
                <w:rFonts w:ascii="Courier New" w:hAnsi="Courier New" w:eastAsia="Courier New"/>
                <w:b w:val="0"/>
                <w:i w:val="0"/>
                <w:strike w:val="0"/>
                <w:sz w:val="15"/>
              </w:rPr>
              <w:t>–</w:t>
            </w:r>
          </w:p>
        </w:tc>
        <w:tc>
          <w:tcPr>
            <w:tcW w:type="dxa" w:w="2691"/>
          </w:tcPr>
          <w:p>
            <w:pPr>
              <w:spacing w:after="0" w:line="240" w:lineRule="auto"/>
            </w:pPr>
            <w:r>
              <w:rPr>
                <w:rFonts w:ascii="Courier New" w:hAnsi="Courier New" w:eastAsia="Courier New"/>
                <w:b w:val="0"/>
                <w:i w:val="0"/>
                <w:strike w:val="0"/>
                <w:sz w:val="15"/>
              </w:rPr>
              <w:t>1 Haken: Bund mit Holzbrötchen (Hildegards). Leer: 3 Haken</w:t>
            </w:r>
          </w:p>
        </w:tc>
      </w:tr>
      <w:tr>
        <w:tc>
          <w:tcPr>
            <w:tcW w:type="dxa" w:w="567"/>
          </w:tcPr>
          <w:p>
            <w:pPr>
              <w:spacing w:after="0" w:line="240" w:lineRule="auto"/>
            </w:pPr>
            <w:r>
              <w:rPr>
                <w:rFonts w:ascii="Courier New" w:hAnsi="Courier New" w:eastAsia="Courier New"/>
                <w:b w:val="0"/>
                <w:i w:val="0"/>
                <w:strike w:val="0"/>
                <w:sz w:val="15"/>
              </w:rPr>
              <w:t>10</w:t>
            </w:r>
          </w:p>
        </w:tc>
        <w:tc>
          <w:tcPr>
            <w:tcW w:type="dxa" w:w="2533"/>
          </w:tcPr>
          <w:p>
            <w:pPr>
              <w:spacing w:after="0" w:line="240" w:lineRule="auto"/>
            </w:pPr>
            <w:r>
              <w:rPr>
                <w:rFonts w:ascii="Courier New" w:hAnsi="Courier New" w:eastAsia="Courier New"/>
                <w:b w:val="0"/>
                <w:i w:val="0"/>
                <w:strike w:val="0"/>
                <w:sz w:val="15"/>
              </w:rPr>
              <w:t>Kommode im Flur, oberste Schublade</w:t>
            </w:r>
          </w:p>
        </w:tc>
        <w:tc>
          <w:tcPr>
            <w:tcW w:type="dxa" w:w="673"/>
          </w:tcPr>
          <w:p>
            <w:pPr>
              <w:spacing w:after="0" w:line="240" w:lineRule="auto"/>
            </w:pPr>
            <w:r>
              <w:rPr>
                <w:rFonts w:ascii="Courier New" w:hAnsi="Courier New" w:eastAsia="Courier New"/>
                <w:b w:val="0"/>
                <w:i w:val="0"/>
                <w:strike w:val="0"/>
                <w:sz w:val="15"/>
              </w:rPr>
              <w:t>–</w:t>
            </w:r>
          </w:p>
        </w:tc>
        <w:tc>
          <w:tcPr>
            <w:tcW w:type="dxa" w:w="2691"/>
          </w:tcPr>
          <w:p>
            <w:pPr>
              <w:spacing w:after="0" w:line="240" w:lineRule="auto"/>
            </w:pPr>
            <w:r>
              <w:rPr>
                <w:rFonts w:ascii="Courier New" w:hAnsi="Courier New" w:eastAsia="Courier New"/>
                <w:b w:val="0"/>
                <w:i w:val="0"/>
                <w:strike w:val="0"/>
                <w:sz w:val="15"/>
              </w:rPr>
              <w:t>1 Wohnungsschlüssel (Rainers alter), Staub ungestört</w:t>
            </w:r>
          </w:p>
        </w:tc>
      </w:tr>
    </w:tbl>
    <w:p>
      <w:pPr>
        <w:spacing w:after="40"/>
      </w:pPr>
    </w:p>
    <w:p>
      <w:pPr>
        <w:spacing w:before="0" w:after="0"/>
      </w:pPr>
      <w:r>
        <w:rPr>
          <w:b w:val="0"/>
          <w:i w:val="0"/>
        </w:rPr>
        <w:t>„Spritzgebäck-Tüllen“, las Ömer vor. Er stand vor dem Regal und sah auf die rote Dose ganz oben rechts. Auf den Nikolaus mit der Rute. „Nicht anfassen, Hildchen.“</w:t>
      </w:r>
    </w:p>
    <w:p>
      <w:pPr>
        <w:spacing w:before="0" w:after="0"/>
        <w:ind w:firstLine="283"/>
      </w:pPr>
      <w:r>
        <w:rPr>
          <w:b w:val="0"/>
          <w:i w:val="0"/>
        </w:rPr>
        <w:t>„Die hat Karl zugeklebt“, sagte Hildegard. „Im Herbst zweitausendeins. Kurz vor dem Ende. Er hat gesagt, da sind seine Tüllen drin, die guten, aus Messing, die er von seinem Meister gekriegt hat. Und dass ich sie nicht anfassen soll, weil ich sie immer verbieg.“ Sie lächelte. „Ich hab sie immer verbogen. Ich hab zu viel Kraft in den Händen.“</w:t>
      </w:r>
    </w:p>
    <w:p>
      <w:pPr>
        <w:spacing w:before="0" w:after="0"/>
        <w:ind w:firstLine="283"/>
      </w:pPr>
      <w:r>
        <w:rPr>
          <w:b w:val="0"/>
          <w:i w:val="0"/>
        </w:rPr>
        <w:t>„Und Sie haben sie nie aufgemacht? In dreiundzwanzig Jahren?“</w:t>
      </w:r>
    </w:p>
    <w:p>
      <w:pPr>
        <w:spacing w:before="0" w:after="0"/>
        <w:ind w:firstLine="283"/>
      </w:pPr>
      <w:r>
        <w:rPr>
          <w:b w:val="0"/>
          <w:i w:val="0"/>
        </w:rPr>
        <w:t>„Er hat gesagt, nicht anfassen“, sagte Hildegard Wenzel. Sie sagte es, als sei das die selbstverständlichste Sache der Welt. „Und ich back kein Spritzgebäck mehr. Seit er tot ist. Das war seins. Er hat es jedes Jahr gemacht, am ersten Advent, mit seinen Tüllen. Und die Kinder aus der Nachbarschaft haben zugeschaut, wie die Sterne und Kringel aus der Spritztüte kommen. Das war wie Zauberei.“ Sie sah auf die rote Dose. „Wenn ich die aufmach, dann ist er wirklich weg.“</w:t>
      </w:r>
    </w:p>
    <w:p>
      <w:pPr>
        <w:spacing w:before="0" w:after="0"/>
        <w:ind w:firstLine="283"/>
      </w:pPr>
      <w:r>
        <w:rPr>
          <w:b w:val="0"/>
          <w:i w:val="0"/>
        </w:rPr>
        <w:t>Betty schrieb etwas an den Rand. Mit Bleistift.</w:t>
      </w:r>
    </w:p>
    <w:p>
      <w:pPr>
        <w:spacing w:before="0" w:after="0"/>
        <w:ind w:firstLine="283"/>
      </w:pPr>
      <w:r>
        <w:rPr>
          <w:b w:val="0"/>
          <w:i w:val="0"/>
        </w:rPr>
        <w:t>Sie fasste die Dose nicht an. Sie sah nur hinauf. Auf den Nikolaus mit der Rute. Auf den vergilbten Tesafilm. Und darauf, dass die Dose ein winziges Stück tiefer im Regal saß als die anderen. Als drücke sie das Brett nach unten.</w:t>
      </w:r>
    </w:p>
    <w:p>
      <w:pPr>
        <w:spacing w:before="0" w:after="0"/>
        <w:ind w:firstLine="283"/>
      </w:pPr>
      <w:r>
        <w:rPr>
          <w:b w:val="0"/>
          <w:i w:val="0"/>
        </w:rPr>
        <w:t>„Schwer“, sagte Ömer leise neben ihr.</w:t>
      </w:r>
    </w:p>
    <w:p>
      <w:pPr>
        <w:spacing w:before="0" w:after="0"/>
        <w:ind w:firstLine="283"/>
      </w:pPr>
      <w:r>
        <w:rPr>
          <w:b w:val="0"/>
          <w:i w:val="0"/>
        </w:rPr>
        <w:t>„Messingtüllen sind schwer“, sagte Betty.</w:t>
      </w:r>
    </w:p>
    <w:p>
      <w:pPr>
        <w:spacing w:before="0" w:after="0"/>
        <w:ind w:firstLine="283"/>
      </w:pPr>
      <w:r>
        <w:rPr>
          <w:b w:val="0"/>
          <w:i w:val="0"/>
        </w:rPr>
        <w:t>„Nicht so schwer.“</w:t>
      </w:r>
    </w:p>
    <w:p>
      <w:pPr>
        <w:spacing w:before="0" w:after="0"/>
        <w:ind w:firstLine="283"/>
      </w:pPr>
      <w:r>
        <w:rPr>
          <w:b w:val="0"/>
          <w:i w:val="0"/>
        </w:rPr>
        <w:t>Sie gingen ins Wohnzimmer. In die Stube. Sie war klein und dunkel und voller Möbel aus den Sechzigerjahren, ein Sofa mit grünem Bezug, ein Sessel, ein Fernseher, ein Schrank mit Glastüren, hinter denen das gute Geschirr stand. Auf dem Fernseher und auf dem Schrank standen Fotos. Drei. Von Karl. Karl als junger Mann, in weißer Bäckerjacke, vor dem Laden. Karl mit Hildegard, Hochzeit, sechzig, beide sehr jung und sehr ernst. Karl als alter Mann, mit Mehl im Gesicht, lachend, mit einem Blech Spritzgebäck in den Händen.</w:t>
      </w:r>
    </w:p>
    <w:p>
      <w:pPr>
        <w:spacing w:before="0" w:after="0"/>
        <w:ind w:firstLine="283"/>
      </w:pPr>
      <w:r>
        <w:rPr>
          <w:b w:val="0"/>
          <w:i w:val="0"/>
        </w:rPr>
        <w:t>Alle drei standen mit dem Gesicht zum Raum.</w:t>
      </w:r>
    </w:p>
    <w:p>
      <w:pPr>
        <w:spacing w:before="0" w:after="0"/>
        <w:ind w:firstLine="283"/>
      </w:pPr>
      <w:r>
        <w:rPr>
          <w:b w:val="0"/>
          <w:i w:val="0"/>
        </w:rPr>
        <w:t>„Am zwanzigsten November standen sie mit dem Gesicht zur Wand“, sagte Hildegard Wenzel leise. „Alle drei. Ich hab einen Schreck gekriegt. Ich hab gedacht, Karl ist böse auf mich.“</w:t>
      </w:r>
    </w:p>
    <w:p>
      <w:pPr>
        <w:spacing w:before="0" w:after="0"/>
        <w:ind w:firstLine="283"/>
      </w:pPr>
      <w:r>
        <w:rPr>
          <w:b w:val="0"/>
          <w:i w:val="0"/>
        </w:rPr>
        <w:t>„Karl war nicht böse“, sagte Betty.</w:t>
      </w:r>
    </w:p>
    <w:p>
      <w:pPr>
        <w:spacing w:before="0" w:after="0"/>
        <w:ind w:firstLine="283"/>
      </w:pPr>
      <w:r>
        <w:rPr>
          <w:b w:val="0"/>
          <w:i w:val="0"/>
        </w:rPr>
        <w:t>„Nein?“</w:t>
      </w:r>
    </w:p>
    <w:p>
      <w:pPr>
        <w:spacing w:before="0" w:after="0"/>
        <w:ind w:firstLine="283"/>
      </w:pPr>
      <w:r>
        <w:rPr>
          <w:b w:val="0"/>
          <w:i w:val="0"/>
        </w:rPr>
        <w:t>„Nein“, sagte Betty Brüggemann. „Wer Fotos umdreht, will, dass Sie sich fürchten. Karl wollte nie, dass Sie sich fürchten. Sonst hätte er Ihnen gesagt, was in der Dose ist.“</w:t>
      </w:r>
    </w:p>
    <w:p>
      <w:pPr>
        <w:spacing w:before="0" w:after="0"/>
        <w:ind w:firstLine="283"/>
      </w:pPr>
      <w:r>
        <w:rPr>
          <w:b w:val="0"/>
          <w:i w:val="0"/>
        </w:rPr>
        <w:t>Hildegard Wenzel sah sie an. Dann sah sie in die Küche hinüber, zum Regal, zur roten Dose ganz oben rechts. Sie sagte nichts. Aber ihr Kinn zitterte ein bisschen.</w:t>
      </w:r>
    </w:p>
    <w:p>
      <w:pPr>
        <w:spacing w:before="0" w:after="0"/>
        <w:ind w:firstLine="283"/>
      </w:pPr>
      <w:r>
        <w:rPr>
          <w:b w:val="0"/>
          <w:i w:val="0"/>
        </w:rPr>
        <w:t>Am Abend, als sie im Kuckuck saßen, vor dem Haus, in der Dunkelheit, mit der Heizung auf der höchsten Stufe, klingelte Ömers Handy. Er sah auf das Display und seufzte.</w:t>
      </w:r>
    </w:p>
    <w:p>
      <w:pPr>
        <w:spacing w:before="0" w:after="0"/>
        <w:ind w:firstLine="283"/>
      </w:pPr>
      <w:r>
        <w:rPr>
          <w:b w:val="0"/>
          <w:i w:val="0"/>
        </w:rPr>
        <w:t>„Meine Mutter“, sagte er. „Sie weiß, dass wir in Kassel sind. Seit heute Mittag. Frau Celik aus dem zweiten Stock ist die Cousine von der Frau, die neben meiner Mutter beim Gemüsehändler arbeitet.“</w:t>
      </w:r>
    </w:p>
    <w:p>
      <w:pPr>
        <w:spacing w:before="0" w:after="0"/>
        <w:ind w:firstLine="283"/>
      </w:pPr>
      <w:r>
        <w:rPr>
          <w:b w:val="0"/>
          <w:i w:val="0"/>
        </w:rPr>
        <w:t>„Geh ran.“</w:t>
      </w:r>
    </w:p>
    <w:p>
      <w:pPr>
        <w:spacing w:before="0" w:after="0"/>
        <w:ind w:firstLine="283"/>
      </w:pPr>
      <w:r>
        <w:rPr>
          <w:b w:val="0"/>
          <w:i w:val="0"/>
        </w:rPr>
        <w:t>Ömer ging ran. Er hörte zu. Lange. Er sagte „Ja, Anne“ und „Nein, Anne“ und „Ja, Anne, aber“ und dann gar nichts mehr. Dann legte er auf.</w:t>
      </w:r>
    </w:p>
    <w:p>
      <w:pPr>
        <w:spacing w:before="0" w:after="0"/>
        <w:ind w:firstLine="283"/>
      </w:pPr>
      <w:r>
        <w:rPr>
          <w:b w:val="0"/>
          <w:i w:val="0"/>
        </w:rPr>
        <w:t>„Wir essen morgen bei ihr“, sagte er. „Alle. Du, ich, Frau Wenzel. Sie sagt, eine Frau, die sechzig Jahre lang Brötchen gebacken hat für die Nordstadt, isst nicht allein. Sie sagt, sie holt Frau Wenzel mit dem Auto ab. Sie sagt, sie trägt sie die Treppe runter, wenn's sein muss.“</w:t>
      </w:r>
    </w:p>
    <w:p>
      <w:pPr>
        <w:spacing w:before="0" w:after="0"/>
        <w:ind w:firstLine="283"/>
      </w:pPr>
      <w:r>
        <w:rPr>
          <w:b w:val="0"/>
          <w:i w:val="0"/>
        </w:rPr>
        <w:t>„Kann sie das?“</w:t>
      </w:r>
    </w:p>
    <w:p>
      <w:pPr>
        <w:spacing w:before="0" w:after="0"/>
        <w:ind w:firstLine="283"/>
      </w:pPr>
      <w:r>
        <w:rPr>
          <w:b w:val="0"/>
          <w:i w:val="0"/>
        </w:rPr>
        <w:t>„Meine Mutter“, sagte Ömer, „hat mich bis ich zwölf war jeden Tag die Treppe raufgetragen. Wenn ich nicht wollte.“ Er sah an der gelben Backsteinfassade hinauf, zum dritten Stock, wo hinter der Gardine Licht brannte. „Sie kann alles.“</w:t>
      </w:r>
    </w:p>
    <w:p>
      <w:r>
        <w:br w:type="page"/>
      </w:r>
    </w:p>
    <w:p/>
    <w:p/>
    <w:p/>
    <w:p>
      <w:pPr>
        <w:spacing w:before="0" w:after="80"/>
        <w:jc w:val="center"/>
      </w:pPr>
      <w:r>
        <w:rPr>
          <w:b w:val="0"/>
          <w:i w:val="0"/>
          <w:color w:val="6B6B6B"/>
          <w:sz w:val="20"/>
        </w:rPr>
        <w:t>Kapitel 5</w:t>
      </w:r>
    </w:p>
    <w:p>
      <w:pPr>
        <w:spacing w:before="0" w:after="480"/>
        <w:jc w:val="center"/>
      </w:pPr>
      <w:r>
        <w:rPr>
          <w:b w:val="0"/>
          <w:i w:val="0"/>
          <w:sz w:val="36"/>
        </w:rPr>
        <w:t>Ein Zylinder, den keiner gewechselt hat</w:t>
      </w:r>
    </w:p>
    <w:p>
      <w:pPr>
        <w:spacing w:before="0" w:after="0"/>
      </w:pPr>
      <w:r>
        <w:rPr>
          <w:b w:val="0"/>
          <w:i w:val="0"/>
        </w:rPr>
        <w:t>Am Mittwochmorgen kniete Ömer vor Hildegard Wenzels Wohnungstür. Im dritten Stock, auf dem knarrenden Holzboden des Treppenhauses, mit der Lederrolle seines Großvaters neben sich, und mit Josef Fallers Hornlupe, die Tobias ihm zum Abschied geschenkt hatte, in der Hand. Er sah den Zylinder an. Lange.</w:t>
      </w:r>
    </w:p>
    <w:p>
      <w:pPr>
        <w:spacing w:before="0" w:after="0"/>
        <w:ind w:firstLine="283"/>
      </w:pPr>
      <w:r>
        <w:rPr>
          <w:b w:val="0"/>
          <w:i w:val="0"/>
        </w:rPr>
        <w:t>„Den kenn ich“, sagte er.</w:t>
      </w:r>
    </w:p>
    <w:p>
      <w:pPr>
        <w:spacing w:before="0" w:after="0"/>
        <w:ind w:firstLine="283"/>
      </w:pPr>
      <w:r>
        <w:rPr>
          <w:b w:val="0"/>
          <w:i w:val="0"/>
        </w:rPr>
        <w:t>„Woher?“, fragte Betty.</w:t>
      </w:r>
    </w:p>
    <w:p>
      <w:pPr>
        <w:spacing w:before="0" w:after="0"/>
        <w:ind w:firstLine="283"/>
      </w:pPr>
      <w:r>
        <w:rPr>
          <w:b w:val="0"/>
          <w:i w:val="0"/>
        </w:rPr>
        <w:t>„Aus meinem Auftragsbuch“, sagte Ömer. „Siebenundzwanzigster Dezember, vor drei Jahren. Zylinder wechseln. Profilzylinder, Schließanlage, Hersteller und Nummer stehen auf der Sicherungskarte bei der Hausverwaltung.“ Er strich mit dem Daumen über das Messing, ganz leicht. „Ich hab ihn nicht gewechselt. Ich bin nie gekommen. Er ist noch derselbe.“</w:t>
      </w:r>
    </w:p>
    <w:p>
      <w:pPr>
        <w:spacing w:before="0" w:after="0"/>
        <w:ind w:firstLine="283"/>
      </w:pPr>
      <w:r>
        <w:rPr>
          <w:b w:val="0"/>
          <w:i w:val="0"/>
        </w:rPr>
        <w:t>Er baute ihn nicht aus. Hildegard hatte gesagt, er solle nichts kaputtmachen, sie brauche die Tür noch bis Weihnachten. Er sah ihn nur an, mit der Lupe, von außen, und dann von innen, als Hildegard ihm aufgemacht hatte. Er leuchtete mit seiner kleinen Taschenlampe in den Schlüsselkanal. Er steckte Hildegards Schlüssel mit dem kleinen Holzbrötchen hinein und drehte ihn, einmal, zweimal, und hörte zu, mit geschlossenen Augen, wie die Zuhaltungen fielen. Dann nahm er Rainers alten Schlüssel aus der Kommodenschublade, mit einem Taschentuch, und sah ihn sich an, ohne ihn ins Schloss zu stecken.</w:t>
      </w:r>
    </w:p>
    <w:p>
      <w:pPr>
        <w:spacing w:before="0" w:after="0"/>
        <w:ind w:firstLine="283"/>
      </w:pPr>
      <w:r>
        <w:rPr>
          <w:b w:val="0"/>
          <w:i w:val="0"/>
        </w:rPr>
        <w:t>Dann ging er hinunter in den zweiten Stock und klingelte bei Frau Celik.</w:t>
      </w:r>
    </w:p>
    <w:p>
      <w:pPr>
        <w:spacing w:before="0" w:after="0"/>
        <w:ind w:firstLine="283"/>
      </w:pPr>
      <w:r>
        <w:rPr>
          <w:b w:val="0"/>
          <w:i w:val="0"/>
        </w:rPr>
        <w:t>Frau Celik war Anfang siebzig, rund und freundlich, mit einem Kopftuch in Blau und Gold und einer Schürze, an der Teig klebte, und sie wusste schon, wer er war, bevor er etwas gesagt hatte. Sie zog ihn in die Wohnung und setzte ihn an den Küchentisch und stellte ihm Tee hin und Sesamkringel und fragte ihn nach seiner Mutter und nach seiner Arbeit und warum er noch nicht verheiratet sei, und erst nach einer halben Stunde ließ sie ihn fragen, was er fragen wollte.</w:t>
      </w:r>
    </w:p>
    <w:p>
      <w:pPr>
        <w:spacing w:before="0" w:after="0"/>
        <w:ind w:firstLine="283"/>
      </w:pPr>
      <w:r>
        <w:rPr>
          <w:b w:val="0"/>
          <w:i w:val="0"/>
        </w:rPr>
        <w:t>Er schrieb es auf, als er wieder oben war. In sein schwarzes Notizbuch. Am Küchentisch von Hildegard Wenzel, zwischen einem Blech Zimtsterne und einem Blech Vanillekipferl.</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Holländische Straße 112, 3. OG, Wenzel · Mi., 9:00–11:30 Uhr</w:t>
            </w:r>
          </w:p>
          <w:p>
            <w:pPr>
              <w:spacing w:after="60" w:line="276" w:lineRule="auto"/>
            </w:pPr>
            <w:r>
              <w:rPr>
                <w:rFonts w:ascii="Courier New" w:hAnsi="Courier New" w:eastAsia="Courier New"/>
                <w:b w:val="0"/>
                <w:i w:val="0"/>
                <w:strike w:val="0"/>
                <w:sz w:val="17"/>
              </w:rPr>
              <w:t>WOHNUNGSTÜR: Profilzylinder, Teil der Schließanlage des Hauses (seit ca. 2014, Hausverwaltung Siebert). Derselbe Zylinder wie vor 3 Jahren. Ich hätte ihn wechseln sollen. Hab ich nicht.</w:t>
            </w:r>
            <w:r>
              <w:br/>
            </w:r>
            <w:r>
              <w:rPr>
                <w:rFonts w:ascii="Courier New" w:hAnsi="Courier New" w:eastAsia="Courier New"/>
                <w:b w:val="0"/>
                <w:i w:val="0"/>
                <w:strike w:val="0"/>
                <w:sz w:val="17"/>
              </w:rPr>
              <w:t>KEIN Aufbruch. KEINE Pickspuren. KEIN Ziehwerkzeug. Alle Kratzer im Kanal alt und von Schlüsseln.</w:t>
            </w:r>
            <w:r>
              <w:br/>
            </w:r>
            <w:r>
              <w:rPr>
                <w:rFonts w:ascii="Courier New" w:hAnsi="Courier New" w:eastAsia="Courier New"/>
                <w:b w:val="0"/>
                <w:i w:val="0"/>
                <w:strike w:val="0"/>
                <w:sz w:val="17"/>
              </w:rPr>
              <w:t>SCHLÜSSEL für diese Tür (Schließanlage = es gibt Wohnungsschlüssel UND einen Generalschlüssel, der in ALLE Türen passt):</w:t>
            </w:r>
            <w:r>
              <w:br/>
            </w:r>
            <w:r>
              <w:rPr>
                <w:rFonts w:ascii="Courier New" w:hAnsi="Courier New" w:eastAsia="Courier New"/>
                <w:b w:val="0"/>
                <w:i w:val="0"/>
                <w:strike w:val="0"/>
                <w:sz w:val="17"/>
              </w:rPr>
              <w:t>1 = Hildegard (Bund mit Holzbrötchen). Nachts am Schlüsselbrett, innen.</w:t>
            </w:r>
            <w:r>
              <w:br/>
            </w:r>
            <w:r>
              <w:rPr>
                <w:rFonts w:ascii="Courier New" w:hAnsi="Courier New" w:eastAsia="Courier New"/>
                <w:b w:val="0"/>
                <w:i w:val="0"/>
                <w:strike w:val="0"/>
                <w:sz w:val="17"/>
              </w:rPr>
              <w:t>2 = Rainers alter. Kommodenschublade. Staub ungestört, liegt seit 3 Jahren.</w:t>
            </w:r>
            <w:r>
              <w:br/>
            </w:r>
            <w:r>
              <w:rPr>
                <w:rFonts w:ascii="Courier New" w:hAnsi="Courier New" w:eastAsia="Courier New"/>
                <w:b w:val="0"/>
                <w:i w:val="0"/>
                <w:strike w:val="0"/>
                <w:sz w:val="17"/>
              </w:rPr>
              <w:t>3 = Generalschlüssel. Hausverwaltung Siebert. „Für Notfälle“. Nie ein Notfall (Hildegard).</w:t>
            </w:r>
            <w:r>
              <w:br/>
            </w:r>
            <w:r>
              <w:rPr>
                <w:rFonts w:ascii="Courier New" w:hAnsi="Courier New" w:eastAsia="Courier New"/>
                <w:b w:val="0"/>
                <w:i w:val="0"/>
                <w:strike w:val="0"/>
                <w:sz w:val="17"/>
              </w:rPr>
              <w:t>Kein Schlüssel mit Kette innen, kein Riegel. Wer den Schlüssel hat, kommt rein.</w:t>
            </w:r>
            <w:r>
              <w:br/>
            </w:r>
            <w:r>
              <w:rPr>
                <w:rFonts w:ascii="Courier New" w:hAnsi="Courier New" w:eastAsia="Courier New"/>
                <w:b w:val="0"/>
                <w:i w:val="0"/>
                <w:strike w:val="0"/>
                <w:sz w:val="17"/>
              </w:rPr>
              <w:t>ZWEIMAL / EINMAL: Hildegard schließt immer zweimal (2 Touren). Fr. 22.11. früh: nur einmal. → Wer rausging, hat von außen abgeschlossen. Mit Schlüssel. Und es eilig gehabt.</w:t>
            </w:r>
            <w:r>
              <w:br/>
            </w:r>
            <w:r>
              <w:rPr>
                <w:rFonts w:ascii="Courier New" w:hAnsi="Courier New" w:eastAsia="Courier New"/>
                <w:b w:val="0"/>
                <w:i w:val="0"/>
                <w:strike w:val="0"/>
                <w:sz w:val="17"/>
              </w:rPr>
              <w:t>FRAU CELIK (2. OG, wohnt direkt darunter): Hört nachts die Treppe. „Die Holztreppe knarrt bei jedem, die verrät jeden.“ Seit November manchmal mitten in der Nacht Schritte nach oben, ganz leise, „so ein Klimpern, wie ein großer Schlüsselbund“. Dann nach einer halben Stunde wieder runter. Welche Nächte? „Wenn ich am nächsten Morgen zum Markt geh.“ Markt = Mittwoch und Freitag.</w:t>
            </w:r>
            <w:r>
              <w:br/>
            </w:r>
            <w:r>
              <w:rPr>
                <w:rFonts w:ascii="Courier New" w:hAnsi="Courier New" w:eastAsia="Courier New"/>
                <w:b w:val="0"/>
                <w:i w:val="0"/>
                <w:strike w:val="0"/>
                <w:sz w:val="17"/>
              </w:rPr>
              <w:t>FRAGE: Wer hat einen großen Schlüsselbund?</w:t>
            </w:r>
          </w:p>
        </w:tc>
      </w:tr>
    </w:tbl>
    <w:p>
      <w:pPr>
        <w:spacing w:after="40"/>
      </w:pPr>
    </w:p>
    <w:p>
      <w:pPr>
        <w:spacing w:before="0" w:after="0"/>
      </w:pPr>
      <w:r>
        <w:rPr>
          <w:b w:val="0"/>
          <w:i w:val="0"/>
        </w:rPr>
        <w:t>„Mittwoch und Freitag“, sagte Betty, als sie das Schlossbuch gelesen hatte. „Frau Celik geht mittwochs und freitags zum Markt.“</w:t>
      </w:r>
    </w:p>
    <w:p>
      <w:pPr>
        <w:spacing w:before="0" w:after="0"/>
        <w:ind w:firstLine="283"/>
      </w:pPr>
      <w:r>
        <w:rPr>
          <w:b w:val="0"/>
          <w:i w:val="0"/>
        </w:rPr>
        <w:t>„Und am Abend davor hört sie die Treppe“, sagte Ömer. „Dienstagnacht und Donnerstagnacht.“</w:t>
      </w:r>
    </w:p>
    <w:p>
      <w:pPr>
        <w:spacing w:before="0" w:after="0"/>
        <w:ind w:firstLine="283"/>
      </w:pPr>
      <w:r>
        <w:rPr>
          <w:b w:val="0"/>
          <w:i w:val="0"/>
        </w:rPr>
        <w:t>„Und am Morgen danach findet Frau Wenzel den Herd an. Oder die Brille im Kühlschrank. Oder die Fotos umgedreht.“ Betty legte das Schlossbuch neben das rote Merkheft. „Mittwoch. Freitag. Mittwoch. Freitag.“</w:t>
      </w:r>
    </w:p>
    <w:p>
      <w:pPr>
        <w:spacing w:before="0" w:after="0"/>
        <w:ind w:firstLine="283"/>
      </w:pPr>
      <w:r>
        <w:rPr>
          <w:b w:val="0"/>
          <w:i w:val="0"/>
        </w:rPr>
        <w:t>Hildegard Wenzel saß am Tisch und hörte zu. Sie hatte die Hände um eine Tasse Tee gelegt. Sie zitterten.</w:t>
      </w:r>
    </w:p>
    <w:p>
      <w:pPr>
        <w:spacing w:before="0" w:after="0"/>
        <w:ind w:firstLine="283"/>
      </w:pPr>
      <w:r>
        <w:rPr>
          <w:b w:val="0"/>
          <w:i w:val="0"/>
        </w:rPr>
        <w:t>„Da war einer“, sagte sie leise. „Da war einer in meiner Wohnung. Nachts. Während ich geschlafen hab.“</w:t>
      </w:r>
    </w:p>
    <w:p>
      <w:pPr>
        <w:spacing w:before="0" w:after="0"/>
        <w:ind w:firstLine="283"/>
      </w:pPr>
      <w:r>
        <w:rPr>
          <w:b w:val="0"/>
          <w:i w:val="0"/>
        </w:rPr>
        <w:t>„Ja“, sagte Betty.</w:t>
      </w:r>
    </w:p>
    <w:p>
      <w:pPr>
        <w:spacing w:before="0" w:after="0"/>
        <w:ind w:firstLine="283"/>
      </w:pPr>
      <w:r>
        <w:rPr>
          <w:b w:val="0"/>
          <w:i w:val="0"/>
        </w:rPr>
        <w:t>„Und hat meinen Herd angemacht. Und meinen Milchtopf draufgestellt. Und meine Brille in den Kühlschrank gelegt. Und Karl umgedreht.“</w:t>
      </w:r>
    </w:p>
    <w:p>
      <w:pPr>
        <w:spacing w:before="0" w:after="0"/>
        <w:ind w:firstLine="283"/>
      </w:pPr>
      <w:r>
        <w:rPr>
          <w:b w:val="0"/>
          <w:i w:val="0"/>
        </w:rPr>
        <w:t>„Ja.“</w:t>
      </w:r>
    </w:p>
    <w:p>
      <w:pPr>
        <w:spacing w:before="0" w:after="0"/>
        <w:ind w:firstLine="283"/>
      </w:pPr>
      <w:r>
        <w:rPr>
          <w:b w:val="0"/>
          <w:i w:val="0"/>
        </w:rPr>
        <w:t>„Damit ich denk, ich werd tüdelig.“</w:t>
      </w:r>
    </w:p>
    <w:p>
      <w:pPr>
        <w:spacing w:before="0" w:after="0"/>
        <w:ind w:firstLine="283"/>
      </w:pPr>
      <w:r>
        <w:rPr>
          <w:b w:val="0"/>
          <w:i w:val="0"/>
        </w:rPr>
        <w:t>„Ja“, sagte Betty Brüggemann. „Damit Sie denken, Sie werden tüdelig. Und damit Ihr Sohn das denkt. Und Ihr Arzt. Und dann gehen Sie ins Heim. Freiwillig. Und die Wohnung ist leer.“</w:t>
      </w:r>
    </w:p>
    <w:p>
      <w:pPr>
        <w:spacing w:before="0" w:after="0"/>
        <w:ind w:firstLine="283"/>
      </w:pPr>
      <w:r>
        <w:rPr>
          <w:b w:val="0"/>
          <w:i w:val="0"/>
        </w:rPr>
        <w:t>Hildegard Wenzel stellte die Tasse ab. Ganz vorsichtig. Dann legte sie beide Hände flach auf die Wachstuchdecke, wie man Teig auf eine Arbeitsfläche legt, bevor man ihn knetet.</w:t>
      </w:r>
    </w:p>
    <w:p>
      <w:pPr>
        <w:spacing w:before="0" w:after="0"/>
        <w:ind w:firstLine="283"/>
      </w:pPr>
      <w:r>
        <w:rPr>
          <w:b w:val="0"/>
          <w:i w:val="0"/>
        </w:rPr>
        <w:t>„Ich bin siebenundachtzig“, sagte sie. „Ich hab den Krieg erlebt. Ich hab einundvierzig Jahre lang um drei Uhr früh Brötchen gebacken. Ich hab einen Mann begraben und einen Sohn großgezogen, der mein Geld verspielt hat. Und jetzt kommt einer nachts in meine Küche und macht meinen Herd an?“ Sie hob den Kopf. In ihren kleinen, hellblauen Augen war etwas, das Betty vor drei Jahren nicht gesehen hatte. Etwas Hartes. Etwas, das nach Backstube um drei Uhr früh aussah. „Frau Gerichtsvollzieherin. Wer?“</w:t>
      </w:r>
    </w:p>
    <w:p>
      <w:pPr>
        <w:spacing w:before="0" w:after="0"/>
        <w:ind w:firstLine="283"/>
      </w:pPr>
      <w:r>
        <w:rPr>
          <w:b w:val="0"/>
          <w:i w:val="0"/>
        </w:rPr>
        <w:t>„Wer hat einen großen Schlüsselbund?“, fragte Betty.</w:t>
      </w:r>
    </w:p>
    <w:p>
      <w:pPr>
        <w:spacing w:before="0" w:after="0"/>
        <w:ind w:firstLine="283"/>
      </w:pPr>
      <w:r>
        <w:rPr>
          <w:b w:val="0"/>
          <w:i w:val="0"/>
        </w:rPr>
        <w:t>Hildegard Wenzel musste nicht nachdenken.</w:t>
      </w:r>
    </w:p>
    <w:p>
      <w:pPr>
        <w:spacing w:before="0" w:after="0"/>
        <w:ind w:firstLine="283"/>
      </w:pPr>
      <w:r>
        <w:rPr>
          <w:b w:val="0"/>
          <w:i w:val="0"/>
        </w:rPr>
        <w:t>„Der Herr Siebert“, sagte sie. „Den hört man schon im Erdgeschoss. Der klimpert wie ein Kirchturm.“</w:t>
      </w:r>
    </w:p>
    <w:p>
      <w:pPr>
        <w:spacing w:before="0" w:after="0"/>
        <w:ind w:firstLine="283"/>
      </w:pPr>
      <w:r>
        <w:rPr>
          <w:b w:val="0"/>
          <w:i w:val="0"/>
        </w:rPr>
        <w:t>Ömer sah Betty an. Betty sah auf das Schlossbuch. Auf die letzte Zeile.</w:t>
      </w:r>
    </w:p>
    <w:p>
      <w:pPr>
        <w:spacing w:before="0" w:after="0"/>
        <w:ind w:firstLine="283"/>
      </w:pPr>
      <w:r>
        <w:rPr>
          <w:b w:val="0"/>
          <w:i w:val="0"/>
        </w:rPr>
        <w:t>„Herr Siebert hat einen Generalschlüssel“, sagte sie. „Und vor drei Jahren hat er mit mir vor dieser Tür gestanden. Mit einem Räumungstitel. Und Ömers Namen in seinem Kalender.“</w:t>
      </w:r>
    </w:p>
    <w:p>
      <w:pPr>
        <w:spacing w:before="0" w:after="0"/>
        <w:ind w:firstLine="283"/>
      </w:pPr>
      <w:r>
        <w:rPr>
          <w:b w:val="0"/>
          <w:i w:val="0"/>
        </w:rPr>
        <w:t>„Und jetzt hat er das Haus verkauft“, sagte Ömer.</w:t>
      </w:r>
    </w:p>
    <w:p>
      <w:pPr>
        <w:spacing w:before="0" w:after="0"/>
        <w:ind w:firstLine="283"/>
      </w:pPr>
      <w:r>
        <w:rPr>
          <w:b w:val="0"/>
          <w:i w:val="0"/>
        </w:rPr>
        <w:t>„Nein“, sagte Betty. „Jetzt hat er das Haus für jemanden verkauft. Er ist nur der Verwalter.“ Sie zog ihr Klemmbrett heran. „Und ich möchte wissen, was ihm das bringt.“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Auf dem Kopf</w:t>
      </w:r>
    </w:p>
    <w:p>
      <w:pPr>
        <w:spacing w:before="0" w:after="0"/>
      </w:pPr>
      <w:r>
        <w:rPr>
          <w:b w:val="0"/>
          <w:i w:val="0"/>
        </w:rPr>
        <w:t>Die Hausverwaltung Siebert lag in der Friedrich-Ebert-Straße, im ersten Stock eines Geschäftshauses, über einem Optiker und neben einer Zahnarztpraxis, hinter einer Glastür mit goldenen Buchstaben: „Siebert Immobilien · Verwaltung · Vermietung · Verkauf · seit 1987“. Betty ging allein hinein. Ömer wartete im Kuckuck. Er hatte gesagt, er wolle Siebert nicht sehen. Er hatte gesagt, wenn er Siebert sehe, sage er etwas, das seine Mutter nicht hören dürfe.</w:t>
      </w:r>
    </w:p>
    <w:p>
      <w:pPr>
        <w:spacing w:before="0" w:after="0"/>
        <w:ind w:firstLine="283"/>
      </w:pPr>
      <w:r>
        <w:rPr>
          <w:b w:val="0"/>
          <w:i w:val="0"/>
        </w:rPr>
        <w:t>Dieter Siebert war Mitte sechzig, groß und schwer, mit einem roten, glänzenden Gesicht, einem Bauch, der über einen Gürtel mit einer silbernen Schnalle hing, und dünnen, grauen Haaren, die er quer über den Kopf gekämmt hatte. Und an diesem Gürtel, an einem Karabiner, hing ein Schlüsselbund. Ein riesiger. Fünfzig Schlüssel vielleicht, oder sechzig, große und kleine, mit bunten Plastikkappen, an mehreren Ringen, und als er aufstand, um Betty zu begrüßen, klimperte er wie ein Kirchturm.</w:t>
      </w:r>
    </w:p>
    <w:p>
      <w:pPr>
        <w:spacing w:before="0" w:after="0"/>
        <w:ind w:firstLine="283"/>
      </w:pPr>
      <w:r>
        <w:rPr>
          <w:b w:val="0"/>
          <w:i w:val="0"/>
        </w:rPr>
        <w:t>„Die Gerichtsvollzieherin“, sagte er. Er lachte. Er hatte ein lautes, joviales Lachen, wie Männer, die in Vereinen Reden halten. „Die Gerichtsvollzieherin, die nicht geräumt hat. Holländische Straße. Heiligabend. Ich weiß es noch genau. Ich hab mit dem Schlüsseldienst unten im Auto gesessen, am siebenundzwanzigsten, um neun Uhr früh, und gewartet. Und Sie sind nicht gekommen.“</w:t>
      </w:r>
    </w:p>
    <w:p>
      <w:pPr>
        <w:spacing w:before="0" w:after="0"/>
        <w:ind w:firstLine="283"/>
      </w:pPr>
      <w:r>
        <w:rPr>
          <w:b w:val="0"/>
          <w:i w:val="0"/>
        </w:rPr>
        <w:t>„Ich hatte gekündigt“, sagte Betty.</w:t>
      </w:r>
    </w:p>
    <w:p>
      <w:pPr>
        <w:spacing w:before="0" w:after="0"/>
        <w:ind w:firstLine="283"/>
      </w:pPr>
      <w:r>
        <w:rPr>
          <w:b w:val="0"/>
          <w:i w:val="0"/>
        </w:rPr>
        <w:t>„Hab ich gehört.“ Dieter Siebert setzte sich wieder. Er bot ihr keinen Stuhl an. Sie nahm sich einen. „Und jetzt räumen Sie aus. Bundesweit. Steht auf Ihrem Lastwagen. Da unten.“ Er nickte zum Fenster. „Und jetzt räumen Sie bei Frau Wenzel aus. Das ist ja eine schöne Geschichte. Die schreibt sich von selbst.“</w:t>
      </w:r>
    </w:p>
    <w:p>
      <w:pPr>
        <w:spacing w:before="0" w:after="0"/>
        <w:ind w:firstLine="283"/>
      </w:pPr>
      <w:r>
        <w:rPr>
          <w:b w:val="0"/>
          <w:i w:val="0"/>
        </w:rPr>
        <w:t>„Frau Wenzel hat mich beauftragt.“</w:t>
      </w:r>
    </w:p>
    <w:p>
      <w:pPr>
        <w:spacing w:before="0" w:after="0"/>
        <w:ind w:firstLine="283"/>
      </w:pPr>
      <w:r>
        <w:rPr>
          <w:b w:val="0"/>
          <w:i w:val="0"/>
        </w:rPr>
        <w:t>„Weiß ich. Ihr Sohn hat es mir erzählt.“ Dieter Siebert lehnte sich zurück. Der Stuhl ächzte. „Und ich sag Ihnen, was ich ihm gesagt hab: Gut so. Das Beste für alle. Die Frau ist siebenundachtzig. Sie schafft die Treppe nicht mehr. Sie lässt den Herd an. Im Heim ist sie sicher. Und im Haus ist Ruhe.“ Er breitete die Hände aus. „Ich bin kein Unmensch, Frau Brüggemann.“</w:t>
      </w:r>
    </w:p>
    <w:p>
      <w:pPr>
        <w:spacing w:before="0" w:after="0"/>
        <w:ind w:firstLine="283"/>
      </w:pPr>
      <w:r>
        <w:rPr>
          <w:b w:val="0"/>
          <w:i w:val="0"/>
        </w:rPr>
        <w:t>„Das hat auch keiner gesagt.“</w:t>
      </w:r>
    </w:p>
    <w:p>
      <w:pPr>
        <w:spacing w:before="0" w:after="0"/>
        <w:ind w:firstLine="283"/>
      </w:pPr>
      <w:r>
        <w:rPr>
          <w:b w:val="0"/>
          <w:i w:val="0"/>
        </w:rPr>
        <w:t>„Sie haben's gedacht“, sagte Dieter Siebert. „Vor drei Jahren. Ich hab's in Ihrem Gesicht gesehen.“ Er drehte sich zu einem Aktenschrank hinter sich und zog einen Ordner heraus. Einen dicken, grauen, mit einem Etikett: „Holländ. Str. 112 – Mieter – Wenzel“. Er schlug ihn auf und blätterte, schnell, bis er gefunden hatte, was er suchte, und drehte ihn zu Betty um. „Ich bin kein Unmensch. Sehen Sie? Die Rückstände sind bezahlt worden. Vier Monate. Im Januar danach. Und ich hab die Klage zurückgenommen. Sofort. Ich hätte nicht müssen.“</w:t>
      </w:r>
    </w:p>
    <w:p>
      <w:pPr>
        <w:spacing w:before="0" w:after="0"/>
        <w:ind w:firstLine="283"/>
      </w:pPr>
      <w:r>
        <w:rPr>
          <w:b w:val="0"/>
          <w:i w:val="0"/>
        </w:rPr>
        <w:t>Betty sah auf die Seite. Sie setzte ihre Lesebrille auf. Es war ein Kontoauszug, ein Ausdruck, mit gelbem Textmarker angestrichen. Sie las ihn. Sie las ihn sehr lange. Dann schrieb sie ihn ab. Langsam. Ohne dass ihre Hand zitterte. Sie hatte dreißig Jahre lang Dinge abgeschrieben, bei denen ihre Hand nicht zittern durfte.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Hausverwaltung Siebert · Akte „Holländ. Str. 112 – Wenzel“ · Kontoauszug Mietkonto (Ausdruck) · Januar vor drei Jahren</w:t>
            </w:r>
          </w:p>
          <w:p>
            <w:pPr>
              <w:spacing w:after="60" w:line="276" w:lineRule="auto"/>
            </w:pPr>
            <w:r>
              <w:rPr>
                <w:rFonts w:ascii="Courier New" w:hAnsi="Courier New" w:eastAsia="Courier New"/>
                <w:b w:val="0"/>
                <w:i w:val="0"/>
                <w:strike w:val="0"/>
                <w:sz w:val="17"/>
              </w:rPr>
              <w:t>Datum    Buchungstext                                              Betrag</w:t>
            </w:r>
            <w:r>
              <w:br/>
            </w:r>
            <w:r>
              <w:rPr>
                <w:rFonts w:ascii="Courier New" w:hAnsi="Courier New" w:eastAsia="Courier New"/>
                <w:b w:val="0"/>
                <w:i w:val="0"/>
                <w:strike w:val="0"/>
                <w:sz w:val="17"/>
              </w:rPr>
              <w:t>02.01.   Überweisung · Auftraggeber: Ö. YILDIZ SCHLÜSSELDIENST, KASSEL   + 2.400,00 €</w:t>
            </w:r>
            <w:r>
              <w:br/>
            </w:r>
            <w:r>
              <w:rPr>
                <w:rFonts w:ascii="Courier New" w:hAnsi="Courier New" w:eastAsia="Courier New"/>
                <w:b w:val="0"/>
                <w:i w:val="0"/>
                <w:strike w:val="0"/>
                <w:sz w:val="17"/>
              </w:rPr>
              <w:t xml:space="preserve">         Verwendungszweck: MIETRUECKSTAND WENZEL HOLLAEND STR 112 – FROHE WEIHNACHTEN</w:t>
            </w:r>
            <w:r>
              <w:br/>
            </w:r>
            <w:r>
              <w:rPr>
                <w:rFonts w:ascii="Courier New" w:hAnsi="Courier New" w:eastAsia="Courier New"/>
                <w:b w:val="0"/>
                <w:i w:val="0"/>
                <w:strike w:val="0"/>
                <w:sz w:val="17"/>
              </w:rPr>
              <w:t>05.01.   Überweisung · Auftraggeber: B. BRÜGGEMANN, KASSEL               + 2.400,00 €</w:t>
            </w:r>
            <w:r>
              <w:br/>
            </w:r>
            <w:r>
              <w:rPr>
                <w:rFonts w:ascii="Courier New" w:hAnsi="Courier New" w:eastAsia="Courier New"/>
                <w:b w:val="0"/>
                <w:i w:val="0"/>
                <w:strike w:val="0"/>
                <w:sz w:val="17"/>
              </w:rPr>
              <w:t xml:space="preserve">         Verwendungszweck: MIETRUECKSTAND WENZEL – FROHE WEIHNACHTEN – BITTE KLAGE ZURUECKNEHMEN</w:t>
            </w:r>
            <w:r>
              <w:br/>
            </w:r>
            <w:r>
              <w:rPr>
                <w:rFonts w:ascii="Courier New" w:hAnsi="Courier New" w:eastAsia="Courier New"/>
                <w:b w:val="0"/>
                <w:i w:val="0"/>
                <w:strike w:val="0"/>
                <w:sz w:val="17"/>
              </w:rPr>
              <w:t xml:space="preserve">         Saldo Mietrückstand Wenzel:                                     0,00 €</w:t>
            </w:r>
            <w:r>
              <w:br/>
            </w:r>
            <w:r>
              <w:rPr>
                <w:rFonts w:ascii="Courier New" w:hAnsi="Courier New" w:eastAsia="Courier New"/>
                <w:b w:val="0"/>
                <w:i w:val="0"/>
                <w:strike w:val="0"/>
                <w:sz w:val="17"/>
              </w:rPr>
              <w:t>(Notiz Siebert, Kuli:) 2 × gezahlt?? Wer sind die? → egal. Klage zurück. Mieterin NICHT informieren.</w:t>
            </w:r>
          </w:p>
        </w:tc>
      </w:tr>
    </w:tbl>
    <w:p>
      <w:pPr>
        <w:spacing w:after="40"/>
      </w:pPr>
    </w:p>
    <w:p>
      <w:pPr>
        <w:spacing w:before="0" w:after="0"/>
      </w:pPr>
      <w:r>
        <w:rPr>
          <w:b w:val="0"/>
          <w:i w:val="0"/>
        </w:rPr>
        <w:t>„Zwei Spinner“, sagte Dieter Siebert. Er lachte. „Haben Sie so was schon mal gesehen? Zwei Leute, die sich nicht kennen, bezahlen jeder die Hälfte von den Mietschulden einer alten Frau, die sie nicht kennen. Kurz nach Weihnachten. Mit Frohe Weihnachten.“ Er beugte sich vor und sah auf den Auszug. Er las den zweiten Namen. Er hörte auf zu lachen. Er sah Betty an.</w:t>
      </w:r>
    </w:p>
    <w:p>
      <w:pPr>
        <w:spacing w:before="0" w:after="0"/>
        <w:ind w:firstLine="283"/>
      </w:pPr>
      <w:r>
        <w:rPr>
          <w:b w:val="0"/>
          <w:i w:val="0"/>
        </w:rPr>
        <w:t>„Brüggemann“, sagte er.</w:t>
      </w:r>
    </w:p>
    <w:p>
      <w:pPr>
        <w:spacing w:before="0" w:after="0"/>
        <w:ind w:firstLine="283"/>
      </w:pPr>
      <w:r>
        <w:rPr>
          <w:b w:val="0"/>
          <w:i w:val="0"/>
        </w:rPr>
        <w:t>Betty nahm die Lesebrille ab.</w:t>
      </w:r>
    </w:p>
    <w:p>
      <w:pPr>
        <w:spacing w:before="0" w:after="0"/>
        <w:ind w:firstLine="283"/>
      </w:pPr>
      <w:r>
        <w:rPr>
          <w:b w:val="0"/>
          <w:i w:val="0"/>
        </w:rPr>
        <w:t>„Ja“, sagte sie.</w:t>
      </w:r>
    </w:p>
    <w:p>
      <w:pPr>
        <w:spacing w:before="0" w:after="0"/>
        <w:ind w:firstLine="283"/>
      </w:pPr>
      <w:r>
        <w:rPr>
          <w:b w:val="0"/>
          <w:i w:val="0"/>
        </w:rPr>
        <w:t>Dieter Siebert sah sie lange an. Dann lachte er wieder, aber leiser, und ein bisschen anders.</w:t>
      </w:r>
    </w:p>
    <w:p>
      <w:pPr>
        <w:spacing w:before="0" w:after="0"/>
        <w:ind w:firstLine="283"/>
      </w:pPr>
      <w:r>
        <w:rPr>
          <w:b w:val="0"/>
          <w:i w:val="0"/>
        </w:rPr>
        <w:t>„Und der Yıldız“, sagte er. „Der Schlüsseldienst. Der Ihnen da unten im Lastwagen sitzt.“ Er klappte den Ordner zu. „Das ist ja wirklich eine schöne Geschichte.“</w:t>
      </w:r>
    </w:p>
    <w:p>
      <w:pPr>
        <w:spacing w:before="0" w:after="0"/>
        <w:ind w:firstLine="283"/>
      </w:pPr>
      <w:r>
        <w:rPr>
          <w:b w:val="0"/>
          <w:i w:val="0"/>
        </w:rPr>
        <w:t>Das Telefon auf seinem Schreibtisch klingelte. Er nahm ab. Er sagte „Siebert“ und „Ja“ und „Moment“ und drehte sich mit dem Stuhl zum Fenster, mit dem Rücken zu Betty, und sprach leise weiter, mit einer anderen Stimme, einer, die nicht jovial war.</w:t>
      </w:r>
    </w:p>
    <w:p>
      <w:pPr>
        <w:spacing w:before="0" w:after="0"/>
        <w:ind w:firstLine="283"/>
      </w:pPr>
      <w:r>
        <w:rPr>
          <w:b w:val="0"/>
          <w:i w:val="0"/>
        </w:rPr>
        <w:t>Betty saß ganz still. Auf dem Schreibtisch vor ihr lag, zwischen einer Kaffeetasse und einem Locher, ein Brief. Er lag mit der Schrift nach oben. Für Dieter Siebert nach oben. Für Betty auf dem Kopf.</w:t>
      </w:r>
    </w:p>
    <w:p>
      <w:pPr>
        <w:spacing w:before="0" w:after="0"/>
        <w:ind w:firstLine="283"/>
      </w:pPr>
      <w:r>
        <w:rPr>
          <w:b w:val="0"/>
          <w:i w:val="0"/>
        </w:rPr>
        <w:t>Betty Brüggemann hatte dreißig Jahre lang auf Schreibtischen gelesen, die nicht ihre waren. Mahnungen. Kündigungen. Kontoauszüge. Briefe von Anwälten. Immer auf dem Kopf, immer schnell, immer, während jemand am Telefon war oder in der Küche oder im Nebenzimmer weinte. Sie las auf dem Kopf so schnell wie andere Leute richtig herum.</w:t>
      </w:r>
    </w:p>
    <w:p>
      <w:pPr>
        <w:spacing w:before="0" w:after="0"/>
        <w:ind w:firstLine="283"/>
      </w:pPr>
      <w:r>
        <w:rPr>
          <w:b w:val="0"/>
          <w:i w:val="0"/>
        </w:rPr>
        <w:t>Sie las. Dann schrieb sie ab. Auf dem Klemmbrett auf ihren Knien, unter der Tischkante, ohne hinzusehen.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Briefkopf „Mainhaus Projektentwicklung GmbH, Frankfurt“ · an Siebert Immobilien, Kassel · auf dem Schreibtisch, auf dem Kopf gelesen</w:t>
            </w:r>
          </w:p>
          <w:p>
            <w:pPr>
              <w:spacing w:after="60" w:line="276" w:lineRule="auto"/>
            </w:pPr>
            <w:r>
              <w:rPr>
                <w:b w:val="0"/>
                <w:i/>
                <w:strike w:val="0"/>
                <w:sz w:val="19"/>
              </w:rPr>
              <w:t>Frankfurt, 2. Dezember</w:t>
            </w:r>
            <w:r>
              <w:br/>
            </w:r>
            <w:r>
              <w:rPr>
                <w:b w:val="0"/>
                <w:i/>
                <w:strike w:val="0"/>
                <w:sz w:val="19"/>
              </w:rPr>
              <w:t>Objekt Kassel, Holländische Straße 112 – Übergabe</w:t>
            </w:r>
            <w:r>
              <w:br/>
            </w:r>
            <w:r>
              <w:rPr>
                <w:b w:val="0"/>
                <w:i/>
                <w:strike w:val="0"/>
                <w:sz w:val="19"/>
              </w:rPr>
              <w:t>Sehr geehrter Herr Siebert,</w:t>
            </w:r>
            <w:r>
              <w:br/>
            </w:r>
            <w:r>
              <w:rPr>
                <w:b w:val="0"/>
                <w:i/>
                <w:strike w:val="0"/>
                <w:sz w:val="19"/>
              </w:rPr>
              <w:t>wir erinnern an die Vereinbarung zum Kaufvertrag vom 14. Juni: Das Objekt ist bis zum 31.12. vollständig entmietet zu übergeben. Für die fristgerechte Übergabe zahlen wir Ihnen wie vereinbart eine Erfolgsprämie von 50.000 €. Bei Verzug entfällt die Prämie, und wir behalten uns vor, die Verwaltung neu zu vergeben.</w:t>
            </w:r>
            <w:r>
              <w:br/>
            </w:r>
            <w:r>
              <w:rPr>
                <w:b w:val="0"/>
                <w:i/>
                <w:strike w:val="0"/>
                <w:sz w:val="19"/>
              </w:rPr>
              <w:t>Uns liegt bisher eine Kündigung bzw. ein Auszugstermin für die Mieterin im 3. OG (Wenzel, unbefristeter Altvertrag 1960) nicht vor. Wir bitten um umgehende Klärung.</w:t>
            </w:r>
            <w:r>
              <w:br/>
            </w:r>
            <w:r>
              <w:rPr>
                <w:b w:val="0"/>
                <w:i/>
                <w:strike w:val="0"/>
                <w:sz w:val="19"/>
              </w:rPr>
              <w:t>Mit freundlichen Grüßen, Mainhaus Projektentwicklung</w:t>
            </w:r>
          </w:p>
        </w:tc>
      </w:tr>
    </w:tbl>
    <w:p>
      <w:pPr>
        <w:spacing w:after="40"/>
      </w:pPr>
    </w:p>
    <w:p>
      <w:pPr>
        <w:spacing w:before="0" w:after="0"/>
      </w:pPr>
      <w:r>
        <w:rPr>
          <w:b w:val="0"/>
          <w:i w:val="0"/>
        </w:rPr>
        <w:t>Dieter Siebert legte auf. Er drehte sich mit dem Stuhl wieder um. Er sah auf den Brief auf seinem Schreibtisch. Er schob ihn unter den Locher. Dann sah er Betty an, und sein Lächeln war wieder da, groß und jovial.</w:t>
      </w:r>
    </w:p>
    <w:p>
      <w:pPr>
        <w:spacing w:before="0" w:after="0"/>
        <w:ind w:firstLine="283"/>
      </w:pPr>
      <w:r>
        <w:rPr>
          <w:b w:val="0"/>
          <w:i w:val="0"/>
        </w:rPr>
        <w:t>„Wo waren wir?“, fragte er.</w:t>
      </w:r>
    </w:p>
    <w:p>
      <w:pPr>
        <w:spacing w:before="0" w:after="0"/>
        <w:ind w:firstLine="283"/>
      </w:pPr>
      <w:r>
        <w:rPr>
          <w:b w:val="0"/>
          <w:i w:val="0"/>
        </w:rPr>
        <w:t>„Bei den zwei Spinnern“, sagte Betty. Sie stand auf. „Danke, Herr Siebert. Ich weiß jetzt alles, was ich wissen wollte.“</w:t>
      </w:r>
    </w:p>
    <w:p>
      <w:pPr>
        <w:spacing w:before="0" w:after="0"/>
        <w:ind w:firstLine="283"/>
      </w:pPr>
      <w:r>
        <w:rPr>
          <w:b w:val="0"/>
          <w:i w:val="0"/>
        </w:rPr>
        <w:t>„Ach ja?“</w:t>
      </w:r>
    </w:p>
    <w:p>
      <w:pPr>
        <w:spacing w:before="0" w:after="0"/>
        <w:ind w:firstLine="283"/>
      </w:pPr>
      <w:r>
        <w:rPr>
          <w:b w:val="0"/>
          <w:i w:val="0"/>
        </w:rPr>
        <w:t>„Ja“, sagte Betty Brüggemann. Sie nickte zu dem Schlüsselbund an seinem Gürtel. „Schöner Bund. Man hört Sie schon im Treppenhaus.“</w:t>
      </w:r>
    </w:p>
    <w:p>
      <w:pPr>
        <w:spacing w:before="0" w:after="0"/>
        <w:ind w:firstLine="283"/>
      </w:pPr>
      <w:r>
        <w:rPr>
          <w:b w:val="0"/>
          <w:i w:val="0"/>
        </w:rPr>
        <w:t>Sie ging. Unten, im Kuckuck, saß Ömer am Steuer und sah ihr entgegen.</w:t>
      </w:r>
    </w:p>
    <w:p>
      <w:pPr>
        <w:spacing w:before="0" w:after="0"/>
        <w:ind w:firstLine="283"/>
      </w:pPr>
      <w:r>
        <w:rPr>
          <w:b w:val="0"/>
          <w:i w:val="0"/>
        </w:rPr>
        <w:t>„Und?“, fragte er.</w:t>
      </w:r>
    </w:p>
    <w:p>
      <w:pPr>
        <w:spacing w:before="0" w:after="0"/>
        <w:ind w:firstLine="283"/>
      </w:pPr>
      <w:r>
        <w:rPr>
          <w:b w:val="0"/>
          <w:i w:val="0"/>
        </w:rPr>
        <w:t>Betty stieg ein. Sie legte das Klemmbrett auf das Armaturenbrett, neben die kleine Kuckucksuhr. Mit der Schrift nach unten. Sie sah eine Weile durch die Windschutzscheibe auf die Friedrich-Ebert-Straße, auf die Straßenbahn, die vorbeifuhr, auf die Weihnachtsbeleuchtung, die zwischen den Häusern hing, Sterne aus kleinen gelben Glühbirnen.</w:t>
      </w:r>
    </w:p>
    <w:p>
      <w:pPr>
        <w:spacing w:before="0" w:after="0"/>
        <w:ind w:firstLine="283"/>
      </w:pPr>
      <w:r>
        <w:rPr>
          <w:b w:val="0"/>
          <w:i w:val="0"/>
        </w:rPr>
        <w:t>„Ömer“, sagte sie dann. „Am zweiten Januar vor drei Jahren. Was hast du da gemacht?“</w:t>
      </w:r>
    </w:p>
    <w:p>
      <w:pPr>
        <w:spacing w:before="0" w:after="0"/>
        <w:ind w:firstLine="283"/>
      </w:pPr>
      <w:r>
        <w:rPr>
          <w:b w:val="0"/>
          <w:i w:val="0"/>
        </w:rPr>
        <w:t>Ömer sah sie an. Erst verwirrt. Dann nicht mehr verwirrt. Er wurde rot. Bis zu den Ohren. Und dann noch weiter.</w:t>
      </w:r>
    </w:p>
    <w:p>
      <w:pPr>
        <w:spacing w:before="0" w:after="0"/>
        <w:ind w:firstLine="283"/>
      </w:pPr>
      <w:r>
        <w:rPr>
          <w:b w:val="0"/>
          <w:i w:val="0"/>
        </w:rPr>
        <w:t>„Nichts“, sagte er.</w:t>
      </w:r>
    </w:p>
    <w:p>
      <w:pPr>
        <w:spacing w:before="0" w:after="0"/>
        <w:ind w:firstLine="283"/>
      </w:pPr>
      <w:r>
        <w:rPr>
          <w:b w:val="0"/>
          <w:i w:val="0"/>
        </w:rPr>
        <w:t>„Zweitausendvierhundert Euro“, sagte Betty. „Frohe Weihnachten.“</w:t>
      </w:r>
    </w:p>
    <w:p>
      <w:pPr>
        <w:spacing w:before="0" w:after="0"/>
        <w:ind w:firstLine="283"/>
      </w:pPr>
      <w:r>
        <w:rPr>
          <w:b w:val="0"/>
          <w:i w:val="0"/>
        </w:rPr>
        <w:t>Ömer sagte lange nichts. Dann startete er den Motor. Der Kuckuck hustete, schüttelte sich und sprang an, mit einem Geräusch wie eine Schublade voller Besteck auf der Treppe.</w:t>
      </w:r>
    </w:p>
    <w:p>
      <w:pPr>
        <w:spacing w:before="0" w:after="0"/>
        <w:ind w:firstLine="283"/>
      </w:pPr>
      <w:r>
        <w:rPr>
          <w:b w:val="0"/>
          <w:i w:val="0"/>
        </w:rPr>
        <w:t>„Und du?“, sagte er, ohne sie anzusehen. „Am fünften?“</w:t>
      </w:r>
    </w:p>
    <w:p>
      <w:pPr>
        <w:spacing w:before="0" w:after="0"/>
        <w:ind w:firstLine="283"/>
      </w:pPr>
      <w:r>
        <w:rPr>
          <w:b w:val="0"/>
          <w:i w:val="0"/>
        </w:rPr>
        <w:t>„Bitte Klage zurücknehmen“, sagte Betty.</w:t>
      </w:r>
    </w:p>
    <w:p>
      <w:pPr>
        <w:spacing w:before="0" w:after="0"/>
        <w:ind w:firstLine="283"/>
      </w:pPr>
      <w:r>
        <w:rPr>
          <w:b w:val="0"/>
          <w:i w:val="0"/>
        </w:rPr>
        <w:t>Sie fuhren schweigend zurück in die Nordstadt. Den ganzen Weg. Und an der dritten Ampel fing Ömer an zu lachen, und er hörte nicht auf, bis sie in der Holländischen Straße waren, und Betty lachte nicht, aber sie sah die ganze Zeit aus dem Seitenfenster, damit er ihr Gesicht nicht sah.</w:t>
      </w:r>
    </w:p>
    <w:p>
      <w:r>
        <w:br w:type="page"/>
      </w:r>
    </w:p>
    <w:p/>
    <w:p/>
    <w:p/>
    <w:p>
      <w:pPr>
        <w:spacing w:before="0" w:after="80"/>
        <w:jc w:val="center"/>
      </w:pPr>
      <w:r>
        <w:rPr>
          <w:b w:val="0"/>
          <w:i w:val="0"/>
          <w:color w:val="6B6B6B"/>
          <w:sz w:val="20"/>
        </w:rPr>
        <w:t>Kapitel 7</w:t>
      </w:r>
    </w:p>
    <w:p>
      <w:pPr>
        <w:spacing w:before="0" w:after="480"/>
        <w:jc w:val="center"/>
      </w:pPr>
      <w:r>
        <w:rPr>
          <w:b w:val="0"/>
          <w:i w:val="0"/>
          <w:sz w:val="36"/>
        </w:rPr>
        <w:t>Anne</w:t>
      </w:r>
    </w:p>
    <w:p>
      <w:pPr>
        <w:spacing w:before="0" w:after="0"/>
      </w:pPr>
      <w:r>
        <w:rPr>
          <w:b w:val="0"/>
          <w:i w:val="0"/>
        </w:rPr>
        <w:t>Fatma Yıldız kam am Mittwochabend um sechs, in einem kleinen, weißen Auto, das sie so schnell und so dicht vor das Haus Holländische Straße hundertzwölf fuhr, dass Ömer, der unten an der Tür wartete, einen Schritt zurück machte. Sie stieg aus. Sie war klein. Sie war kleiner als Hildegard Wenzel, und sie war rund und schnell, mit einem Kopftuch in Dunkelrot, einem langen, grauen Mantel und Schuhen, mit denen man laufen konnte. Sie sah ihren Sohn an. Sie sah ihn von oben bis unten an.</w:t>
      </w:r>
    </w:p>
    <w:p>
      <w:pPr>
        <w:spacing w:before="0" w:after="0"/>
        <w:ind w:firstLine="283"/>
      </w:pPr>
      <w:r>
        <w:rPr>
          <w:b w:val="0"/>
          <w:i w:val="0"/>
        </w:rPr>
        <w:t>„Du bist dünn“, sagte sie auf Deutsch. Dann sagte sie noch etwas auf Türkisch, länger, und Ömer sah auf seine Schuhe.</w:t>
      </w:r>
    </w:p>
    <w:p>
      <w:pPr>
        <w:spacing w:before="0" w:after="0"/>
        <w:ind w:firstLine="283"/>
      </w:pPr>
      <w:r>
        <w:rPr>
          <w:b w:val="0"/>
          <w:i w:val="0"/>
        </w:rPr>
        <w:t>Dann sah sie Betty.</w:t>
      </w:r>
    </w:p>
    <w:p>
      <w:pPr>
        <w:spacing w:before="0" w:after="0"/>
        <w:ind w:firstLine="283"/>
      </w:pPr>
      <w:r>
        <w:rPr>
          <w:b w:val="0"/>
          <w:i w:val="0"/>
        </w:rPr>
        <w:t>Betty hatte Fatma Yıldız in drei Jahren nie getroffen. Sie hatte ihre Börek gegessen, ihre Linsensuppe, ihre Simit, ihre Gözleme, ihre Mercimek Köftesi, ihre Plätzchen ohne Butter. Sie hatte ihre Stimme gehört, durch Ömers Handy, wenn sie anrief und vierzig Minuten redete. Sie hatte ihre Ansichten über Mecklenburg, Hamburg, Bayern und Sachsen gehört, weitergegeben von Ömer, Wort für Wort. Aber sie hatte sie nie gesehen.</w:t>
      </w:r>
    </w:p>
    <w:p>
      <w:pPr>
        <w:spacing w:before="0" w:after="0"/>
        <w:ind w:firstLine="283"/>
      </w:pPr>
      <w:r>
        <w:rPr>
          <w:b w:val="0"/>
          <w:i w:val="0"/>
        </w:rPr>
        <w:t>Fatma Yıldız ging auf Betty zu, nahm ihre beiden Hände in ihre und sah zu ihr hinauf.</w:t>
      </w:r>
    </w:p>
    <w:p>
      <w:pPr>
        <w:spacing w:before="0" w:after="0"/>
        <w:ind w:firstLine="283"/>
      </w:pPr>
      <w:r>
        <w:rPr>
          <w:b w:val="0"/>
          <w:i w:val="0"/>
        </w:rPr>
        <w:t>„Betty Hanım“, sagte sie. „Endlich.“</w:t>
      </w:r>
    </w:p>
    <w:p>
      <w:pPr>
        <w:spacing w:before="0" w:after="0"/>
        <w:ind w:firstLine="283"/>
      </w:pPr>
      <w:r>
        <w:rPr>
          <w:b w:val="0"/>
          <w:i w:val="0"/>
        </w:rPr>
        <w:t>Und dann umarmte sie sie. Fest. Lange. Mitten auf dem Gehweg der Holländischen Straße, unter der Weihnachtsbeleuchtung, vor dem Schaufenster mit dem vergilbten Schild. Betty stand ganz still, mit dem Klemmbrett unter dem Arm, und ließ sich umarmen.</w:t>
      </w:r>
    </w:p>
    <w:p>
      <w:pPr>
        <w:spacing w:before="0" w:after="0"/>
        <w:ind w:firstLine="283"/>
      </w:pPr>
      <w:r>
        <w:rPr>
          <w:b w:val="0"/>
          <w:i w:val="0"/>
        </w:rPr>
        <w:t>„Sie hat gesagt, du sollst mehr essen“, sagte Ömer, als seine Mutter Betty wieder losgelassen hatte. „Und ich auch.“</w:t>
      </w:r>
    </w:p>
    <w:p>
      <w:pPr>
        <w:spacing w:before="0" w:after="0"/>
        <w:ind w:firstLine="283"/>
      </w:pPr>
      <w:r>
        <w:rPr>
          <w:b w:val="0"/>
          <w:i w:val="0"/>
        </w:rPr>
        <w:t>„Ich hab gar nichts gesagt“, sagte Fatma Yıldız. „Das sieht man.“</w:t>
      </w:r>
    </w:p>
    <w:p>
      <w:pPr>
        <w:spacing w:before="0" w:after="0"/>
        <w:ind w:firstLine="283"/>
      </w:pPr>
      <w:r>
        <w:rPr>
          <w:b w:val="0"/>
          <w:i w:val="0"/>
        </w:rPr>
        <w:t>Sie stiegen die sechsundfünfzig Stufen hinauf, alle drei. Fatma vorn, schnell, ohne Pause, mit einem Korb über dem Arm, aus dem es nach Zimt und Nelken roch. Oben stand Hildegard Wenzel in der Tür, in ihrem besten Kleid, dunkelblau, mit einer Brosche, und mit Mehl an den Händen, weil sie nicht hatte warten können und noch ein Blech Zimtsterne in den Ofen geschoben hatte.</w:t>
      </w:r>
    </w:p>
    <w:p>
      <w:pPr>
        <w:spacing w:before="0" w:after="0"/>
        <w:ind w:firstLine="283"/>
      </w:pPr>
      <w:r>
        <w:rPr>
          <w:b w:val="0"/>
          <w:i w:val="0"/>
        </w:rPr>
        <w:t>Die beiden Frauen sahen sich an. Eine Weile. Zwei kleine, alte Frauen in einem schmalen Treppenhaus, die eine mit Kopftuch, die andere mit einem weißen Knoten im Nacken.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Zwei Bäckerinnen</w:t>
      </w:r>
      <w:r>
        <w:br/>
      </w:r>
      <w:r>
        <w:rPr>
          <w:b w:val="0"/>
          <w:i w:val="0"/>
          <w:color w:val="6B6B6B"/>
          <w:sz w:val="18"/>
        </w:rPr>
        <w:t>(Hier das Bild einfügen, Breite 11 cm, dann diesen Kasten löschen.)</w:t>
        <w:br/>
        <w:br/>
        <w:br/>
        <w:br/>
      </w:r>
    </w:p>
    <w:p>
      <w:pPr>
        <w:spacing w:before="0" w:after="0"/>
      </w:pPr>
      <w:r>
        <w:rPr>
          <w:b w:val="0"/>
          <w:i w:val="0"/>
        </w:rPr>
        <w:t>„Sie sind die Mutter vom Schlüsseldienst“, sagte Hildegard Wenzel.</w:t>
      </w:r>
    </w:p>
    <w:p>
      <w:pPr>
        <w:spacing w:before="0" w:after="0"/>
        <w:ind w:firstLine="283"/>
      </w:pPr>
      <w:r>
        <w:rPr>
          <w:b w:val="0"/>
          <w:i w:val="0"/>
        </w:rPr>
        <w:t>„Sie sind die Bäckerin“, sagte Fatma Yıldız. „Von der Bäckerei Wenzel. Ich hab da Brot gekauft. Neunzehnhundertvierundachtzig. Da war ich gerade aus Kayseri gekommen und konnte nur drei Wörter Deutsch. Brot, bitte, danke.“ Sie lächelte. „Und Sie haben mir ein Stück Kuchen geschenkt. Streuselkuchen. Für den Jungen, haben Sie gesagt.“</w:t>
      </w:r>
    </w:p>
    <w:p>
      <w:pPr>
        <w:spacing w:before="0" w:after="0"/>
        <w:ind w:firstLine="283"/>
      </w:pPr>
      <w:r>
        <w:rPr>
          <w:b w:val="0"/>
          <w:i w:val="0"/>
        </w:rPr>
        <w:t>„Welchen Jungen?“</w:t>
      </w:r>
    </w:p>
    <w:p>
      <w:pPr>
        <w:spacing w:before="0" w:after="0"/>
        <w:ind w:firstLine="283"/>
      </w:pPr>
      <w:r>
        <w:rPr>
          <w:b w:val="0"/>
          <w:i w:val="0"/>
        </w:rPr>
        <w:t>„Den hatte ich noch nicht“, sagte Fatma Yıldız. „Der kam erst neun Jahre später. Aber Sie haben es gewusst.“</w:t>
      </w:r>
    </w:p>
    <w:p>
      <w:pPr>
        <w:spacing w:before="0" w:after="0"/>
        <w:ind w:firstLine="283"/>
      </w:pPr>
      <w:r>
        <w:rPr>
          <w:b w:val="0"/>
          <w:i w:val="0"/>
        </w:rPr>
        <w:t>Hildegard Wenzel sah sie an. Dann sah sie Ömer an. Dann fing sie an zu lachen, und Fatma Yıldız lachte mit, und dann weinten sie beide ein bisschen, und dann sagte Fatma, die Zimtsterne riechen, als würden sie gleich verbrennen, und Hildegard sagte, die verbrennen nicht, die haben noch vier Minuten, und Fatma sagte, drei, und sie gingen zusammen in die Küche, und Betty und Ömer blieben im Flur stehen und sahen sich an.</w:t>
      </w:r>
    </w:p>
    <w:p>
      <w:pPr>
        <w:spacing w:before="0" w:after="0"/>
        <w:ind w:firstLine="283"/>
      </w:pPr>
      <w:r>
        <w:rPr>
          <w:b w:val="0"/>
          <w:i w:val="0"/>
        </w:rPr>
        <w:t>„Das war's dann“, sagte Ömer. „Die sind jetzt Freundinnen. Da kommen wir nie wieder rein.“</w:t>
      </w:r>
    </w:p>
    <w:p>
      <w:pPr>
        <w:spacing w:before="0" w:after="0"/>
        <w:ind w:firstLine="283"/>
      </w:pPr>
      <w:r>
        <w:rPr>
          <w:b w:val="0"/>
          <w:i w:val="0"/>
        </w:rPr>
        <w:t>Sie aßen in Fatma Yıldız' Wohnung, in der Mühlengasse, zwei Straßen weiter, im ersten Stock eines Hauses, das so ähnlich aussah wie das in der Holländischen Straße, nur ohne Bäckerei unten. Ömer und Betty trugen Hildegard die Treppe hinunter, auf einem Küchenstuhl, wie auf einer Sänfte, und sie hielt sich an den Lehnen fest und rief auf jeder Stufe „Achtung!“, und Fatma lief hinterher und rief auf Türkisch Dinge, die Ömer nicht übersetzte.</w:t>
      </w:r>
    </w:p>
    <w:p>
      <w:pPr>
        <w:spacing w:before="0" w:after="0"/>
        <w:ind w:firstLine="283"/>
      </w:pPr>
      <w:r>
        <w:rPr>
          <w:b w:val="0"/>
          <w:i w:val="0"/>
        </w:rPr>
        <w:t>Es gab Linsensuppe. Und gefüllte Paprika mit Reis und Minze. Und Bulgur mit Tomaten. Und Spinat mit Kichererbsen. Und Fladenbrot, frisch, aus dem Ofen. Und Hildegards Zimtsterne, und Fatmas Sesamkringel, und Tee aus kleinen Gläsern, so stark, dass Betty nach dem zweiten Glas ihr Herz schlagen hörte. Es gab keinen Moment, in dem nicht jemand redete.</w:t>
      </w:r>
    </w:p>
    <w:p>
      <w:pPr>
        <w:spacing w:before="0" w:after="0"/>
        <w:ind w:firstLine="283"/>
      </w:pPr>
      <w:r>
        <w:rPr>
          <w:b w:val="0"/>
          <w:i w:val="0"/>
        </w:rPr>
        <w:t>Irgendwann, nach dem dritten Glas Tee, legte Fatma Yıldız ihre Hand auf Ömers Arm.</w:t>
      </w:r>
    </w:p>
    <w:p>
      <w:pPr>
        <w:spacing w:before="0" w:after="0"/>
        <w:ind w:firstLine="283"/>
      </w:pPr>
      <w:r>
        <w:rPr>
          <w:b w:val="0"/>
          <w:i w:val="0"/>
        </w:rPr>
        <w:t>„Zweitausendvierhundert Euro“, sagte sie.</w:t>
      </w:r>
    </w:p>
    <w:p>
      <w:pPr>
        <w:spacing w:before="0" w:after="0"/>
        <w:ind w:firstLine="283"/>
      </w:pPr>
      <w:r>
        <w:rPr>
          <w:b w:val="0"/>
          <w:i w:val="0"/>
        </w:rPr>
        <w:t>Ömer verschluckte sich.</w:t>
      </w:r>
    </w:p>
    <w:p>
      <w:pPr>
        <w:spacing w:before="0" w:after="0"/>
        <w:ind w:firstLine="283"/>
      </w:pPr>
      <w:r>
        <w:rPr>
          <w:b w:val="0"/>
          <w:i w:val="0"/>
        </w:rPr>
        <w:t>„Er hat mir erzählt, er braucht neues Werkzeug“, sagte Fatma zu Betty. „Damals. Nach Weihnachten. Ein ganz teures. Aus Amerika. Zweitausendvierhundert Euro. Und ich hab gesagt, gut, mein Sohn, wenn du's brauchst. Und dann hab ich in seiner Werkstatt nie ein Werkzeug aus Amerika gesehen.“ Sie sah ihren Sohn an. „Und heute erzählt mir Frau Celik, dass die Frau Wenzel ihre Schulden bezahlt gekriegt hat, damals, von zwei Engeln. Und ich bin nicht dumm.“</w:t>
      </w:r>
    </w:p>
    <w:p>
      <w:pPr>
        <w:spacing w:before="0" w:after="0"/>
        <w:ind w:firstLine="283"/>
      </w:pPr>
      <w:r>
        <w:rPr>
          <w:b w:val="0"/>
          <w:i w:val="0"/>
        </w:rPr>
        <w:t>„Anne“, sagte Ömer.</w:t>
      </w:r>
    </w:p>
    <w:p>
      <w:pPr>
        <w:spacing w:before="0" w:after="0"/>
        <w:ind w:firstLine="283"/>
      </w:pPr>
      <w:r>
        <w:rPr>
          <w:b w:val="0"/>
          <w:i w:val="0"/>
        </w:rPr>
        <w:t>„Und der andere Engel“, sagte Fatma Yıldız und sah Betty an, „sitzt hier und isst meine Paprika.“</w:t>
      </w:r>
    </w:p>
    <w:p>
      <w:pPr>
        <w:spacing w:before="0" w:after="0"/>
        <w:ind w:firstLine="283"/>
      </w:pPr>
      <w:r>
        <w:rPr>
          <w:b w:val="0"/>
          <w:i w:val="0"/>
        </w:rPr>
        <w:t>Hildegard Wenzel hatte die ganze Zeit zugehört. Jetzt legte sie ihre Gabel hin. Sie sah von Fatma zu Ömer, von Ömer zu Betty. Sie sah sehr lange zu Betty.</w:t>
      </w:r>
    </w:p>
    <w:p>
      <w:pPr>
        <w:spacing w:before="0" w:after="0"/>
        <w:ind w:firstLine="283"/>
      </w:pPr>
      <w:r>
        <w:rPr>
          <w:b w:val="0"/>
          <w:i w:val="0"/>
        </w:rPr>
        <w:t>„Sie“, sagte sie.</w:t>
      </w:r>
    </w:p>
    <w:p>
      <w:pPr>
        <w:spacing w:before="0" w:after="0"/>
        <w:ind w:firstLine="283"/>
      </w:pPr>
      <w:r>
        <w:rPr>
          <w:b w:val="0"/>
          <w:i w:val="0"/>
        </w:rPr>
        <w:t>Betty sagte nichts.</w:t>
      </w:r>
    </w:p>
    <w:p>
      <w:pPr>
        <w:spacing w:before="0" w:after="0"/>
        <w:ind w:firstLine="283"/>
      </w:pPr>
      <w:r>
        <w:rPr>
          <w:b w:val="0"/>
          <w:i w:val="0"/>
        </w:rPr>
        <w:t>„Ich hab gedacht, das war die Kirche“, sagte Hildegard Wenzel. „Der Pfarrer. Oder der Herr Siebert hat sich geschämt. Ich hab dem Pfarrer eine Dose Zimtsterne gebracht. Drei Jahre lang. Jedes Jahr.“ Ihre Stimme brach. „Der hat nie was gesagt. Der hat sie gegessen.“</w:t>
      </w:r>
    </w:p>
    <w:p>
      <w:pPr>
        <w:spacing w:before="0" w:after="0"/>
        <w:ind w:firstLine="283"/>
      </w:pPr>
      <w:r>
        <w:rPr>
          <w:b w:val="0"/>
          <w:i w:val="0"/>
        </w:rPr>
        <w:t>„Der Pfarrer mag Zimtsterne“, sagte Betty.</w:t>
      </w:r>
    </w:p>
    <w:p>
      <w:pPr>
        <w:spacing w:before="0" w:after="0"/>
        <w:ind w:firstLine="283"/>
      </w:pPr>
      <w:r>
        <w:rPr>
          <w:b w:val="0"/>
          <w:i w:val="0"/>
        </w:rPr>
        <w:t>„Warum haben Sie nichts gesagt?“</w:t>
      </w:r>
    </w:p>
    <w:p>
      <w:pPr>
        <w:spacing w:before="0" w:after="0"/>
        <w:ind w:firstLine="283"/>
      </w:pPr>
      <w:r>
        <w:rPr>
          <w:b w:val="0"/>
          <w:i w:val="0"/>
        </w:rPr>
        <w:t>Betty Brüggemann sah auf ihren Teller. Auf die gefüllte Paprika, halb gegessen. Auf das Glas Tee daneben, kleine Goldränder.</w:t>
      </w:r>
    </w:p>
    <w:p>
      <w:pPr>
        <w:spacing w:before="0" w:after="0"/>
        <w:ind w:firstLine="283"/>
      </w:pPr>
      <w:r>
        <w:rPr>
          <w:b w:val="0"/>
          <w:i w:val="0"/>
        </w:rPr>
        <w:t>„Weil Sie mir Plätzchen gegeben haben“, sagte sie. „An dem Tag, an dem ich gekommen bin, um Sie rauszuwerfen. Zwei Stück. Zimtsterne. Ich hab sie im Auto gegessen, auf dem Parkplatz vor dem Amtsgericht, bevor ich reingegangen bin und gekündigt hab.“ Sie sah auf. „Man bezahlt keine Plätzchen. Aber man kann sie ein bisschen zurückgeben.“</w:t>
      </w:r>
    </w:p>
    <w:p>
      <w:pPr>
        <w:spacing w:before="0" w:after="0"/>
        <w:ind w:firstLine="283"/>
      </w:pPr>
      <w:r>
        <w:rPr>
          <w:b w:val="0"/>
          <w:i w:val="0"/>
        </w:rPr>
        <w:t>Es war ganz still in Fatma Yıldız' Küche. Dann stand Fatma auf und holte noch mehr Tee.</w:t>
      </w:r>
    </w:p>
    <w:p>
      <w:pPr>
        <w:spacing w:before="0" w:after="0"/>
        <w:ind w:firstLine="283"/>
      </w:pPr>
      <w:r>
        <w:rPr>
          <w:b w:val="0"/>
          <w:i w:val="0"/>
        </w:rPr>
        <w:t>„Iss“, sagte sie zu Betty, als sie das Glas hinstellte. „Du bist auch dünn.“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Fünftausend</w:t>
      </w:r>
    </w:p>
    <w:p>
      <w:pPr>
        <w:spacing w:before="0" w:after="0"/>
      </w:pPr>
      <w:r>
        <w:rPr>
          <w:b w:val="0"/>
          <w:i w:val="0"/>
        </w:rPr>
        <w:t>Kriminalhauptkommissar Günther Heppe saß im Polizeipräsidium Nordhessen am Grünen Weg, in einem Büro im zweiten Stock mit Blick auf einen Parkplatz und eine Tanne, an der jemand eine Lichterkette aufgehängt hatte, die nur zur Hälfte brannte. Er war dreiundsechzig, klein und drahtig, mit einer Glatze, einem grauen Bart und einer Lesebrille auf der Nasenspitze, und er hatte ein Gesicht, das aussah, als habe es schon alles gesehen und das meiste davon nicht geglaubt.</w:t>
      </w:r>
    </w:p>
    <w:p>
      <w:pPr>
        <w:spacing w:before="0" w:after="0"/>
        <w:ind w:firstLine="283"/>
      </w:pPr>
      <w:r>
        <w:rPr>
          <w:b w:val="0"/>
          <w:i w:val="0"/>
        </w:rPr>
        <w:t>Er sah Betty, als sie in der Tür stand, und nahm die Brille ab.</w:t>
      </w:r>
    </w:p>
    <w:p>
      <w:pPr>
        <w:spacing w:before="0" w:after="0"/>
        <w:ind w:firstLine="283"/>
      </w:pPr>
      <w:r>
        <w:rPr>
          <w:b w:val="0"/>
          <w:i w:val="0"/>
        </w:rPr>
        <w:t>„Die Brüggemann“, sagte er. „Die mit dem Klemmbrett.“</w:t>
      </w:r>
    </w:p>
    <w:p>
      <w:pPr>
        <w:spacing w:before="0" w:after="0"/>
        <w:ind w:firstLine="283"/>
      </w:pPr>
      <w:r>
        <w:rPr>
          <w:b w:val="0"/>
          <w:i w:val="0"/>
        </w:rPr>
        <w:t>„Heppe“, sagte Betty. „Der mit dem Kaffee.“</w:t>
      </w:r>
    </w:p>
    <w:p>
      <w:pPr>
        <w:spacing w:before="0" w:after="0"/>
        <w:ind w:firstLine="283"/>
      </w:pPr>
      <w:r>
        <w:rPr>
          <w:b w:val="0"/>
          <w:i w:val="0"/>
        </w:rPr>
        <w:t>Sie hatten sich vor zwanzig Jahren im Amtsgericht kennengelernt, auf dem Flur vor Saal elf, als Betty eine Pfändung bei einem Mann hatte vornehmen sollen, der Günther Heppes Kollegen mit einem Baseballschläger empfangen hatte. Heppe hatte sie begleitet. Er hatte den ganzen Weg über Kaffee aus einer Thermoskanne getrunken und kein Wort gesagt. Und als der Mann die Tür aufmachte, hatte Betty ihm ihr Klemmbrett gezeigt und gesagt, sie nehme das jetzt auf, und der Mann hatte den Baseballschläger sinken lassen und angefangen zu weinen.</w:t>
      </w:r>
    </w:p>
    <w:p>
      <w:pPr>
        <w:spacing w:before="0" w:after="0"/>
        <w:ind w:firstLine="283"/>
      </w:pPr>
      <w:r>
        <w:rPr>
          <w:b w:val="0"/>
          <w:i w:val="0"/>
        </w:rPr>
        <w:t>„Kaffee?“, fragte Günther Heppe.</w:t>
      </w:r>
    </w:p>
    <w:p>
      <w:pPr>
        <w:spacing w:before="0" w:after="0"/>
        <w:ind w:firstLine="283"/>
      </w:pPr>
      <w:r>
        <w:rPr>
          <w:b w:val="0"/>
          <w:i w:val="0"/>
        </w:rPr>
        <w:t>„Tee“, sagte Betty.</w:t>
      </w:r>
    </w:p>
    <w:p>
      <w:pPr>
        <w:spacing w:before="0" w:after="0"/>
        <w:ind w:firstLine="283"/>
      </w:pPr>
      <w:r>
        <w:rPr>
          <w:b w:val="0"/>
          <w:i w:val="0"/>
        </w:rPr>
        <w:t>Sie legte ihm alles hin. Das rote Merkheft. Ömers Schlossbuch. Ihre Abschrift aus Sieberts Akte. Ihre Abschrift des Briefes aus Frankfurt, auf dem Kopf gelesen. Günther Heppe las alles, mit der Brille auf der Nasenspitze, langsam, und trank dabei Kaffee aus einem Becher mit dem Wappen des KSV Hessen Kassel.</w:t>
      </w:r>
    </w:p>
    <w:p>
      <w:pPr>
        <w:spacing w:before="0" w:after="0"/>
        <w:ind w:firstLine="283"/>
      </w:pPr>
      <w:r>
        <w:rPr>
          <w:b w:val="0"/>
          <w:i w:val="0"/>
        </w:rPr>
        <w:t>„Dienstag und Donnerstag“, sagte er, als er fertig war. „Der Siebert.“</w:t>
      </w:r>
    </w:p>
    <w:p>
      <w:pPr>
        <w:spacing w:before="0" w:after="0"/>
        <w:ind w:firstLine="283"/>
      </w:pPr>
      <w:r>
        <w:rPr>
          <w:b w:val="0"/>
          <w:i w:val="0"/>
        </w:rPr>
        <w:t>„Der Siebert.“</w:t>
      </w:r>
    </w:p>
    <w:p>
      <w:pPr>
        <w:spacing w:before="0" w:after="0"/>
        <w:ind w:firstLine="283"/>
      </w:pPr>
      <w:r>
        <w:rPr>
          <w:b w:val="0"/>
          <w:i w:val="0"/>
        </w:rPr>
        <w:t>„Fünfzigtausend Euro, wenn das Haus leer ist. Und eine alte Frau im dritten Stock mit einem Mietvertrag von neunzehnhundertsechzig, den kein Gericht der Welt kündigt.“ Er nahm die Brille ab. „Und deswegen macht er nachts ihren Herd an.“</w:t>
      </w:r>
    </w:p>
    <w:p>
      <w:pPr>
        <w:spacing w:before="0" w:after="0"/>
        <w:ind w:firstLine="283"/>
      </w:pPr>
      <w:r>
        <w:rPr>
          <w:b w:val="0"/>
          <w:i w:val="0"/>
        </w:rPr>
        <w:t>„Und legt ihre Brille in den Kühlschrank. Und dreht die Fotos von ihrem Mann um.“</w:t>
      </w:r>
    </w:p>
    <w:p>
      <w:pPr>
        <w:spacing w:before="0" w:after="0"/>
        <w:ind w:firstLine="283"/>
      </w:pPr>
      <w:r>
        <w:rPr>
          <w:b w:val="0"/>
          <w:i w:val="0"/>
        </w:rPr>
        <w:t>„Damit sie glaubt, sie wird tüdelig.“ Günther Heppe schüttelte langsam den Kopf. „Ich bin dreiundvierzig Jahre Polizist. Ich hab Männer gesehen, die ihre Mütter verprügelt haben. Ich hab Männer gesehen, die ihre Mütter bestohlen haben. Aber das …“ Er stellte den Becher ab. „Das ist gemein, Brüggemann. Das ist richtig gemein.“</w:t>
      </w:r>
    </w:p>
    <w:p>
      <w:pPr>
        <w:spacing w:before="0" w:after="0"/>
        <w:ind w:firstLine="283"/>
      </w:pPr>
      <w:r>
        <w:rPr>
          <w:b w:val="0"/>
          <w:i w:val="0"/>
        </w:rPr>
        <w:t>„Ja.“</w:t>
      </w:r>
    </w:p>
    <w:p>
      <w:pPr>
        <w:spacing w:before="0" w:after="0"/>
        <w:ind w:firstLine="283"/>
      </w:pPr>
      <w:r>
        <w:rPr>
          <w:b w:val="0"/>
          <w:i w:val="0"/>
        </w:rPr>
        <w:t>„Und ich kann's ihm nicht beweisen“, sagte Günther Heppe. „Kein Einbruch. Kein Aufbruch. Er hat einen Generalschlüssel, ganz legal. Wenn ich ihn frage, sagt er: Ich war nie nachts da. Und die alte Frau ist siebenundachtzig und schreibt in ein Heft, dass ihre Brille im Kühlschrank lag. Jeder Richter denkt dasselbe wie der Siebert will, dass er denkt.“ Er sah Betty über den Schreibtisch an. „Ich brauch ihn in der Wohnung. Nachts. Mit der Hand am Herd.“</w:t>
      </w:r>
    </w:p>
    <w:p>
      <w:pPr>
        <w:spacing w:before="0" w:after="0"/>
        <w:ind w:firstLine="283"/>
      </w:pPr>
      <w:r>
        <w:rPr>
          <w:b w:val="0"/>
          <w:i w:val="0"/>
        </w:rPr>
        <w:t>„Das kriegen Sie“, sagte Betty.</w:t>
      </w:r>
    </w:p>
    <w:p>
      <w:pPr>
        <w:spacing w:before="0" w:after="0"/>
        <w:ind w:firstLine="283"/>
      </w:pPr>
      <w:r>
        <w:rPr>
          <w:b w:val="0"/>
          <w:i w:val="0"/>
        </w:rPr>
        <w:t>„Wie?“</w:t>
      </w:r>
    </w:p>
    <w:p>
      <w:pPr>
        <w:spacing w:before="0" w:after="0"/>
        <w:ind w:firstLine="283"/>
      </w:pPr>
      <w:r>
        <w:rPr>
          <w:b w:val="0"/>
          <w:i w:val="0"/>
        </w:rPr>
        <w:t>„Mit einem Kuckuck“, sagte Betty Brüggemann.</w:t>
      </w:r>
    </w:p>
    <w:p>
      <w:pPr>
        <w:spacing w:before="0" w:after="0"/>
        <w:ind w:firstLine="283"/>
      </w:pPr>
      <w:r>
        <w:rPr>
          <w:b w:val="0"/>
          <w:i w:val="0"/>
        </w:rPr>
        <w:t>Günther Heppe sah sie lange an. Dann trank er seinen Kaffee aus.</w:t>
      </w:r>
    </w:p>
    <w:p>
      <w:pPr>
        <w:spacing w:before="0" w:after="0"/>
        <w:ind w:firstLine="283"/>
      </w:pPr>
      <w:r>
        <w:rPr>
          <w:b w:val="0"/>
          <w:i w:val="0"/>
        </w:rPr>
        <w:t>„Ich hab gehört, Sie sind im ganzen Land rumgefahren“, sagte er. „Hamburg, Sachsen, Schwarzwald. Mit einem orangenen Lastwagen. Und überall haben Sie den Kollegen Listen gemacht.“</w:t>
      </w:r>
    </w:p>
    <w:p>
      <w:pPr>
        <w:spacing w:before="0" w:after="0"/>
        <w:ind w:firstLine="283"/>
      </w:pPr>
      <w:r>
        <w:rPr>
          <w:b w:val="0"/>
          <w:i w:val="0"/>
        </w:rPr>
        <w:t>„Woher wissen Sie das?“</w:t>
      </w:r>
    </w:p>
    <w:p>
      <w:pPr>
        <w:spacing w:before="0" w:after="0"/>
        <w:ind w:firstLine="283"/>
      </w:pPr>
      <w:r>
        <w:rPr>
          <w:b w:val="0"/>
          <w:i w:val="0"/>
        </w:rPr>
        <w:t>„Die Kollegin aus Hamburg hat mich angerufen“, sagte Günther Heppe. „Thordsen. Strickt. Sie hat gesagt, wenn die Brüggemann nach Kassel zurückkommt, soll ich ihr einen Stuhl geben. Und Tee.“</w:t>
      </w:r>
    </w:p>
    <w:p>
      <w:pPr>
        <w:spacing w:before="0" w:after="0"/>
        <w:ind w:firstLine="283"/>
      </w:pPr>
      <w:r>
        <w:rPr>
          <w:b w:val="0"/>
          <w:i w:val="0"/>
        </w:rPr>
        <w:t>Am Nachmittag, in der Holländischen Straße, klingelte es. Unten. Hildegard drückte auf. Die Treppe knarrte, Stufe für Stufe, mit einer Pause im zweiten Stock.</w:t>
      </w:r>
    </w:p>
    <w:p>
      <w:pPr>
        <w:spacing w:before="0" w:after="0"/>
        <w:ind w:firstLine="283"/>
      </w:pPr>
      <w:r>
        <w:rPr>
          <w:b w:val="0"/>
          <w:i w:val="0"/>
        </w:rPr>
        <w:t>Rainer Wenzel stand in der Tür. Er hatte den Parka an, mit dem schwarzen Fellkragen. Er hatte einen Briefumschlag in der Hand. Er sah aus, als hätte er die ganze Nacht nicht geschlafen.</w:t>
      </w:r>
    </w:p>
    <w:p>
      <w:pPr>
        <w:spacing w:before="0" w:after="0"/>
        <w:ind w:firstLine="283"/>
      </w:pPr>
      <w:r>
        <w:rPr>
          <w:b w:val="0"/>
          <w:i w:val="0"/>
        </w:rPr>
        <w:t>„Mama“, sagte er. „Ich muss dir was zeigen. Und Ihnen auch, Frau Brüggemann.“</w:t>
      </w:r>
    </w:p>
    <w:p>
      <w:pPr>
        <w:spacing w:before="0" w:after="0"/>
        <w:ind w:firstLine="283"/>
      </w:pPr>
      <w:r>
        <w:rPr>
          <w:b w:val="0"/>
          <w:i w:val="0"/>
        </w:rPr>
        <w:t>Er setzte sich an den Küchentisch. Er legte den Umschlag hin. Er zog ein Blatt heraus, mit einem Briefkopf in Gold.</w:t>
      </w:r>
    </w:p>
    <w:p>
      <w:pPr>
        <w:spacing w:before="0" w:after="0"/>
        <w:ind w:firstLine="283"/>
      </w:pPr>
      <w:r>
        <w:rPr>
          <w:b w:val="0"/>
          <w:i w:val="0"/>
        </w:rPr>
        <w:t>„Das hat er mir gegeben“, sagte er. „Der Siebert. Im November. In seinem Büro. Er hat gesagt, das ist nur eine Formalität. Er hat gesagt, das ist eine Hilfe. Für Mama. Für das Heim. Und ich hab unterschrieben.“ Er schob das Blatt über den Tisch. „Und gestern bei der Gruppe, da hat einer erzählt, wie er seinen Vater um das Haus betrogen hat, für Spielgeld. Und ich hab gedacht: Das bin ich. Das bin ich schon wieder.“</w:t>
      </w:r>
    </w:p>
    <w:p>
      <w:pPr>
        <w:spacing w:before="0" w:after="0"/>
        <w:ind w:firstLine="283"/>
      </w:pPr>
      <w:r>
        <w:rPr>
          <w:b w:val="0"/>
          <w:i w:val="0"/>
        </w:rPr>
        <w:t>Betty las.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Briefkopf „Siebert Immobilien, Kassel“ · Vereinbarung (Kopie Rainer Wenzel) · unterschrieben 18. November</w:t>
            </w:r>
          </w:p>
          <w:p>
            <w:pPr>
              <w:spacing w:after="60" w:line="276" w:lineRule="auto"/>
            </w:pPr>
            <w:r>
              <w:rPr>
                <w:b w:val="0"/>
                <w:i/>
                <w:strike w:val="0"/>
                <w:sz w:val="19"/>
              </w:rPr>
              <w:t>Vereinbarung zwischen Siebert Immobilien (für den Eigentümer) und Herrn Rainer Wenzel</w:t>
            </w:r>
            <w:r>
              <w:br/>
            </w:r>
            <w:r>
              <w:rPr>
                <w:b w:val="0"/>
                <w:i/>
                <w:strike w:val="0"/>
                <w:sz w:val="19"/>
              </w:rPr>
              <w:t>1. Herr Wenzel unterstützt seine Mutter, Frau Hildegard Wenzel, bei dem freiwilligen Umzug in eine geeignete Pflegeeinrichtung. Er informiert Siebert Immobilien über ihren Gesundheitszustand und ihre Gewohnheiten (Schlafenszeiten, Arztbesuche), damit der Umzug gut geplant werden kann.</w:t>
            </w:r>
            <w:r>
              <w:br/>
            </w:r>
            <w:r>
              <w:rPr>
                <w:b w:val="0"/>
                <w:i/>
                <w:strike w:val="0"/>
                <w:sz w:val="19"/>
              </w:rPr>
              <w:t>2. Kündigt Frau Wenzel ihren Mietvertrag bis spätestens 20. Dezember und räumt die Wohnung bis 31. Dezember, erhält Herr Wenzel eine Umzugsbeihilfe von 5.000 € (bar).</w:t>
            </w:r>
            <w:r>
              <w:br/>
            </w:r>
            <w:r>
              <w:rPr>
                <w:b w:val="0"/>
                <w:i/>
                <w:strike w:val="0"/>
                <w:sz w:val="19"/>
              </w:rPr>
              <w:t>3. Über diese Vereinbarung ist Stillschweigen zu bewahren.</w:t>
            </w:r>
            <w:r>
              <w:br/>
            </w:r>
            <w:r>
              <w:rPr>
                <w:b w:val="0"/>
                <w:i/>
                <w:strike w:val="0"/>
                <w:sz w:val="19"/>
              </w:rPr>
              <w:t>Kassel, 18. November · D. Siebert · R. Wenzel</w:t>
            </w:r>
          </w:p>
        </w:tc>
      </w:tr>
    </w:tbl>
    <w:p>
      <w:pPr>
        <w:spacing w:after="40"/>
      </w:pPr>
    </w:p>
    <w:p>
      <w:pPr>
        <w:spacing w:before="0" w:after="0"/>
      </w:pPr>
      <w:r>
        <w:rPr>
          <w:b w:val="0"/>
          <w:i w:val="0"/>
        </w:rPr>
        <w:t>„Ihre Gewohnheiten“, sagte Betty leise. „Schlafenszeiten.“</w:t>
      </w:r>
    </w:p>
    <w:p>
      <w:pPr>
        <w:spacing w:before="0" w:after="0"/>
        <w:ind w:firstLine="283"/>
      </w:pPr>
      <w:r>
        <w:rPr>
          <w:b w:val="0"/>
          <w:i w:val="0"/>
        </w:rPr>
        <w:t>„Ich hab ihm gesagt, Mama schläft um neun ein“, sagte Rainer Wenzel. „Wie ein Stein. Seit sechzig Jahren. Er hat gefragt. Ich hab's gesagt. Ich hab gedacht, er will wissen, wann man sie besuchen kann.“ Er sah seine Mutter an. Er sah aus wie ein Junge, der eine Fensterscheibe eingeworfen hat. „Und am Tag danach hat er mich angerufen, und gesagt, er hat gehört, Mama lässt den Herd an.“</w:t>
      </w:r>
    </w:p>
    <w:p>
      <w:pPr>
        <w:spacing w:before="0" w:after="0"/>
        <w:ind w:firstLine="283"/>
      </w:pPr>
      <w:r>
        <w:rPr>
          <w:b w:val="0"/>
          <w:i w:val="0"/>
        </w:rPr>
        <w:t>Hildegard Wenzel saß ganz still. Sie sah auf das Blatt mit dem goldenen Briefkopf. Dann sah sie ihren Sohn an.</w:t>
      </w:r>
    </w:p>
    <w:p>
      <w:pPr>
        <w:spacing w:before="0" w:after="0"/>
        <w:ind w:firstLine="283"/>
      </w:pPr>
      <w:r>
        <w:rPr>
          <w:b w:val="0"/>
          <w:i w:val="0"/>
        </w:rPr>
        <w:t>„Fünftausend Euro“, sagte sie.</w:t>
      </w:r>
    </w:p>
    <w:p>
      <w:pPr>
        <w:spacing w:before="0" w:after="0"/>
        <w:ind w:firstLine="283"/>
      </w:pPr>
      <w:r>
        <w:rPr>
          <w:b w:val="0"/>
          <w:i w:val="0"/>
        </w:rPr>
        <w:t>„Ich will sie nicht“, sagte Rainer Wenzel. „Ich will sie nicht, Mama. Ich hab ihm heute früh gesagt, ich will sie nicht. Er hat gelacht. Er hat gesagt, ist mir egal, Herr Wenzel, Ihre Mutter geht trotzdem. So oder so. Bis Weihnachten.“ Er legte die Hände flach auf den Tisch, wie seine Mutter es tat, wenn sie Teig auflegte. „Dreihundertachtundvierzig Tage, Mama. Ohne Automat. Und dann unterschreib ich so was.“</w:t>
      </w:r>
    </w:p>
    <w:p>
      <w:pPr>
        <w:spacing w:before="0" w:after="0"/>
        <w:ind w:firstLine="283"/>
      </w:pPr>
      <w:r>
        <w:rPr>
          <w:b w:val="0"/>
          <w:i w:val="0"/>
        </w:rPr>
        <w:t>Hildegard Wenzel sagte lange nichts. Dann stand sie auf, ging zum Regal mit den einunddreißig Dosen, nahm die Dose mit den Haferplätzchen herunter, öffnete sie und stellte sie vor ihren Sohn auf den Tisch.</w:t>
      </w:r>
    </w:p>
    <w:p>
      <w:pPr>
        <w:spacing w:before="0" w:after="0"/>
        <w:ind w:firstLine="283"/>
      </w:pPr>
      <w:r>
        <w:rPr>
          <w:b w:val="0"/>
          <w:i w:val="0"/>
        </w:rPr>
        <w:t>„Iss“, sagte sie. „Und dann zeigst du das dem Polizisten.“</w:t>
      </w:r>
    </w:p>
    <w:p>
      <w:pPr>
        <w:spacing w:before="0" w:after="0"/>
        <w:ind w:firstLine="283"/>
      </w:pPr>
      <w:r>
        <w:rPr>
          <w:b w:val="0"/>
          <w:i w:val="0"/>
        </w:rPr>
        <w:t>„Welchem Polizisten?“</w:t>
      </w:r>
    </w:p>
    <w:p>
      <w:pPr>
        <w:spacing w:before="0" w:after="0"/>
        <w:ind w:firstLine="283"/>
      </w:pPr>
      <w:r>
        <w:rPr>
          <w:b w:val="0"/>
          <w:i w:val="0"/>
        </w:rPr>
        <w:t>„Dem Heppe“, sagte Betty. „Der mit dem Kaffee.“</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Wächter</w:t>
      </w:r>
    </w:p>
    <w:p>
      <w:pPr>
        <w:spacing w:before="0" w:after="0"/>
      </w:pPr>
      <w:r>
        <w:rPr>
          <w:b w:val="0"/>
          <w:i w:val="0"/>
        </w:rPr>
        <w:t>Am Freitagmorgen trug Ömer den Türkuckuck die sechsundfünfzig Stufen hinauf. In beiden Armen, in die Wolldecke gewickelt, wie man ein Baby trägt. Auf jeder Stufe knarrte das Holz, und Frau Celik im zweiten Stock öffnete ihre Tür einen Spalt und sah ihm nach und schloss sie wieder, und eine Minute später hörte man sie am Telefon, auf Türkisch, sehr schnell.</w:t>
      </w:r>
    </w:p>
    <w:p>
      <w:pPr>
        <w:spacing w:before="0" w:after="0"/>
        <w:ind w:firstLine="283"/>
      </w:pPr>
      <w:r>
        <w:rPr>
          <w:b w:val="0"/>
          <w:i w:val="0"/>
        </w:rPr>
        <w:t>„Jetzt weiß es meine Mutter“, sagte Ömer, als er oben war.</w:t>
      </w:r>
    </w:p>
    <w:p>
      <w:pPr>
        <w:spacing w:before="0" w:after="0"/>
        <w:ind w:firstLine="283"/>
      </w:pPr>
      <w:r>
        <w:rPr>
          <w:b w:val="0"/>
          <w:i w:val="0"/>
        </w:rPr>
        <w:t>„Deine Mutter weiß alles“, sagte Betty.</w:t>
      </w:r>
    </w:p>
    <w:p>
      <w:pPr>
        <w:spacing w:before="0" w:after="0"/>
        <w:ind w:firstLine="283"/>
      </w:pPr>
      <w:r>
        <w:rPr>
          <w:b w:val="0"/>
          <w:i w:val="0"/>
        </w:rPr>
        <w:t>„Ja. Aber jetzt weiß sie es auch.“</w:t>
      </w:r>
    </w:p>
    <w:p>
      <w:pPr>
        <w:spacing w:before="0" w:after="0"/>
        <w:ind w:firstLine="283"/>
      </w:pPr>
      <w:r>
        <w:rPr>
          <w:b w:val="0"/>
          <w:i w:val="0"/>
        </w:rPr>
        <w:t>Hildegard Wenzel stand in der Küche und sah zu, wie Ömer die Uhr auswickelte. Die schlichte, dunkle Kuckucksuhr ohne Zeiger und ohne Gewichte, mit dem einfachen Dach und dem kleinen Türchen über dem leeren Zifferblatt. Mit dem Draht.</w:t>
      </w:r>
    </w:p>
    <w:p>
      <w:pPr>
        <w:spacing w:before="0" w:after="0"/>
        <w:ind w:firstLine="283"/>
      </w:pPr>
      <w:r>
        <w:rPr>
          <w:b w:val="0"/>
          <w:i w:val="0"/>
        </w:rPr>
        <w:t>„Die hat ein Uhrmacher im Schwarzwald gebaut“, sagte Ömer. „Ein alter Meister. Josef Faller. Für seine Werkstatt. Weil nachts einer kam und seine Uhren gestohlen hat. Er hat sie an seine Tür gehängt. Und jedes Mal, wenn die Tür nachts aufging, hat sie gerufen. Einmal.“</w:t>
      </w:r>
    </w:p>
    <w:p>
      <w:pPr>
        <w:spacing w:before="0" w:after="0"/>
        <w:ind w:firstLine="283"/>
      </w:pPr>
      <w:r>
        <w:rPr>
          <w:b w:val="0"/>
          <w:i w:val="0"/>
        </w:rPr>
        <w:t>„Und dann?“</w:t>
      </w:r>
    </w:p>
    <w:p>
      <w:pPr>
        <w:spacing w:before="0" w:after="0"/>
        <w:ind w:firstLine="283"/>
      </w:pPr>
      <w:r>
        <w:rPr>
          <w:b w:val="0"/>
          <w:i w:val="0"/>
        </w:rPr>
        <w:t>„Dann hat seine Tochter es aufgeschrieben. In ein Heft. Wie Sie.“ Ömer hob die Uhr hoch. „Und dann haben wir ihn erwischt.“</w:t>
      </w:r>
    </w:p>
    <w:p>
      <w:pPr>
        <w:spacing w:before="0" w:after="0"/>
        <w:ind w:firstLine="283"/>
      </w:pPr>
      <w:r>
        <w:rPr>
          <w:b w:val="0"/>
          <w:i w:val="0"/>
        </w:rPr>
        <w:t>Hildegard Wenzel sah die Uhr an. Lange. Dann streckte sie die Hand aus und berührte das kleine Türchen über dem Zifferblatt, ganz vorsichtig, mit einem mehligen Finger.</w:t>
      </w:r>
    </w:p>
    <w:p>
      <w:pPr>
        <w:spacing w:before="0" w:after="0"/>
        <w:ind w:firstLine="283"/>
      </w:pPr>
      <w:r>
        <w:rPr>
          <w:b w:val="0"/>
          <w:i w:val="0"/>
        </w:rPr>
        <w:t>„Karl hätte sie gemocht“, sagte sie. „Karl mochte alles, was um drei Uhr früh wach ist.“</w:t>
      </w:r>
    </w:p>
    <w:p>
      <w:pPr>
        <w:spacing w:before="0" w:after="0"/>
        <w:ind w:firstLine="283"/>
      </w:pPr>
      <w:r>
        <w:rPr>
          <w:b w:val="0"/>
          <w:i w:val="0"/>
        </w:rPr>
        <w:t>Ömer brauchte zwei Stunden. Er hängte die Uhr innen neben die Wohnungstür, an die Wand, über das Schlüsselbrett, auf Kopfhöhe, mit einem Haken, den er in die alte Tapete schraubte, nachdem Hildegard es ihm erlaubt hatte. Er führte den Draht an der Wand hinunter, so dünn und dunkel, dass man ihn auf dem dunklen Muster der Tapete nicht sah, über eine winzige Rolle, die er aus Josefs Werkzeugkarton genommen hatte, zum Türrahmen. Er setzte eine kleine Öse in den Rahmen, oben, auf der Innenseite, wo kein Mensch hinsah. Und an die Tür, innen, einen kleinen Haken aus Messing, wie ein Mantelhaken.</w:t>
      </w:r>
    </w:p>
    <w:p>
      <w:pPr>
        <w:spacing w:before="0" w:after="0"/>
        <w:ind w:firstLine="283"/>
      </w:pPr>
      <w:r>
        <w:rPr>
          <w:b w:val="0"/>
          <w:i w:val="0"/>
        </w:rPr>
        <w:t>Dann zog er die Feder auf, mit dem kleinen Schlüssel. Sieben Umdrehungen.</w:t>
      </w:r>
    </w:p>
    <w:p>
      <w:pPr>
        <w:spacing w:before="0" w:after="0"/>
        <w:ind w:firstLine="283"/>
      </w:pPr>
      <w:r>
        <w:rPr>
          <w:b w:val="0"/>
          <w:i w:val="0"/>
        </w:rPr>
        <w:t>„Abends hängen Sie den Draht ein“, sagte er zu Hildegard. „Hier. Die Schlaufe in den Haken. Wenn Sie ins Bett gehen. Nach den Nachrichten.“</w:t>
      </w:r>
    </w:p>
    <w:p>
      <w:pPr>
        <w:spacing w:before="0" w:after="0"/>
        <w:ind w:firstLine="283"/>
      </w:pPr>
      <w:r>
        <w:rPr>
          <w:b w:val="0"/>
          <w:i w:val="0"/>
        </w:rPr>
        <w:t>„Und morgens wieder aus“, sagte Hildegard.</w:t>
      </w:r>
    </w:p>
    <w:p>
      <w:pPr>
        <w:spacing w:before="0" w:after="0"/>
        <w:ind w:firstLine="283"/>
      </w:pPr>
      <w:r>
        <w:rPr>
          <w:b w:val="0"/>
          <w:i w:val="0"/>
        </w:rPr>
        <w:t>„Und morgens wieder aus. Sonst ruft er, wenn Frau Celik mit der Suppe kommt.“</w:t>
      </w:r>
    </w:p>
    <w:p>
      <w:pPr>
        <w:spacing w:before="0" w:after="0"/>
        <w:ind w:firstLine="283"/>
      </w:pPr>
      <w:r>
        <w:rPr>
          <w:b w:val="0"/>
          <w:i w:val="0"/>
        </w:rPr>
        <w:t>„Frau Celik klingelt.“</w:t>
      </w:r>
    </w:p>
    <w:p>
      <w:pPr>
        <w:spacing w:before="0" w:after="0"/>
        <w:ind w:firstLine="283"/>
      </w:pPr>
      <w:r>
        <w:rPr>
          <w:b w:val="0"/>
          <w:i w:val="0"/>
        </w:rPr>
        <w:t>„Dann ruft er nicht.“</w:t>
      </w:r>
    </w:p>
    <w:p>
      <w:pPr>
        <w:spacing w:before="0" w:after="0"/>
        <w:ind w:firstLine="283"/>
      </w:pPr>
      <w:r>
        <w:rPr>
          <w:b w:val="0"/>
          <w:i w:val="0"/>
        </w:rPr>
        <w:t>Sie probierten es aus. Hildegard hängte die Schlaufe ein, mit zitternden Fingern, aber beim ersten Versuch. Ömer ging hinaus ins Treppenhaus, zog die Tür hinter sich zu und schloss mit Hildegards Schlüssel ab. Zweimal. Dann schloss er wieder auf. Er öffnete die Tür.</w:t>
      </w:r>
    </w:p>
    <w:p>
      <w:pPr>
        <w:spacing w:before="0" w:after="0"/>
        <w:ind w:firstLine="283"/>
      </w:pPr>
      <w:r>
        <w:rPr>
          <w:b w:val="0"/>
          <w:i w:val="0"/>
        </w:rPr>
        <w:t>Über dem Schlüsselbrett sprang das kleine Türchen auf. Ein hölzerner Vogel schoss heraus, grau und rot, mit offenem Schnabel.</w:t>
      </w:r>
    </w:p>
    <w:p>
      <w:pPr>
        <w:spacing w:before="0" w:after="0"/>
        <w:ind w:firstLine="283"/>
      </w:pPr>
      <w:r>
        <w:rPr>
          <w:b w:val="0"/>
          <w:i w:val="0"/>
        </w:rPr>
        <w:t>„Kuckuck.“</w:t>
      </w:r>
    </w:p>
    <w:p>
      <w:pPr>
        <w:spacing w:before="0" w:after="0"/>
        <w:ind w:firstLine="283"/>
      </w:pPr>
      <w:r>
        <w:rPr>
          <w:b w:val="0"/>
          <w:i w:val="0"/>
        </w:rPr>
        <w:t>Einmal. Dann klappte das Türchen wieder zu.</w:t>
      </w:r>
    </w:p>
    <w:p>
      <w:pPr>
        <w:spacing w:before="0" w:after="0"/>
        <w:ind w:firstLine="283"/>
      </w:pPr>
      <w:r>
        <w:rPr>
          <w:b w:val="0"/>
          <w:i w:val="0"/>
        </w:rPr>
        <w:t>Hildegard Wenzel hielt sich am Küchentisch fest. Sie stand ganz still. Dann lachte sie. Ein kurzes, hohes, erschrockenes Lachen, wie ein Mädchen, das auf dem Jahrmarkt aus der Geisterbahn kommt.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Wächter</w:t>
      </w:r>
      <w:r>
        <w:br/>
      </w:r>
      <w:r>
        <w:rPr>
          <w:b w:val="0"/>
          <w:i w:val="0"/>
          <w:color w:val="6B6B6B"/>
          <w:sz w:val="18"/>
        </w:rPr>
        <w:t>(Hier das Bild einfügen, Breite 11 cm, dann diesen Kasten löschen.)</w:t>
        <w:br/>
        <w:br/>
        <w:br/>
        <w:br/>
      </w:r>
    </w:p>
    <w:p>
      <w:pPr>
        <w:spacing w:before="0" w:after="0"/>
      </w:pPr>
      <w:r>
        <w:rPr>
          <w:b w:val="0"/>
          <w:i w:val="0"/>
        </w:rPr>
        <w:t>„Den hört man bis unten“, sagte sie.</w:t>
      </w:r>
    </w:p>
    <w:p>
      <w:pPr>
        <w:spacing w:before="0" w:after="0"/>
        <w:ind w:firstLine="283"/>
      </w:pPr>
      <w:r>
        <w:rPr>
          <w:b w:val="0"/>
          <w:i w:val="0"/>
        </w:rPr>
        <w:t>„Den hört man bis unten“, sagte Ömer. „Den hört Frau Celik. Und Sie wachen auf. Und der, der die Tür aufmacht, der kriegt einen Schreck, dass er den Schlüssel fallen lässt.“</w:t>
      </w:r>
    </w:p>
    <w:p>
      <w:pPr>
        <w:spacing w:before="0" w:after="0"/>
        <w:ind w:firstLine="283"/>
      </w:pPr>
      <w:r>
        <w:rPr>
          <w:b w:val="0"/>
          <w:i w:val="0"/>
        </w:rPr>
        <w:t>„Und dann?“</w:t>
      </w:r>
    </w:p>
    <w:p>
      <w:pPr>
        <w:spacing w:before="0" w:after="0"/>
        <w:ind w:firstLine="283"/>
      </w:pPr>
      <w:r>
        <w:rPr>
          <w:b w:val="0"/>
          <w:i w:val="0"/>
        </w:rPr>
        <w:t>„Dann ist schon einer da“, sagte Betty.</w:t>
      </w:r>
    </w:p>
    <w:p>
      <w:pPr>
        <w:spacing w:before="0" w:after="0"/>
        <w:ind w:firstLine="283"/>
      </w:pPr>
      <w:r>
        <w:rPr>
          <w:b w:val="0"/>
          <w:i w:val="0"/>
        </w:rPr>
        <w:t>Sie saßen am Abend zu dritt in Hildegards Küche, mit einer Kanne Tee und einem Teller Zimtsterne, und machten einen Plan. Betty schrieb ihn auf, auf ein neues Blatt, mit Bleistift.</w:t>
      </w:r>
    </w:p>
    <w:p>
      <w:pPr>
        <w:spacing w:before="0" w:after="0"/>
        <w:ind w:firstLine="283"/>
      </w:pPr>
      <w:r>
        <w:rPr>
          <w:b w:val="0"/>
          <w:i w:val="0"/>
        </w:rPr>
        <w:t>Dienstag, siebzehnter Dezember. Donnerstag, neunzehnter Dezember. Die beiden Nächte. Danach war der zwanzigste. Der Tag, bis zu dem Hildegard gekündigt haben musste, damit Rainer seine fünftausend Euro bekam. Danach war der einunddreißigste. Der Tag, bis zu dem das Haus leer sein musste, damit Dieter Siebert seine fünfzigtausend Euro bekam.</w:t>
      </w:r>
    </w:p>
    <w:p>
      <w:pPr>
        <w:spacing w:before="0" w:after="0"/>
        <w:ind w:firstLine="283"/>
      </w:pPr>
      <w:r>
        <w:rPr>
          <w:b w:val="0"/>
          <w:i w:val="0"/>
        </w:rPr>
        <w:t>„Er hat nur noch zwei Nächte“, sagte Betty. „Und er weiß es.“</w:t>
      </w:r>
    </w:p>
    <w:p>
      <w:pPr>
        <w:spacing w:before="0" w:after="0"/>
        <w:ind w:firstLine="283"/>
      </w:pPr>
      <w:r>
        <w:rPr>
          <w:b w:val="0"/>
          <w:i w:val="0"/>
        </w:rPr>
        <w:t>„Und er weiß, dass wir da sind“, sagte Ömer. „Er hat den Kuckuck vor dem Haus gesehen. Er hat mich gesehen. Er hat dich gesehen.“</w:t>
      </w:r>
    </w:p>
    <w:p>
      <w:pPr>
        <w:spacing w:before="0" w:after="0"/>
        <w:ind w:firstLine="283"/>
      </w:pPr>
      <w:r>
        <w:rPr>
          <w:b w:val="0"/>
          <w:i w:val="0"/>
        </w:rPr>
        <w:t>„Deswegen fahren wir am Dienstag weg“, sagte Betty.</w:t>
      </w:r>
    </w:p>
    <w:p>
      <w:pPr>
        <w:spacing w:before="0" w:after="0"/>
        <w:ind w:firstLine="283"/>
      </w:pPr>
      <w:r>
        <w:rPr>
          <w:b w:val="0"/>
          <w:i w:val="0"/>
        </w:rPr>
        <w:t>„Weg?“</w:t>
      </w:r>
    </w:p>
    <w:p>
      <w:pPr>
        <w:spacing w:before="0" w:after="0"/>
        <w:ind w:firstLine="283"/>
      </w:pPr>
      <w:r>
        <w:rPr>
          <w:b w:val="0"/>
          <w:i w:val="0"/>
        </w:rPr>
        <w:t>„Nach Göttingen“, sagte Betty Brüggemann. „Meine Tochter holen. Mit dem Kuckuck. Laut und deutlich. Am Dienstagnachmittag. Und Frau Celik erzählt es jedem, der fragt.“ Sie sah Hildegard an. „Und Frau Wenzel erzählt Herrn Siebert am Telefon, dass sie es sich überlegt hat. Dass sie am Freitag kündigt. Weil sie Angst hat. Weil der Herd.“</w:t>
      </w:r>
    </w:p>
    <w:p>
      <w:pPr>
        <w:spacing w:before="0" w:after="0"/>
        <w:ind w:firstLine="283"/>
      </w:pPr>
      <w:r>
        <w:rPr>
          <w:b w:val="0"/>
          <w:i w:val="0"/>
        </w:rPr>
        <w:t>Hildegard Wenzel sah sie an.</w:t>
      </w:r>
    </w:p>
    <w:p>
      <w:pPr>
        <w:spacing w:before="0" w:after="0"/>
        <w:ind w:firstLine="283"/>
      </w:pPr>
      <w:r>
        <w:rPr>
          <w:b w:val="0"/>
          <w:i w:val="0"/>
        </w:rPr>
        <w:t>„Ich soll lügen?“</w:t>
      </w:r>
    </w:p>
    <w:p>
      <w:pPr>
        <w:spacing w:before="0" w:after="0"/>
        <w:ind w:firstLine="283"/>
      </w:pPr>
      <w:r>
        <w:rPr>
          <w:b w:val="0"/>
          <w:i w:val="0"/>
        </w:rPr>
        <w:t>„Sie sollen ein bisschen tüdelig sein“, sagte Betty. „Am Telefon. Nur fünf Minuten. Das will er doch.“</w:t>
      </w:r>
    </w:p>
    <w:p>
      <w:pPr>
        <w:spacing w:before="0" w:after="0"/>
        <w:ind w:firstLine="283"/>
      </w:pPr>
      <w:r>
        <w:rPr>
          <w:b w:val="0"/>
          <w:i w:val="0"/>
        </w:rPr>
        <w:t>Hildegard Wenzel dachte darüber nach. Sie nahm einen Zimtstern vom Teller und biss hinein und kaute langsam.</w:t>
      </w:r>
    </w:p>
    <w:p>
      <w:pPr>
        <w:spacing w:before="0" w:after="0"/>
        <w:ind w:firstLine="283"/>
      </w:pPr>
      <w:r>
        <w:rPr>
          <w:b w:val="0"/>
          <w:i w:val="0"/>
        </w:rPr>
        <w:t>„Wenn ich am Freitag kündige“, sagte sie, „dann muss er doch gar nicht mehr kommen.“</w:t>
      </w:r>
    </w:p>
    <w:p>
      <w:pPr>
        <w:spacing w:before="0" w:after="0"/>
        <w:ind w:firstLine="283"/>
      </w:pPr>
      <w:r>
        <w:rPr>
          <w:b w:val="0"/>
          <w:i w:val="0"/>
        </w:rPr>
        <w:t>„Doch“, sagte Betty. „Damit Sie es sich nicht wieder anders überlegen. Einmal noch. Einmal richtig. Damit Sie am Freitag nicht mehr zweifeln.“ Sie legte den Bleistift hin. „Und weil er einer ist, der sich nie auf etwas verlässt. Er hat dreimal nachgefragt, ob die Zahlungen vor drei Jahren wirklich da sind. Er hat zwei Spinner draus gemacht.“</w:t>
      </w:r>
    </w:p>
    <w:p>
      <w:pPr>
        <w:spacing w:before="0" w:after="0"/>
        <w:ind w:firstLine="283"/>
      </w:pPr>
      <w:r>
        <w:rPr>
          <w:b w:val="0"/>
          <w:i w:val="0"/>
        </w:rPr>
        <w:t>Hildegard Wenzel aß den Zimtstern auf. Dann wischte sie sich die Finger an der Kittelschürze ab.</w:t>
      </w:r>
    </w:p>
    <w:p>
      <w:pPr>
        <w:spacing w:before="0" w:after="0"/>
        <w:ind w:firstLine="283"/>
      </w:pPr>
      <w:r>
        <w:rPr>
          <w:b w:val="0"/>
          <w:i w:val="0"/>
        </w:rPr>
        <w:t>„Karl hat immer gesagt, ich kann nicht lügen“, sagte sie. „Er hat gesagt, wenn ich lüge, werden meine Ohren rot.“</w:t>
      </w:r>
    </w:p>
    <w:p>
      <w:pPr>
        <w:spacing w:before="0" w:after="0"/>
        <w:ind w:firstLine="283"/>
      </w:pPr>
      <w:r>
        <w:rPr>
          <w:b w:val="0"/>
          <w:i w:val="0"/>
        </w:rPr>
        <w:t>„Am Telefon sieht man keine Ohren“, sagte Ömer.</w:t>
      </w:r>
    </w:p>
    <w:p>
      <w:pPr>
        <w:spacing w:before="0" w:after="0"/>
        <w:ind w:firstLine="283"/>
      </w:pPr>
      <w:r>
        <w:rPr>
          <w:b w:val="0"/>
          <w:i w:val="0"/>
        </w:rPr>
        <w:t>Hildegard Wenzel sah ihn an. Dann lachte sie wieder. Dieses kurze, hohe Lachen. Und neben der Tür, über dem Schlüsselbrett, saß ein kleiner hölzerner Vogel hinter seinem Türchen und wartete.</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Lena</w:t>
      </w:r>
    </w:p>
    <w:p>
      <w:pPr>
        <w:spacing w:before="0" w:after="0"/>
      </w:pPr>
      <w:r>
        <w:rPr>
          <w:b w:val="0"/>
          <w:i w:val="0"/>
        </w:rPr>
        <w:t>Hildegard Wenzel rief Dieter Siebert am Montagabend an, um zehn nach sechs, vom grünen Telefon im Flur, mit Betty neben sich und Ömer in der Küchentür. Sie sprach fünf Minuten. Ihre Stimme zitterte, und das musste sie nicht spielen. Sie sagte, sie habe Angst. Sie sagte, der Herd. Sie sagte, sie wolle nicht, dass das Haus brennt. Sie sagte, sie kündige. Am Freitag. Ihr Sohn bringe sie ins Heim, nach Weihnachten.</w:t>
      </w:r>
    </w:p>
    <w:p>
      <w:pPr>
        <w:spacing w:before="0" w:after="0"/>
        <w:ind w:firstLine="283"/>
      </w:pPr>
      <w:r>
        <w:rPr>
          <w:b w:val="0"/>
          <w:i w:val="0"/>
        </w:rPr>
        <w:t>Danach legte sie auf und setzte sich auf den Hocker neben dem Telefon und schrieb in ihr rotes Merkheft. Sie schrieb lange. Dann gab sie es Betty.</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Merkheft Hildegard Wenzel · Eintrag Mo. 16.12., 18:20 Uhr</w:t>
            </w:r>
          </w:p>
          <w:p>
            <w:pPr>
              <w:spacing w:after="60" w:line="276" w:lineRule="auto"/>
            </w:pPr>
            <w:r>
              <w:rPr>
                <w:b w:val="0"/>
                <w:i/>
                <w:strike w:val="0"/>
                <w:sz w:val="19"/>
              </w:rPr>
              <w:t>Mo 16.12. 18:10 Herrn Siebert angerufen. Wie Frau B. gesagt hat.</w:t>
            </w:r>
            <w:r>
              <w:br/>
            </w:r>
            <w:r>
              <w:rPr>
                <w:b w:val="0"/>
                <w:i/>
                <w:strike w:val="0"/>
                <w:sz w:val="19"/>
              </w:rPr>
              <w:t>Ich sag: Ich kündige am Freitag. Wegen dem Herd. Ich hab Angst.</w:t>
            </w:r>
            <w:r>
              <w:br/>
            </w:r>
            <w:r>
              <w:rPr>
                <w:b w:val="0"/>
                <w:i/>
                <w:strike w:val="0"/>
                <w:sz w:val="19"/>
              </w:rPr>
              <w:t>Er sagt: „Vernünftig, Frau Wenzel. Sehr vernünftig. Ich bring Ihnen am Freitagvormittag das Formular, dann müssen Sie nur unterschreiben.“</w:t>
            </w:r>
            <w:r>
              <w:br/>
            </w:r>
            <w:r>
              <w:rPr>
                <w:b w:val="0"/>
                <w:i/>
                <w:strike w:val="0"/>
                <w:sz w:val="19"/>
              </w:rPr>
              <w:t>Dann sagt er: „Und passen Sie bis dahin gut auf den Herd auf. Nicht dass noch was passiert, bevor Sie raus sind. Mit Ihrem Gedächtnis.“</w:t>
            </w:r>
            <w:r>
              <w:br/>
            </w:r>
            <w:r>
              <w:rPr>
                <w:b w:val="0"/>
                <w:i/>
                <w:strike w:val="0"/>
                <w:sz w:val="19"/>
              </w:rPr>
              <w:t>Ich hab nichts gesagt. Meine Ohren waren rot. Hat er nicht gesehen.</w:t>
            </w:r>
            <w:r>
              <w:br/>
            </w:r>
            <w:r>
              <w:rPr>
                <w:b w:val="0"/>
                <w:i/>
                <w:strike w:val="0"/>
                <w:sz w:val="19"/>
              </w:rPr>
              <w:t>Mit meinem Gedächtnis. Ich weiß noch, wie viel ein Brötchen 1960 gekostet hat. 7 Pfennig.</w:t>
            </w:r>
          </w:p>
        </w:tc>
      </w:tr>
    </w:tbl>
    <w:p>
      <w:pPr>
        <w:spacing w:after="40"/>
      </w:pPr>
    </w:p>
    <w:p>
      <w:pPr>
        <w:spacing w:before="0" w:after="0"/>
      </w:pPr>
      <w:r>
        <w:rPr>
          <w:b w:val="0"/>
          <w:i w:val="0"/>
        </w:rPr>
        <w:t>„Nicht dass noch was passiert“, las Ömer vor.</w:t>
      </w:r>
    </w:p>
    <w:p>
      <w:pPr>
        <w:spacing w:before="0" w:after="0"/>
        <w:ind w:firstLine="283"/>
      </w:pPr>
      <w:r>
        <w:rPr>
          <w:b w:val="0"/>
          <w:i w:val="0"/>
        </w:rPr>
        <w:t>„Bevor Sie raus sind“, sagte Betty.</w:t>
      </w:r>
    </w:p>
    <w:p>
      <w:pPr>
        <w:spacing w:before="0" w:after="0"/>
        <w:ind w:firstLine="283"/>
      </w:pPr>
      <w:r>
        <w:rPr>
          <w:b w:val="0"/>
          <w:i w:val="0"/>
        </w:rPr>
        <w:t>Am Dienstag um halb drei fuhren sie nach Göttingen. Laut und deutlich. Der Kuckuck hustete vor dem Haus Holländische Straße hundertzwölf, schüttelte sich und sprang an, mit seinem Besteckschubladengeräusch, und Frau Celik stand am Fenster im zweiten Stock und winkte, und Betty hupte, zweimal, was sie sonst nie tat. Dann fuhren sie die Holländische Straße hinunter, an der Universität vorbei, auf die Autobahn nach Norden.</w:t>
      </w:r>
    </w:p>
    <w:p>
      <w:pPr>
        <w:spacing w:before="0" w:after="0"/>
        <w:ind w:firstLine="283"/>
      </w:pPr>
      <w:r>
        <w:rPr>
          <w:b w:val="0"/>
          <w:i w:val="0"/>
        </w:rPr>
        <w:t>Lena Brüggemann wartete vor ihrer Schule in Göttingen, einem großen, roten Backsteinbau mit einer Turnhalle aus Glas. Sie war einunddreißig, groß und schlank, mit kurzen, dunklen Haaren und einer Brille mit rundem Rand, und sie trug einen Rucksack über einer Schulter und eine Tasche voller Hefte über der anderen. Sie sah den Kuckuck um die Ecke biegen und fing an zu lachen.</w:t>
      </w:r>
    </w:p>
    <w:p>
      <w:pPr>
        <w:spacing w:before="0" w:after="0"/>
        <w:ind w:firstLine="283"/>
      </w:pPr>
      <w:r>
        <w:rPr>
          <w:b w:val="0"/>
          <w:i w:val="0"/>
        </w:rPr>
        <w:t>„Mama“, sagte sie, als Betty ausstieg. „Du bist mit dem Ding wirklich in Hamburg gewesen?“</w:t>
      </w:r>
    </w:p>
    <w:p>
      <w:pPr>
        <w:spacing w:before="0" w:after="0"/>
        <w:ind w:firstLine="283"/>
      </w:pPr>
      <w:r>
        <w:rPr>
          <w:b w:val="0"/>
          <w:i w:val="0"/>
        </w:rPr>
        <w:t>„Und in Mecklenburg. Und in Meißen. Und in Frankfurt. Und im Schwarzwald.“</w:t>
      </w:r>
    </w:p>
    <w:p>
      <w:pPr>
        <w:spacing w:before="0" w:after="0"/>
        <w:ind w:firstLine="283"/>
      </w:pPr>
      <w:r>
        <w:rPr>
          <w:b w:val="0"/>
          <w:i w:val="0"/>
        </w:rPr>
        <w:t>„Und in Bayern“, sagte Ömer.</w:t>
      </w:r>
    </w:p>
    <w:p>
      <w:pPr>
        <w:spacing w:before="0" w:after="0"/>
        <w:ind w:firstLine="283"/>
      </w:pPr>
      <w:r>
        <w:rPr>
          <w:b w:val="0"/>
          <w:i w:val="0"/>
        </w:rPr>
        <w:t>„Und in Bayern.“</w:t>
      </w:r>
    </w:p>
    <w:p>
      <w:pPr>
        <w:spacing w:before="0" w:after="0"/>
        <w:ind w:firstLine="283"/>
      </w:pPr>
      <w:r>
        <w:rPr>
          <w:b w:val="0"/>
          <w:i w:val="0"/>
        </w:rPr>
        <w:t>Lena umarmte ihre Mutter. Es war eine lange Umarmung, mit dem Rucksack und der Tasche und dem Klemmbrett dazwischen, und Betty hielt still und ließ sich umarmen, wie sie sich am Mittwoch von Fatma Yıldız hatte umarmen lassen. Dann umarmte Lena Ömer. Ömer wurde rot.</w:t>
      </w:r>
    </w:p>
    <w:p>
      <w:pPr>
        <w:spacing w:before="0" w:after="0"/>
        <w:ind w:firstLine="283"/>
      </w:pPr>
      <w:r>
        <w:rPr>
          <w:b w:val="0"/>
          <w:i w:val="0"/>
        </w:rPr>
        <w:t>„Mama hat mir Postkarten geschickt“, sagte Lena zu ihm. „Von jedem Ort. Mit drei Sätzen drauf. Immer drei. Aus Hamburg: Hier riecht es nach Diesel. Der Kater heißt Smutje. Ich schreibe auf. Aus Meißen: Hier ist ein Schrank. Ömer weint. Ich schreibe auf.“</w:t>
      </w:r>
    </w:p>
    <w:p>
      <w:pPr>
        <w:spacing w:before="0" w:after="0"/>
        <w:ind w:firstLine="283"/>
      </w:pPr>
      <w:r>
        <w:rPr>
          <w:b w:val="0"/>
          <w:i w:val="0"/>
        </w:rPr>
        <w:t>„Ich hab nicht geweint“, sagte Ömer.</w:t>
      </w:r>
    </w:p>
    <w:p>
      <w:pPr>
        <w:spacing w:before="0" w:after="0"/>
        <w:ind w:firstLine="283"/>
      </w:pPr>
      <w:r>
        <w:rPr>
          <w:b w:val="0"/>
          <w:i w:val="0"/>
        </w:rPr>
        <w:t>„Du hast fast geweint“, sagte Betty.</w:t>
      </w:r>
    </w:p>
    <w:p>
      <w:pPr>
        <w:spacing w:before="0" w:after="0"/>
        <w:ind w:firstLine="283"/>
      </w:pPr>
      <w:r>
        <w:rPr>
          <w:b w:val="0"/>
          <w:i w:val="0"/>
        </w:rPr>
        <w:t>Sie fuhren zurück nach Kassel, im Dunkeln, auf der Autobahn, zu dritt auf zwei Sitzen und einem umgedrehten Umzugskarton, den Ömer aus dem Laderaum geholt hatte. Lena saß in der Mitte. Sie hatte Bettys Klemmbrett auf den Knien und blätterte darin. Sie las das rote Merkheft, das Betty abgeschrieben hatte. Den Brief aus Frankfurt. Den Kontoauszug. Sie las den Kontoauszug zweimal.</w:t>
      </w:r>
    </w:p>
    <w:p>
      <w:pPr>
        <w:spacing w:before="0" w:after="0"/>
        <w:ind w:firstLine="283"/>
      </w:pPr>
      <w:r>
        <w:rPr>
          <w:b w:val="0"/>
          <w:i w:val="0"/>
        </w:rPr>
        <w:t>„Mama“, sagte sie. „Fünfter Januar. Zweitausendvierhundert Euro.“</w:t>
      </w:r>
    </w:p>
    <w:p>
      <w:pPr>
        <w:spacing w:before="0" w:after="0"/>
        <w:ind w:firstLine="283"/>
      </w:pPr>
      <w:r>
        <w:rPr>
          <w:b w:val="0"/>
          <w:i w:val="0"/>
        </w:rPr>
        <w:t>„Ja.“</w:t>
      </w:r>
    </w:p>
    <w:p>
      <w:pPr>
        <w:spacing w:before="0" w:after="0"/>
        <w:ind w:firstLine="283"/>
      </w:pPr>
      <w:r>
        <w:rPr>
          <w:b w:val="0"/>
          <w:i w:val="0"/>
        </w:rPr>
        <w:t>„Das war deine Abfindung. Von der Justiz. Du hast gesagt, du hast davon den Kuckuck gekauft.“</w:t>
      </w:r>
    </w:p>
    <w:p>
      <w:pPr>
        <w:spacing w:before="0" w:after="0"/>
        <w:ind w:firstLine="283"/>
      </w:pPr>
      <w:r>
        <w:rPr>
          <w:b w:val="0"/>
          <w:i w:val="0"/>
        </w:rPr>
        <w:t>„Den Kuckuck hab ich auch davon gekauft“, sagte Betty. „Für dreitausendachthundert. Mit Kuckucksuhr. Es war genug für beides.“</w:t>
      </w:r>
    </w:p>
    <w:p>
      <w:pPr>
        <w:spacing w:before="0" w:after="0"/>
        <w:ind w:firstLine="283"/>
      </w:pPr>
      <w:r>
        <w:rPr>
          <w:b w:val="0"/>
          <w:i w:val="0"/>
        </w:rPr>
        <w:t>Lena sagte eine Weile nichts. Sie sah durch die Windschutzscheibe auf die roten Rücklichter vor ihnen, auf die Schilder, die vorbeizogen. Hann. Münden. Kassel-Nord.</w:t>
      </w:r>
    </w:p>
    <w:p>
      <w:pPr>
        <w:spacing w:before="0" w:after="0"/>
        <w:ind w:firstLine="283"/>
      </w:pPr>
      <w:r>
        <w:rPr>
          <w:b w:val="0"/>
          <w:i w:val="0"/>
        </w:rPr>
        <w:t>„Papa hat immer gesagt, du hast kein Herz“, sagte sie dann leise. „Als ich klein war. Wenn ihr euch gestritten habt. Er hat gesagt, deine Mutter klebt Kuckucke auf die Fernseher von armen Leuten und kommt nach Hause und isst Abendbrot.“</w:t>
      </w:r>
    </w:p>
    <w:p>
      <w:pPr>
        <w:spacing w:before="0" w:after="0"/>
        <w:ind w:firstLine="283"/>
      </w:pPr>
      <w:r>
        <w:rPr>
          <w:b w:val="0"/>
          <w:i w:val="0"/>
        </w:rPr>
        <w:t>„Ich weiß“, sagte Betty.</w:t>
      </w:r>
    </w:p>
    <w:p>
      <w:pPr>
        <w:spacing w:before="0" w:after="0"/>
        <w:ind w:firstLine="283"/>
      </w:pPr>
      <w:r>
        <w:rPr>
          <w:b w:val="0"/>
          <w:i w:val="0"/>
        </w:rPr>
        <w:t>„Ich hab ihm das geglaubt. Eine Weile.“</w:t>
      </w:r>
    </w:p>
    <w:p>
      <w:pPr>
        <w:spacing w:before="0" w:after="0"/>
        <w:ind w:firstLine="283"/>
      </w:pPr>
      <w:r>
        <w:rPr>
          <w:b w:val="0"/>
          <w:i w:val="0"/>
        </w:rPr>
        <w:t>„Ich weiß.“</w:t>
      </w:r>
    </w:p>
    <w:p>
      <w:pPr>
        <w:spacing w:before="0" w:after="0"/>
        <w:ind w:firstLine="283"/>
      </w:pPr>
      <w:r>
        <w:rPr>
          <w:b w:val="0"/>
          <w:i w:val="0"/>
        </w:rPr>
        <w:t>Lena sah ihre Mutter von der Seite an. Im Licht der entgegenkommenden Autos, das über Bettys Gesicht wanderte, hell und dunkel und hell.</w:t>
      </w:r>
    </w:p>
    <w:p>
      <w:pPr>
        <w:spacing w:before="0" w:after="0"/>
        <w:ind w:firstLine="283"/>
      </w:pPr>
      <w:r>
        <w:rPr>
          <w:b w:val="0"/>
          <w:i w:val="0"/>
        </w:rPr>
        <w:t>„Ich hab's ihm nicht mehr geglaubt“, sagte sie. „Seit dem zweiten Weihnachtstag vor drei Jahren. Als du mich angerufen hast und gesagt hast, du hast gekündigt. Wegen Plätzchen.“</w:t>
      </w:r>
    </w:p>
    <w:p>
      <w:pPr>
        <w:spacing w:before="0" w:after="0"/>
        <w:ind w:firstLine="283"/>
      </w:pPr>
      <w:r>
        <w:rPr>
          <w:b w:val="0"/>
          <w:i w:val="0"/>
        </w:rPr>
        <w:t>Betty sagte nichts. Sie fuhr. Neben ihr, auf dem Armaturenbrett, rief der Kuckuck. Achtzehn Uhr zwölf, behauptete er. Es war neunzehn Uhr vierzig.</w:t>
      </w:r>
    </w:p>
    <w:p>
      <w:pPr>
        <w:spacing w:before="0" w:after="0"/>
        <w:ind w:firstLine="283"/>
      </w:pPr>
      <w:r>
        <w:rPr>
          <w:b w:val="0"/>
          <w:i w:val="0"/>
        </w:rPr>
        <w:t>„Er hat Hunger“, sagte Lena.</w:t>
      </w:r>
    </w:p>
    <w:p>
      <w:pPr>
        <w:spacing w:before="0" w:after="0"/>
        <w:ind w:firstLine="283"/>
      </w:pPr>
      <w:r>
        <w:rPr>
          <w:b w:val="0"/>
          <w:i w:val="0"/>
        </w:rPr>
        <w:t>Ömer sah sie überrascht an.</w:t>
      </w:r>
    </w:p>
    <w:p>
      <w:pPr>
        <w:spacing w:before="0" w:after="0"/>
        <w:ind w:firstLine="283"/>
      </w:pPr>
      <w:r>
        <w:rPr>
          <w:b w:val="0"/>
          <w:i w:val="0"/>
        </w:rPr>
        <w:t>„Mama hat's auf eine Postkarte geschrieben“, sagte Lena. „Aus Frankfurt.“</w:t>
      </w:r>
    </w:p>
    <w:p>
      <w:pPr>
        <w:spacing w:before="0" w:after="0"/>
        <w:ind w:firstLine="283"/>
      </w:pPr>
      <w:r>
        <w:rPr>
          <w:b w:val="0"/>
          <w:i w:val="0"/>
        </w:rPr>
        <w:t>Sie fuhren nicht in die Holländische Straße. Sie fuhren in die Mühlengasse, zu Fatma Yıldız, und parkten den Kuckuck im Hinterhof, zwischen den Mülltonnen, wo man ihn von der Straße aus nicht sah. Fatma hatte gekocht. Für vier. Und für Hildegard, die schon da war, auf dem Sofa, mit einer Decke über den Knien, weil Ömer und Rainer sie am Nachmittag die Treppe hinuntergetragen hatten, auf dem Küchenstuhl, und Fatma sie mit dem kleinen weißen Auto abgeholt hatte. Hildegard schlief in dieser Nacht bei Fatma. Im Erdgeschoss. In einer kleinen Wohnung, die leer stand, seit Ömers Großmutter vor zwei Jahren gestorben war.</w:t>
      </w:r>
    </w:p>
    <w:p>
      <w:pPr>
        <w:spacing w:before="0" w:after="0"/>
        <w:ind w:firstLine="283"/>
      </w:pPr>
      <w:r>
        <w:rPr>
          <w:b w:val="0"/>
          <w:i w:val="0"/>
        </w:rPr>
        <w:t>„Hier ist keine Treppe“, sagte Hildegard, als sie sich hinlegte. „Gar keine. Nur eine Stufe. An der Tür.“</w:t>
      </w:r>
    </w:p>
    <w:p>
      <w:pPr>
        <w:spacing w:before="0" w:after="0"/>
        <w:ind w:firstLine="283"/>
      </w:pPr>
      <w:r>
        <w:rPr>
          <w:b w:val="0"/>
          <w:i w:val="0"/>
        </w:rPr>
        <w:t>In der Holländischen Straße hundertzwölf, im dritten Stock, war es dunkel. Die Wohnung war leer. Der Draht war eingehängt. Und im zweiten Stock, in Frau Celiks Küche, bei ausgeschaltetem Licht, mit einer Thermoskanne Kaffee und einem Becher mit dem Wappen des KSV Hessen Kassel, saß Günther Heppe und horchte auf die Treppe.</w:t>
      </w:r>
    </w:p>
    <w:p>
      <w:pPr>
        <w:spacing w:before="0" w:after="0"/>
        <w:ind w:firstLine="283"/>
      </w:pPr>
      <w:r>
        <w:rPr>
          <w:b w:val="0"/>
          <w:i w:val="0"/>
        </w:rPr>
        <w:t>Die Treppe knarrte die ganze Nacht nicht.</w:t>
      </w:r>
    </w:p>
    <w:p>
      <w:pPr>
        <w:spacing w:before="0" w:after="0"/>
        <w:ind w:firstLine="283"/>
      </w:pPr>
      <w:r>
        <w:rPr>
          <w:b w:val="0"/>
          <w:i w:val="0"/>
        </w:rPr>
        <w:t>Am Mittwochmorgen um sieben rief er Betty an.</w:t>
      </w:r>
    </w:p>
    <w:p>
      <w:pPr>
        <w:spacing w:before="0" w:after="0"/>
        <w:ind w:firstLine="283"/>
      </w:pPr>
      <w:r>
        <w:rPr>
          <w:b w:val="0"/>
          <w:i w:val="0"/>
        </w:rPr>
        <w:t>„Nichts“, sagte er. „Kein Schritt. Kein Klimpern. Kein Kuckuck. Nur Frau Celik, die mir um vier Uhr früh Sesamkringel gebracht hat, weil sie nicht schlafen konnte.“ Er gähnte. „Er hat geglaubt, dass sie am Freitag kündigt.“</w:t>
      </w:r>
    </w:p>
    <w:p>
      <w:pPr>
        <w:spacing w:before="0" w:after="0"/>
        <w:ind w:firstLine="283"/>
      </w:pPr>
      <w:r>
        <w:rPr>
          <w:b w:val="0"/>
          <w:i w:val="0"/>
        </w:rPr>
        <w:t>„Dann kommt er am Donnerstag“, sagte Betty.</w:t>
      </w:r>
    </w:p>
    <w:p>
      <w:pPr>
        <w:spacing w:before="0" w:after="0"/>
        <w:ind w:firstLine="283"/>
      </w:pPr>
      <w:r>
        <w:rPr>
          <w:b w:val="0"/>
          <w:i w:val="0"/>
        </w:rPr>
        <w:t>„Warum? Wenn sie doch kündigt?“</w:t>
      </w:r>
    </w:p>
    <w:p>
      <w:pPr>
        <w:spacing w:before="0" w:after="0"/>
        <w:ind w:firstLine="283"/>
      </w:pPr>
      <w:r>
        <w:rPr>
          <w:b w:val="0"/>
          <w:i w:val="0"/>
        </w:rPr>
        <w:t>„Weil sie es sich überlegen könnte“, sagte Betty Brüggemann. „Und weil er nicht nur will, dass sie kündigt. Er will, dass sie geht und nie wiederkommt. Und dafür braucht er etwas Großes. Etwas, das alle sehen. Etwas mit Feuerwehr.“</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Hildegards rotes Merkheft, Bettys Inventarliste aus der Küche, Ömers Schlossbuch, den Kontoauszug aus Sieberts Akte, den Brief aus Frankfurt, auf dem Kopf gelesen, die Vereinbarung mit Rainer und Hildegards Notiz zum Telefonat. Nichts ist dir vorenthalten worden.</w:t>
      </w:r>
    </w:p>
    <w:p>
      <w:pPr>
        <w:spacing w:before="0" w:after="120"/>
      </w:pPr>
      <w:r>
        <w:rPr>
          <w:b w:val="0"/>
          <w:i w:val="0"/>
        </w:rPr>
        <w:t>Bevor du umblätterst und erfährst, was in der Nacht von Donnerstag auf Freitag in der Holländischen Straße hundertzwölf passiert, nimm dir einen Moment. Blättere zurück, wenn du willst. Leg einen Zettel daneben. Und beantworte für dich diese Fragen:</w:t>
      </w:r>
    </w:p>
    <w:p>
      <w:pPr>
        <w:spacing w:before="0" w:after="120"/>
      </w:pPr>
      <w:r>
        <w:rPr>
          <w:b/>
          <w:i w:val="0"/>
        </w:rPr>
        <w:t>1.</w:t>
      </w:r>
      <w:r>
        <w:rPr>
          <w:b w:val="0"/>
          <w:i w:val="0"/>
        </w:rPr>
        <w:t xml:space="preserve"> Wer war seit November nachts in Hildegard Wenzels Wohnung, hat den Herd angemacht, die Brille in den Kühlschrank gelegt und die Fotos umgedreht? Und mit welchem Schlüssel?</w:t>
      </w:r>
    </w:p>
    <w:p>
      <w:pPr>
        <w:spacing w:before="0" w:after="120"/>
      </w:pPr>
      <w:r>
        <w:rPr>
          <w:b/>
          <w:i w:val="0"/>
        </w:rPr>
        <w:t>2.</w:t>
      </w:r>
      <w:r>
        <w:rPr>
          <w:b w:val="0"/>
          <w:i w:val="0"/>
        </w:rPr>
        <w:t xml:space="preserve"> Warum findet Hildegard die seltsamen Dinge immer am Mittwoch- oder Freitagmorgen? Zwei Dokumente passen zusammen.</w:t>
      </w:r>
    </w:p>
    <w:p>
      <w:pPr>
        <w:spacing w:before="0" w:after="120"/>
      </w:pPr>
      <w:r>
        <w:rPr>
          <w:b/>
          <w:i w:val="0"/>
        </w:rPr>
        <w:t>3.</w:t>
      </w:r>
      <w:r>
        <w:rPr>
          <w:b w:val="0"/>
          <w:i w:val="0"/>
        </w:rPr>
        <w:t xml:space="preserve"> Woher wusste der Täter, wann Hildegard schläft, und wie fest?</w:t>
      </w:r>
    </w:p>
    <w:p>
      <w:pPr>
        <w:spacing w:before="0" w:after="120"/>
      </w:pPr>
      <w:r>
        <w:rPr>
          <w:b/>
          <w:i w:val="0"/>
        </w:rPr>
        <w:t>4.</w:t>
      </w:r>
      <w:r>
        <w:rPr>
          <w:b w:val="0"/>
          <w:i w:val="0"/>
        </w:rPr>
        <w:t xml:space="preserve"> Rainer Wenzel wollte das Geld und hat eine Vereinbarung unterschrieben. Warum kann trotzdem nicht er nachts in der Wohnung gewesen sein?</w:t>
      </w:r>
    </w:p>
    <w:p>
      <w:pPr>
        <w:spacing w:before="0" w:after="120"/>
      </w:pPr>
      <w:r>
        <w:rPr>
          <w:b/>
          <w:i w:val="0"/>
        </w:rPr>
        <w:t>5.</w:t>
      </w:r>
      <w:r>
        <w:rPr>
          <w:b w:val="0"/>
          <w:i w:val="0"/>
        </w:rPr>
        <w:t xml:space="preserve"> Was bringt es dem Täter, wenn eine siebenundachtzigjährige Frau glaubt, sie werde vergesslich? Und warum muss alles bis Weihnachten passieren?</w:t>
      </w:r>
    </w:p>
    <w:p>
      <w:pPr>
        <w:spacing w:before="0" w:after="120"/>
      </w:pPr>
      <w:r>
        <w:rPr>
          <w:b/>
          <w:i w:val="0"/>
        </w:rPr>
        <w:t>6.</w:t>
      </w:r>
      <w:r>
        <w:rPr>
          <w:b w:val="0"/>
          <w:i w:val="0"/>
        </w:rPr>
        <w:t xml:space="preserve"> Und eine Frage für Feinschmeckerinnen: Wer waren die beiden „Spinner“, die vor drei Jahren die Mietschulden bezahlt haben? Und was hat Karl Wenzel gemeint, als er sagte: „Das Geld ist im Haus“? Schau dir die Küche noch einmal genau an.</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Frau Celik aus dem zweiten Stock – und die hört jeden auf der Treppe.</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Zwei Uhr zehn</w:t>
      </w:r>
    </w:p>
    <w:p>
      <w:pPr>
        <w:spacing w:before="0" w:after="0"/>
      </w:pPr>
      <w:r>
        <w:rPr>
          <w:b w:val="0"/>
          <w:i w:val="0"/>
        </w:rPr>
        <w:t>Am Donnerstagabend um neun saß Betty Brüggemann in Hildegard Wenzels Küche. Im Dunkeln. Auf dem Stuhl am Fenster, den Hildegard „Karls Stuhl“ nannte, obwohl Karl seit dreiundzwanzig Jahren nicht mehr darauf gesessen hatte. Mit einer Wolldecke über den Knien und dem Klemmbrett darauf.</w:t>
      </w:r>
    </w:p>
    <w:p>
      <w:pPr>
        <w:spacing w:before="0" w:after="0"/>
        <w:ind w:firstLine="283"/>
      </w:pPr>
      <w:r>
        <w:rPr>
          <w:b w:val="0"/>
          <w:i w:val="0"/>
        </w:rPr>
        <w:t>Hildegard war bei Fatma. Im Erdgeschoss in der Mühlengasse, ohne Treppe, mit Lena, die versprochen hatte, ihr vorzulesen. Effi Briest. Leyla Demir hatte am Telefon gesagt, das sei das Richtige für alte Damen, die nicht schlafen können, und Lena hatte gesagt, sie sei Deutschlehrerin, sie wisse das.</w:t>
      </w:r>
    </w:p>
    <w:p>
      <w:pPr>
        <w:spacing w:before="0" w:after="0"/>
        <w:ind w:firstLine="283"/>
      </w:pPr>
      <w:r>
        <w:rPr>
          <w:b w:val="0"/>
          <w:i w:val="0"/>
        </w:rPr>
        <w:t>Vorher, um Viertel vor neun, hatte Hildegard noch einmal in der Wohnung gestanden. Sie hatte die Nachrichten angeschaltet, laut, wie jeden Abend, damit man es unten hörte. Sie hatte das Licht im Schlafzimmer an- und um neun wieder ausgemacht. Und sie hatte den Draht eingehängt. Die kleine Schlaufe in den kleinen Messinghaken an der Tür. Mit zitternden Fingern, beim ersten Versuch. Dann hatten Ömer und Rainer sie auf dem Küchenstuhl die Treppe hinuntergetragen, ganz leise, im Dunkeln, und Fatma hatte unten im kleinen weißen Auto gewartet, mit laufendem Motor und ausgeschaltetem Licht.</w:t>
      </w:r>
    </w:p>
    <w:p>
      <w:pPr>
        <w:spacing w:before="0" w:after="0"/>
        <w:ind w:firstLine="283"/>
      </w:pPr>
      <w:r>
        <w:rPr>
          <w:b w:val="0"/>
          <w:i w:val="0"/>
        </w:rPr>
        <w:t>Ömer saß jetzt in der Speisekammer. Hinter einem Vorhang aus geblümtem Stoff, zwischen Mehlsäcken und Zuckertüten und Einmachgläsern mit Pflaumenmus, auf einem umgedrehten Eimer. Er hatte gesagt, eine Speisekammer sei der beste Platz, den er in drei Jahren bekommen habe. Es rieche nach Zimt.</w:t>
      </w:r>
    </w:p>
    <w:p>
      <w:pPr>
        <w:spacing w:before="0" w:after="0"/>
        <w:ind w:firstLine="283"/>
      </w:pPr>
      <w:r>
        <w:rPr>
          <w:b w:val="0"/>
          <w:i w:val="0"/>
        </w:rPr>
        <w:t>Günther Heppe saß im zweiten Stock bei Frau Celik. Mit einem Kollegen, jung und still, der seine Uniformjacke über dem Stuhl hängen hatte. Mit der Thermoskanne. Mit dem Becher.</w:t>
      </w:r>
    </w:p>
    <w:p>
      <w:pPr>
        <w:spacing w:before="0" w:after="0"/>
        <w:ind w:firstLine="283"/>
      </w:pPr>
      <w:r>
        <w:rPr>
          <w:b w:val="0"/>
          <w:i w:val="0"/>
        </w:rPr>
        <w:t>Es wurde zehn. Es wurde elf. Es wurde Mitternacht. In der Holländischen Straße fuhr eine Straßenbahn vorbei, die letzte, hell erleuchtet und fast leer. Ein Betrunkener sang vor dem Dönerladen an der Ecke „Stille Nacht“, die erste Strophe, dreimal, dann gab er auf.</w:t>
      </w:r>
    </w:p>
    <w:p>
      <w:pPr>
        <w:spacing w:before="0" w:after="0"/>
        <w:ind w:firstLine="283"/>
      </w:pPr>
      <w:r>
        <w:rPr>
          <w:b w:val="0"/>
          <w:i w:val="0"/>
        </w:rPr>
        <w:t>Betty saß ganz still. Sie dachte an elftausend Türen. Sie dachte an die eine, vor der sie an einem Heiligabend vor drei Jahren gestanden hatte. Genau diese. Mit einem Räumungstitel in der Tasche. Und an eine Frau mit Mehl an den Händen, die gesagt hatte: Kommen Sie rein, Frau Gerichtsvollzieherin, die ersten sind gerade fertig.</w:t>
      </w:r>
    </w:p>
    <w:p>
      <w:pPr>
        <w:spacing w:before="0" w:after="0"/>
        <w:ind w:firstLine="283"/>
      </w:pPr>
      <w:r>
        <w:rPr>
          <w:b w:val="0"/>
          <w:i w:val="0"/>
        </w:rPr>
        <w:t>Um zwei Uhr sieben hörte sie die Haustür. Unten. Ganz leise. Ein Schlüssel, ein Klacken, ein Luftzug, der durch das Treppenhaus nach oben zog und nach Schnee roch.</w:t>
      </w:r>
    </w:p>
    <w:p>
      <w:pPr>
        <w:spacing w:before="0" w:after="0"/>
        <w:ind w:firstLine="283"/>
      </w:pPr>
      <w:r>
        <w:rPr>
          <w:b w:val="0"/>
          <w:i w:val="0"/>
        </w:rPr>
        <w:t>Dann die Treppe.</w:t>
      </w:r>
    </w:p>
    <w:p>
      <w:pPr>
        <w:spacing w:before="0" w:after="0"/>
        <w:ind w:firstLine="283"/>
      </w:pPr>
      <w:r>
        <w:rPr>
          <w:b w:val="0"/>
          <w:i w:val="0"/>
        </w:rPr>
        <w:t>Sie knarrte. Die Holztreppe der Holländischen Straße hundertzwölf knarrte bei jedem, auch bei denen, die ganz vorsichtig gingen, auch bei denen, die auf Socken gingen. Erster Stock. Eine Pause. Und dazwischen, bei jedem Schritt, leise, gedämpft, als halte jemand eine Hand darauf, ein Klimpern. Wie ein Kirchturm unter einer Decke.</w:t>
      </w:r>
    </w:p>
    <w:p>
      <w:pPr>
        <w:spacing w:before="0" w:after="0"/>
        <w:ind w:firstLine="283"/>
      </w:pPr>
      <w:r>
        <w:rPr>
          <w:b w:val="0"/>
          <w:i w:val="0"/>
        </w:rPr>
        <w:t>Zweiter Stock. Eine längere Pause. Ein schweres Atmen.</w:t>
      </w:r>
    </w:p>
    <w:p>
      <w:pPr>
        <w:spacing w:before="0" w:after="0"/>
        <w:ind w:firstLine="283"/>
      </w:pPr>
      <w:r>
        <w:rPr>
          <w:b w:val="0"/>
          <w:i w:val="0"/>
        </w:rPr>
        <w:t>Dritter Stock.</w:t>
      </w:r>
    </w:p>
    <w:p>
      <w:pPr>
        <w:spacing w:before="0" w:after="0"/>
        <w:ind w:firstLine="283"/>
      </w:pPr>
      <w:r>
        <w:rPr>
          <w:b w:val="0"/>
          <w:i w:val="0"/>
        </w:rPr>
        <w:t>Ein Schlüssel. Ein Zylinder aus Messing, Teil einer Schließanlage, derselbe wie vor drei Jahren, den keiner gewechselt hatte. Er drehte sich. Einmal. Zweimal.</w:t>
      </w:r>
    </w:p>
    <w:p>
      <w:pPr>
        <w:spacing w:before="0" w:after="0"/>
        <w:ind w:firstLine="283"/>
      </w:pPr>
      <w:r>
        <w:rPr>
          <w:b w:val="0"/>
          <w:i w:val="0"/>
        </w:rPr>
        <w:t>Die Tür ging auf.</w:t>
      </w:r>
    </w:p>
    <w:p>
      <w:pPr>
        <w:spacing w:before="0" w:after="0"/>
        <w:ind w:firstLine="283"/>
      </w:pPr>
      <w:r>
        <w:rPr>
          <w:b w:val="0"/>
          <w:i w:val="0"/>
        </w:rPr>
        <w:t>Über dem Schlüsselbrett, im Dunkeln, sprang ein kleines Türchen auf. Ein hölzerner Vogel schoss heraus, grau und rot, mit offenem Schnabel, auf Kopfhöhe, eine Handbreit neben dem Ohr des Mannes, der in der Tür stand.</w:t>
      </w:r>
    </w:p>
    <w:p>
      <w:pPr>
        <w:spacing w:before="0" w:after="0"/>
        <w:ind w:firstLine="283"/>
      </w:pPr>
      <w:r>
        <w:rPr>
          <w:b w:val="0"/>
          <w:i w:val="0"/>
        </w:rPr>
        <w:t>„Kuckuck.“</w:t>
      </w:r>
    </w:p>
    <w:p>
      <w:pPr>
        <w:spacing w:before="0" w:after="0"/>
        <w:ind w:firstLine="283"/>
      </w:pPr>
      <w:r>
        <w:rPr>
          <w:b w:val="0"/>
          <w:i w:val="0"/>
        </w:rPr>
        <w:t>Es war laut. Es war in der stillen Wohnung, im schmalen Flur, um zwei Uhr zehn in der Nacht, so laut wie ein Schuss.</w:t>
      </w:r>
    </w:p>
    <w:p>
      <w:pPr>
        <w:spacing w:before="0" w:after="0"/>
        <w:ind w:firstLine="283"/>
      </w:pPr>
      <w:r>
        <w:rPr>
          <w:b w:val="0"/>
          <w:i w:val="0"/>
        </w:rPr>
        <w:t>Der Mann in der Tür schrie auf. Etwas fiel ihm aus der Hand und schlug auf den Holzboden, schwer und metallisch, und rollte. Ein Topf. Ein kleiner Topf aus Aluminium, mit einem Deckel, der abfiel und in die andere Richtung rollte, und aus dem Topf lief etwas auf den Boden, dick und gelb und glänzend, und es roch nach altem Fett.</w:t>
      </w:r>
    </w:p>
    <w:p>
      <w:pPr>
        <w:spacing w:before="0" w:after="0"/>
        <w:ind w:firstLine="283"/>
      </w:pPr>
      <w:r>
        <w:rPr>
          <w:b w:val="0"/>
          <w:i w:val="0"/>
        </w:rPr>
        <w:t>Betty machte das Licht an.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Zwei Uhr zehn</w:t>
      </w:r>
      <w:r>
        <w:br/>
      </w:r>
      <w:r>
        <w:rPr>
          <w:b w:val="0"/>
          <w:i w:val="0"/>
          <w:color w:val="6B6B6B"/>
          <w:sz w:val="18"/>
        </w:rPr>
        <w:t>(Hier das Bild einfügen, Breite 11 cm, dann diesen Kasten löschen.)</w:t>
        <w:br/>
        <w:br/>
        <w:br/>
        <w:br/>
      </w:r>
    </w:p>
    <w:p>
      <w:pPr>
        <w:spacing w:before="0" w:after="0"/>
      </w:pPr>
      <w:r>
        <w:rPr>
          <w:b w:val="0"/>
          <w:i w:val="0"/>
        </w:rPr>
        <w:t>Dieter Siebert stand im Flur von Hildegard Wenzels Wohnung. In einem dunklen Wintermantel, mit einer Wollmütze, unter der seine quer gekämmten Haare hervorsahen, und mit Hausschuhen an den Füßen, damit die Treppe weniger knarrte. Sie hatte trotzdem geknarrt. An seinem Gürtel, unter dem offenen Mantel, hing der Schlüsselbund. Er hatte ein Taschentuch darum gewickelt. Es hatte nicht geholfen. In der einen Hand hielt er noch den Generalschlüssel. Zu seinen Füßen lag der Aluminiumtopf, und um den Topf herum breitete sich ein See aus Bratfett aus, langsam, auf Hildegard Wenzels gebohnertem Holzboden.</w:t>
      </w:r>
    </w:p>
    <w:p>
      <w:pPr>
        <w:spacing w:before="0" w:after="0"/>
        <w:ind w:firstLine="283"/>
      </w:pPr>
      <w:r>
        <w:rPr>
          <w:b w:val="0"/>
          <w:i w:val="0"/>
        </w:rPr>
        <w:t>Er sah Betty an. Sie saß auf Karls Stuhl am Küchenfenster, mit der Wolldecke über den Knien, und hielt das Klemmbrett.</w:t>
      </w:r>
    </w:p>
    <w:p>
      <w:pPr>
        <w:spacing w:before="0" w:after="0"/>
        <w:ind w:firstLine="283"/>
      </w:pPr>
      <w:r>
        <w:rPr>
          <w:b w:val="0"/>
          <w:i w:val="0"/>
        </w:rPr>
        <w:t>Dann sah er zur Speisekammer. Der geblümte Vorhang ging auf, und Ömer kam heraus, mit Mehl an der Schulter und einer Dose Zimtsterne in der Hand, die er in der Dunkelheit aus Versehen geöffnet hatte.</w:t>
      </w:r>
    </w:p>
    <w:p>
      <w:pPr>
        <w:spacing w:before="0" w:after="0"/>
        <w:ind w:firstLine="283"/>
      </w:pPr>
      <w:r>
        <w:rPr>
          <w:b w:val="0"/>
          <w:i w:val="0"/>
        </w:rPr>
        <w:t>Dann sah er hinter sich. Ins Treppenhaus. Wo die Treppe knarrte, schnell, Stufe für Stufe, und Günther Heppe heraufkam, mit seinem jungen Kollegen hinter sich, und mit Frau Celik hinter dem Kollegen, in einem Morgenmantel mit Rosen und einem Nudelholz in der Hand.</w:t>
      </w:r>
    </w:p>
    <w:p>
      <w:pPr>
        <w:spacing w:before="0" w:after="0"/>
        <w:ind w:firstLine="283"/>
      </w:pPr>
      <w:r>
        <w:rPr>
          <w:b w:val="0"/>
          <w:i w:val="0"/>
        </w:rPr>
        <w:t>„Herr Siebert“, sagte Günther Heppe, als er oben war. Er war nicht außer Atem. Er war dreiundsechzig, aber er stieg Treppen wie ein Briefträger. „Was machen Sie um zwei Uhr nachts mit einem Topf Bratfett in der Wohnung einer siebenundachtzigjährigen Frau?“</w:t>
      </w:r>
    </w:p>
    <w:p>
      <w:pPr>
        <w:spacing w:before="0" w:after="0"/>
        <w:ind w:firstLine="283"/>
      </w:pPr>
      <w:r>
        <w:rPr>
          <w:b w:val="0"/>
          <w:i w:val="0"/>
        </w:rPr>
        <w:t>Dieter Siebert öffnete den Mund. Er schloss ihn wieder. Er sah auf den Topf. Auf das Fett. Auf seine Hausschuhe, in deren Sohlen sich das Fett langsam hineinzog.</w:t>
      </w:r>
    </w:p>
    <w:p>
      <w:pPr>
        <w:spacing w:before="0" w:after="0"/>
        <w:ind w:firstLine="283"/>
      </w:pPr>
      <w:r>
        <w:rPr>
          <w:b w:val="0"/>
          <w:i w:val="0"/>
        </w:rPr>
        <w:t>„Ein Notfall“, sagte er. „Die Nachbarin hat angerufen. Es hat nach Gas gerochen. Ich bin sofort …“</w:t>
      </w:r>
    </w:p>
    <w:p>
      <w:pPr>
        <w:spacing w:before="0" w:after="0"/>
        <w:ind w:firstLine="283"/>
      </w:pPr>
      <w:r>
        <w:rPr>
          <w:b w:val="0"/>
          <w:i w:val="0"/>
        </w:rPr>
        <w:t>„Ich hab nicht angerufen“, sagte Frau Celik, mit dem Nudelholz. „Ich ruf Sie nie an. Ich ruf nur die Frau Wenzel an. Und meine Cousine.“</w:t>
      </w:r>
    </w:p>
    <w:p>
      <w:pPr>
        <w:spacing w:before="0" w:after="0"/>
        <w:ind w:firstLine="283"/>
      </w:pPr>
      <w:r>
        <w:rPr>
          <w:b w:val="0"/>
          <w:i w:val="0"/>
        </w:rPr>
        <w:t>„Und das Fett?“, fragte Günther Heppe. „Gegen das Gas?“</w:t>
      </w:r>
    </w:p>
    <w:p>
      <w:pPr>
        <w:spacing w:before="0" w:after="0"/>
        <w:ind w:firstLine="283"/>
      </w:pPr>
      <w:r>
        <w:rPr>
          <w:b w:val="0"/>
          <w:i w:val="0"/>
        </w:rPr>
        <w:t>Dieter Siebert sagte nichts mehr.</w:t>
      </w:r>
    </w:p>
    <w:p>
      <w:pPr>
        <w:spacing w:before="0" w:after="0"/>
        <w:ind w:firstLine="283"/>
      </w:pPr>
      <w:r>
        <w:rPr>
          <w:b w:val="0"/>
          <w:i w:val="0"/>
        </w:rPr>
        <w:t>Betty stand auf. Sie legte die Wolldecke über den Stuhl, Karls Stuhl, und ging in den Flur, um den Fettsee herum, bis vor Dieter Siebert. Sie war einen Kopf kleiner als er. Sie sah zu ihm hinauf.</w:t>
      </w:r>
    </w:p>
    <w:p>
      <w:pPr>
        <w:spacing w:before="0" w:after="0"/>
        <w:ind w:firstLine="283"/>
      </w:pPr>
      <w:r>
        <w:rPr>
          <w:b w:val="0"/>
          <w:i w:val="0"/>
        </w:rPr>
        <w:t>„Den Herd vorne rechts, auf Stufe sechs“, sagte sie. „Den Topf drauf. Das Fett drin. Das Fenster zu, damit der Rauch nicht rausgeht. Die Küchentür zu. Dann die Wohnungstür, von außen, einmal abgeschlossen, weil man es eilig hat. Und um drei Uhr geht der Rauchmelder, und um Viertel nach drei ist die Feuerwehr da. Und am Morgen steht in der Zeitung: Verwirrte Seniorin vergisst Topf auf dem Herd, Feuerwehr verhindert Schlimmeres. Und am Freitag unterschreibt sie. Und am einunddreißigsten ist das Haus leer.“ Sie sah ihm in die Augen. „Und Sie kriegen fünfzigtausend Euro.“</w:t>
      </w:r>
    </w:p>
    <w:p>
      <w:pPr>
        <w:spacing w:before="0" w:after="0"/>
        <w:ind w:firstLine="283"/>
      </w:pPr>
      <w:r>
        <w:rPr>
          <w:b w:val="0"/>
          <w:i w:val="0"/>
        </w:rPr>
        <w:t>Dieter Siebert sah sie an. Lange. Sein rotes, glänzendes Gesicht war grau geworden.</w:t>
      </w:r>
    </w:p>
    <w:p>
      <w:pPr>
        <w:spacing w:before="0" w:after="0"/>
        <w:ind w:firstLine="283"/>
      </w:pPr>
      <w:r>
        <w:rPr>
          <w:b w:val="0"/>
          <w:i w:val="0"/>
        </w:rPr>
        <w:t>„Sie hätten damals räumen sollen“, sagte er leise. „Dann wäre das alles nicht passiert.“</w:t>
      </w:r>
    </w:p>
    <w:p>
      <w:pPr>
        <w:spacing w:before="0" w:after="0"/>
        <w:ind w:firstLine="283"/>
      </w:pPr>
      <w:r>
        <w:rPr>
          <w:b w:val="0"/>
          <w:i w:val="0"/>
        </w:rPr>
        <w:t>„Ja“, sagte Betty Brüggemann. „Das sagen Leute wie Sie mir seit drei Jahren.“</w:t>
      </w:r>
    </w:p>
    <w:p>
      <w:pPr>
        <w:spacing w:before="0" w:after="0"/>
        <w:ind w:firstLine="283"/>
      </w:pPr>
      <w:r>
        <w:rPr>
          <w:b w:val="0"/>
          <w:i w:val="0"/>
        </w:rPr>
        <w:t>Sie drehte sich um und ging in die Küche. Sie stellte den Wasserkessel auf den Herd, auf die kleine Platte vorne rechts, und schaltete sie ein. Auf zwei.</w:t>
      </w:r>
    </w:p>
    <w:p>
      <w:pPr>
        <w:spacing w:before="0" w:after="0"/>
        <w:ind w:firstLine="283"/>
      </w:pPr>
      <w:r>
        <w:rPr>
          <w:b w:val="0"/>
          <w:i w:val="0"/>
        </w:rPr>
        <w:t>„Tee, Herr Heppe?“, fragte sie.</w:t>
      </w:r>
    </w:p>
    <w:p>
      <w:pPr>
        <w:spacing w:before="0" w:after="0"/>
        <w:ind w:firstLine="283"/>
      </w:pPr>
      <w:r>
        <w:rPr>
          <w:b w:val="0"/>
          <w:i w:val="0"/>
        </w:rPr>
        <w:t>„Kaffee“, sagte Günther Heppe. Er nahm Dieter Siebert den Generalschlüssel aus der Hand, sehr ruhig, mit einem Taschentuch. Dann den Schlüsselbund vom Gürtel. „Haben Sie Kaffee, Brüggemann?“</w:t>
      </w:r>
    </w:p>
    <w:p>
      <w:pPr>
        <w:spacing w:before="0" w:after="0"/>
        <w:ind w:firstLine="283"/>
      </w:pPr>
      <w:r>
        <w:rPr>
          <w:b w:val="0"/>
          <w:i w:val="0"/>
        </w:rPr>
        <w:t>„Frau Wenzel hat welchen“, sagte Betty. „Der Pfarrer kriegt ihn immer. Mit Zimtsternen.“</w:t>
      </w:r>
    </w:p>
    <w:p>
      <w:pPr>
        <w:spacing w:before="0" w:after="0"/>
        <w:ind w:firstLine="283"/>
      </w:pPr>
      <w:r>
        <w:rPr>
          <w:b w:val="0"/>
          <w:i w:val="0"/>
        </w:rPr>
        <w:t>Über dem Schlüsselbrett klappte das kleine Türchen langsam wieder zu. Der hölzerne Vogel war wieder in seinem Häuschen. Er hatte einmal gerufen. Er würde nicht noch einmal rufen müssen.</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Freitagmorgen um zehn saßen sie in Fatma Yıldız' Küche in der Mühlengasse. Alle. Hildegard Wenzel am Kopf des Tisches, in ihrem dunkelblauen Kleid mit der Brosche, weil Fatma gesagt hatte, heute sei ein Feiertag. Fatma neben ihr, mit der Teekanne. Lena, die die halbe Nacht Effi Briest vorgelesen hatte und Ringe unter den Augen hatte. Rainer, im Parka, auf dem Stuhl an der Tür, als wolle er jederzeit gehen können und dann doch nicht gehen. Ömer. Betty. Und Günther Heppe, mit seinem Becher, den er mitgebracht hatte, weil er, wie er sagte, aus fremden Tassen keinen Kaffee trinke, nur aus eigenen.</w:t>
      </w:r>
    </w:p>
    <w:p>
      <w:pPr>
        <w:spacing w:before="0" w:after="0"/>
        <w:ind w:firstLine="283"/>
      </w:pPr>
      <w:r>
        <w:rPr>
          <w:b w:val="0"/>
          <w:i w:val="0"/>
        </w:rPr>
        <w:t>„Er hat geredet“, sagte Günther Heppe. „Der Siebert. Nicht viel. Er hat einen Anwalt. Aber er hat genug geredet.“ Er trank. „Seit Anfang November. Dienstags und donnerstags, nach zwei Uhr. Weil er dienstags und donnerstags abends Eigentümerversammlungen hat, in der Nordstadt, bis zehn, halb elf. Und danach in der Kneipe. Und danach ist er noch mal los. Er hat gedacht, wenn ihn einer sieht, dann denkt der, er kommt von der Versammlung.“</w:t>
      </w:r>
    </w:p>
    <w:p>
      <w:pPr>
        <w:spacing w:before="0" w:after="0"/>
        <w:ind w:firstLine="283"/>
      </w:pPr>
      <w:r>
        <w:rPr>
          <w:b w:val="0"/>
          <w:i w:val="0"/>
        </w:rPr>
        <w:t>„Und Frau Celik hat ihn gehört“, sagte Ömer.</w:t>
      </w:r>
    </w:p>
    <w:p>
      <w:pPr>
        <w:spacing w:before="0" w:after="0"/>
        <w:ind w:firstLine="283"/>
      </w:pPr>
      <w:r>
        <w:rPr>
          <w:b w:val="0"/>
          <w:i w:val="0"/>
        </w:rPr>
        <w:t>„Und Frau Celik hat ihn gehört. Jedes Mal. Und hat gedacht, es ist der Sohn.“ Günther Heppe sah zu Rainer hinüber. „Weil der Siebert ihr erzählt hat, im Oktober, im Treppenhaus, dass der Sohn sich jetzt nachts um die Mutter kümmert. Weil sie so vergesslich wird.“</w:t>
      </w:r>
    </w:p>
    <w:p>
      <w:pPr>
        <w:spacing w:before="0" w:after="0"/>
        <w:ind w:firstLine="283"/>
      </w:pPr>
      <w:r>
        <w:rPr>
          <w:b w:val="0"/>
          <w:i w:val="0"/>
        </w:rPr>
        <w:t>Rainer Wenzel sah auf seine Hände. Er sagte nichts.</w:t>
      </w:r>
    </w:p>
    <w:p>
      <w:pPr>
        <w:spacing w:before="0" w:after="0"/>
        <w:ind w:firstLine="283"/>
      </w:pPr>
      <w:r>
        <w:rPr>
          <w:b w:val="0"/>
          <w:i w:val="0"/>
        </w:rPr>
        <w:t>„Und der Topf?“, fragte Lena.</w:t>
      </w:r>
    </w:p>
    <w:p>
      <w:pPr>
        <w:spacing w:before="0" w:after="0"/>
        <w:ind w:firstLine="283"/>
      </w:pPr>
      <w:r>
        <w:rPr>
          <w:b w:val="0"/>
          <w:i w:val="0"/>
        </w:rPr>
        <w:t>„War seiner. Aus seiner Küche. Mit Bratfett von Weihnachten letztes Jahr.“ Günther Heppe verzog das Gesicht. „Er wollte, dass es nur qualmt. Nicht brennt. Er hat gesagt, er hätte nie zugelassen, dass es brennt. Er hätte in seinem Auto unten gewartet, bis der Rauchmelder losgeht.“ Er stellte den Becher ab. „Ich glaub ihm das sogar. Er ist kein Brandstifter. Er ist nur einer, der für fünfzigtausend Euro eine alte Frau um den Verstand bringen wollte.“</w:t>
      </w:r>
    </w:p>
    <w:p>
      <w:pPr>
        <w:spacing w:before="0" w:after="0"/>
        <w:ind w:firstLine="283"/>
      </w:pPr>
      <w:r>
        <w:rPr>
          <w:b w:val="0"/>
          <w:i w:val="0"/>
        </w:rPr>
        <w:t>Fatma Yıldız sagte etwas auf Türkisch. Leise und sehr deutlich. Ömer übersetzte es nicht. Günther Heppe nickte trotzdem, als hätte er es verstanden.</w:t>
      </w:r>
    </w:p>
    <w:p>
      <w:pPr>
        <w:spacing w:before="0" w:after="0"/>
        <w:ind w:firstLine="283"/>
      </w:pPr>
      <w:r>
        <w:rPr>
          <w:b w:val="0"/>
          <w:i w:val="0"/>
        </w:rPr>
        <w:t>Betty hatte in der Nacht nicht geschlafen. Sie hatte in Hildegards Küche gesessen, auf Karls Stuhl, nachdem Günther Heppe mit Dieter Siebert und dem jungen Kollegen die Treppe hinuntergegangen war, und nachdem Frau Celik mit ihrem Nudelholz das Bratfett vom Boden gekratzt hatte, und hatte ein neues Blatt in ihr Klemmbrett gespannt und alles darauf übertragen, was an den Rändern der anderen Blätter stand. Mit Bleistift. Dann mit Kugelschreiber.</w:t>
      </w:r>
    </w:p>
    <w:p>
      <w:pPr>
        <w:spacing w:before="0" w:after="0"/>
        <w:ind w:firstLine="283"/>
      </w:pPr>
      <w:r>
        <w:rPr>
          <w:b w:val="0"/>
          <w:i w:val="0"/>
        </w:rPr>
        <w:t>Sie legte es auf Fatmas Küchentisch, zwischen die Teegläser.</w:t>
      </w:r>
    </w:p>
    <w:p>
      <w:pPr>
        <w:spacing w:after="40"/>
      </w:pPr>
    </w:p>
    <w:p>
      <w:pPr>
        <w:keepNext/>
        <w:spacing w:after="60"/>
      </w:pPr>
      <w:r>
        <w:rPr>
          <w:rFonts w:ascii="Courier New" w:hAnsi="Courier New" w:eastAsia="Courier New"/>
          <w:b/>
          <w:i w:val="0"/>
          <w:strike w:val="0"/>
          <w:sz w:val="17"/>
        </w:rPr>
        <w:t>Bettys Inventarliste · Holländische Straße 112, Wenzel · Blatt 9 · Was nicht hierher gehört · Fr.,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87"/>
        <w:gridCol w:w="1123"/>
        <w:gridCol w:w="2387"/>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87"/>
            <w:shd w:val="clear" w:color="auto" w:fill="E7E7E7"/>
          </w:tcPr>
          <w:p>
            <w:pPr>
              <w:spacing w:after="0" w:line="240" w:lineRule="auto"/>
            </w:pPr>
            <w:r>
              <w:rPr>
                <w:rFonts w:ascii="Courier New" w:hAnsi="Courier New" w:eastAsia="Courier New"/>
                <w:b/>
                <w:i w:val="0"/>
                <w:strike w:val="0"/>
                <w:sz w:val="15"/>
              </w:rPr>
              <w:t>Fundstück</w:t>
            </w:r>
          </w:p>
        </w:tc>
        <w:tc>
          <w:tcPr>
            <w:tcW w:type="dxa" w:w="1123"/>
            <w:shd w:val="clear" w:color="auto" w:fill="E7E7E7"/>
          </w:tcPr>
          <w:p>
            <w:pPr>
              <w:spacing w:after="0" w:line="240" w:lineRule="auto"/>
            </w:pPr>
            <w:r>
              <w:rPr>
                <w:rFonts w:ascii="Courier New" w:hAnsi="Courier New" w:eastAsia="Courier New"/>
                <w:b/>
                <w:i w:val="0"/>
                <w:strike w:val="0"/>
                <w:sz w:val="15"/>
              </w:rPr>
              <w:t>Wo</w:t>
            </w:r>
          </w:p>
        </w:tc>
        <w:tc>
          <w:tcPr>
            <w:tcW w:type="dxa" w:w="2387"/>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87"/>
          </w:tcPr>
          <w:p>
            <w:pPr>
              <w:spacing w:after="0" w:line="240" w:lineRule="auto"/>
            </w:pPr>
            <w:r>
              <w:rPr>
                <w:rFonts w:ascii="Courier New" w:hAnsi="Courier New" w:eastAsia="Courier New"/>
                <w:b w:val="0"/>
                <w:i w:val="0"/>
                <w:strike w:val="0"/>
                <w:sz w:val="15"/>
              </w:rPr>
              <w:t>Merkheft: Herd an, Fenster offen, Brille im Kühlschrank, Fotos umgedreht – immer Mi. oder Fr. früh</w:t>
            </w:r>
          </w:p>
        </w:tc>
        <w:tc>
          <w:tcPr>
            <w:tcW w:type="dxa" w:w="1123"/>
          </w:tcPr>
          <w:p>
            <w:pPr>
              <w:spacing w:after="0" w:line="240" w:lineRule="auto"/>
            </w:pPr>
            <w:r>
              <w:rPr>
                <w:rFonts w:ascii="Courier New" w:hAnsi="Courier New" w:eastAsia="Courier New"/>
                <w:b w:val="0"/>
                <w:i w:val="0"/>
                <w:strike w:val="0"/>
                <w:sz w:val="15"/>
              </w:rPr>
              <w:t>Hildegard</w:t>
            </w:r>
          </w:p>
        </w:tc>
        <w:tc>
          <w:tcPr>
            <w:tcW w:type="dxa" w:w="2387"/>
          </w:tcPr>
          <w:p>
            <w:pPr>
              <w:spacing w:after="0" w:line="240" w:lineRule="auto"/>
            </w:pPr>
            <w:r>
              <w:rPr>
                <w:rFonts w:ascii="Courier New" w:hAnsi="Courier New" w:eastAsia="Courier New"/>
                <w:b w:val="0"/>
                <w:i w:val="0"/>
                <w:strike w:val="0"/>
                <w:sz w:val="15"/>
              </w:rPr>
              <w:t>Es passiert in der Nacht davor. Di. und Do.</w:t>
            </w:r>
          </w:p>
        </w:tc>
      </w:tr>
      <w:tr>
        <w:tc>
          <w:tcPr>
            <w:tcW w:type="dxa" w:w="567"/>
          </w:tcPr>
          <w:p>
            <w:pPr>
              <w:spacing w:after="0" w:line="240" w:lineRule="auto"/>
            </w:pPr>
            <w:r>
              <w:rPr>
                <w:rFonts w:ascii="Courier New" w:hAnsi="Courier New" w:eastAsia="Courier New"/>
                <w:b w:val="0"/>
                <w:i w:val="0"/>
                <w:strike w:val="0"/>
                <w:sz w:val="15"/>
              </w:rPr>
              <w:t>2</w:t>
            </w:r>
          </w:p>
        </w:tc>
        <w:tc>
          <w:tcPr>
            <w:tcW w:type="dxa" w:w="2387"/>
          </w:tcPr>
          <w:p>
            <w:pPr>
              <w:spacing w:after="0" w:line="240" w:lineRule="auto"/>
            </w:pPr>
            <w:r>
              <w:rPr>
                <w:rFonts w:ascii="Courier New" w:hAnsi="Courier New" w:eastAsia="Courier New"/>
                <w:b w:val="0"/>
                <w:i w:val="0"/>
                <w:strike w:val="0"/>
                <w:sz w:val="15"/>
              </w:rPr>
              <w:t>Frau Celik hört die Treppe, „wenn ich am nächsten Morgen zum Markt geh“ = Mi. und Fr.</w:t>
            </w:r>
          </w:p>
        </w:tc>
        <w:tc>
          <w:tcPr>
            <w:tcW w:type="dxa" w:w="1123"/>
          </w:tcPr>
          <w:p>
            <w:pPr>
              <w:spacing w:after="0" w:line="240" w:lineRule="auto"/>
            </w:pPr>
            <w:r>
              <w:rPr>
                <w:rFonts w:ascii="Courier New" w:hAnsi="Courier New" w:eastAsia="Courier New"/>
                <w:b w:val="0"/>
                <w:i w:val="0"/>
                <w:strike w:val="0"/>
                <w:sz w:val="15"/>
              </w:rPr>
              <w:t>Ömers Schlossbuch</w:t>
            </w:r>
          </w:p>
        </w:tc>
        <w:tc>
          <w:tcPr>
            <w:tcW w:type="dxa" w:w="2387"/>
          </w:tcPr>
          <w:p>
            <w:pPr>
              <w:spacing w:after="0" w:line="240" w:lineRule="auto"/>
            </w:pPr>
            <w:r>
              <w:rPr>
                <w:rFonts w:ascii="Courier New" w:hAnsi="Courier New" w:eastAsia="Courier New"/>
                <w:b w:val="0"/>
                <w:i w:val="0"/>
                <w:strike w:val="0"/>
                <w:sz w:val="15"/>
              </w:rPr>
              <w:t>Passt zu 1. Und: „Klimpern, wie ein großer Schlüsselbund.“</w:t>
            </w:r>
          </w:p>
        </w:tc>
      </w:tr>
      <w:tr>
        <w:tc>
          <w:tcPr>
            <w:tcW w:type="dxa" w:w="567"/>
          </w:tcPr>
          <w:p>
            <w:pPr>
              <w:spacing w:after="0" w:line="240" w:lineRule="auto"/>
            </w:pPr>
            <w:r>
              <w:rPr>
                <w:rFonts w:ascii="Courier New" w:hAnsi="Courier New" w:eastAsia="Courier New"/>
                <w:b w:val="0"/>
                <w:i w:val="0"/>
                <w:strike w:val="0"/>
                <w:sz w:val="15"/>
              </w:rPr>
              <w:t>3</w:t>
            </w:r>
          </w:p>
        </w:tc>
        <w:tc>
          <w:tcPr>
            <w:tcW w:type="dxa" w:w="2387"/>
          </w:tcPr>
          <w:p>
            <w:pPr>
              <w:spacing w:after="0" w:line="240" w:lineRule="auto"/>
            </w:pPr>
            <w:r>
              <w:rPr>
                <w:rFonts w:ascii="Courier New" w:hAnsi="Courier New" w:eastAsia="Courier New"/>
                <w:b w:val="0"/>
                <w:i w:val="0"/>
                <w:strike w:val="0"/>
                <w:sz w:val="15"/>
              </w:rPr>
              <w:t>Fr. 22.11.: Tür nur einmal abgeschlossen. Hildegard schließt seit 1960 zweimal</w:t>
            </w:r>
          </w:p>
        </w:tc>
        <w:tc>
          <w:tcPr>
            <w:tcW w:type="dxa" w:w="1123"/>
          </w:tcPr>
          <w:p>
            <w:pPr>
              <w:spacing w:after="0" w:line="240" w:lineRule="auto"/>
            </w:pPr>
            <w:r>
              <w:rPr>
                <w:rFonts w:ascii="Courier New" w:hAnsi="Courier New" w:eastAsia="Courier New"/>
                <w:b w:val="0"/>
                <w:i w:val="0"/>
                <w:strike w:val="0"/>
                <w:sz w:val="15"/>
              </w:rPr>
              <w:t>Merkheft</w:t>
            </w:r>
          </w:p>
        </w:tc>
        <w:tc>
          <w:tcPr>
            <w:tcW w:type="dxa" w:w="2387"/>
          </w:tcPr>
          <w:p>
            <w:pPr>
              <w:spacing w:after="0" w:line="240" w:lineRule="auto"/>
            </w:pPr>
            <w:r>
              <w:rPr>
                <w:rFonts w:ascii="Courier New" w:hAnsi="Courier New" w:eastAsia="Courier New"/>
                <w:b w:val="0"/>
                <w:i w:val="0"/>
                <w:strike w:val="0"/>
                <w:sz w:val="15"/>
              </w:rPr>
              <w:t>Wer rausging, hatte einen Schlüssel. Und es eilig.</w:t>
            </w:r>
          </w:p>
        </w:tc>
      </w:tr>
      <w:tr>
        <w:tc>
          <w:tcPr>
            <w:tcW w:type="dxa" w:w="567"/>
          </w:tcPr>
          <w:p>
            <w:pPr>
              <w:spacing w:after="0" w:line="240" w:lineRule="auto"/>
            </w:pPr>
            <w:r>
              <w:rPr>
                <w:rFonts w:ascii="Courier New" w:hAnsi="Courier New" w:eastAsia="Courier New"/>
                <w:b w:val="0"/>
                <w:i w:val="0"/>
                <w:strike w:val="0"/>
                <w:sz w:val="15"/>
              </w:rPr>
              <w:t>4</w:t>
            </w:r>
          </w:p>
        </w:tc>
        <w:tc>
          <w:tcPr>
            <w:tcW w:type="dxa" w:w="2387"/>
          </w:tcPr>
          <w:p>
            <w:pPr>
              <w:spacing w:after="0" w:line="240" w:lineRule="auto"/>
            </w:pPr>
            <w:r>
              <w:rPr>
                <w:rFonts w:ascii="Courier New" w:hAnsi="Courier New" w:eastAsia="Courier New"/>
                <w:b w:val="0"/>
                <w:i w:val="0"/>
                <w:strike w:val="0"/>
                <w:sz w:val="15"/>
              </w:rPr>
              <w:t>Tür: kein Aufbruch, kein Picking. Schließanlage</w:t>
            </w:r>
          </w:p>
        </w:tc>
        <w:tc>
          <w:tcPr>
            <w:tcW w:type="dxa" w:w="1123"/>
          </w:tcPr>
          <w:p>
            <w:pPr>
              <w:spacing w:after="0" w:line="240" w:lineRule="auto"/>
            </w:pPr>
            <w:r>
              <w:rPr>
                <w:rFonts w:ascii="Courier New" w:hAnsi="Courier New" w:eastAsia="Courier New"/>
                <w:b w:val="0"/>
                <w:i w:val="0"/>
                <w:strike w:val="0"/>
                <w:sz w:val="15"/>
              </w:rPr>
              <w:t>Ömers Schlossbuch</w:t>
            </w:r>
          </w:p>
        </w:tc>
        <w:tc>
          <w:tcPr>
            <w:tcW w:type="dxa" w:w="2387"/>
          </w:tcPr>
          <w:p>
            <w:pPr>
              <w:spacing w:after="0" w:line="240" w:lineRule="auto"/>
            </w:pPr>
            <w:r>
              <w:rPr>
                <w:rFonts w:ascii="Courier New" w:hAnsi="Courier New" w:eastAsia="Courier New"/>
                <w:b w:val="0"/>
                <w:i w:val="0"/>
                <w:strike w:val="0"/>
                <w:sz w:val="15"/>
              </w:rPr>
              <w:t>Schlüssel: Hildegard (am Brett, innen). Rainers alter (Schublade, Staub). Generalschlüssel: Siebert.</w:t>
            </w:r>
          </w:p>
        </w:tc>
      </w:tr>
      <w:tr>
        <w:tc>
          <w:tcPr>
            <w:tcW w:type="dxa" w:w="567"/>
          </w:tcPr>
          <w:p>
            <w:pPr>
              <w:spacing w:after="0" w:line="240" w:lineRule="auto"/>
            </w:pPr>
            <w:r>
              <w:rPr>
                <w:rFonts w:ascii="Courier New" w:hAnsi="Courier New" w:eastAsia="Courier New"/>
                <w:b w:val="0"/>
                <w:i w:val="0"/>
                <w:strike w:val="0"/>
                <w:sz w:val="15"/>
              </w:rPr>
              <w:t>5</w:t>
            </w:r>
          </w:p>
        </w:tc>
        <w:tc>
          <w:tcPr>
            <w:tcW w:type="dxa" w:w="2387"/>
          </w:tcPr>
          <w:p>
            <w:pPr>
              <w:spacing w:after="0" w:line="240" w:lineRule="auto"/>
            </w:pPr>
            <w:r>
              <w:rPr>
                <w:rFonts w:ascii="Courier New" w:hAnsi="Courier New" w:eastAsia="Courier New"/>
                <w:b w:val="0"/>
                <w:i w:val="0"/>
                <w:strike w:val="0"/>
                <w:sz w:val="15"/>
              </w:rPr>
              <w:t>Rainer: kein Schlüssel seit 3 Jahren</w:t>
            </w:r>
          </w:p>
        </w:tc>
        <w:tc>
          <w:tcPr>
            <w:tcW w:type="dxa" w:w="1123"/>
          </w:tcPr>
          <w:p>
            <w:pPr>
              <w:spacing w:after="0" w:line="240" w:lineRule="auto"/>
            </w:pPr>
            <w:r>
              <w:rPr>
                <w:rFonts w:ascii="Courier New" w:hAnsi="Courier New" w:eastAsia="Courier New"/>
                <w:b w:val="0"/>
                <w:i w:val="0"/>
                <w:strike w:val="0"/>
                <w:sz w:val="15"/>
              </w:rPr>
              <w:t>Rainer, Schublade</w:t>
            </w:r>
          </w:p>
        </w:tc>
        <w:tc>
          <w:tcPr>
            <w:tcW w:type="dxa" w:w="2387"/>
          </w:tcPr>
          <w:p>
            <w:pPr>
              <w:spacing w:after="0" w:line="240" w:lineRule="auto"/>
            </w:pPr>
            <w:r>
              <w:rPr>
                <w:rFonts w:ascii="Courier New" w:hAnsi="Courier New" w:eastAsia="Courier New"/>
                <w:b w:val="0"/>
                <w:i w:val="0"/>
                <w:strike w:val="0"/>
                <w:sz w:val="15"/>
              </w:rPr>
              <w:t>Nicht Rainer.</w:t>
            </w:r>
          </w:p>
        </w:tc>
      </w:tr>
      <w:tr>
        <w:tc>
          <w:tcPr>
            <w:tcW w:type="dxa" w:w="567"/>
          </w:tcPr>
          <w:p>
            <w:pPr>
              <w:spacing w:after="0" w:line="240" w:lineRule="auto"/>
            </w:pPr>
            <w:r>
              <w:rPr>
                <w:rFonts w:ascii="Courier New" w:hAnsi="Courier New" w:eastAsia="Courier New"/>
                <w:b w:val="0"/>
                <w:i w:val="0"/>
                <w:strike w:val="0"/>
                <w:sz w:val="15"/>
              </w:rPr>
              <w:t>6</w:t>
            </w:r>
          </w:p>
        </w:tc>
        <w:tc>
          <w:tcPr>
            <w:tcW w:type="dxa" w:w="2387"/>
          </w:tcPr>
          <w:p>
            <w:pPr>
              <w:spacing w:after="0" w:line="240" w:lineRule="auto"/>
            </w:pPr>
            <w:r>
              <w:rPr>
                <w:rFonts w:ascii="Courier New" w:hAnsi="Courier New" w:eastAsia="Courier New"/>
                <w:b w:val="0"/>
                <w:i w:val="0"/>
                <w:strike w:val="0"/>
                <w:sz w:val="15"/>
              </w:rPr>
              <w:t>Siebert: Schlüsselbund „klimpert wie ein Kirchturm“</w:t>
            </w:r>
          </w:p>
        </w:tc>
        <w:tc>
          <w:tcPr>
            <w:tcW w:type="dxa" w:w="1123"/>
          </w:tcPr>
          <w:p>
            <w:pPr>
              <w:spacing w:after="0" w:line="240" w:lineRule="auto"/>
            </w:pPr>
            <w:r>
              <w:rPr>
                <w:rFonts w:ascii="Courier New" w:hAnsi="Courier New" w:eastAsia="Courier New"/>
                <w:b w:val="0"/>
                <w:i w:val="0"/>
                <w:strike w:val="0"/>
                <w:sz w:val="15"/>
              </w:rPr>
              <w:t>Hildegard, Sieberts Büro</w:t>
            </w:r>
          </w:p>
        </w:tc>
        <w:tc>
          <w:tcPr>
            <w:tcW w:type="dxa" w:w="2387"/>
          </w:tcPr>
          <w:p>
            <w:pPr>
              <w:spacing w:after="0" w:line="240" w:lineRule="auto"/>
            </w:pPr>
            <w:r>
              <w:rPr>
                <w:rFonts w:ascii="Courier New" w:hAnsi="Courier New" w:eastAsia="Courier New"/>
                <w:b w:val="0"/>
                <w:i w:val="0"/>
                <w:strike w:val="0"/>
                <w:sz w:val="15"/>
              </w:rPr>
              <w:t>Passt zu 2.</w:t>
            </w:r>
          </w:p>
        </w:tc>
      </w:tr>
      <w:tr>
        <w:tc>
          <w:tcPr>
            <w:tcW w:type="dxa" w:w="567"/>
          </w:tcPr>
          <w:p>
            <w:pPr>
              <w:spacing w:after="0" w:line="240" w:lineRule="auto"/>
            </w:pPr>
            <w:r>
              <w:rPr>
                <w:rFonts w:ascii="Courier New" w:hAnsi="Courier New" w:eastAsia="Courier New"/>
                <w:b w:val="0"/>
                <w:i w:val="0"/>
                <w:strike w:val="0"/>
                <w:sz w:val="15"/>
              </w:rPr>
              <w:t>7</w:t>
            </w:r>
          </w:p>
        </w:tc>
        <w:tc>
          <w:tcPr>
            <w:tcW w:type="dxa" w:w="2387"/>
          </w:tcPr>
          <w:p>
            <w:pPr>
              <w:spacing w:after="0" w:line="240" w:lineRule="auto"/>
            </w:pPr>
            <w:r>
              <w:rPr>
                <w:rFonts w:ascii="Courier New" w:hAnsi="Courier New" w:eastAsia="Courier New"/>
                <w:b w:val="0"/>
                <w:i w:val="0"/>
                <w:strike w:val="0"/>
                <w:sz w:val="15"/>
              </w:rPr>
              <w:t>„Die Nachbarin hat sich wegen dem Geruch beschwert“</w:t>
            </w:r>
          </w:p>
        </w:tc>
        <w:tc>
          <w:tcPr>
            <w:tcW w:type="dxa" w:w="1123"/>
          </w:tcPr>
          <w:p>
            <w:pPr>
              <w:spacing w:after="0" w:line="240" w:lineRule="auto"/>
            </w:pPr>
            <w:r>
              <w:rPr>
                <w:rFonts w:ascii="Courier New" w:hAnsi="Courier New" w:eastAsia="Courier New"/>
                <w:b w:val="0"/>
                <w:i w:val="0"/>
                <w:strike w:val="0"/>
                <w:sz w:val="15"/>
              </w:rPr>
              <w:t>Siebert zu Rainer</w:t>
            </w:r>
          </w:p>
        </w:tc>
        <w:tc>
          <w:tcPr>
            <w:tcW w:type="dxa" w:w="2387"/>
          </w:tcPr>
          <w:p>
            <w:pPr>
              <w:spacing w:after="0" w:line="240" w:lineRule="auto"/>
            </w:pPr>
            <w:r>
              <w:rPr>
                <w:rFonts w:ascii="Courier New" w:hAnsi="Courier New" w:eastAsia="Courier New"/>
                <w:b w:val="0"/>
                <w:i w:val="0"/>
                <w:strike w:val="0"/>
                <w:sz w:val="15"/>
              </w:rPr>
              <w:t>Frau Celik hat nichts gerochen. Woher wusste Siebert vom Herd, bevor es einer erzählt hat?</w:t>
            </w:r>
          </w:p>
        </w:tc>
      </w:tr>
      <w:tr>
        <w:tc>
          <w:tcPr>
            <w:tcW w:type="dxa" w:w="567"/>
          </w:tcPr>
          <w:p>
            <w:pPr>
              <w:spacing w:after="0" w:line="240" w:lineRule="auto"/>
            </w:pPr>
            <w:r>
              <w:rPr>
                <w:rFonts w:ascii="Courier New" w:hAnsi="Courier New" w:eastAsia="Courier New"/>
                <w:b w:val="0"/>
                <w:i w:val="0"/>
                <w:strike w:val="0"/>
                <w:sz w:val="15"/>
              </w:rPr>
              <w:t>8</w:t>
            </w:r>
          </w:p>
        </w:tc>
        <w:tc>
          <w:tcPr>
            <w:tcW w:type="dxa" w:w="2387"/>
          </w:tcPr>
          <w:p>
            <w:pPr>
              <w:spacing w:after="0" w:line="240" w:lineRule="auto"/>
            </w:pPr>
            <w:r>
              <w:rPr>
                <w:rFonts w:ascii="Courier New" w:hAnsi="Courier New" w:eastAsia="Courier New"/>
                <w:b w:val="0"/>
                <w:i w:val="0"/>
                <w:strike w:val="0"/>
                <w:sz w:val="15"/>
              </w:rPr>
              <w:t>Vereinbarung 18.11.: Rainer meldet „Schlafenszeiten“. 5.000 € bei Kündigung bis 20.12.</w:t>
            </w:r>
          </w:p>
        </w:tc>
        <w:tc>
          <w:tcPr>
            <w:tcW w:type="dxa" w:w="1123"/>
          </w:tcPr>
          <w:p>
            <w:pPr>
              <w:spacing w:after="0" w:line="240" w:lineRule="auto"/>
            </w:pPr>
            <w:r>
              <w:rPr>
                <w:rFonts w:ascii="Courier New" w:hAnsi="Courier New" w:eastAsia="Courier New"/>
                <w:b w:val="0"/>
                <w:i w:val="0"/>
                <w:strike w:val="0"/>
                <w:sz w:val="15"/>
              </w:rPr>
              <w:t>Rainer</w:t>
            </w:r>
          </w:p>
        </w:tc>
        <w:tc>
          <w:tcPr>
            <w:tcW w:type="dxa" w:w="2387"/>
          </w:tcPr>
          <w:p>
            <w:pPr>
              <w:spacing w:after="0" w:line="240" w:lineRule="auto"/>
            </w:pPr>
            <w:r>
              <w:rPr>
                <w:rFonts w:ascii="Courier New" w:hAnsi="Courier New" w:eastAsia="Courier New"/>
                <w:b w:val="0"/>
                <w:i w:val="0"/>
                <w:strike w:val="0"/>
                <w:sz w:val="15"/>
              </w:rPr>
              <w:t>Siebert wusste: Sie schläft um neun wie ein Stein.</w:t>
            </w:r>
          </w:p>
        </w:tc>
      </w:tr>
      <w:tr>
        <w:tc>
          <w:tcPr>
            <w:tcW w:type="dxa" w:w="567"/>
          </w:tcPr>
          <w:p>
            <w:pPr>
              <w:spacing w:after="0" w:line="240" w:lineRule="auto"/>
            </w:pPr>
            <w:r>
              <w:rPr>
                <w:rFonts w:ascii="Courier New" w:hAnsi="Courier New" w:eastAsia="Courier New"/>
                <w:b w:val="0"/>
                <w:i w:val="0"/>
                <w:strike w:val="0"/>
                <w:sz w:val="15"/>
              </w:rPr>
              <w:t>9</w:t>
            </w:r>
          </w:p>
        </w:tc>
        <w:tc>
          <w:tcPr>
            <w:tcW w:type="dxa" w:w="2387"/>
          </w:tcPr>
          <w:p>
            <w:pPr>
              <w:spacing w:after="0" w:line="240" w:lineRule="auto"/>
            </w:pPr>
            <w:r>
              <w:rPr>
                <w:rFonts w:ascii="Courier New" w:hAnsi="Courier New" w:eastAsia="Courier New"/>
                <w:b w:val="0"/>
                <w:i w:val="0"/>
                <w:strike w:val="0"/>
                <w:sz w:val="15"/>
              </w:rPr>
              <w:t>Brief Mainhaus, 2.12.: „entmietet bis 31.12.“, Erfolgsprämie 50.000 €</w:t>
            </w:r>
          </w:p>
        </w:tc>
        <w:tc>
          <w:tcPr>
            <w:tcW w:type="dxa" w:w="1123"/>
          </w:tcPr>
          <w:p>
            <w:pPr>
              <w:spacing w:after="0" w:line="240" w:lineRule="auto"/>
            </w:pPr>
            <w:r>
              <w:rPr>
                <w:rFonts w:ascii="Courier New" w:hAnsi="Courier New" w:eastAsia="Courier New"/>
                <w:b w:val="0"/>
                <w:i w:val="0"/>
                <w:strike w:val="0"/>
                <w:sz w:val="15"/>
              </w:rPr>
              <w:t>Sieberts Schreibtisch</w:t>
            </w:r>
          </w:p>
        </w:tc>
        <w:tc>
          <w:tcPr>
            <w:tcW w:type="dxa" w:w="2387"/>
          </w:tcPr>
          <w:p>
            <w:pPr>
              <w:spacing w:after="0" w:line="240" w:lineRule="auto"/>
            </w:pPr>
            <w:r>
              <w:rPr>
                <w:rFonts w:ascii="Courier New" w:hAnsi="Courier New" w:eastAsia="Courier New"/>
                <w:b w:val="0"/>
                <w:i w:val="0"/>
                <w:strike w:val="0"/>
                <w:sz w:val="15"/>
              </w:rPr>
              <w:t>Das Motiv.</w:t>
            </w:r>
          </w:p>
        </w:tc>
      </w:tr>
      <w:tr>
        <w:tc>
          <w:tcPr>
            <w:tcW w:type="dxa" w:w="567"/>
          </w:tcPr>
          <w:p>
            <w:pPr>
              <w:spacing w:after="0" w:line="240" w:lineRule="auto"/>
            </w:pPr>
            <w:r>
              <w:rPr>
                <w:rFonts w:ascii="Courier New" w:hAnsi="Courier New" w:eastAsia="Courier New"/>
                <w:b w:val="0"/>
                <w:i w:val="0"/>
                <w:strike w:val="0"/>
                <w:sz w:val="15"/>
              </w:rPr>
              <w:t>10</w:t>
            </w:r>
          </w:p>
        </w:tc>
        <w:tc>
          <w:tcPr>
            <w:tcW w:type="dxa" w:w="2387"/>
          </w:tcPr>
          <w:p>
            <w:pPr>
              <w:spacing w:after="0" w:line="240" w:lineRule="auto"/>
            </w:pPr>
            <w:r>
              <w:rPr>
                <w:rFonts w:ascii="Courier New" w:hAnsi="Courier New" w:eastAsia="Courier New"/>
                <w:b w:val="0"/>
                <w:i w:val="0"/>
                <w:strike w:val="0"/>
                <w:sz w:val="15"/>
              </w:rPr>
              <w:t>Mietvertrag Wenzel: unbefristet, 1960</w:t>
            </w:r>
          </w:p>
        </w:tc>
        <w:tc>
          <w:tcPr>
            <w:tcW w:type="dxa" w:w="1123"/>
          </w:tcPr>
          <w:p>
            <w:pPr>
              <w:spacing w:after="0" w:line="240" w:lineRule="auto"/>
            </w:pPr>
            <w:r>
              <w:rPr>
                <w:rFonts w:ascii="Courier New" w:hAnsi="Courier New" w:eastAsia="Courier New"/>
                <w:b w:val="0"/>
                <w:i w:val="0"/>
                <w:strike w:val="0"/>
                <w:sz w:val="15"/>
              </w:rPr>
              <w:t>Brief Mainhaus</w:t>
            </w:r>
          </w:p>
        </w:tc>
        <w:tc>
          <w:tcPr>
            <w:tcW w:type="dxa" w:w="2387"/>
          </w:tcPr>
          <w:p>
            <w:pPr>
              <w:spacing w:after="0" w:line="240" w:lineRule="auto"/>
            </w:pPr>
            <w:r>
              <w:rPr>
                <w:rFonts w:ascii="Courier New" w:hAnsi="Courier New" w:eastAsia="Courier New"/>
                <w:b w:val="0"/>
                <w:i w:val="0"/>
                <w:strike w:val="0"/>
                <w:sz w:val="15"/>
              </w:rPr>
              <w:t>Kündigen kann man sie nicht. Sie muss selbst gehen.</w:t>
            </w:r>
          </w:p>
        </w:tc>
      </w:tr>
      <w:tr>
        <w:tc>
          <w:tcPr>
            <w:tcW w:type="dxa" w:w="567"/>
          </w:tcPr>
          <w:p>
            <w:pPr>
              <w:spacing w:after="0" w:line="240" w:lineRule="auto"/>
            </w:pPr>
            <w:r>
              <w:rPr>
                <w:rFonts w:ascii="Courier New" w:hAnsi="Courier New" w:eastAsia="Courier New"/>
                <w:b w:val="0"/>
                <w:i w:val="0"/>
                <w:strike w:val="0"/>
                <w:sz w:val="15"/>
              </w:rPr>
              <w:t>11</w:t>
            </w:r>
          </w:p>
        </w:tc>
        <w:tc>
          <w:tcPr>
            <w:tcW w:type="dxa" w:w="2387"/>
          </w:tcPr>
          <w:p>
            <w:pPr>
              <w:spacing w:after="0" w:line="240" w:lineRule="auto"/>
            </w:pPr>
            <w:r>
              <w:rPr>
                <w:rFonts w:ascii="Courier New" w:hAnsi="Courier New" w:eastAsia="Courier New"/>
                <w:b w:val="0"/>
                <w:i w:val="0"/>
                <w:strike w:val="0"/>
                <w:sz w:val="15"/>
              </w:rPr>
              <w:t>Telefon 16.12.: „Passen Sie auf den Herd auf. Nicht dass noch was passiert, bevor Sie raus sind.“</w:t>
            </w:r>
          </w:p>
        </w:tc>
        <w:tc>
          <w:tcPr>
            <w:tcW w:type="dxa" w:w="1123"/>
          </w:tcPr>
          <w:p>
            <w:pPr>
              <w:spacing w:after="0" w:line="240" w:lineRule="auto"/>
            </w:pPr>
            <w:r>
              <w:rPr>
                <w:rFonts w:ascii="Courier New" w:hAnsi="Courier New" w:eastAsia="Courier New"/>
                <w:b w:val="0"/>
                <w:i w:val="0"/>
                <w:strike w:val="0"/>
                <w:sz w:val="15"/>
              </w:rPr>
              <w:t>Merkheft</w:t>
            </w:r>
          </w:p>
        </w:tc>
        <w:tc>
          <w:tcPr>
            <w:tcW w:type="dxa" w:w="2387"/>
          </w:tcPr>
          <w:p>
            <w:pPr>
              <w:spacing w:after="0" w:line="240" w:lineRule="auto"/>
            </w:pPr>
            <w:r>
              <w:rPr>
                <w:rFonts w:ascii="Courier New" w:hAnsi="Courier New" w:eastAsia="Courier New"/>
                <w:b w:val="0"/>
                <w:i w:val="0"/>
                <w:strike w:val="0"/>
                <w:sz w:val="15"/>
              </w:rPr>
              <w:t>Er kündigt an, was er vorhat.</w:t>
            </w:r>
          </w:p>
        </w:tc>
      </w:tr>
      <w:tr>
        <w:tc>
          <w:tcPr>
            <w:tcW w:type="dxa" w:w="567"/>
          </w:tcPr>
          <w:p>
            <w:pPr>
              <w:spacing w:after="0" w:line="240" w:lineRule="auto"/>
            </w:pPr>
            <w:r>
              <w:rPr>
                <w:rFonts w:ascii="Courier New" w:hAnsi="Courier New" w:eastAsia="Courier New"/>
                <w:b w:val="0"/>
                <w:i w:val="0"/>
                <w:strike w:val="0"/>
                <w:sz w:val="15"/>
              </w:rPr>
              <w:t>12</w:t>
            </w:r>
          </w:p>
        </w:tc>
        <w:tc>
          <w:tcPr>
            <w:tcW w:type="dxa" w:w="2387"/>
          </w:tcPr>
          <w:p>
            <w:pPr>
              <w:spacing w:after="0" w:line="240" w:lineRule="auto"/>
            </w:pPr>
            <w:r>
              <w:rPr>
                <w:rFonts w:ascii="Courier New" w:hAnsi="Courier New" w:eastAsia="Courier New"/>
                <w:b w:val="0"/>
                <w:i w:val="0"/>
                <w:strike w:val="0"/>
                <w:sz w:val="15"/>
              </w:rPr>
              <w:t>Do. 19.12., 2:10 Uhr: Siebert, Generalschlüssel, Topf mit Bratfett</w:t>
            </w:r>
          </w:p>
        </w:tc>
        <w:tc>
          <w:tcPr>
            <w:tcW w:type="dxa" w:w="1123"/>
          </w:tcPr>
          <w:p>
            <w:pPr>
              <w:spacing w:after="0" w:line="240" w:lineRule="auto"/>
            </w:pPr>
            <w:r>
              <w:rPr>
                <w:rFonts w:ascii="Courier New" w:hAnsi="Courier New" w:eastAsia="Courier New"/>
                <w:b w:val="0"/>
                <w:i w:val="0"/>
                <w:strike w:val="0"/>
                <w:sz w:val="15"/>
              </w:rPr>
              <w:t>Türkuckuck</w:t>
            </w:r>
          </w:p>
        </w:tc>
        <w:tc>
          <w:tcPr>
            <w:tcW w:type="dxa" w:w="2387"/>
          </w:tcPr>
          <w:p>
            <w:pPr>
              <w:spacing w:after="0" w:line="240" w:lineRule="auto"/>
            </w:pPr>
            <w:r>
              <w:rPr>
                <w:rFonts w:ascii="Courier New" w:hAnsi="Courier New" w:eastAsia="Courier New"/>
                <w:b w:val="0"/>
                <w:i w:val="0"/>
                <w:strike w:val="0"/>
                <w:sz w:val="15"/>
              </w:rPr>
              <w:t>Ein Mal gerufen. Reicht.</w:t>
            </w:r>
          </w:p>
        </w:tc>
      </w:tr>
      <w:tr>
        <w:tc>
          <w:tcPr>
            <w:tcW w:type="dxa" w:w="567"/>
          </w:tcPr>
          <w:p>
            <w:pPr>
              <w:spacing w:after="0" w:line="240" w:lineRule="auto"/>
            </w:pPr>
            <w:r>
              <w:rPr>
                <w:rFonts w:ascii="Courier New" w:hAnsi="Courier New" w:eastAsia="Courier New"/>
                <w:b w:val="0"/>
                <w:i w:val="0"/>
                <w:strike w:val="0"/>
                <w:sz w:val="15"/>
              </w:rPr>
              <w:t>13</w:t>
            </w:r>
          </w:p>
        </w:tc>
        <w:tc>
          <w:tcPr>
            <w:tcW w:type="dxa" w:w="2387"/>
          </w:tcPr>
          <w:p>
            <w:pPr>
              <w:spacing w:after="0" w:line="240" w:lineRule="auto"/>
            </w:pPr>
            <w:r>
              <w:rPr>
                <w:rFonts w:ascii="Courier New" w:hAnsi="Courier New" w:eastAsia="Courier New"/>
                <w:b w:val="0"/>
                <w:i w:val="0"/>
                <w:strike w:val="0"/>
                <w:sz w:val="15"/>
              </w:rPr>
              <w:t>Kontoauszug Mietkonto, 2. und 5.1. vor drei Jahren: 2 × 2.400 €</w:t>
            </w:r>
          </w:p>
        </w:tc>
        <w:tc>
          <w:tcPr>
            <w:tcW w:type="dxa" w:w="1123"/>
          </w:tcPr>
          <w:p>
            <w:pPr>
              <w:spacing w:after="0" w:line="240" w:lineRule="auto"/>
            </w:pPr>
            <w:r>
              <w:rPr>
                <w:rFonts w:ascii="Courier New" w:hAnsi="Courier New" w:eastAsia="Courier New"/>
                <w:b w:val="0"/>
                <w:i w:val="0"/>
                <w:strike w:val="0"/>
                <w:sz w:val="15"/>
              </w:rPr>
              <w:t>Sieberts Akte</w:t>
            </w:r>
          </w:p>
        </w:tc>
        <w:tc>
          <w:tcPr>
            <w:tcW w:type="dxa" w:w="2387"/>
          </w:tcPr>
          <w:p>
            <w:pPr>
              <w:spacing w:after="0" w:line="240" w:lineRule="auto"/>
            </w:pPr>
            <w:r>
              <w:rPr>
                <w:rFonts w:ascii="Courier New" w:hAnsi="Courier New" w:eastAsia="Courier New"/>
                <w:b w:val="0"/>
                <w:i w:val="0"/>
                <w:strike w:val="0"/>
                <w:sz w:val="15"/>
              </w:rPr>
              <w:t>Zwei Spinner. Einer davon ich.</w:t>
            </w:r>
          </w:p>
        </w:tc>
      </w:tr>
      <w:tr>
        <w:tc>
          <w:tcPr>
            <w:tcW w:type="dxa" w:w="567"/>
          </w:tcPr>
          <w:p>
            <w:pPr>
              <w:spacing w:after="0" w:line="240" w:lineRule="auto"/>
            </w:pPr>
            <w:r>
              <w:rPr>
                <w:rFonts w:ascii="Courier New" w:hAnsi="Courier New" w:eastAsia="Courier New"/>
                <w:b w:val="0"/>
                <w:i w:val="0"/>
                <w:strike w:val="0"/>
                <w:sz w:val="15"/>
              </w:rPr>
              <w:t>14</w:t>
            </w:r>
          </w:p>
        </w:tc>
        <w:tc>
          <w:tcPr>
            <w:tcW w:type="dxa" w:w="2387"/>
          </w:tcPr>
          <w:p>
            <w:pPr>
              <w:spacing w:after="0" w:line="240" w:lineRule="auto"/>
            </w:pPr>
            <w:r>
              <w:rPr>
                <w:rFonts w:ascii="Courier New" w:hAnsi="Courier New" w:eastAsia="Courier New"/>
                <w:b w:val="0"/>
                <w:i w:val="0"/>
                <w:strike w:val="0"/>
                <w:sz w:val="15"/>
              </w:rPr>
              <w:t>Dose 31, Nikolaus: „Spritzgebäck-Tüllen. Nicht anfassen, Hildchen! K.“ Zugeklebt Herbst 2001. Schwer. Sitzt tiefer im Regal als die anderen.</w:t>
            </w:r>
          </w:p>
        </w:tc>
        <w:tc>
          <w:tcPr>
            <w:tcW w:type="dxa" w:w="1123"/>
          </w:tcPr>
          <w:p>
            <w:pPr>
              <w:spacing w:after="0" w:line="240" w:lineRule="auto"/>
            </w:pPr>
            <w:r>
              <w:rPr>
                <w:rFonts w:ascii="Courier New" w:hAnsi="Courier New" w:eastAsia="Courier New"/>
                <w:b w:val="0"/>
                <w:i w:val="0"/>
                <w:strike w:val="0"/>
                <w:sz w:val="15"/>
              </w:rPr>
              <w:t>Küche, Blatt 1 Pos. 6</w:t>
            </w:r>
          </w:p>
        </w:tc>
        <w:tc>
          <w:tcPr>
            <w:tcW w:type="dxa" w:w="2387"/>
          </w:tcPr>
          <w:p>
            <w:pPr>
              <w:spacing w:after="0" w:line="240" w:lineRule="auto"/>
            </w:pPr>
            <w:r>
              <w:rPr>
                <w:rFonts w:ascii="Courier New" w:hAnsi="Courier New" w:eastAsia="Courier New"/>
                <w:b w:val="0"/>
                <w:i w:val="0"/>
                <w:strike w:val="0"/>
                <w:sz w:val="15"/>
              </w:rPr>
              <w:t>Karl: „Das Geld ist im Haus.“ Bäckerei verkauft 2001. Auf seinem Konto: 2.000 Mark.</w:t>
            </w:r>
          </w:p>
        </w:tc>
      </w:tr>
    </w:tbl>
    <w:p>
      <w:pPr>
        <w:spacing w:after="40"/>
      </w:pPr>
    </w:p>
    <w:p>
      <w:pPr>
        <w:spacing w:before="0" w:after="0"/>
      </w:pPr>
      <w:r>
        <w:rPr>
          <w:b w:val="0"/>
          <w:i w:val="0"/>
        </w:rPr>
        <w:t>Hildegard Wenzel las die Liste. Sie las langsam, mit der Brille auf der Nase, mit dem Finger unter jeder Zeile. Bis zur dreizehnten. Dort blieb ihr Finger liegen.</w:t>
      </w:r>
    </w:p>
    <w:p>
      <w:pPr>
        <w:spacing w:before="0" w:after="0"/>
        <w:ind w:firstLine="283"/>
      </w:pPr>
      <w:r>
        <w:rPr>
          <w:b w:val="0"/>
          <w:i w:val="0"/>
        </w:rPr>
        <w:t>„Zwei Spinner“, sagte sie. „Einer davon ich.“</w:t>
      </w:r>
    </w:p>
    <w:p>
      <w:pPr>
        <w:spacing w:before="0" w:after="0"/>
        <w:ind w:firstLine="283"/>
      </w:pPr>
      <w:r>
        <w:rPr>
          <w:b w:val="0"/>
          <w:i w:val="0"/>
        </w:rPr>
        <w:t>„Das steht da“, sagte Betty.</w:t>
      </w:r>
    </w:p>
    <w:p>
      <w:pPr>
        <w:spacing w:before="0" w:after="0"/>
        <w:ind w:firstLine="283"/>
      </w:pPr>
      <w:r>
        <w:rPr>
          <w:b w:val="0"/>
          <w:i w:val="0"/>
        </w:rPr>
        <w:t>„Sie schreiben das in eine Liste.“</w:t>
      </w:r>
    </w:p>
    <w:p>
      <w:pPr>
        <w:spacing w:before="0" w:after="0"/>
        <w:ind w:firstLine="283"/>
      </w:pPr>
      <w:r>
        <w:rPr>
          <w:b w:val="0"/>
          <w:i w:val="0"/>
        </w:rPr>
        <w:t>„Ich schreibe alles in eine Liste“, sagte Betty Brüggemann. „Auch das, was ich nicht gern aufschreibe.“</w:t>
      </w:r>
    </w:p>
    <w:p>
      <w:pPr>
        <w:spacing w:before="0" w:after="0"/>
        <w:ind w:firstLine="283"/>
      </w:pPr>
      <w:r>
        <w:rPr>
          <w:b w:val="0"/>
          <w:i w:val="0"/>
        </w:rPr>
        <w:t>Hildegard Wenzel sah sie an. Lange. Dann sah sie zu Ömer. Und dann wieder auf die Liste. Ihr Finger rutschte eine Zeile weiter. Zur vierzehnten.</w:t>
      </w:r>
    </w:p>
    <w:p>
      <w:pPr>
        <w:spacing w:before="0" w:after="0"/>
        <w:ind w:firstLine="283"/>
      </w:pPr>
      <w:r>
        <w:rPr>
          <w:b w:val="0"/>
          <w:i w:val="0"/>
        </w:rPr>
        <w:t>Sie las sie zweimal. Dann nahm sie die Brille ab.</w:t>
      </w:r>
    </w:p>
    <w:p>
      <w:pPr>
        <w:spacing w:before="0" w:after="0"/>
        <w:ind w:firstLine="283"/>
      </w:pPr>
      <w:r>
        <w:rPr>
          <w:b w:val="0"/>
          <w:i w:val="0"/>
        </w:rPr>
        <w:t>„Die Tüllen“, sagte sie leise. „Er hat gesagt, das sind die Tüllen.“</w:t>
      </w:r>
    </w:p>
    <w:p>
      <w:pPr>
        <w:spacing w:before="0" w:after="0"/>
        <w:ind w:firstLine="283"/>
      </w:pPr>
      <w:r>
        <w:rPr>
          <w:b w:val="0"/>
          <w:i w:val="0"/>
        </w:rPr>
        <w:t>„Er hat auch gesagt, das Geld ist im Haus“, sagte Rainer von der Tür. Seine Stimme war heiser. „Immer. Mein ganzes Leben.“</w:t>
      </w:r>
    </w:p>
    <w:p>
      <w:pPr>
        <w:spacing w:before="0" w:after="0"/>
        <w:ind w:firstLine="283"/>
      </w:pPr>
      <w:r>
        <w:rPr>
          <w:b w:val="0"/>
          <w:i w:val="0"/>
        </w:rPr>
        <w:t>Es war ganz still in Fatma Yıldız' Küche. Draußen, in der Mühlengasse, schneite es. Zum ersten Mal in diesem Winter in Kassel. Große, langsame Flocken, die am Fenster vorbeisanken.</w:t>
      </w:r>
    </w:p>
    <w:p>
      <w:pPr>
        <w:spacing w:before="0" w:after="0"/>
        <w:ind w:firstLine="283"/>
      </w:pPr>
      <w:r>
        <w:rPr>
          <w:b w:val="0"/>
          <w:i w:val="0"/>
        </w:rPr>
        <w:t>„Ich mach sie nicht auf“, sagte Hildegard Wenzel.</w:t>
      </w:r>
    </w:p>
    <w:p>
      <w:pPr>
        <w:spacing w:before="0" w:after="0"/>
        <w:ind w:firstLine="283"/>
      </w:pPr>
      <w:r>
        <w:rPr>
          <w:b w:val="0"/>
          <w:i w:val="0"/>
        </w:rPr>
        <w:t>„Mama …“</w:t>
      </w:r>
    </w:p>
    <w:p>
      <w:pPr>
        <w:spacing w:before="0" w:after="0"/>
        <w:ind w:firstLine="283"/>
      </w:pPr>
      <w:r>
        <w:rPr>
          <w:b w:val="0"/>
          <w:i w:val="0"/>
        </w:rPr>
        <w:t>„Nicht heute“, sagte Hildegard. Sie faltete die Hände auf dem Tisch, auf der Liste. „Am Heiligabend. Da hat Karl immer sein Spritzgebäck gemacht. Am ersten Advent. Und am Heiligabend hat er die Dose aufgemacht und die letzten rausgeholt, für die Bescherung.“ Sie sah auf. „Am Heiligabend. Hier. Bei Ihnen, Frau Yıldız. Wenn Sie erlauben.“</w:t>
      </w:r>
    </w:p>
    <w:p>
      <w:pPr>
        <w:spacing w:before="0" w:after="0"/>
        <w:ind w:firstLine="283"/>
      </w:pPr>
      <w:r>
        <w:rPr>
          <w:b w:val="0"/>
          <w:i w:val="0"/>
        </w:rPr>
        <w:t>Fatma Yıldız stellte die Teekanne ab.</w:t>
      </w:r>
    </w:p>
    <w:p>
      <w:pPr>
        <w:spacing w:before="0" w:after="0"/>
        <w:ind w:firstLine="283"/>
      </w:pPr>
      <w:r>
        <w:rPr>
          <w:b w:val="0"/>
          <w:i w:val="0"/>
        </w:rPr>
        <w:t>„Hildegard Hanım“, sagte sie. „Ich hab dreißig Jahre lang Weihnachten nicht gefeiert. Ich bin Muslimin.“ Sie lächelte. „Aber ich hab dreißig Jahre lang Plätzchen gebacken. Für die Nachbarn. Für die Schule. Für den Jungen. Weil Weihnachten allen gehört.“ Sie legte ihre Hand auf Hildegards Hände. „Am Heiligabend. Hier. Ich mach Börek.“</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Wegen Geschäftsaufgabe</w:t>
      </w:r>
    </w:p>
    <w:p>
      <w:pPr>
        <w:spacing w:before="0" w:after="0"/>
      </w:pPr>
      <w:r>
        <w:rPr>
          <w:b w:val="0"/>
          <w:i w:val="0"/>
        </w:rPr>
        <w:t>Am Heiligabend um fünf Uhr nachmittags war Fatma Yıldız' Wohnung in der Mühlengasse so voll, dass Ömer im Flur auf der Waschmaschine saß.</w:t>
      </w:r>
    </w:p>
    <w:p>
      <w:pPr>
        <w:spacing w:before="0" w:after="0"/>
        <w:ind w:firstLine="283"/>
      </w:pPr>
      <w:r>
        <w:rPr>
          <w:b w:val="0"/>
          <w:i w:val="0"/>
        </w:rPr>
        <w:t>Es gab keinen Weihnachtsbaum. Es gab einen Gummibaum, den Leyla Demir mit der Post aus Frankfurt geschickt hatte, in einem Karton mit Luftlöchern und einem Zettel: „Der ist von Frau Schäfer. Er hat zwölf Kugeln. Er soll nicht allein Weihnachten feiern.“ Er stand im Wohnzimmer neben dem Fenster, mit zwölf roten und goldenen Kugeln, und Fatma hatte eine Lichterkette darumgewickelt.</w:t>
      </w:r>
    </w:p>
    <w:p>
      <w:pPr>
        <w:spacing w:before="0" w:after="0"/>
        <w:ind w:firstLine="283"/>
      </w:pPr>
      <w:r>
        <w:rPr>
          <w:b w:val="0"/>
          <w:i w:val="0"/>
        </w:rPr>
        <w:t>Es gab Börek. Mit Spinat, mit Kartoffeln, mit Kürbis. Es gab Linsensuppe und gefüllte Weinblätter und Bulgur mit Granatapfel. Es gab Hildegards Zimtsterne und Haferplätzchen und Vanillekipferl, und Fatmas Sesamkringel und Plätzchen ohne Butter. Es gab Tee in kleinen Gläsern und Kaffee in Günther Heppes eigenem Becher, weil Günther Heppe gekommen war, mit seiner Frau, die klein war und rund und strickte. Es gab Frau Celik, mit einem Blech Baklava. Es gab Rainer Wenzel, ohne Parka, in einem Hemd, das seine Mutter ihm gebügelt hatte, mit einer Tasse Tee in der Hand, auf einem Stuhl neben dem Sofa, dreihundertsechzig Tage.</w:t>
      </w:r>
    </w:p>
    <w:p>
      <w:pPr>
        <w:spacing w:before="0" w:after="0"/>
        <w:ind w:firstLine="283"/>
      </w:pPr>
      <w:r>
        <w:rPr>
          <w:b w:val="0"/>
          <w:i w:val="0"/>
        </w:rPr>
        <w:t>Und es gab Post.</w:t>
      </w:r>
    </w:p>
    <w:p>
      <w:pPr>
        <w:spacing w:before="0" w:after="0"/>
        <w:ind w:firstLine="283"/>
      </w:pPr>
      <w:r>
        <w:rPr>
          <w:b w:val="0"/>
          <w:i w:val="0"/>
        </w:rPr>
        <w:t>Lena hatte sie am Nachmittag aus Bettys Briefkasten geholt, in der Wohnung am Weinberg, wo Betty seit sieben Wochen nicht gewesen war, und sie lag jetzt auf dem Couchtisch, ein ganzer Stapel, und Lena las vor. Eine Karte nach der anderen.</w:t>
      </w:r>
    </w:p>
    <w:p>
      <w:pPr>
        <w:spacing w:before="0" w:after="0"/>
        <w:ind w:firstLine="283"/>
      </w:pPr>
      <w:r>
        <w:rPr>
          <w:b w:val="0"/>
          <w:i w:val="0"/>
        </w:rPr>
        <w:t>Aus Tutzing, mit einem Foto vom Starnberger See im Schnee: „Liebe Frau Brüggemann, lieber Herr Yıldız, frohe Weihnachten. Agnieszka wohnt jetzt in der Villa. Ich hab ihr das Singen beigebracht. Sie kann es noch schlechter als ich. Ihre Rosi Hupfauf.“</w:t>
      </w:r>
    </w:p>
    <w:p>
      <w:pPr>
        <w:spacing w:before="0" w:after="0"/>
        <w:ind w:firstLine="283"/>
      </w:pPr>
      <w:r>
        <w:rPr>
          <w:b w:val="0"/>
          <w:i w:val="0"/>
        </w:rPr>
        <w:t>Aus Hamburg, mit einem Foto von einem grünen Hausboot mit einer Lichterkette am Ofenrohr und einem roten Kater auf dem Dach: „Moin. Einmal reicht. Wiebke. P.S. Smutje lässt grüßen. Er hat Tamm in den Hintern gebissen.“</w:t>
      </w:r>
    </w:p>
    <w:p>
      <w:pPr>
        <w:spacing w:before="0" w:after="0"/>
        <w:ind w:firstLine="283"/>
      </w:pPr>
      <w:r>
        <w:rPr>
          <w:b w:val="0"/>
          <w:i w:val="0"/>
        </w:rPr>
        <w:t>Aus Mecklenburg, mit einem Foto von einem Schild an einem Tor, auf dem unter alten weißen Buchstaben neue standen: „Die Kraniche kommen im Februar wieder. Kommen Sie auch. Walter sagt, er hat drüber geschlafen. Jule.“</w:t>
      </w:r>
    </w:p>
    <w:p>
      <w:pPr>
        <w:spacing w:before="0" w:after="0"/>
        <w:ind w:firstLine="283"/>
      </w:pPr>
      <w:r>
        <w:rPr>
          <w:b w:val="0"/>
          <w:i w:val="0"/>
        </w:rPr>
        <w:t>Aus Meißen, ein Brief in einer großen, zittrigen Schrift auf Papier mit einem Wappen: „Brummi und ich verbringen Weihnachten im Turm. Frau Pietzsch hat Stollen gebacken. Er ist zu trocken, aber ich sage es ihr nicht. Herr Kessel hat eine Bank gefunden, die an Hotels glaubt. Ihr Konstantin von Elbwinkel.“</w:t>
      </w:r>
    </w:p>
    <w:p>
      <w:pPr>
        <w:spacing w:before="0" w:after="0"/>
        <w:ind w:firstLine="283"/>
      </w:pPr>
      <w:r>
        <w:rPr>
          <w:b w:val="0"/>
          <w:i w:val="0"/>
        </w:rPr>
        <w:t>Aus Frankfurt, keine Karte, sondern ein Video, auf Lenas Handy, von Leyla Demir: ein grüner Ohrensessel in einer Hausmeisterküche, ein Mann mit Schnurrbart darin, eine Tasse mit Adler, und an der Wand darüber eine Kuckucksuhr mit Hirschkopf, die gerade zwölfmal rief. Und darunter, gesprochen, mit einer hellen Stimme: „Ich hab mein Halbjahreszeugnis. Eins Komma null. Medizin, ich komme. Und Herr Kowalczyk weint.“</w:t>
      </w:r>
    </w:p>
    <w:p>
      <w:pPr>
        <w:spacing w:before="0" w:after="0"/>
        <w:ind w:firstLine="283"/>
      </w:pPr>
      <w:r>
        <w:rPr>
          <w:b w:val="0"/>
          <w:i w:val="0"/>
        </w:rPr>
        <w:t>Aus dem Schwarzwald, ein Paket. Darin, in Holzwolle, ein kleiner geschnitzter Vogel, grau und rot, mit offenem Schnabel, auf einem Holzsockel. Und ein Zettel: „Den hat Josef geschnitzt. Für den Kuckuck in Ihrem Lastwagen. Falls der alte mal nicht mehr will. Aber ich glaub, der will noch lange. Tobias. (Und Annelie. Martin lässt grüßen. Er hat Stollen gekriegt.)“</w:t>
      </w:r>
    </w:p>
    <w:p>
      <w:pPr>
        <w:spacing w:before="0" w:after="0"/>
        <w:ind w:firstLine="283"/>
      </w:pPr>
      <w:r>
        <w:rPr>
          <w:b w:val="0"/>
          <w:i w:val="0"/>
        </w:rPr>
        <w:t>Betty saß auf dem Sofa neben Hildegard Wenzel und hörte zu. Sie hielt das Klemmbrett auf den Knien. Sie schrieb nichts auf. Zum ersten Mal seit dreiunddreißig Jahren schrieb sie an einem Abend gar nichts auf.</w:t>
      </w:r>
    </w:p>
    <w:p>
      <w:pPr>
        <w:spacing w:before="0" w:after="0"/>
        <w:ind w:firstLine="283"/>
      </w:pPr>
      <w:r>
        <w:rPr>
          <w:b w:val="0"/>
          <w:i w:val="0"/>
        </w:rPr>
        <w:t>Um sieben stand Hildegard Wenzel auf.</w:t>
      </w:r>
    </w:p>
    <w:p>
      <w:pPr>
        <w:spacing w:before="0" w:after="0"/>
        <w:ind w:firstLine="283"/>
      </w:pPr>
      <w:r>
        <w:rPr>
          <w:b w:val="0"/>
          <w:i w:val="0"/>
        </w:rPr>
        <w:t>Sie stand langsam auf, mit beiden Händen auf den Knien, wie Walter Pagels, und ging in die Küche, und kam zurück mit einer Dose. Einer alten, roten Blechdose, mit einem Nikolaus darauf, der eine Rute hielt. Der Deckel war mit Tesafilm zugeklebt, vergilbt, brüchig, dreiundzwanzig Jahre alt. Darauf ein Zettel. „Spritzgebäck-Tüllen. Nicht anfassen, Hildchen! K.“</w:t>
      </w:r>
    </w:p>
    <w:p>
      <w:pPr>
        <w:spacing w:before="0" w:after="0"/>
        <w:ind w:firstLine="283"/>
      </w:pPr>
      <w:r>
        <w:rPr>
          <w:b w:val="0"/>
          <w:i w:val="0"/>
        </w:rPr>
        <w:t>Sie stellte die Dose auf den Couchtisch. Zwischen die Post und die Teegläser. Niemand sagte etwas. Fatma Yıldız hatte die Hände vor dem Mund. Rainer Wenzel saß ganz still auf seinem Stuhl.</w:t>
      </w:r>
    </w:p>
    <w:p>
      <w:pPr>
        <w:spacing w:before="0" w:after="0"/>
        <w:ind w:firstLine="283"/>
      </w:pPr>
      <w:r>
        <w:rPr>
          <w:b w:val="0"/>
          <w:i w:val="0"/>
        </w:rPr>
        <w:t>„Karl“, sagte Hildegard Wenzel. „Ich fass sie jetzt an.“</w:t>
      </w:r>
    </w:p>
    <w:p>
      <w:pPr>
        <w:spacing w:before="0" w:after="0"/>
        <w:ind w:firstLine="283"/>
      </w:pPr>
      <w:r>
        <w:rPr>
          <w:b w:val="0"/>
          <w:i w:val="0"/>
        </w:rPr>
        <w:t>Sie zog den Tesafilm ab. Er riss, Stück für Stück, mit einem trockenen Knistern. Dann hob sie den Deckel.</w:t>
      </w:r>
    </w:p>
    <w:p>
      <w:pPr>
        <w:spacing w:before="0" w:after="0"/>
        <w:ind w:firstLine="283"/>
      </w:pPr>
      <w:r>
        <w:rPr>
          <w:b w:val="0"/>
          <w:i w:val="0"/>
        </w:rPr>
        <w:t>Darin lagen keine Tüllen.</w:t>
      </w:r>
    </w:p>
    <w:p>
      <w:pPr>
        <w:spacing w:before="0" w:after="0"/>
        <w:ind w:firstLine="283"/>
      </w:pPr>
      <w:r>
        <w:rPr>
          <w:b w:val="0"/>
          <w:i w:val="0"/>
        </w:rPr>
        <w:t>Darin lag ein Sparbuch. Ein altes, rotes, von der Stadtsparkasse, mit einem Gummiband darum. Und ein Brief. Ein einzelnes Blatt, gefaltet, mit einer Schrift darauf, groß und schief und mehlig, wie Bäcker schreiben, die ihr Leben lang Teig in der Hand hatten und nur manchmal einen Stift.</w:t>
      </w:r>
    </w:p>
    <w:p>
      <w:pPr>
        <w:spacing w:before="0" w:after="0"/>
        <w:ind w:firstLine="283"/>
      </w:pPr>
      <w:r>
        <w:rPr>
          <w:b w:val="0"/>
          <w:i w:val="0"/>
        </w:rPr>
        <w:t>Hildegard Wenzel nahm den Brief. Sie gab ihn Betty.</w:t>
      </w:r>
    </w:p>
    <w:p>
      <w:pPr>
        <w:spacing w:before="0" w:after="0"/>
        <w:ind w:firstLine="283"/>
      </w:pPr>
      <w:r>
        <w:rPr>
          <w:b w:val="0"/>
          <w:i w:val="0"/>
        </w:rPr>
        <w:t>„Lesen Sie“, sagte sie. „Ich hab die Brille nicht auf.“</w:t>
      </w:r>
    </w:p>
    <w:p>
      <w:pPr>
        <w:spacing w:before="0" w:after="0"/>
        <w:ind w:firstLine="283"/>
      </w:pPr>
      <w:r>
        <w:rPr>
          <w:b w:val="0"/>
          <w:i w:val="0"/>
        </w:rPr>
        <w:t>Sie hatte die Brille auf. Betty sah es. Sie sagte nichts. Sie las vor.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In der Nikolausdose, unter dem Sparbuch · Handschrift Karl Wenzel, Bleistift, Herbst 2001</w:t>
            </w:r>
          </w:p>
          <w:p>
            <w:pPr>
              <w:spacing w:after="60" w:line="276" w:lineRule="auto"/>
            </w:pPr>
            <w:r>
              <w:rPr>
                <w:b w:val="0"/>
                <w:i/>
                <w:strike w:val="0"/>
                <w:sz w:val="19"/>
              </w:rPr>
              <w:t>Hildchen,</w:t>
            </w:r>
            <w:r>
              <w:br/>
            </w:r>
            <w:r>
              <w:rPr>
                <w:b w:val="0"/>
                <w:i/>
                <w:strike w:val="0"/>
                <w:sz w:val="19"/>
              </w:rPr>
              <w:t>wenn Du das liest, bin ich tot. Oder Du hast doch nicht gehorcht. Dann schimpf ich.</w:t>
            </w:r>
            <w:r>
              <w:br/>
            </w:r>
            <w:r>
              <w:rPr>
                <w:b w:val="0"/>
                <w:i/>
                <w:strike w:val="0"/>
                <w:sz w:val="19"/>
              </w:rPr>
              <w:t>Das ist das Geld von der Bäckerei. Die Kette hat in bar bezahlt, 120.000 Mark, weil sie den Namen wollten und die Kundschaft. Ich hab's auf ein Sparbuch getan. Auf Deinen Namen. Nur Deinen.</w:t>
            </w:r>
            <w:r>
              <w:br/>
            </w:r>
            <w:r>
              <w:rPr>
                <w:b w:val="0"/>
                <w:i/>
                <w:strike w:val="0"/>
                <w:sz w:val="19"/>
              </w:rPr>
              <w:t>Das ist für Dich. Nicht für Rainer. Er ist ein guter Junge, aber er kann nicht mit Geld. Wenn er's mal kann, dann gib ihm was. Du merkst das schon.</w:t>
            </w:r>
            <w:r>
              <w:br/>
            </w:r>
            <w:r>
              <w:rPr>
                <w:b w:val="0"/>
                <w:i/>
                <w:strike w:val="0"/>
                <w:sz w:val="19"/>
              </w:rPr>
              <w:t>Kauf Dir einen Mantel. Einen warmen.</w:t>
            </w:r>
            <w:r>
              <w:br/>
            </w:r>
            <w:r>
              <w:rPr>
                <w:b w:val="0"/>
                <w:i/>
                <w:strike w:val="0"/>
                <w:sz w:val="19"/>
              </w:rPr>
              <w:t>Und back Spritzgebäck. Am ersten Advent. Die Tüllen sind im Küchenschrank, unten links, hinter der Kartoffelreibe.</w:t>
            </w:r>
            <w:r>
              <w:br/>
            </w:r>
            <w:r>
              <w:rPr>
                <w:b w:val="0"/>
                <w:i/>
                <w:strike w:val="0"/>
                <w:sz w:val="19"/>
              </w:rPr>
              <w:t>Das Geld war immer im Haus, Hildchen. Aber das Wichtigste warst Du.</w:t>
            </w:r>
            <w:r>
              <w:br/>
            </w:r>
            <w:r>
              <w:rPr>
                <w:b w:val="0"/>
                <w:i/>
                <w:strike w:val="0"/>
                <w:sz w:val="19"/>
              </w:rPr>
              <w:t>Dein Karl</w:t>
            </w:r>
          </w:p>
        </w:tc>
      </w:tr>
    </w:tbl>
    <w:p>
      <w:pPr>
        <w:spacing w:after="40"/>
      </w:pPr>
    </w:p>
    <w:p>
      <w:pPr>
        <w:spacing w:before="0" w:after="0"/>
      </w:pPr>
      <w:r>
        <w:rPr>
          <w:b w:val="0"/>
          <w:i w:val="0"/>
        </w:rPr>
        <w:t>Niemand sagte etwas.</w:t>
      </w:r>
    </w:p>
    <w:p>
      <w:pPr>
        <w:spacing w:before="0" w:after="0"/>
        <w:ind w:firstLine="283"/>
      </w:pPr>
      <w:r>
        <w:rPr>
          <w:b w:val="0"/>
          <w:i w:val="0"/>
        </w:rPr>
        <w:t>Dann sagte Hildegard Wenzel: „Hinter der Kartoffelreibe.“ Und fing an zu lachen. Und zu weinen. Beides gleichzeitig, mit dem Sparbuch in der einen Hand und der leeren Nikolausdose in der anderen, und Fatma Yıldız nahm sie in den Arm, und dann Lena, und dann Frau Celik, und dann war da ein Knäuel aus Frauen auf dem Sofa, und Ömer saß im Flur auf der Waschmaschine und weinte so laut, wie man in der Kasseler Nordstadt weint, wenn einem etwas sehr Schönes passiert.</w:t>
      </w:r>
    </w:p>
    <w:p>
      <w:pPr>
        <w:spacing w:before="0" w:after="0"/>
        <w:ind w:firstLine="283"/>
      </w:pPr>
      <w:r>
        <w:rPr>
          <w:b w:val="0"/>
          <w:i w:val="0"/>
        </w:rPr>
        <w:t>Rainer Wenzel weinte nicht. Er saß auf seinem Stuhl und sah seine Mutter an.</w:t>
      </w:r>
    </w:p>
    <w:p>
      <w:pPr>
        <w:spacing w:before="0" w:after="0"/>
        <w:ind w:firstLine="283"/>
      </w:pPr>
      <w:r>
        <w:rPr>
          <w:b w:val="0"/>
          <w:i w:val="0"/>
        </w:rPr>
        <w:t>Hildegard Wenzel sah zurück. Über Fatmas Schulter. Lange.</w:t>
      </w:r>
    </w:p>
    <w:p>
      <w:pPr>
        <w:spacing w:before="0" w:after="0"/>
        <w:ind w:firstLine="283"/>
      </w:pPr>
      <w:r>
        <w:rPr>
          <w:b w:val="0"/>
          <w:i w:val="0"/>
        </w:rPr>
        <w:t>„Dreihundertsechzig Tage“, sagte sie.</w:t>
      </w:r>
    </w:p>
    <w:p>
      <w:pPr>
        <w:spacing w:before="0" w:after="0"/>
        <w:ind w:firstLine="283"/>
      </w:pPr>
      <w:r>
        <w:rPr>
          <w:b w:val="0"/>
          <w:i w:val="0"/>
        </w:rPr>
        <w:t>„Dreihundertsechzig“, sagte Rainer.</w:t>
      </w:r>
    </w:p>
    <w:p>
      <w:pPr>
        <w:spacing w:before="0" w:after="0"/>
        <w:ind w:firstLine="283"/>
      </w:pPr>
      <w:r>
        <w:rPr>
          <w:b w:val="0"/>
          <w:i w:val="0"/>
        </w:rPr>
        <w:t>„Wenn's dreihundertfünfundsechzig sind“, sagte Hildegard Wenzel, „dann kaufen wir dir einen Mantel. Einen warmen. Und dann sehen wir weiter. Ich merk das schon.“</w:t>
      </w:r>
    </w:p>
    <w:p>
      <w:pPr>
        <w:spacing w:before="0" w:after="0"/>
        <w:ind w:firstLine="283"/>
      </w:pPr>
      <w:r>
        <w:rPr>
          <w:b w:val="0"/>
          <w:i w:val="0"/>
        </w:rPr>
        <w:t>Später, als die anderen Börek aßen, ging Betty hinunter auf die Straße. Allein, im Mantel, mit dem Klemmbrett unter dem Arm. Es schneite. Die Mühlengasse war still und weiß, und aus allen Fenstern kam Licht, gelb und warm, und irgendwo sang jemand „Stille Nacht“, ganz und richtig, alle drei Strophen.</w:t>
      </w:r>
    </w:p>
    <w:p>
      <w:pPr>
        <w:spacing w:before="0" w:after="0"/>
        <w:ind w:firstLine="283"/>
      </w:pPr>
      <w:r>
        <w:rPr>
          <w:b w:val="0"/>
          <w:i w:val="0"/>
        </w:rPr>
        <w:t>Sie ging um die Ecke, in die Holländische Straße. Bis zur Nummer hundertzwölf. Bis zum Schaufenster der Bäckerei Wenzel, mit der rot-weiß gestreiften Markise und den zwei fehlenden Buchstaben. Und dem vergilbten Schild hinter der Scheibe. „Wegen Geschäftsaufgabe geschlossen.“</w:t>
      </w:r>
    </w:p>
    <w:p>
      <w:pPr>
        <w:spacing w:before="0" w:after="0"/>
        <w:ind w:firstLine="283"/>
      </w:pPr>
      <w:r>
        <w:rPr>
          <w:b w:val="0"/>
          <w:i w:val="0"/>
        </w:rPr>
        <w:t>Hildegard würde nicht mehr in die Holländische Straße zurückziehen. Sie hatte es am Morgen gesagt, ganz ruhig, am Frühstückstisch bei Fatma. Ich geh, hatte sie gesagt, weil ich will. Nicht weil einer meinen Herd anmacht. Ich zieh ins Erdgeschoss. Bei Fatma. Ohne Treppe. Mit einem Backofen. Und dann backen wir. Wir zwei. Für die Nordstadt.</w:t>
      </w:r>
    </w:p>
    <w:p>
      <w:pPr>
        <w:spacing w:before="0" w:after="0"/>
        <w:ind w:firstLine="283"/>
      </w:pPr>
      <w:r>
        <w:rPr>
          <w:b w:val="0"/>
          <w:i w:val="0"/>
        </w:rPr>
        <w:t>Betty sah das Schild lange an. Dann zog sie etwas aus der Manteltasche. Ein kleines, blaues, rundes Siegel. Mit einem Adler darauf, der aussah wie ein Kuckuck. Sie hatte noch einen ganzen Bogen davon, aus ihrem alten Dienstkoffer. Sie hatte drei Jahre lang keins mehr geklebt, bis auf eins auf einen Mercedes in Tutzing.</w:t>
      </w:r>
    </w:p>
    <w:p>
      <w:pPr>
        <w:spacing w:before="0" w:after="0"/>
        <w:ind w:firstLine="283"/>
      </w:pPr>
      <w:r>
        <w:rPr>
          <w:b w:val="0"/>
          <w:i w:val="0"/>
        </w:rPr>
        <w:t>Sie klebte es von außen auf die Scheibe. Genau neben das vergilbte Schild. Gerade, ordentlich, mit dem Daumen festgedrückt.</w:t>
      </w:r>
    </w:p>
    <w:p>
      <w:pPr>
        <w:spacing w:before="0" w:after="0"/>
        <w:ind w:firstLine="283"/>
      </w:pPr>
      <w:r>
        <w:rPr>
          <w:b w:val="0"/>
          <w:i w:val="0"/>
        </w:rPr>
        <w:t>Dann zog sie ihren Kugelschreiber aus der Tasche, nahm einen Zettel vom Klemmbrett und schrieb darauf, in Druckbuchstaben, damit man es auch im Schnee lesen konnte. Sie klebte ihn mit Tesafilm unter das Siegel.</w:t>
      </w:r>
    </w:p>
    <w:p>
      <w:pPr>
        <w:spacing w:before="0" w:after="0"/>
        <w:ind w:firstLine="283"/>
      </w:pPr>
      <w:r>
        <w:rPr>
          <w:b w:val="0"/>
          <w:i w:val="0"/>
        </w:rPr>
        <w:t>„Gepfändet. Für Hildegard Wenzel und Fatma Yıldız. Bäckerei. Eröffnung im Frühjahr. – B. B.“</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Gepfändet</w:t>
      </w:r>
      <w:r>
        <w:br/>
      </w:r>
      <w:r>
        <w:rPr>
          <w:b w:val="0"/>
          <w:i w:val="0"/>
          <w:color w:val="6B6B6B"/>
          <w:sz w:val="18"/>
        </w:rPr>
        <w:t>(Hier das Bild einfügen, Breite 11 cm, dann diesen Kasten löschen.)</w:t>
        <w:br/>
        <w:br/>
        <w:br/>
        <w:br/>
      </w:r>
    </w:p>
    <w:p>
      <w:pPr>
        <w:spacing w:before="0" w:after="0"/>
      </w:pPr>
      <w:r>
        <w:rPr>
          <w:b w:val="0"/>
          <w:i w:val="0"/>
        </w:rPr>
        <w:t>Als sie zurück in die Mühlengasse kam, stand Ömer vor der Haustür. Ohne Jacke, im Schnee, mit roten Augen. Er hielt den Kuckuck im Arm. Nicht den Lastwagen. Die kleine Uhr vom Armaturenbrett. Er hatte sie abgeschraubt, mit vier Schrauben, und heraufgetragen, damit sie an Heiligabend nicht allein im Hof stand.</w:t>
      </w:r>
    </w:p>
    <w:p>
      <w:pPr>
        <w:spacing w:before="0" w:after="0"/>
        <w:ind w:firstLine="283"/>
      </w:pPr>
      <w:r>
        <w:rPr>
          <w:b w:val="0"/>
          <w:i w:val="0"/>
        </w:rPr>
        <w:t>„Sie soll dabei sein“, sagte er. „Sie war bei allem dabei.“</w:t>
      </w:r>
    </w:p>
    <w:p>
      <w:pPr>
        <w:spacing w:before="0" w:after="0"/>
        <w:ind w:firstLine="283"/>
      </w:pPr>
      <w:r>
        <w:rPr>
          <w:b w:val="0"/>
          <w:i w:val="0"/>
        </w:rPr>
        <w:t>Betty nickte.</w:t>
      </w:r>
    </w:p>
    <w:p>
      <w:pPr>
        <w:spacing w:before="0" w:after="0"/>
        <w:ind w:firstLine="283"/>
      </w:pPr>
      <w:r>
        <w:rPr>
          <w:b w:val="0"/>
          <w:i w:val="0"/>
        </w:rPr>
        <w:t>Um Mitternacht saßen sie noch in Fatmas Wohnzimmer. Hildegard schlief auf dem Sofa, mit dem Sparbuch unter dem Kissen und Fatmas Strickjacke über den Schultern. Lena las Rainer aus Effi Briest vor. Günther Heppes Frau strickte. Frau Celik schnarchte im Sessel.</w:t>
      </w:r>
    </w:p>
    <w:p>
      <w:pPr>
        <w:spacing w:before="0" w:after="0"/>
        <w:ind w:firstLine="283"/>
      </w:pPr>
      <w:r>
        <w:rPr>
          <w:b w:val="0"/>
          <w:i w:val="0"/>
        </w:rPr>
        <w:t>Auf dem Fensterbrett, neben dem Gummibaum mit den zwölf Kugeln, stand die kleine Kuckucksuhr aus dem Lastwagen. Josef Fallers Uhr, neunzehnhundertzweiundsechzig, Möbel Hartmann, Fulda. Mit dem verbogenen Hebel.</w:t>
      </w:r>
    </w:p>
    <w:p>
      <w:pPr>
        <w:spacing w:before="0" w:after="0"/>
        <w:ind w:firstLine="283"/>
      </w:pPr>
      <w:r>
        <w:rPr>
          <w:b w:val="0"/>
          <w:i w:val="0"/>
        </w:rPr>
        <w:t>Um Mitternacht sprang das Türchen auf. Der kleine hölzerne Vogel kam heraus, grau und rot.</w:t>
      </w:r>
    </w:p>
    <w:p>
      <w:pPr>
        <w:spacing w:before="0" w:after="0"/>
        <w:ind w:firstLine="283"/>
      </w:pPr>
      <w:r>
        <w:rPr>
          <w:b w:val="0"/>
          <w:i w:val="0"/>
        </w:rPr>
        <w:t>Und rief. Zwölfmal. Auf die Sekunde.</w:t>
      </w:r>
    </w:p>
    <w:p>
      <w:pPr>
        <w:spacing w:before="0" w:after="0"/>
        <w:ind w:firstLine="283"/>
      </w:pPr>
      <w:r>
        <w:rPr>
          <w:b w:val="0"/>
          <w:i w:val="0"/>
        </w:rPr>
        <w:t>Ömer sah von der Uhr zu seinem Handy und wieder zurück. Er sah Betty an. Er öffnete den Mund.</w:t>
      </w:r>
    </w:p>
    <w:p>
      <w:pPr>
        <w:spacing w:before="0" w:after="0"/>
        <w:ind w:firstLine="283"/>
      </w:pPr>
      <w:r>
        <w:rPr>
          <w:b w:val="0"/>
          <w:i w:val="0"/>
        </w:rPr>
        <w:t>„Sag es nicht“, sagte Betty.</w:t>
      </w:r>
    </w:p>
    <w:p>
      <w:pPr>
        <w:spacing w:before="0" w:after="0"/>
        <w:ind w:firstLine="283"/>
      </w:pPr>
      <w:r>
        <w:rPr>
          <w:b w:val="0"/>
          <w:i w:val="0"/>
        </w:rPr>
        <w:t>„Er hat keinen Hunger“, sagte Ömer leise. „Zum ersten Mal.“</w:t>
      </w:r>
    </w:p>
    <w:p>
      <w:pPr>
        <w:spacing w:before="0" w:after="0"/>
        <w:ind w:firstLine="283"/>
      </w:pPr>
      <w:r>
        <w:rPr>
          <w:b w:val="0"/>
          <w:i w:val="0"/>
        </w:rPr>
        <w:t>Betty Brüggemann sah die kleine Uhr an. Den Vogel, der wieder in seinem Häuschen saß. Den Schnee, der draußen vor dem Fenster fiel, auf die Mühlengasse, auf die Holländische Straße, auf ein blaues Siegel an einer Schaufensterscheibe.</w:t>
      </w:r>
    </w:p>
    <w:p>
      <w:pPr>
        <w:spacing w:before="0" w:after="0"/>
        <w:ind w:firstLine="283"/>
      </w:pPr>
      <w:r>
        <w:rPr>
          <w:b w:val="0"/>
          <w:i w:val="0"/>
        </w:rPr>
        <w:t>„Er ist satt“, sagte sie.</w:t>
      </w:r>
    </w:p>
    <w:p>
      <w:pPr>
        <w:spacing w:before="0" w:after="0"/>
        <w:ind w:firstLine="283"/>
      </w:pPr>
      <w:r>
        <w:rPr>
          <w:b w:val="0"/>
          <w:i w:val="0"/>
        </w:rPr>
        <w:t>In ihrer Manteltasche klingelte das Handy.</w:t>
      </w:r>
    </w:p>
    <w:p>
      <w:pPr>
        <w:spacing w:before="0" w:after="0"/>
        <w:ind w:firstLine="283"/>
      </w:pPr>
      <w:r>
        <w:rPr>
          <w:b w:val="0"/>
          <w:i w:val="0"/>
        </w:rPr>
        <w:t>Betty zog es heraus. Eine Nummer, die sie nicht kannte. Eine Vorwahl, die sie nicht kannte. Irgendwo in Deutschland. Irgendwo, von Kassel aus, gleich weit.</w:t>
      </w:r>
    </w:p>
    <w:p>
      <w:pPr>
        <w:spacing w:before="0" w:after="0"/>
        <w:ind w:firstLine="283"/>
      </w:pPr>
      <w:r>
        <w:rPr>
          <w:b w:val="0"/>
          <w:i w:val="0"/>
        </w:rPr>
        <w:t>Ömer sah sie an. Er grinste. Von einem Ohr zum anderen.</w:t>
      </w:r>
    </w:p>
    <w:p>
      <w:pPr>
        <w:spacing w:before="0" w:after="0"/>
        <w:ind w:firstLine="283"/>
      </w:pPr>
      <w:r>
        <w:rPr>
          <w:b w:val="0"/>
          <w:i w:val="0"/>
        </w:rPr>
        <w:t>Betty Brüggemann nahm ab.</w:t>
      </w:r>
    </w:p>
    <w:p>
      <w:pPr>
        <w:spacing w:before="0" w:after="0"/>
        <w:ind w:firstLine="283"/>
      </w:pPr>
      <w:r>
        <w:rPr>
          <w:b w:val="0"/>
          <w:i w:val="0"/>
        </w:rPr>
        <w:t>„Brüggemann“, sagte sie. „Wohnungsauflösungen bundesweit.“</w:t>
      </w:r>
    </w:p>
    <w:p>
      <w:r>
        <w:br w:type="page"/>
      </w:r>
    </w:p>
    <w:p>
      <w:pPr>
        <w:spacing w:before="0" w:after="280"/>
      </w:pPr>
      <w:r>
        <w:rPr>
          <w:b w:val="0"/>
          <w:i w:val="0"/>
          <w:sz w:val="36"/>
        </w:rPr>
        <w:t>Kassel wirklich besuchen</w:t>
      </w:r>
    </w:p>
    <w:p>
      <w:pPr>
        <w:spacing w:before="0" w:after="160"/>
      </w:pPr>
      <w:r>
        <w:rPr>
          <w:b w:val="0"/>
          <w:i w:val="0"/>
        </w:rPr>
        <w:t>Kassel liegt in Nordhessen an der Fulda, ziemlich genau in der Mitte Deutschlands. Von hier ist wirklich vieles gleich weit. Über der Stadt steht im Bergpark Wilhelmshöhe der Herkules, eine riesige Figur auf einer Pyramide, die zum UNESCO-Welterbe gehört. Im Sommer fließen dort die Wasserspiele die Kaskaden hinunter.</w:t>
      </w:r>
    </w:p>
    <w:p>
      <w:pPr>
        <w:spacing w:before="0" w:after="160"/>
      </w:pPr>
      <w:r>
        <w:rPr>
          <w:b w:val="0"/>
          <w:i w:val="0"/>
        </w:rPr>
        <w:t>Alle fünf Jahre findet in Kassel die documenta statt, eine der wichtigsten Ausstellungen für zeitgenössische Kunst der Welt. Die Brüder Grimm haben hier lange gelebt und gearbeitet. In der Grimmwelt kann man ihre Märchen neu entdecken.</w:t>
      </w:r>
    </w:p>
    <w:p>
      <w:pPr>
        <w:spacing w:before="0" w:after="160"/>
      </w:pPr>
      <w:r>
        <w:rPr>
          <w:b w:val="0"/>
          <w:i w:val="0"/>
        </w:rPr>
        <w:t>Die Nordstadt ist ein lebendiges, buntes Viertel mit vielen Sprachen, Bäckereien, kleinen Läden und der Universität. Die Holländische Straße gibt es wirklich. Das Haus mit der Nummer 112 und die Bäckerei Wenzel sind erfunden.</w:t>
      </w:r>
    </w:p>
    <w:p>
      <w:pPr>
        <w:spacing w:before="0" w:after="160"/>
      </w:pPr>
      <w:r>
        <w:rPr>
          <w:b w:val="0"/>
          <w:i w:val="0"/>
        </w:rPr>
        <w:t>Was erfunden ist: die Bäckerei Wenzel, die Hausverwaltung Siebert, die Mainhaus Projektentwicklung und alle Menschen darin und drumherum, und das Verbrechen. Abläufe bei Polizei, Gericht und Hausverwaltung sind für die Geschichte vereinfacht. Ähnlichkeiten mit lebenden oder verstorbenen Personen sind zufällig.</w:t>
      </w:r>
    </w:p>
    <w:p>
      <w:r>
        <w:br w:type="page"/>
      </w:r>
    </w:p>
    <w:p/>
    <w:p/>
    <w:p/>
    <w:p/>
    <w:p>
      <w:pPr>
        <w:spacing w:before="0" w:after="160"/>
        <w:jc w:val="center"/>
      </w:pPr>
      <w:r>
        <w:rPr>
          <w:b w:val="0"/>
          <w:i w:val="0"/>
        </w:rPr>
        <w:t>Betty und Ömer sind wieder unterwegs.</w:t>
      </w:r>
    </w:p>
    <w:p>
      <w:pPr>
        <w:spacing w:before="0" w:after="160"/>
        <w:jc w:val="center"/>
      </w:pPr>
      <w:r>
        <w:rPr>
          <w:b w:val="0"/>
          <w:i w:val="0"/>
        </w:rPr>
        <w:t>Irgendwo in Deutschland. Von Kassel aus gleich weit.</w:t>
      </w:r>
    </w:p>
    <w:p>
      <w:pPr>
        <w:spacing w:before="0" w:after="160"/>
        <w:jc w:val="center"/>
      </w:pPr>
      <w:r>
        <w:rPr>
          <w:b w:val="0"/>
          <w:i w:val="0"/>
        </w:rPr>
        <w:t>Danke, dass du mit ihnen gefahren bist. Durch sieben Häuser, sieben Fälle und sehr viele Dosen mit rotem Deckel.</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