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80"/>
        <w:jc w:val="center"/>
      </w:pPr>
      <w:r>
        <w:rPr>
          <w:b w:val="0"/>
          <w:i w:val="0"/>
          <w:color w:val="6B6B6B"/>
          <w:sz w:val="26"/>
        </w:rPr>
        <w:t>Alles muss raus</w:t>
      </w:r>
    </w:p>
    <w:p>
      <w:pPr>
        <w:spacing w:before="0" w:after="600"/>
        <w:jc w:val="center"/>
      </w:pPr>
      <w:r>
        <w:rPr>
          <w:b w:val="0"/>
          <w:i/>
          <w:color w:val="6B6B6B"/>
          <w:sz w:val="20"/>
        </w:rPr>
        <w:t>Ein Krimi zum Mitraten</w:t>
      </w:r>
    </w:p>
    <w:p>
      <w:pPr>
        <w:spacing w:before="0" w:after="160"/>
        <w:jc w:val="center"/>
      </w:pPr>
      <w:r>
        <w:rPr>
          <w:b w:val="0"/>
          <w:i w:val="0"/>
          <w:sz w:val="48"/>
        </w:rPr>
        <w:t>Besenrein</w:t>
      </w:r>
    </w:p>
    <w:p>
      <w:pPr>
        <w:spacing w:before="0" w:after="1000"/>
        <w:jc w:val="center"/>
      </w:pPr>
      <w:r>
        <w:rPr>
          <w:b w:val="0"/>
          <w:i/>
          <w:sz w:val="24"/>
        </w:rPr>
        <w:t>Band 2</w:t>
      </w:r>
    </w:p>
    <w:p>
      <w:pPr>
        <w:spacing w:before="0" w:after="0"/>
        <w:jc w:val="center"/>
      </w:pPr>
      <w:r>
        <w:rPr>
          <w:b w:val="0"/>
          <w:i w:val="0"/>
          <w:sz w:val="28"/>
        </w:rPr>
        <w:t>Jette van Hoven</w:t>
      </w:r>
    </w:p>
    <w:p>
      <w:r>
        <w:br w:type="page"/>
      </w:r>
    </w:p>
    <w:p/>
    <w:p/>
    <w:p/>
    <w:p/>
    <w:p/>
    <w:p/>
    <w:p/>
    <w:p/>
    <w:p/>
    <w:p/>
    <w:p/>
    <w:p/>
    <w:p/>
    <w:p/>
    <w:p>
      <w:pPr>
        <w:spacing w:before="0" w:after="60"/>
      </w:pPr>
      <w:r>
        <w:rPr>
          <w:b/>
          <w:i w:val="0"/>
          <w:sz w:val="17"/>
        </w:rPr>
        <w:t>Alles muss raus – Band 2: Besenrein</w:t>
      </w:r>
    </w:p>
    <w:p>
      <w:pPr>
        <w:spacing w:before="0" w:after="60"/>
      </w:pPr>
      <w:r>
        <w:rPr>
          <w:b w:val="0"/>
          <w:i w:val="0"/>
          <w:sz w:val="17"/>
        </w:rPr>
        <w:t>© 2026 Jette van Hoven. Alle Rechte vorbehalten.</w:t>
      </w:r>
    </w:p>
    <w:p>
      <w:pPr>
        <w:spacing w:before="0" w:after="60"/>
      </w:pPr>
    </w:p>
    <w:p>
      <w:pPr>
        <w:spacing w:before="0" w:after="60"/>
      </w:pPr>
      <w:r>
        <w:rPr>
          <w:b w:val="0"/>
          <w:i w:val="0"/>
          <w:sz w:val="17"/>
        </w:rPr>
        <w:t>Dieser Roman ist frei erfunden. Die Handlung spielt an realen Orten, alle Figuren, Firmen und Ereignisse sind jedoch erfunden. Ähnlichkeiten mit lebenden oder verstorbenen Personen sind zufällig und nicht beabsichtigt.</w:t>
      </w:r>
    </w:p>
    <w:p>
      <w:r>
        <w:br w:type="page"/>
      </w:r>
    </w:p>
    <w:p>
      <w:pPr>
        <w:spacing w:before="0" w:after="280"/>
      </w:pPr>
      <w:r>
        <w:rPr>
          <w:b w:val="0"/>
          <w:i w:val="0"/>
          <w:sz w:val="36"/>
        </w:rPr>
        <w:t>So rätst du mit</w:t>
      </w:r>
    </w:p>
    <w:p>
      <w:pPr>
        <w:spacing w:before="0" w:after="140"/>
      </w:pPr>
      <w:r>
        <w:rPr>
          <w:b w:val="0"/>
          <w:i w:val="0"/>
        </w:rPr>
        <w:t>Betty Brüggemann schreibt alles auf. Das hat sie dreißig Jahre lang als Gerichtsvollzieherin getan, und sie hört nicht damit auf, nur weil sie jetzt Wohnungen ausräumt.</w:t>
      </w:r>
    </w:p>
    <w:p>
      <w:pPr>
        <w:spacing w:before="0" w:after="140"/>
      </w:pPr>
      <w:r>
        <w:rPr>
          <w:b w:val="0"/>
          <w:i w:val="0"/>
        </w:rPr>
        <w:t xml:space="preserve">In diesem Buch findest du deshalb nicht nur die Geschichte, sondern auch die </w:t>
      </w:r>
      <w:r>
        <w:rPr>
          <w:b/>
          <w:i w:val="0"/>
        </w:rPr>
        <w:t>Dokumente</w:t>
      </w:r>
      <w:r>
        <w:rPr>
          <w:b w:val="0"/>
          <w:i w:val="0"/>
        </w:rPr>
        <w:t>, die Betty und Ömer auf dem Hausboot und drumherum finden: Bettys Inventarlisten, Abschriften aus einem Bordbuch, Zettel, Briefe, ein Sturmprotokoll, Ömers Schlossbuch und einen Zeitungsausschnitt. Sie sind grau hinterlegt und sehen aus wie das Original.</w:t>
      </w:r>
    </w:p>
    <w:p>
      <w:pPr>
        <w:spacing w:before="0" w:after="140"/>
      </w:pPr>
      <w:r>
        <w:rPr>
          <w:b w:val="0"/>
          <w:i w:val="0"/>
        </w:rPr>
        <w:t>Alles, was du brauchst, um den Fall zu lösen, steht in diesen Dokumenten und in der Geschichte. Nichts wird dir vorenthalten. Lies genau. Achte auf Uhrzeiten, auf Handschriften, auf Knoten und auf das, was an einem Haken hängt.</w:t>
      </w:r>
    </w:p>
    <w:p>
      <w:pPr>
        <w:spacing w:before="0" w:after="140"/>
      </w:pPr>
      <w:r>
        <w:rPr>
          <w:b w:val="0"/>
          <w:i w:val="0"/>
        </w:rPr>
        <w:t xml:space="preserve">Vor der Auflösung kommt eine Seite mit dem Titel </w:t>
      </w:r>
      <w:r>
        <w:rPr>
          <w:b/>
          <w:i w:val="0"/>
        </w:rPr>
        <w:t>„Jetzt bist du dran“</w:t>
      </w:r>
      <w:r>
        <w:rPr>
          <w:b w:val="0"/>
          <w:i w:val="0"/>
        </w:rPr>
        <w:t>. Dort stehen sechs Fragen. Halte an, blättere zurück, mach dir Notizen. Und dann finde heraus, ob du so gut bist wie Betty.</w:t>
      </w:r>
    </w:p>
    <w:p>
      <w:pPr>
        <w:spacing w:before="0" w:after="140"/>
      </w:pPr>
      <w:r>
        <w:rPr>
          <w:b w:val="0"/>
          <w:i w:val="0"/>
        </w:rPr>
        <w:t>Viel Spaß beim Mitraten!</w:t>
      </w:r>
    </w:p>
    <w:p>
      <w:r>
        <w:br w:type="page"/>
      </w:r>
    </w:p>
    <w:p>
      <w:pPr>
        <w:spacing w:before="0" w:after="280"/>
      </w:pPr>
      <w:r>
        <w:rPr>
          <w:b w:val="0"/>
          <w:i w:val="0"/>
          <w:sz w:val="36"/>
        </w:rPr>
        <w:t>Wer ist wer</w:t>
      </w:r>
    </w:p>
    <w:p>
      <w:pPr>
        <w:spacing w:after="100"/>
        <w:ind w:left="227" w:hanging="227"/>
      </w:pPr>
      <w:r>
        <w:rPr>
          <w:b/>
          <w:i w:val="0"/>
          <w:strike w:val="0"/>
        </w:rPr>
        <w:t>Betty Brüggemann</w:t>
      </w:r>
      <w:r>
        <w:rPr>
          <w:b w:val="0"/>
          <w:i w:val="0"/>
          <w:strike w:val="0"/>
        </w:rPr>
        <w:t xml:space="preserve"> – 58, früher Gerichtsvollzieherin in Kassel, jetzt Wohnungsauflöserin. Schreibt alles auf.</w:t>
      </w:r>
    </w:p>
    <w:p>
      <w:pPr>
        <w:spacing w:after="100"/>
        <w:ind w:left="227" w:hanging="227"/>
      </w:pPr>
      <w:r>
        <w:rPr>
          <w:b/>
          <w:i w:val="0"/>
          <w:strike w:val="0"/>
        </w:rPr>
        <w:t>Ömer Yıldız</w:t>
      </w:r>
      <w:r>
        <w:rPr>
          <w:b w:val="0"/>
          <w:i w:val="0"/>
          <w:strike w:val="0"/>
        </w:rPr>
        <w:t xml:space="preserve"> – 34, Schlüsseldienstmeister aus Kassel, Bettys Geschäftspartner. Kann jedes Schloss öffnen und jeden Knoten lesen.</w:t>
      </w:r>
    </w:p>
    <w:p>
      <w:pPr>
        <w:spacing w:after="100"/>
        <w:ind w:left="227" w:hanging="227"/>
      </w:pPr>
      <w:r>
        <w:rPr>
          <w:b/>
          <w:i w:val="0"/>
          <w:strike w:val="0"/>
        </w:rPr>
        <w:t>Der Kuckuck</w:t>
      </w:r>
      <w:r>
        <w:rPr>
          <w:b w:val="0"/>
          <w:i w:val="0"/>
          <w:strike w:val="0"/>
        </w:rPr>
        <w:t xml:space="preserve"> – ihr orangefarbener Lastwagen, Baujahr 1991, mit einer Kuckucksuhr, die falsch ruft.</w:t>
      </w:r>
    </w:p>
    <w:p>
      <w:pPr>
        <w:spacing w:after="100"/>
        <w:ind w:left="227" w:hanging="227"/>
      </w:pPr>
      <w:r>
        <w:rPr>
          <w:b/>
          <w:i w:val="0"/>
          <w:strike w:val="0"/>
        </w:rPr>
        <w:t>Hauke Lüders</w:t>
      </w:r>
      <w:r>
        <w:rPr>
          <w:b w:val="0"/>
          <w:i w:val="0"/>
          <w:strike w:val="0"/>
        </w:rPr>
        <w:t xml:space="preserve"> – 58, Barkassenführer, wohnt auf dem Hausboot „Kuddel“. Seit sechs Wochen verschwunden.</w:t>
      </w:r>
    </w:p>
    <w:p>
      <w:pPr>
        <w:spacing w:after="100"/>
        <w:ind w:left="227" w:hanging="227"/>
      </w:pPr>
      <w:r>
        <w:rPr>
          <w:b/>
          <w:i w:val="0"/>
          <w:strike w:val="0"/>
        </w:rPr>
        <w:t>Smutje</w:t>
      </w:r>
      <w:r>
        <w:rPr>
          <w:b w:val="0"/>
          <w:i w:val="0"/>
          <w:strike w:val="0"/>
        </w:rPr>
        <w:t xml:space="preserve"> – Haukes Kater, rot, mit einem halben Ohr. Wartet.</w:t>
      </w:r>
    </w:p>
    <w:p>
      <w:pPr>
        <w:spacing w:after="100"/>
        <w:ind w:left="227" w:hanging="227"/>
      </w:pPr>
      <w:r>
        <w:rPr>
          <w:b/>
          <w:i w:val="0"/>
          <w:strike w:val="0"/>
        </w:rPr>
        <w:t>Wiebke Lüders</w:t>
      </w:r>
      <w:r>
        <w:rPr>
          <w:b w:val="0"/>
          <w:i w:val="0"/>
          <w:strike w:val="0"/>
        </w:rPr>
        <w:t xml:space="preserve"> – 54, seine Schwester, Rechtspflegerin am Amtsgericht Hamburg-Mitte.</w:t>
      </w:r>
    </w:p>
    <w:p>
      <w:pPr>
        <w:spacing w:after="100"/>
        <w:ind w:left="227" w:hanging="227"/>
      </w:pPr>
      <w:r>
        <w:rPr>
          <w:b/>
          <w:i w:val="0"/>
          <w:strike w:val="0"/>
        </w:rPr>
        <w:t>Frauke Ahlers</w:t>
      </w:r>
      <w:r>
        <w:rPr>
          <w:b w:val="0"/>
          <w:i w:val="0"/>
          <w:strike w:val="0"/>
        </w:rPr>
        <w:t xml:space="preserve"> – 63, Malerin, wohnt auf dem Nachbarboot „Gesine“. Füttert den Kater.</w:t>
      </w:r>
    </w:p>
    <w:p>
      <w:pPr>
        <w:spacing w:after="100"/>
        <w:ind w:left="227" w:hanging="227"/>
      </w:pPr>
      <w:r>
        <w:rPr>
          <w:b/>
          <w:i w:val="0"/>
          <w:strike w:val="0"/>
        </w:rPr>
        <w:t>Ingo Tamm</w:t>
      </w:r>
      <w:r>
        <w:rPr>
          <w:b w:val="0"/>
          <w:i w:val="0"/>
          <w:strike w:val="0"/>
        </w:rPr>
        <w:t xml:space="preserve"> – 61, Stegwart des Hausbootvereins. Hat auch ein Klemmbrett.</w:t>
      </w:r>
    </w:p>
    <w:p>
      <w:pPr>
        <w:spacing w:after="100"/>
        <w:ind w:left="227" w:hanging="227"/>
      </w:pPr>
      <w:r>
        <w:rPr>
          <w:b/>
          <w:i w:val="0"/>
          <w:strike w:val="0"/>
        </w:rPr>
        <w:t>Torben Reese</w:t>
      </w:r>
      <w:r>
        <w:rPr>
          <w:b w:val="0"/>
          <w:i w:val="0"/>
          <w:strike w:val="0"/>
        </w:rPr>
        <w:t xml:space="preserve"> – 47, Reederei Reese, Hafenrundfahrten seit 1952. Haukes letzter Chef.</w:t>
      </w:r>
    </w:p>
    <w:p>
      <w:pPr>
        <w:spacing w:after="100"/>
        <w:ind w:left="227" w:hanging="227"/>
      </w:pPr>
      <w:r>
        <w:rPr>
          <w:b/>
          <w:i w:val="0"/>
          <w:strike w:val="0"/>
        </w:rPr>
        <w:t>Lasse</w:t>
      </w:r>
      <w:r>
        <w:rPr>
          <w:b w:val="0"/>
          <w:i w:val="0"/>
          <w:strike w:val="0"/>
        </w:rPr>
        <w:t xml:space="preserve"> – 19, Decksmann bei der Reederei Reese, Haukes Lehrling.</w:t>
      </w:r>
    </w:p>
    <w:p>
      <w:pPr>
        <w:spacing w:after="100"/>
        <w:ind w:left="227" w:hanging="227"/>
      </w:pPr>
      <w:r>
        <w:rPr>
          <w:b/>
          <w:i w:val="0"/>
          <w:strike w:val="0"/>
        </w:rPr>
        <w:t>Merle Thordsen</w:t>
      </w:r>
      <w:r>
        <w:rPr>
          <w:b w:val="0"/>
          <w:i w:val="0"/>
          <w:strike w:val="0"/>
        </w:rPr>
        <w:t xml:space="preserve"> – Kriminalhauptkommissarin, LKA Hamburg, Vermisstenstelle. Strickt.</w:t>
      </w:r>
    </w:p>
    <w:p>
      <w:r>
        <w:br w:type="page"/>
      </w:r>
    </w:p>
    <w:p>
      <w:pPr>
        <w:spacing w:before="0" w:after="280"/>
      </w:pPr>
      <w:r>
        <w:rPr>
          <w:b w:val="0"/>
          <w:i w:val="0"/>
          <w:sz w:val="36"/>
        </w:rPr>
        <w:t>Inhalt</w:t>
      </w:r>
    </w:p>
    <w:p>
      <w:pPr>
        <w:tabs>
          <w:tab w:pos="6463" w:val="right" w:leader="dot"/>
        </w:tabs>
        <w:spacing w:after="80"/>
      </w:pPr>
      <w:r>
        <w:t>1  Moin, Kuckuck</w:t>
      </w:r>
      <w:r>
        <w:tab/>
        <w:t>6</w:t>
      </w:r>
    </w:p>
    <w:p>
      <w:pPr>
        <w:tabs>
          <w:tab w:pos="6463" w:val="right" w:leader="dot"/>
        </w:tabs>
        <w:spacing w:after="80"/>
      </w:pPr>
      <w:r>
        <w:t>2  Was nicht ihm gehört</w:t>
      </w:r>
      <w:r>
        <w:tab/>
        <w:t>12</w:t>
      </w:r>
    </w:p>
    <w:p>
      <w:pPr>
        <w:tabs>
          <w:tab w:pos="6463" w:val="right" w:leader="dot"/>
        </w:tabs>
        <w:spacing w:after="80"/>
      </w:pPr>
      <w:r>
        <w:t>3  Blatt 1</w:t>
      </w:r>
      <w:r>
        <w:tab/>
        <w:t>18</w:t>
      </w:r>
    </w:p>
    <w:p>
      <w:pPr>
        <w:tabs>
          <w:tab w:pos="6463" w:val="right" w:leader="dot"/>
        </w:tabs>
        <w:spacing w:after="80"/>
      </w:pPr>
      <w:r>
        <w:t>4  Bleistift bleibt</w:t>
      </w:r>
      <w:r>
        <w:tab/>
        <w:t>24</w:t>
      </w:r>
    </w:p>
    <w:p>
      <w:pPr>
        <w:tabs>
          <w:tab w:pos="6463" w:val="right" w:leader="dot"/>
        </w:tabs>
        <w:spacing w:after="80"/>
      </w:pPr>
      <w:r>
        <w:t>5  Der Futterplan</w:t>
      </w:r>
      <w:r>
        <w:tab/>
        <w:t>31</w:t>
      </w:r>
    </w:p>
    <w:p>
      <w:pPr>
        <w:tabs>
          <w:tab w:pos="6463" w:val="right" w:leader="dot"/>
        </w:tabs>
        <w:spacing w:after="80"/>
      </w:pPr>
      <w:r>
        <w:t>6  Ein Knoten lügt nicht</w:t>
      </w:r>
      <w:r>
        <w:tab/>
        <w:t>38</w:t>
      </w:r>
    </w:p>
    <w:p>
      <w:pPr>
        <w:tabs>
          <w:tab w:pos="6463" w:val="right" w:leader="dot"/>
        </w:tabs>
        <w:spacing w:after="80"/>
      </w:pPr>
      <w:r>
        <w:t>7  Das Sturmprotokoll</w:t>
      </w:r>
      <w:r>
        <w:tab/>
        <w:t>44</w:t>
      </w:r>
    </w:p>
    <w:p>
      <w:pPr>
        <w:tabs>
          <w:tab w:pos="6463" w:val="right" w:leader="dot"/>
        </w:tabs>
        <w:spacing w:after="80"/>
      </w:pPr>
      <w:r>
        <w:t>8  Dreißig Jahre</w:t>
      </w:r>
      <w:r>
        <w:tab/>
        <w:t>50</w:t>
      </w:r>
    </w:p>
    <w:p>
      <w:pPr>
        <w:tabs>
          <w:tab w:pos="6463" w:val="right" w:leader="dot"/>
        </w:tabs>
        <w:spacing w:after="80"/>
      </w:pPr>
      <w:r>
        <w:t>9  Indizien</w:t>
      </w:r>
      <w:r>
        <w:tab/>
        <w:t>56</w:t>
      </w:r>
    </w:p>
    <w:p>
      <w:pPr>
        <w:tabs>
          <w:tab w:pos="6463" w:val="right" w:leader="dot"/>
        </w:tabs>
        <w:spacing w:after="80"/>
      </w:pPr>
      <w:r>
        <w:t>10  Die alte Dame kommt hoch</w:t>
      </w:r>
      <w:r>
        <w:tab/>
        <w:t>61</w:t>
      </w:r>
    </w:p>
    <w:p>
      <w:pPr>
        <w:tabs>
          <w:tab w:pos="6463" w:val="right" w:leader="dot"/>
        </w:tabs>
        <w:spacing w:after="80"/>
      </w:pPr>
      <w:r>
        <w:t>Jetzt bist du dran</w:t>
      </w:r>
      <w:r>
        <w:tab/>
        <w:t>68</w:t>
      </w:r>
    </w:p>
    <w:p>
      <w:pPr>
        <w:tabs>
          <w:tab w:pos="6463" w:val="right" w:leader="dot"/>
        </w:tabs>
        <w:spacing w:after="80"/>
      </w:pPr>
      <w:r>
        <w:t>11  Ein Korken geht nicht unter</w:t>
      </w:r>
      <w:r>
        <w:tab/>
        <w:t>70</w:t>
      </w:r>
    </w:p>
    <w:p>
      <w:pPr>
        <w:tabs>
          <w:tab w:pos="6463" w:val="right" w:leader="dot"/>
        </w:tabs>
        <w:spacing w:after="80"/>
      </w:pPr>
      <w:r>
        <w:t>12  Bettys Liste</w:t>
      </w:r>
      <w:r>
        <w:tab/>
        <w:t>77</w:t>
      </w:r>
    </w:p>
    <w:p>
      <w:pPr>
        <w:tabs>
          <w:tab w:pos="6463" w:val="right" w:leader="dot"/>
        </w:tabs>
        <w:spacing w:after="80"/>
      </w:pPr>
      <w:r>
        <w:t>13  Besenrein</w:t>
      </w:r>
      <w:r>
        <w:tab/>
        <w:t>84</w:t>
      </w:r>
    </w:p>
    <w:p>
      <w:pPr>
        <w:tabs>
          <w:tab w:pos="6463" w:val="right" w:leader="dot"/>
        </w:tabs>
        <w:spacing w:after="80"/>
      </w:pPr>
      <w:r>
        <w:t>Die Bille wirklich besuchen</w:t>
      </w:r>
      <w:r>
        <w:tab/>
        <w:t>91</w:t>
      </w:r>
    </w:p>
    <w:p>
      <w:r>
        <w:br w:type="page"/>
      </w:r>
    </w:p>
    <w:p/>
    <w:p/>
    <w:p/>
    <w:p>
      <w:pPr>
        <w:spacing w:before="0" w:after="80"/>
        <w:jc w:val="center"/>
      </w:pPr>
      <w:r>
        <w:rPr>
          <w:b w:val="0"/>
          <w:i w:val="0"/>
          <w:color w:val="6B6B6B"/>
          <w:sz w:val="20"/>
        </w:rPr>
        <w:t>Kapitel 1</w:t>
      </w:r>
    </w:p>
    <w:p>
      <w:pPr>
        <w:spacing w:before="0" w:after="480"/>
        <w:jc w:val="center"/>
      </w:pPr>
      <w:r>
        <w:rPr>
          <w:b w:val="0"/>
          <w:i w:val="0"/>
          <w:sz w:val="36"/>
        </w:rPr>
        <w:t>Moin, Kuckuck</w:t>
      </w:r>
    </w:p>
    <w:p>
      <w:pPr>
        <w:spacing w:before="0" w:after="0"/>
      </w:pPr>
      <w:r>
        <w:rPr>
          <w:b w:val="0"/>
          <w:i w:val="0"/>
        </w:rPr>
        <w:t>Der Kuckuck rief um zwölf Uhr siebzehn, mitten auf den Elbbrücken. Das war ungefähr richtig, zum ersten Mal seit Wochen, und Ömer Yıldız klatschte in die Hände, als hätte die Uhr ein Tor geschossen.</w:t>
      </w:r>
    </w:p>
    <w:p>
      <w:pPr>
        <w:spacing w:before="0" w:after="0"/>
        <w:ind w:firstLine="283"/>
      </w:pPr>
      <w:r>
        <w:rPr>
          <w:b w:val="0"/>
          <w:i w:val="0"/>
        </w:rPr>
        <w:t>„Er freut sich“, sagte er. „Er war noch nie in Hamburg.“</w:t>
      </w:r>
    </w:p>
    <w:p>
      <w:pPr>
        <w:spacing w:before="0" w:after="0"/>
        <w:ind w:firstLine="283"/>
      </w:pPr>
      <w:r>
        <w:rPr>
          <w:b w:val="0"/>
          <w:i w:val="0"/>
        </w:rPr>
        <w:t>„Er ist aus Holz, Ömer.“</w:t>
      </w:r>
    </w:p>
    <w:p>
      <w:pPr>
        <w:spacing w:before="0" w:after="0"/>
        <w:ind w:firstLine="283"/>
      </w:pPr>
      <w:r>
        <w:rPr>
          <w:b w:val="0"/>
          <w:i w:val="0"/>
        </w:rPr>
        <w:t>„Holz kann sich auch freuen. Meine Mutter sagt, alles, was ruft, kann sich auch freuen.“</w:t>
      </w:r>
    </w:p>
    <w:p>
      <w:pPr>
        <w:spacing w:before="0" w:after="0"/>
        <w:ind w:firstLine="283"/>
      </w:pPr>
      <w:r>
        <w:rPr>
          <w:b w:val="0"/>
          <w:i w:val="0"/>
        </w:rPr>
        <w:t>Betty Brüggemann sagte nichts. Sie hatte beide Hände am Lenkrad und sah durch die Windschutzscheibe auf die Stahlbögen der Brücke, die über ihnen vorbeizogen, grau und genietet und unendlich, und auf das Wasser darunter, breit und braun und in Eile. Rechts standen Kräne, so hoch wie Kirchtürme, und links, ganz hinten, im Dunst, glitzerte etwas, das aussah wie eine gläserne Welle auf einem Backsteinhaus.</w:t>
      </w:r>
    </w:p>
    <w:p>
      <w:pPr>
        <w:spacing w:before="0" w:after="0"/>
        <w:ind w:firstLine="283"/>
      </w:pPr>
      <w:r>
        <w:rPr>
          <w:b w:val="0"/>
          <w:i w:val="0"/>
        </w:rPr>
        <w:t>„Die Elbphilharmonie“, sagte Ömer und drückte das Gesicht an die Seitenscheibe. „Betty. Die Elbphilharmonie. Da will ich hin.“</w:t>
      </w:r>
    </w:p>
    <w:p>
      <w:pPr>
        <w:spacing w:before="0" w:after="0"/>
        <w:ind w:firstLine="283"/>
      </w:pPr>
      <w:r>
        <w:rPr>
          <w:b w:val="0"/>
          <w:i w:val="0"/>
        </w:rPr>
        <w:t>„Wir sind zum Arbeiten hier.“</w:t>
      </w:r>
    </w:p>
    <w:p>
      <w:pPr>
        <w:spacing w:before="0" w:after="0"/>
        <w:ind w:firstLine="283"/>
      </w:pPr>
      <w:r>
        <w:rPr>
          <w:b w:val="0"/>
          <w:i w:val="0"/>
        </w:rPr>
        <w:t>„Ich arbeite ja. Ich gucke mir die Schlösser an. Die haben bestimmt tolle Schlösser.“</w:t>
      </w:r>
    </w:p>
    <w:p>
      <w:pPr>
        <w:spacing w:before="0" w:after="0"/>
        <w:ind w:firstLine="283"/>
      </w:pPr>
      <w:r>
        <w:rPr>
          <w:b w:val="0"/>
          <w:i w:val="0"/>
        </w:rPr>
        <w:t>Hinter ihnen hupte ein Lastwagen, ein großer, moderner, mit polnischem Kennzeichen, der es eilig hatte. Der Kuckuck hatte es nie eilig. Er war ein orangefarbener Siebeneinhalbtonner, Baujahr neunzehnhunderteinundneunzig, und auf seiner Plane stand verblasst „Möbel Hartmann – Wir bewegen Ihr Leben“ und darunter, in neuer, weißer Folie: „Brüggemann &amp; Yıldız – Wohnungsauflösungen bundesweit“. Er fuhr achtzig, wenn es bergab ging, und siebzig, wenn nicht, und zwischen Kassel und Hamburg ging es nicht oft bergab.</w:t>
      </w:r>
    </w:p>
    <w:p>
      <w:pPr>
        <w:spacing w:before="0" w:after="0"/>
        <w:ind w:firstLine="283"/>
      </w:pPr>
      <w:r>
        <w:rPr>
          <w:b w:val="0"/>
          <w:i w:val="0"/>
        </w:rPr>
        <w:t>Ömer hatte eine Thermoskanne zwischen den Knien. Eine große, silberne, mit einer Delle an der Seite.</w:t>
      </w:r>
    </w:p>
    <w:p>
      <w:pPr>
        <w:spacing w:before="0" w:after="0"/>
        <w:ind w:firstLine="283"/>
      </w:pPr>
      <w:r>
        <w:rPr>
          <w:b w:val="0"/>
          <w:i w:val="0"/>
        </w:rPr>
        <w:t>„Linsensuppe“, sagte er. „Rote Linsen. Mit Minze und Zitrone. Meine Mutter sagt, in Hamburg regnet es immer, und wenn es regnet, braucht man Suppe.“</w:t>
      </w:r>
    </w:p>
    <w:p>
      <w:pPr>
        <w:spacing w:before="0" w:after="0"/>
        <w:ind w:firstLine="283"/>
      </w:pPr>
      <w:r>
        <w:rPr>
          <w:b w:val="0"/>
          <w:i w:val="0"/>
        </w:rPr>
        <w:t>„Es regnet nicht.“</w:t>
      </w:r>
    </w:p>
    <w:p>
      <w:pPr>
        <w:spacing w:before="0" w:after="0"/>
        <w:ind w:firstLine="283"/>
      </w:pPr>
      <w:r>
        <w:rPr>
          <w:b w:val="0"/>
          <w:i w:val="0"/>
        </w:rPr>
        <w:t>„Noch nicht“, sagte Ömer. „Sie hat auch Simit eingepackt. Und eine Mütze. Für mich. Sie sagt, der Wind da oben ist anders als in Kassel. Der Wind in Kassel ist höflich.“</w:t>
      </w:r>
    </w:p>
    <w:p>
      <w:pPr>
        <w:spacing w:before="0" w:after="0"/>
        <w:ind w:firstLine="283"/>
      </w:pPr>
      <w:r>
        <w:rPr>
          <w:b w:val="0"/>
          <w:i w:val="0"/>
        </w:rPr>
        <w:t>Betty dachte an Wiebke Lüders. An die raue, schnelle Stimme am Telefon, vor einer Woche, auf dem Hof der Villa Albrecht in Tutzing, am Starnberger See. Hausboot. Auf der Bille. Mein Bruder. Seit sechs Wochen verschwunden. Und da ist was drauf. Was, das nicht ihm gehört.</w:t>
      </w:r>
    </w:p>
    <w:p>
      <w:pPr>
        <w:spacing w:before="0" w:after="0"/>
        <w:ind w:firstLine="283"/>
      </w:pPr>
      <w:r>
        <w:rPr>
          <w:b w:val="0"/>
          <w:i w:val="0"/>
        </w:rPr>
        <w:t>Sie hatten zweimal telefoniert, seitdem. Wiebke Lüders hatte nicht viel mehr gesagt. Sie hatte gesagt, sie sei Rechtspflegerin am Amtsgericht Hamburg-Mitte. Sie hatte gesagt, ihr Bruder heiße Hauke und sei achtundfünfzig und Barkassenführer. Sie hatte gesagt, die Polizei glaube, er sei abgehauen. Und sie hatte gesagt, dass der Hausbootverein das Boot bis zum Einunddreißigsten leer haben wolle, sonst werde es abgeschleppt, und dass sie das nicht allein schaffe. Nicht das Ausräumen. Das andere.</w:t>
      </w:r>
    </w:p>
    <w:p>
      <w:pPr>
        <w:spacing w:before="0" w:after="0"/>
        <w:ind w:firstLine="283"/>
      </w:pPr>
      <w:r>
        <w:rPr>
          <w:b w:val="0"/>
          <w:i w:val="0"/>
        </w:rPr>
        <w:t>Was das andere war, hatte sie nicht gesagt.</w:t>
      </w:r>
    </w:p>
    <w:p>
      <w:pPr>
        <w:spacing w:before="0" w:after="0"/>
        <w:ind w:firstLine="283"/>
      </w:pPr>
      <w:r>
        <w:rPr>
          <w:b w:val="0"/>
          <w:i w:val="0"/>
        </w:rPr>
        <w:t>„Rechts“, sagte Ömer, das Handy in der Hand. „Dann gleich wieder rechts. Billwerder Ufer. Das ist ein Straßenname, Betty. Billwerder Ufer. Die haben hier Straßen, die heißen wie Gedichte.“</w:t>
      </w:r>
    </w:p>
    <w:p>
      <w:pPr>
        <w:spacing w:before="0" w:after="0"/>
        <w:ind w:firstLine="283"/>
      </w:pPr>
      <w:r>
        <w:rPr>
          <w:b w:val="0"/>
          <w:i w:val="0"/>
        </w:rPr>
        <w:t>Rothenburgsort sah nicht aus wie ein Gedicht. Es sah aus wie ein Ort, an dem man Dinge lagert. Lagerhallen, ein Großmarkt, Gleise, ein Kanal, eine Straße mit Kopfsteinpflaster, auf der der Kuckuck klapperte wie ein Küchenschrank im Erdbeben. Und dann, ganz plötzlich, zwischen zwei Lagerhallen, ein Stück Grün, ein paar Weiden, ein Zaun mit einem Tor, und dahinter Wasser.</w:t>
      </w:r>
    </w:p>
    <w:p>
      <w:pPr>
        <w:spacing w:before="0" w:after="0"/>
        <w:ind w:firstLine="283"/>
      </w:pPr>
      <w:r>
        <w:rPr>
          <w:b w:val="0"/>
          <w:i w:val="0"/>
        </w:rPr>
        <w:t>Und auf dem Wasser Häuser.</w:t>
      </w:r>
    </w:p>
    <w:p>
      <w:pPr>
        <w:spacing w:before="0" w:after="0"/>
        <w:ind w:firstLine="283"/>
      </w:pPr>
      <w:r>
        <w:rPr>
          <w:b w:val="0"/>
          <w:i w:val="0"/>
        </w:rPr>
        <w:t>Sie lagen an einem langen hölzernen Steg, der in den Fluss hineinragte, sieben oder acht Stück, und keines sah aus wie das andere. Eines war blau gestrichen, mit roten Fensterrahmen und Blumenkästen. Eines war ein umgebauter Schiffsrumpf mit einem Gewächshaus obendrauf. Eines war ein schwarzer Würfel aus Holz mit einer Glasfront. Und ganz am Ende des Steges, ein bisschen schief, ein bisschen verwittert, lag ein grünes, kleines Haus mit einem Ofenrohr, aus dem kein Rauch kam, mit einer Holzterrasse am Bug und einem Namen, in weißen Buchstaben auf eine Planke gemalt: „Kuddel“.</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1: Am Steg</w:t>
      </w:r>
      <w:r>
        <w:br/>
      </w:r>
      <w:r>
        <w:rPr>
          <w:b w:val="0"/>
          <w:i w:val="0"/>
          <w:color w:val="6B6B6B"/>
          <w:sz w:val="18"/>
        </w:rPr>
        <w:t>(Hier das Bild einfügen, Breite 11 cm, dann diesen Kasten löschen.)</w:t>
        <w:br/>
        <w:br/>
        <w:br/>
        <w:br/>
      </w:r>
    </w:p>
    <w:p>
      <w:pPr>
        <w:spacing w:before="0" w:after="0"/>
      </w:pPr>
      <w:r>
        <w:rPr>
          <w:b w:val="0"/>
          <w:i w:val="0"/>
        </w:rPr>
        <w:t>Vor dem Tor stand eine Frau. Sie war Mitte fünfzig, groß und sehnig, mit kurzen, grauen Haaren, die in alle Richtungen standen, als hätte der Wind sie so frisiert und niemand hätte widersprochen. Sie trug eine dunkelblaue Regenjacke, Jeans und Gummistiefel und rauchte nicht, obwohl sie so aussah, als würde sie gern.</w:t>
      </w:r>
    </w:p>
    <w:p>
      <w:pPr>
        <w:spacing w:before="0" w:after="0"/>
        <w:ind w:firstLine="283"/>
      </w:pPr>
      <w:r>
        <w:rPr>
          <w:b w:val="0"/>
          <w:i w:val="0"/>
        </w:rPr>
        <w:t>„Brüggemann“, sagte Betty, als sie ausgestiegen war, und gab ihr die Hand. „Und das ist Herr Yıldız.“</w:t>
      </w:r>
    </w:p>
    <w:p>
      <w:pPr>
        <w:spacing w:before="0" w:after="0"/>
        <w:ind w:firstLine="283"/>
      </w:pPr>
      <w:r>
        <w:rPr>
          <w:b w:val="0"/>
          <w:i w:val="0"/>
        </w:rPr>
        <w:t>„Lüders“, sagte die Frau. „Wiebke.“ Sie drückte Bettys Hand kurz und fest und sah dann an ihr vorbei, auf den Kuckuck. Auf die Plane. Auf die Kuckucksuhr hinter der Windschutzscheibe. „Wir bewegen Ihr Leben“, las sie. „Na. Dann man los.“</w:t>
      </w:r>
    </w:p>
    <w:p>
      <w:pPr>
        <w:spacing w:before="0" w:after="0"/>
        <w:ind w:firstLine="283"/>
      </w:pPr>
      <w:r>
        <w:rPr>
          <w:b w:val="0"/>
          <w:i w:val="0"/>
        </w:rPr>
        <w:t>Ömer gab ihr auch die Hand und sagte „Moin“, sehr betont, mit einem langen O, das er vermutlich auf der Autobahn geübt hatte. Wiebke Lüders sah ihn an. Dann zuckte etwas in ihrem Mundwinkel, das man mit viel gutem Willen ein Lächeln nennen konnte.</w:t>
      </w:r>
    </w:p>
    <w:p>
      <w:pPr>
        <w:spacing w:before="0" w:after="0"/>
        <w:ind w:firstLine="283"/>
      </w:pPr>
      <w:r>
        <w:rPr>
          <w:b w:val="0"/>
          <w:i w:val="0"/>
        </w:rPr>
        <w:t>„Moin“, sagte sie. „Das sagt man hier übrigens nur einmal. Zweimal ist Geschwätz.“</w:t>
      </w:r>
    </w:p>
    <w:p>
      <w:pPr>
        <w:spacing w:before="0" w:after="0"/>
        <w:ind w:firstLine="283"/>
      </w:pPr>
      <w:r>
        <w:rPr>
          <w:b w:val="0"/>
          <w:i w:val="0"/>
        </w:rPr>
        <w:t>Sie schloss das Tor auf. Der Steg schwankte leicht unter ihren Füßen, nicht viel, nur so, dass man merkte, dass darunter kein Boden war. Ömer hielt sich am Geländer fest. Betty nicht. Betty hatte dreißig Jahre lang Wohnungen betreten, in denen der Boden schwankte, auf die eine oder andere Art.</w:t>
      </w:r>
    </w:p>
    <w:p>
      <w:pPr>
        <w:spacing w:before="0" w:after="0"/>
        <w:ind w:firstLine="283"/>
      </w:pPr>
      <w:r>
        <w:rPr>
          <w:b w:val="0"/>
          <w:i w:val="0"/>
        </w:rPr>
        <w:t>Sie kamen am blauen Haus vorbei, dem mit den Blumenkästen. In einem der Fenster bewegte sich eine Gardine. Dahinter stand eine Frau, klein, mit langen, weißen Haaren, die zu einem Zopf geflochten waren, und mit Farbe an den Händen. Sie sah ihnen nach. Sie winkte nicht.</w:t>
      </w:r>
    </w:p>
    <w:p>
      <w:pPr>
        <w:spacing w:before="0" w:after="0"/>
        <w:ind w:firstLine="283"/>
      </w:pPr>
      <w:r>
        <w:rPr>
          <w:b w:val="0"/>
          <w:i w:val="0"/>
        </w:rPr>
        <w:t>„Frauke“, sagte Wiebke leise. „Frauke Ahlers. Malerin. Sie füttert den Kater. Sie war … mit Hauke.“ Sie suchte nach einem Wort und fand keins, das ihr gefiel. „Befreundet.“</w:t>
      </w:r>
    </w:p>
    <w:p>
      <w:pPr>
        <w:spacing w:before="0" w:after="0"/>
        <w:ind w:firstLine="283"/>
      </w:pPr>
      <w:r>
        <w:rPr>
          <w:b w:val="0"/>
          <w:i w:val="0"/>
        </w:rPr>
        <w:t>Am Ende des Steges blieb sie stehen. Die Kuddel lag vor ihnen, grün und klein und still. Die Tür hatte ein Vorhängeschloss, ein schweres, altes, aus Messing, das grün angelaufen war. Neben der Tür ein Haken, an dem nichts hing. Am Bug ein Poller, eine Art eiserner Pilz, an dem ein Stück Tau festgeknotet war. Ein kurzes Stück. Es hing ins Wasser und endete einfach.</w:t>
      </w:r>
    </w:p>
    <w:p>
      <w:pPr>
        <w:spacing w:before="0" w:after="0"/>
        <w:ind w:firstLine="283"/>
      </w:pPr>
      <w:r>
        <w:rPr>
          <w:b w:val="0"/>
          <w:i w:val="0"/>
        </w:rPr>
        <w:t>Und auf dem Dach, zwischen dem Ofenrohr und einem kleinen Windrad, saß ein Kater. Ein großer, roter Kater mit einem halben Ohr. Er sah auf sie herunter, mit gelben Augen, als wären sie Möwen, die man später fangen könnte.</w:t>
      </w:r>
    </w:p>
    <w:p>
      <w:pPr>
        <w:spacing w:before="0" w:after="0"/>
        <w:ind w:firstLine="283"/>
      </w:pPr>
      <w:r>
        <w:rPr>
          <w:b w:val="0"/>
          <w:i w:val="0"/>
        </w:rPr>
        <w:t>„Smutje“, sagte Wiebke. „Haukes Kater. Er wartet.“</w:t>
      </w:r>
    </w:p>
    <w:p>
      <w:pPr>
        <w:spacing w:before="0" w:after="0"/>
        <w:ind w:firstLine="283"/>
      </w:pPr>
      <w:r>
        <w:rPr>
          <w:b w:val="0"/>
          <w:i w:val="0"/>
        </w:rPr>
        <w:t>„Seit sechs Wochen?“, fragte Ömer.</w:t>
      </w:r>
    </w:p>
    <w:p>
      <w:pPr>
        <w:spacing w:before="0" w:after="0"/>
        <w:ind w:firstLine="283"/>
      </w:pPr>
      <w:r>
        <w:rPr>
          <w:b w:val="0"/>
          <w:i w:val="0"/>
        </w:rPr>
        <w:t>„Seit sechs Wochen“, sagte Wiebke Lüders. „Er sitzt da oben, jeden Tag, und guckt den Fluss runter. Dahin, wo die Lütte hingetrieben ist.“ Sie schloss das Vorhängeschloss auf. Ihre Hand zitterte dabei ein bisschen, nicht sehr, nur so, dass Betty es sah. „Die Lütte ist sein Beiboot. Kommen Sie rein. Ich hab Tee gemacht. Ich erzähl Ihnen alles.“</w:t>
      </w:r>
    </w:p>
    <w:p>
      <w:pPr>
        <w:spacing w:before="0" w:after="0"/>
        <w:ind w:firstLine="283"/>
      </w:pPr>
      <w:r>
        <w:rPr>
          <w:b w:val="0"/>
          <w:i w:val="0"/>
        </w:rPr>
        <w:t>Sie zögerte, die Hand an der Tür.</w:t>
      </w:r>
    </w:p>
    <w:p>
      <w:pPr>
        <w:spacing w:before="0" w:after="0"/>
        <w:ind w:firstLine="283"/>
      </w:pPr>
      <w:r>
        <w:rPr>
          <w:b w:val="0"/>
          <w:i w:val="0"/>
        </w:rPr>
        <w:t>„Fast alles“, sagte sie. „Das andere zeig ich Ihnen.“</w:t>
      </w:r>
    </w:p>
    <w:p>
      <w:pPr>
        <w:spacing w:before="0" w:after="0"/>
        <w:ind w:firstLine="283"/>
      </w:pPr>
      <w:r>
        <w:rPr>
          <w:b w:val="0"/>
          <w:i w:val="0"/>
        </w:rPr>
        <w:t>Der Kater auf dem Dach stand auf, streckte sich, sprang mit einem schweren, weichen Plumps auf die Terrasse und ging an ihnen vorbei in die Kajüte, als wäre er der Hausherr.</w:t>
      </w:r>
    </w:p>
    <w:p>
      <w:pPr>
        <w:spacing w:before="0" w:after="0"/>
        <w:ind w:firstLine="283"/>
      </w:pPr>
      <w:r>
        <w:rPr>
          <w:b w:val="0"/>
          <w:i w:val="0"/>
        </w:rPr>
        <w:t>Was er ja auch war.</w:t>
      </w:r>
    </w:p>
    <w:p>
      <w:r>
        <w:br w:type="page"/>
      </w:r>
    </w:p>
    <w:p/>
    <w:p/>
    <w:p/>
    <w:p>
      <w:pPr>
        <w:spacing w:before="0" w:after="80"/>
        <w:jc w:val="center"/>
      </w:pPr>
      <w:r>
        <w:rPr>
          <w:b w:val="0"/>
          <w:i w:val="0"/>
          <w:color w:val="6B6B6B"/>
          <w:sz w:val="20"/>
        </w:rPr>
        <w:t>Kapitel 2</w:t>
      </w:r>
    </w:p>
    <w:p>
      <w:pPr>
        <w:spacing w:before="0" w:after="480"/>
        <w:jc w:val="center"/>
      </w:pPr>
      <w:r>
        <w:rPr>
          <w:b w:val="0"/>
          <w:i w:val="0"/>
          <w:sz w:val="36"/>
        </w:rPr>
        <w:t>Was nicht ihm gehört</w:t>
      </w:r>
    </w:p>
    <w:p>
      <w:pPr>
        <w:spacing w:before="0" w:after="0"/>
      </w:pPr>
      <w:r>
        <w:rPr>
          <w:b w:val="0"/>
          <w:i w:val="0"/>
        </w:rPr>
        <w:t>Innen war die Kuddel größer, als sie von außen aussah, und kleiner, als ein Mensch zum Leben braucht. Ein einziger Raum mit einem Ofen, einer Bank mit Kissen, einem Tisch, der an der Wand festgeschraubt war, einem schrägen Pult mit Seekarten darauf und Regalen bis unter die niedrige Decke. Vorn, zum Bug hin, eine Tür zu einer winzigen Kombüse, dahinter eine Koje. Es roch nach Holz, nach Diesel, nach Katze und nach etwas Altem, Süßem, das Betty erst nach einer Weile erkannte. Pfeifentabak. Lange nicht mehr geraucht.</w:t>
      </w:r>
    </w:p>
    <w:p>
      <w:pPr>
        <w:spacing w:before="0" w:after="0"/>
        <w:ind w:firstLine="283"/>
      </w:pPr>
      <w:r>
        <w:rPr>
          <w:b w:val="0"/>
          <w:i w:val="0"/>
        </w:rPr>
        <w:t>Wiebke goss Tee in drei Becher. Ostfriesentee, schwarz, so stark, dass der Löffel fast darin stehen blieb. Sie legte Kandis dazu und stellte ein Kännchen Hafermilch daneben.</w:t>
      </w:r>
    </w:p>
    <w:p>
      <w:pPr>
        <w:spacing w:before="0" w:after="0"/>
        <w:ind w:firstLine="283"/>
      </w:pPr>
      <w:r>
        <w:rPr>
          <w:b w:val="0"/>
          <w:i w:val="0"/>
        </w:rPr>
        <w:t>„Hauke hat keine Kuhmilch an Bord gehabt“, sagte sie. „Wegen Smutje. Der klaut sie.“</w:t>
      </w:r>
    </w:p>
    <w:p>
      <w:pPr>
        <w:spacing w:before="0" w:after="0"/>
        <w:ind w:firstLine="283"/>
      </w:pPr>
      <w:r>
        <w:rPr>
          <w:b w:val="0"/>
          <w:i w:val="0"/>
        </w:rPr>
        <w:t>Smutje lag auf der Bank, auf dem einzigen Kissen, das nicht mit Katzenhaaren bedeckt war, weil er es gerade bedeckte. Ömer setzte sich vorsichtig daneben. Der Kater öffnete ein Auge und schloss es wieder. Damit war das geklärt.</w:t>
      </w:r>
    </w:p>
    <w:p>
      <w:pPr>
        <w:spacing w:before="0" w:after="0"/>
        <w:ind w:firstLine="283"/>
      </w:pPr>
      <w:r>
        <w:rPr>
          <w:b w:val="0"/>
          <w:i w:val="0"/>
        </w:rPr>
        <w:t>„Freitag, der dreizehnte September“, sagte Wiebke Lüders. Sie sagte es, als hätte sie es schon oft gesagt, zu oft, zu Leuten, die nicht zugehört hatten. „In der Nacht war Sturm. Kein schlimmer, aber genug. Am Samstagmorgen hat Frauke gemerkt, dass die Lütte weg ist. Sein Beiboot. Ein kleines, rotes Ruderboot mit Außenborder. Die Wasserschutzpolizei hat es am Samstagmittag gefunden, bei Entenwerder, das ist weiter unten, wo die Bille in die Elbe geht. Leer. Treibend. Die Leine war durchgeschnitten.“</w:t>
      </w:r>
    </w:p>
    <w:p>
      <w:pPr>
        <w:spacing w:before="0" w:after="0"/>
        <w:ind w:firstLine="283"/>
      </w:pPr>
      <w:r>
        <w:rPr>
          <w:b w:val="0"/>
          <w:i w:val="0"/>
        </w:rPr>
        <w:t>„Und Ihr Bruder?“</w:t>
      </w:r>
    </w:p>
    <w:p>
      <w:pPr>
        <w:spacing w:before="0" w:after="0"/>
        <w:ind w:firstLine="283"/>
      </w:pPr>
      <w:r>
        <w:rPr>
          <w:b w:val="0"/>
          <w:i w:val="0"/>
        </w:rPr>
        <w:t>„Weg.“ Wiebke drehte ihren Becher in den Händen. „Im Bordbuch steht ein letzter Eintrag. Freitagnacht, kurz vor Mitternacht. Leinen los, ich geh nach Norden, sucht mich nicht. So was. Die Polizei hat ihn gelesen. Die haben gesagt: Frau Lüders, Ihr Bruder ist ein erwachsener Mann. Er hat geschrieben, dass er geht. Er ist gegangen. Das ist kein Verbrechen.“</w:t>
      </w:r>
    </w:p>
    <w:p>
      <w:pPr>
        <w:spacing w:before="0" w:after="0"/>
        <w:ind w:firstLine="283"/>
      </w:pPr>
      <w:r>
        <w:rPr>
          <w:b w:val="0"/>
          <w:i w:val="0"/>
        </w:rPr>
        <w:t>„Ist er schon mal gegangen?“, fragte Betty.</w:t>
      </w:r>
    </w:p>
    <w:p>
      <w:pPr>
        <w:spacing w:before="0" w:after="0"/>
        <w:ind w:firstLine="283"/>
      </w:pPr>
      <w:r>
        <w:rPr>
          <w:b w:val="0"/>
          <w:i w:val="0"/>
        </w:rPr>
        <w:t>Wiebke sah sie an. Lange. Dann nickte sie.</w:t>
      </w:r>
    </w:p>
    <w:p>
      <w:pPr>
        <w:spacing w:before="0" w:after="0"/>
        <w:ind w:firstLine="283"/>
      </w:pPr>
      <w:r>
        <w:rPr>
          <w:b w:val="0"/>
          <w:i w:val="0"/>
        </w:rPr>
        <w:t>„Zweitausendneunzehn“, sagte sie. „Nach Norwegen. Zwei Monate. Ohne ein Wort. Er hat mir eine Postkarte geschickt, aus Bergen. Mit einem Elch drauf. Die Polizei weiß das. Die Polizei weiß alles, was gegen ihn spricht.“</w:t>
      </w:r>
    </w:p>
    <w:p>
      <w:pPr>
        <w:spacing w:before="0" w:after="0"/>
        <w:ind w:firstLine="283"/>
      </w:pPr>
      <w:r>
        <w:rPr>
          <w:b w:val="0"/>
          <w:i w:val="0"/>
        </w:rPr>
        <w:t>Sie stand auf, ging zum Fenster und sah hinaus auf den Fluss. Draußen zog ein Ausflugsschiff vorbei, langsam, mit ein paar Leuten in Regenjacken auf dem Oberdeck.</w:t>
      </w:r>
    </w:p>
    <w:p>
      <w:pPr>
        <w:spacing w:before="0" w:after="0"/>
        <w:ind w:firstLine="283"/>
      </w:pPr>
      <w:r>
        <w:rPr>
          <w:b w:val="0"/>
          <w:i w:val="0"/>
        </w:rPr>
        <w:t>„In derselben Nacht ist die Moorfleet gesunken“, sagte sie, ohne sich umzudrehen.</w:t>
      </w:r>
    </w:p>
    <w:p>
      <w:pPr>
        <w:spacing w:before="0" w:after="0"/>
        <w:ind w:firstLine="283"/>
      </w:pPr>
      <w:r>
        <w:rPr>
          <w:b w:val="0"/>
          <w:i w:val="0"/>
        </w:rPr>
        <w:t>„Die was?“</w:t>
      </w:r>
    </w:p>
    <w:p>
      <w:pPr>
        <w:spacing w:before="0" w:after="0"/>
        <w:ind w:firstLine="283"/>
      </w:pPr>
      <w:r>
        <w:rPr>
          <w:b w:val="0"/>
          <w:i w:val="0"/>
        </w:rPr>
        <w:t>„Die Moorfleet. Eine Barkasse. Baujahr neunzehnhundertachtundzwanzig. Eine von den alten, aus genietetem Stahl, mit Holzbänken und einem Steuerhaus aus Mahagoni. Sie gehört der Reederei Reese, Hafenrundfahrten seit neunzehnhundertzweiundfünfzig. Hauke ist dreißig Jahre für die Reeses gefahren. Erst für den alten Reese, dann für den Sohn. Und die Moorfleet war sein Ein und Alles. Er hat jeden Niet an ihr gekannt. Die alte Dame, hat er sie genannt. Er hat gesagt, die alte Dame ist das einzige weibliche Wesen, das ihm nie widersprochen hat.“</w:t>
      </w:r>
    </w:p>
    <w:p>
      <w:pPr>
        <w:spacing w:before="0" w:after="0"/>
        <w:ind w:firstLine="283"/>
      </w:pPr>
      <w:r>
        <w:rPr>
          <w:b w:val="0"/>
          <w:i w:val="0"/>
        </w:rPr>
        <w:t>Ömer lachte, und dann hörte er schnell wieder auf.</w:t>
      </w:r>
    </w:p>
    <w:p>
      <w:pPr>
        <w:spacing w:before="0" w:after="0"/>
        <w:ind w:firstLine="283"/>
      </w:pPr>
      <w:r>
        <w:rPr>
          <w:b w:val="0"/>
          <w:i w:val="0"/>
        </w:rPr>
        <w:t>„Sie lag im Billhafen“, sagte Wiebke. „Das ist gleich da drüben, keine zehn Minuten zu Fuß. An ihrem Winterliegeplatz. Und in der Nacht, in der Hauke verschwunden ist, ist sie gesunken. Einfach so. Am Liegeplatz. Am Samstagmorgen hat nur noch der Mast aus dem Wasser geguckt.“</w:t>
      </w:r>
    </w:p>
    <w:p>
      <w:pPr>
        <w:spacing w:before="0" w:after="0"/>
        <w:ind w:firstLine="283"/>
      </w:pPr>
      <w:r>
        <w:rPr>
          <w:b w:val="0"/>
          <w:i w:val="0"/>
        </w:rPr>
        <w:t>„Im Sturm“, sagte Betty.</w:t>
      </w:r>
    </w:p>
    <w:p>
      <w:pPr>
        <w:spacing w:before="0" w:after="0"/>
        <w:ind w:firstLine="283"/>
      </w:pPr>
      <w:r>
        <w:rPr>
          <w:b w:val="0"/>
          <w:i w:val="0"/>
        </w:rPr>
        <w:t>„Das hat Torben Reese erst auch gesagt. Im Sturm.“ Wiebke drehte sich um. „Und dann, am Montag, ist er zur Polizei gegangen und hat Anzeige erstattet. Gegen Hauke. Wegen Sabotage. Er sagt, er hat Hauke am Donnerstag rausgeschmissen, fristlos, und Hauke hat sich gerächt. Hat ihr die Ventile aufgedreht und ist abgehauen. Mit der Lütte. Nach Norden.“</w:t>
      </w:r>
    </w:p>
    <w:p>
      <w:pPr>
        <w:spacing w:before="0" w:after="0"/>
        <w:ind w:firstLine="283"/>
      </w:pPr>
      <w:r>
        <w:rPr>
          <w:b w:val="0"/>
          <w:i w:val="0"/>
        </w:rPr>
        <w:t>Es war sehr still in der Kajüte. Smutje schnurrte.</w:t>
      </w:r>
    </w:p>
    <w:p>
      <w:pPr>
        <w:spacing w:before="0" w:after="0"/>
        <w:ind w:firstLine="283"/>
      </w:pPr>
      <w:r>
        <w:rPr>
          <w:b w:val="0"/>
          <w:i w:val="0"/>
        </w:rPr>
        <w:t>„Die Polizei sucht ihn jetzt“, sagte Wiebke. „Nicht als Vermissten. Als Beschuldigten. Wegen Sachbeschädigung. Und wissen Sie, was das Schlimmste ist? Ich hab einen Moment lang gedacht, es könnte stimmen. Hauke war wütend. Hauke konnte sehr wütend sein. Und dann …“</w:t>
      </w:r>
    </w:p>
    <w:p>
      <w:pPr>
        <w:spacing w:before="0" w:after="0"/>
        <w:ind w:firstLine="283"/>
      </w:pPr>
      <w:r>
        <w:rPr>
          <w:b w:val="0"/>
          <w:i w:val="0"/>
        </w:rPr>
        <w:t>Sie brach ab. Sie ging nach vorn, zum Bug, zur Tür der Kombüse, und dann daran vorbei, in eine kleine Ecke neben der Koje, wo unter einer grünen Persenning, einer Plane aus schwerem Segeltuch, etwas lag. Etwas Rundes. Etwas Schweres. So groß wie ein Eimer.</w:t>
      </w:r>
    </w:p>
    <w:p>
      <w:pPr>
        <w:spacing w:before="0" w:after="0"/>
        <w:ind w:firstLine="283"/>
      </w:pPr>
      <w:r>
        <w:rPr>
          <w:b w:val="0"/>
          <w:i w:val="0"/>
        </w:rPr>
        <w:t>„Das hab ich vor drei Wochen gefunden“, sagte sie. „Als ich das erste Mal hier war, um nach Smutje zu sehen. Ich hab es nicht angefasst. Ich hab nur die Plane hochgehoben und wieder fallen lassen. Ich hab es keinem gezeigt. Nicht der Polizei. Nicht Frauke. Keinem.“</w:t>
      </w:r>
    </w:p>
    <w:p>
      <w:pPr>
        <w:spacing w:before="0" w:after="0"/>
        <w:ind w:firstLine="283"/>
      </w:pPr>
      <w:r>
        <w:rPr>
          <w:b w:val="0"/>
          <w:i w:val="0"/>
        </w:rPr>
        <w:t>Sie sah Betty an.</w:t>
      </w:r>
    </w:p>
    <w:p>
      <w:pPr>
        <w:spacing w:before="0" w:after="0"/>
        <w:ind w:firstLine="283"/>
      </w:pPr>
      <w:r>
        <w:rPr>
          <w:b w:val="0"/>
          <w:i w:val="0"/>
        </w:rPr>
        <w:t>„Ich bin Rechtspflegerin“, sagte sie. „Ich weiß, was ein Beweismittel ist. Und ich weiß, gegen wen es spricht.“</w:t>
      </w:r>
    </w:p>
    <w:p>
      <w:pPr>
        <w:spacing w:before="0" w:after="0"/>
        <w:ind w:firstLine="283"/>
      </w:pPr>
      <w:r>
        <w:rPr>
          <w:b w:val="0"/>
          <w:i w:val="0"/>
        </w:rPr>
        <w:t>Betty zog ihre weißen Baumwollhandschuhe aus der Jackentasche. Sie hatte sie immer dabei. Dreißig Jahre Amtsgericht. Sie zog sie an, langsam, Finger für Finger, und hob die Persenning hoch.</w:t>
      </w:r>
    </w:p>
    <w:p>
      <w:pPr>
        <w:spacing w:before="0" w:after="0"/>
        <w:ind w:firstLine="283"/>
      </w:pPr>
      <w:r>
        <w:rPr>
          <w:b w:val="0"/>
          <w:i w:val="0"/>
        </w:rPr>
        <w:t>Darunter lag eine Glocke.</w:t>
      </w:r>
    </w:p>
    <w:p>
      <w:pPr>
        <w:spacing w:before="0" w:after="0"/>
        <w:ind w:firstLine="283"/>
      </w:pPr>
      <w:r>
        <w:rPr>
          <w:b w:val="0"/>
          <w:i w:val="0"/>
        </w:rPr>
        <w:t>Eine Schiffsglocke aus Messing, dunkel angelaufen, mit einem Klöppel an einer Lederschlaufe und einem Bügel oben, an dem noch zwei Schrauben steckten. Um den Rand herum, in erhabenen Buchstaben, die jemand vor fast hundert Jahren in die Gussform geschnitten hatte, ein Name und eine Zahl.</w:t>
      </w:r>
    </w:p>
    <w:p>
      <w:pPr>
        <w:spacing w:before="0" w:after="0"/>
        <w:ind w:firstLine="283"/>
      </w:pPr>
      <w:r>
        <w:rPr>
          <w:b w:val="0"/>
          <w:i w:val="0"/>
        </w:rPr>
        <w:t>„MOORFLEET · HAMBURG · 1928“.</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2: Die Glocke</w:t>
      </w:r>
      <w:r>
        <w:br/>
      </w:r>
      <w:r>
        <w:rPr>
          <w:b w:val="0"/>
          <w:i w:val="0"/>
          <w:color w:val="6B6B6B"/>
          <w:sz w:val="18"/>
        </w:rPr>
        <w:t>(Hier das Bild einfügen, Breite 11 cm, dann diesen Kasten löschen.)</w:t>
        <w:br/>
        <w:br/>
        <w:br/>
        <w:br/>
      </w:r>
    </w:p>
    <w:p>
      <w:pPr>
        <w:spacing w:before="0" w:after="0"/>
      </w:pPr>
      <w:r>
        <w:rPr>
          <w:b w:val="0"/>
          <w:i w:val="0"/>
        </w:rPr>
        <w:t>„Die alte Dame“, sagte Ömer leise.</w:t>
      </w:r>
    </w:p>
    <w:p>
      <w:pPr>
        <w:spacing w:before="0" w:after="0"/>
        <w:ind w:firstLine="283"/>
      </w:pPr>
      <w:r>
        <w:rPr>
          <w:b w:val="0"/>
          <w:i w:val="0"/>
        </w:rPr>
        <w:t>„Ihre Glocke“, sagte Wiebke. „Die hing vorn am Steuerhaus. Hauke hat sie jeden Morgen poliert. Jeden Morgen, dreißig Jahre lang. Und jetzt liegt sie hier. Bei ihm. Auf seinem Boot. Und die Moorfleet liegt im Billhafen auf dem Grund.“</w:t>
      </w:r>
    </w:p>
    <w:p>
      <w:pPr>
        <w:spacing w:before="0" w:after="0"/>
        <w:ind w:firstLine="283"/>
      </w:pPr>
      <w:r>
        <w:rPr>
          <w:b w:val="0"/>
          <w:i w:val="0"/>
        </w:rPr>
        <w:t>Betty sagte nichts. Sie sah die Glocke nicht an. Sie sah das an, worin die Glocke eingewickelt war. Unter der Persenning, um das Messing herum, damit es nicht klapperte, war Zeitungspapier gewickelt. Mehrere Lagen. Graues, dünnes Papier, ein bisschen feucht geworden, ein bisschen fleckig.</w:t>
      </w:r>
    </w:p>
    <w:p>
      <w:pPr>
        <w:spacing w:before="0" w:after="0"/>
        <w:ind w:firstLine="283"/>
      </w:pPr>
      <w:r>
        <w:rPr>
          <w:b w:val="0"/>
          <w:i w:val="0"/>
        </w:rPr>
        <w:t>Sie löste die äußerste Lage vorsichtig ab und strich sie auf dem Kartentisch glatt.</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Hamburger Hafenbote · Montag, 16. September · Seite 7 (Einwickelpapier der Glocke)</w:t>
            </w:r>
          </w:p>
          <w:p>
            <w:pPr>
              <w:spacing w:after="60" w:line="276" w:lineRule="auto"/>
              <w:jc w:val="both"/>
            </w:pPr>
            <w:r>
              <w:rPr>
                <w:b/>
                <w:i w:val="0"/>
                <w:strike w:val="0"/>
                <w:sz w:val="19"/>
              </w:rPr>
              <w:t>Alte Dame im Billhafen gesunken</w:t>
            </w:r>
            <w:r>
              <w:br/>
            </w:r>
            <w:r>
              <w:rPr>
                <w:b/>
                <w:i w:val="0"/>
                <w:strike w:val="0"/>
                <w:sz w:val="19"/>
              </w:rPr>
              <w:t>Barkasse „Moorfleet“ (Bj. 1928) liegt auf Grund – Reeder spricht von „schwarzem Wochenende“</w:t>
            </w:r>
            <w:r>
              <w:br/>
            </w:r>
            <w:r>
              <w:rPr>
                <w:b w:val="0"/>
                <w:i w:val="0"/>
                <w:strike w:val="0"/>
                <w:sz w:val="19"/>
              </w:rPr>
              <w:t>Rothenburgsort. Ein Stück Hamburger Hafengeschichte liegt seit der Nacht zu Samstag auf dem Grund des Billhafens: Die historische Barkasse „Moorfleet“ der Reederei Reese ist an ihrem Winterliegeplatz gesunken. Verletzt wurde niemand. Am Samstagmorgen ragten nur noch Mast und Steuerhausdach aus dem Wasser.</w:t>
            </w:r>
            <w:r>
              <w:br/>
            </w:r>
            <w:r>
              <w:rPr>
                <w:b w:val="0"/>
                <w:i w:val="0"/>
                <w:strike w:val="0"/>
                <w:sz w:val="19"/>
              </w:rPr>
              <w:t>„Ich kann es noch gar nicht fassen“, sagte Reeder Torben Reese (47) dem Hafenboten. „Sie ist mit meinem Großvater gefahren, mit meinem Vater und mit mir. Und jetzt das.“ Zur Ursache wollte Reese sich noch nicht äußern. „Wir schließen nichts aus.“ Am meisten schmerze ihn ein Detail: „Die Glocke von 1928. Die ist mit ihr runtergegangen. Da hängt mein Herz dran.“</w:t>
            </w:r>
            <w:r>
              <w:br/>
            </w:r>
            <w:r>
              <w:rPr>
                <w:b w:val="0"/>
                <w:i w:val="0"/>
                <w:strike w:val="0"/>
                <w:sz w:val="19"/>
              </w:rPr>
              <w:t>Die Hafenbehörde prüft eine Hebung. Bis dahin ist der Liegeplatz gesperrt.</w:t>
            </w:r>
          </w:p>
        </w:tc>
      </w:tr>
    </w:tbl>
    <w:p>
      <w:pPr>
        <w:spacing w:after="40"/>
      </w:pPr>
    </w:p>
    <w:p>
      <w:pPr>
        <w:spacing w:before="0" w:after="0"/>
      </w:pPr>
      <w:r>
        <w:rPr>
          <w:b w:val="0"/>
          <w:i w:val="0"/>
        </w:rPr>
        <w:t>„Montag“, sagte Betty.</w:t>
      </w:r>
    </w:p>
    <w:p>
      <w:pPr>
        <w:spacing w:before="0" w:after="0"/>
        <w:ind w:firstLine="283"/>
      </w:pPr>
      <w:r>
        <w:rPr>
          <w:b w:val="0"/>
          <w:i w:val="0"/>
        </w:rPr>
        <w:t>„Was?“, fragte Wiebke.</w:t>
      </w:r>
    </w:p>
    <w:p>
      <w:pPr>
        <w:spacing w:before="0" w:after="0"/>
        <w:ind w:firstLine="283"/>
      </w:pPr>
      <w:r>
        <w:rPr>
          <w:b w:val="0"/>
          <w:i w:val="0"/>
        </w:rPr>
        <w:t>Betty antwortete nicht. Sie zog ihr Klemmbrett aus der Tasche, schraubte den Kugelschreiber auf und schrieb etwas an den Rand. Mit Bleistift.</w:t>
      </w:r>
    </w:p>
    <w:p>
      <w:pPr>
        <w:spacing w:before="0" w:after="0"/>
        <w:ind w:firstLine="283"/>
      </w:pPr>
      <w:r>
        <w:rPr>
          <w:b w:val="0"/>
          <w:i w:val="0"/>
        </w:rPr>
        <w:t>Dann legte sie die Persenning wieder über die Glocke, genau so, wie sie gelegen hatte, und zog die Handschuhe aus.</w:t>
      </w:r>
    </w:p>
    <w:p>
      <w:pPr>
        <w:spacing w:before="0" w:after="0"/>
        <w:ind w:firstLine="283"/>
      </w:pPr>
      <w:r>
        <w:rPr>
          <w:b w:val="0"/>
          <w:i w:val="0"/>
        </w:rPr>
        <w:t>„Frau Lüders“, sagte sie. „Wir machen das. Wir räumen das Boot aus. Ordentlich. Mit Liste. Jedes Stück. Und wenn wir fertig sind, wissen Sie, was hier passiert ist.“</w:t>
      </w:r>
    </w:p>
    <w:p>
      <w:pPr>
        <w:spacing w:before="0" w:after="0"/>
        <w:ind w:firstLine="283"/>
      </w:pPr>
      <w:r>
        <w:rPr>
          <w:b w:val="0"/>
          <w:i w:val="0"/>
        </w:rPr>
        <w:t>„Das können Sie nicht versprechen“, sagte Wiebke Lüders.</w:t>
      </w:r>
    </w:p>
    <w:p>
      <w:pPr>
        <w:spacing w:before="0" w:after="0"/>
        <w:ind w:firstLine="283"/>
      </w:pPr>
      <w:r>
        <w:rPr>
          <w:b w:val="0"/>
          <w:i w:val="0"/>
        </w:rPr>
        <w:t>„Nein“, sagte Betty Brüggemann. „Aber ich kann es aufschreiben.“</w:t>
      </w:r>
    </w:p>
    <w:p>
      <w:r>
        <w:br w:type="page"/>
      </w:r>
    </w:p>
    <w:p/>
    <w:p/>
    <w:p/>
    <w:p>
      <w:pPr>
        <w:spacing w:before="0" w:after="80"/>
        <w:jc w:val="center"/>
      </w:pPr>
      <w:r>
        <w:rPr>
          <w:b w:val="0"/>
          <w:i w:val="0"/>
          <w:color w:val="6B6B6B"/>
          <w:sz w:val="20"/>
        </w:rPr>
        <w:t>Kapitel 3</w:t>
      </w:r>
    </w:p>
    <w:p>
      <w:pPr>
        <w:spacing w:before="0" w:after="480"/>
        <w:jc w:val="center"/>
      </w:pPr>
      <w:r>
        <w:rPr>
          <w:b w:val="0"/>
          <w:i w:val="0"/>
          <w:sz w:val="36"/>
        </w:rPr>
        <w:t>Blatt 1</w:t>
      </w:r>
    </w:p>
    <w:p>
      <w:pPr>
        <w:spacing w:before="0" w:after="0"/>
      </w:pPr>
      <w:r>
        <w:rPr>
          <w:b w:val="0"/>
          <w:i w:val="0"/>
        </w:rPr>
        <w:t>Sie schliefen in einer Pension am Großmarkt, in zwei Zimmern unter dem Dach, mit Blick auf Gleise und auf einen Himmel, der um sechs Uhr morgens schon grau war und es den ganzen Tag bleiben wollte. Die Pension hieß „Zur Bille“ und gehörte einer Frau, die Ömer zum Frühstück zwei Franzbrötchen hinlegte, ohne dass er gefragt hatte, und die Betty ein Brötchen mit Gurke und Senf machte, nachdem Betty die Fischplatte freundlich zurückgeschoben hatte. Ömer aß beide Franzbrötchen und sagte, die seien so gut, dass er sie seiner Mutter nicht beschreiben werde, sonst ziehe sie nach Hamburg.</w:t>
      </w:r>
    </w:p>
    <w:p>
      <w:pPr>
        <w:spacing w:before="0" w:after="0"/>
        <w:ind w:firstLine="283"/>
      </w:pPr>
      <w:r>
        <w:rPr>
          <w:b w:val="0"/>
          <w:i w:val="0"/>
        </w:rPr>
        <w:t>Um acht standen sie wieder auf dem Steg.</w:t>
      </w:r>
    </w:p>
    <w:p>
      <w:pPr>
        <w:spacing w:before="0" w:after="0"/>
        <w:ind w:firstLine="283"/>
      </w:pPr>
      <w:r>
        <w:rPr>
          <w:b w:val="0"/>
          <w:i w:val="0"/>
        </w:rPr>
        <w:t>Smutje saß auf dem Dach der Kuddel und sah den Fluss hinunter. Er drehte nicht einmal den Kopf.</w:t>
      </w:r>
    </w:p>
    <w:p>
      <w:pPr>
        <w:spacing w:before="0" w:after="0"/>
        <w:ind w:firstLine="283"/>
      </w:pPr>
      <w:r>
        <w:rPr>
          <w:b w:val="0"/>
          <w:i w:val="0"/>
        </w:rPr>
        <w:t>Betty fing im Wohnraum an. Sie fing immer in dem Raum an, in dem die Menschen gelebt hatten. Auf einem Hausboot war das nicht schwer, denn es gab nur einen.</w:t>
      </w:r>
    </w:p>
    <w:p>
      <w:pPr>
        <w:spacing w:before="0" w:after="0"/>
        <w:ind w:firstLine="283"/>
      </w:pPr>
      <w:r>
        <w:rPr>
          <w:b w:val="0"/>
          <w:i w:val="0"/>
        </w:rPr>
        <w:t>Sie zog ihre Handschuhe an, schraubte den Kugelschreiber auf und ging einmal langsam im Kreis, ohne etwas zu schreiben. Das tat sie immer zuerst. Sie sah sich alles an, so lange, bis die Dinge aufhörten, Dinge zu sein, und anfingen zu erzählen. Ömer wusste das und störte sie nicht. Er stand an der Tür und betrachtete das Vorhängeschloss, das er am Abend vorher mitgenommen und durch ein eigenes ersetzt hatte, mit einem Gesicht, als hätte man ihm ein Kreuzworträtsel gegeben.</w:t>
      </w:r>
    </w:p>
    <w:p>
      <w:pPr>
        <w:spacing w:before="0" w:after="0"/>
        <w:ind w:firstLine="283"/>
      </w:pPr>
      <w:r>
        <w:rPr>
          <w:b w:val="0"/>
          <w:i w:val="0"/>
        </w:rPr>
        <w:t>Dann schrieb Betty.</w:t>
      </w:r>
    </w:p>
    <w:p>
      <w:pPr>
        <w:spacing w:after="40"/>
      </w:pPr>
    </w:p>
    <w:p>
      <w:pPr>
        <w:keepNext/>
        <w:spacing w:after="60"/>
      </w:pPr>
      <w:r>
        <w:rPr>
          <w:rFonts w:ascii="Courier New" w:hAnsi="Courier New" w:eastAsia="Courier New"/>
          <w:b/>
          <w:i w:val="0"/>
          <w:strike w:val="0"/>
          <w:sz w:val="17"/>
        </w:rPr>
        <w:t>Bettys Inventarliste · Hausboot „Kuddel“, Billwerder Ufer, Steg 4, Liegeplatz 7 · Wohnraum · Blatt 1 · Mi., 8:20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118"/>
        <w:gridCol w:w="955"/>
        <w:gridCol w:w="2823"/>
      </w:tblGrid>
      <w:tr>
        <w:tc>
          <w:tcPr>
            <w:tcW w:type="dxa" w:w="567"/>
            <w:shd w:val="clear" w:color="auto" w:fill="E7E7E7"/>
          </w:tcPr>
          <w:p>
            <w:pPr>
              <w:spacing w:after="0" w:line="240" w:lineRule="auto"/>
            </w:pPr>
            <w:r>
              <w:rPr>
                <w:rFonts w:ascii="Courier New" w:hAnsi="Courier New" w:eastAsia="Courier New"/>
                <w:b/>
                <w:i w:val="0"/>
                <w:strike w:val="0"/>
                <w:sz w:val="15"/>
              </w:rPr>
              <w:t>Pos.</w:t>
            </w:r>
          </w:p>
        </w:tc>
        <w:tc>
          <w:tcPr>
            <w:tcW w:type="dxa" w:w="2118"/>
            <w:shd w:val="clear" w:color="auto" w:fill="E7E7E7"/>
          </w:tcPr>
          <w:p>
            <w:pPr>
              <w:spacing w:after="0" w:line="240" w:lineRule="auto"/>
            </w:pPr>
            <w:r>
              <w:rPr>
                <w:rFonts w:ascii="Courier New" w:hAnsi="Courier New" w:eastAsia="Courier New"/>
                <w:b/>
                <w:i w:val="0"/>
                <w:strike w:val="0"/>
                <w:sz w:val="15"/>
              </w:rPr>
              <w:t>Gegenstand</w:t>
            </w:r>
          </w:p>
        </w:tc>
        <w:tc>
          <w:tcPr>
            <w:tcW w:type="dxa" w:w="955"/>
            <w:shd w:val="clear" w:color="auto" w:fill="E7E7E7"/>
          </w:tcPr>
          <w:p>
            <w:pPr>
              <w:spacing w:after="0" w:line="240" w:lineRule="auto"/>
            </w:pPr>
            <w:r>
              <w:rPr>
                <w:rFonts w:ascii="Courier New" w:hAnsi="Courier New" w:eastAsia="Courier New"/>
                <w:b/>
                <w:i w:val="0"/>
                <w:strike w:val="0"/>
                <w:sz w:val="15"/>
              </w:rPr>
              <w:t>Zustand</w:t>
            </w:r>
          </w:p>
        </w:tc>
        <w:tc>
          <w:tcPr>
            <w:tcW w:type="dxa" w:w="2823"/>
            <w:shd w:val="clear" w:color="auto" w:fill="E7E7E7"/>
          </w:tcPr>
          <w:p>
            <w:pPr>
              <w:spacing w:after="0" w:line="240" w:lineRule="auto"/>
            </w:pPr>
            <w:r>
              <w:rPr>
                <w:rFonts w:ascii="Courier New" w:hAnsi="Courier New" w:eastAsia="Courier New"/>
                <w:b/>
                <w:i w:val="0"/>
                <w:strike w:val="0"/>
                <w:sz w:val="15"/>
              </w:rPr>
              <w:t>Bemerkung</w:t>
            </w:r>
          </w:p>
        </w:tc>
      </w:tr>
      <w:tr>
        <w:tc>
          <w:tcPr>
            <w:tcW w:type="dxa" w:w="567"/>
          </w:tcPr>
          <w:p>
            <w:pPr>
              <w:spacing w:after="0" w:line="240" w:lineRule="auto"/>
            </w:pPr>
            <w:r>
              <w:rPr>
                <w:rFonts w:ascii="Courier New" w:hAnsi="Courier New" w:eastAsia="Courier New"/>
                <w:b w:val="0"/>
                <w:i w:val="0"/>
                <w:strike w:val="0"/>
                <w:sz w:val="15"/>
              </w:rPr>
              <w:t>1</w:t>
            </w:r>
          </w:p>
        </w:tc>
        <w:tc>
          <w:tcPr>
            <w:tcW w:type="dxa" w:w="2118"/>
          </w:tcPr>
          <w:p>
            <w:pPr>
              <w:spacing w:after="0" w:line="240" w:lineRule="auto"/>
            </w:pPr>
            <w:r>
              <w:rPr>
                <w:rFonts w:ascii="Courier New" w:hAnsi="Courier New" w:eastAsia="Courier New"/>
                <w:b w:val="0"/>
                <w:i w:val="0"/>
                <w:strike w:val="0"/>
                <w:sz w:val="15"/>
              </w:rPr>
              <w:t>Ofen, Gusseisen, mit Ofenrohr</w:t>
            </w:r>
          </w:p>
        </w:tc>
        <w:tc>
          <w:tcPr>
            <w:tcW w:type="dxa" w:w="955"/>
          </w:tcPr>
          <w:p>
            <w:pPr>
              <w:spacing w:after="0" w:line="240" w:lineRule="auto"/>
            </w:pPr>
            <w:r>
              <w:rPr>
                <w:rFonts w:ascii="Courier New" w:hAnsi="Courier New" w:eastAsia="Courier New"/>
                <w:b w:val="0"/>
                <w:i w:val="0"/>
                <w:strike w:val="0"/>
                <w:sz w:val="15"/>
              </w:rPr>
              <w:t>gut</w:t>
            </w:r>
          </w:p>
        </w:tc>
        <w:tc>
          <w:tcPr>
            <w:tcW w:type="dxa" w:w="2823"/>
          </w:tcPr>
          <w:p>
            <w:pPr>
              <w:spacing w:after="0" w:line="240" w:lineRule="auto"/>
            </w:pPr>
            <w:r>
              <w:rPr>
                <w:rFonts w:ascii="Courier New" w:hAnsi="Courier New" w:eastAsia="Courier New"/>
                <w:b w:val="0"/>
                <w:i w:val="0"/>
                <w:strike w:val="0"/>
                <w:sz w:val="15"/>
              </w:rPr>
              <w:t>kalt, Asche alt, Holz für ca. 1 Woche daneben</w:t>
            </w:r>
          </w:p>
        </w:tc>
      </w:tr>
      <w:tr>
        <w:tc>
          <w:tcPr>
            <w:tcW w:type="dxa" w:w="567"/>
          </w:tcPr>
          <w:p>
            <w:pPr>
              <w:spacing w:after="0" w:line="240" w:lineRule="auto"/>
            </w:pPr>
            <w:r>
              <w:rPr>
                <w:rFonts w:ascii="Courier New" w:hAnsi="Courier New" w:eastAsia="Courier New"/>
                <w:b w:val="0"/>
                <w:i w:val="0"/>
                <w:strike w:val="0"/>
                <w:sz w:val="15"/>
              </w:rPr>
              <w:t>2</w:t>
            </w:r>
          </w:p>
        </w:tc>
        <w:tc>
          <w:tcPr>
            <w:tcW w:type="dxa" w:w="2118"/>
          </w:tcPr>
          <w:p>
            <w:pPr>
              <w:spacing w:after="0" w:line="240" w:lineRule="auto"/>
            </w:pPr>
            <w:r>
              <w:rPr>
                <w:rFonts w:ascii="Courier New" w:hAnsi="Courier New" w:eastAsia="Courier New"/>
                <w:b w:val="0"/>
                <w:i w:val="0"/>
                <w:strike w:val="0"/>
                <w:sz w:val="15"/>
              </w:rPr>
              <w:t>Sitzbank mit 5 Kissen</w:t>
            </w:r>
          </w:p>
        </w:tc>
        <w:tc>
          <w:tcPr>
            <w:tcW w:type="dxa" w:w="955"/>
          </w:tcPr>
          <w:p>
            <w:pPr>
              <w:spacing w:after="0" w:line="240" w:lineRule="auto"/>
            </w:pPr>
            <w:r>
              <w:rPr>
                <w:rFonts w:ascii="Courier New" w:hAnsi="Courier New" w:eastAsia="Courier New"/>
                <w:b w:val="0"/>
                <w:i w:val="0"/>
                <w:strike w:val="0"/>
                <w:sz w:val="15"/>
              </w:rPr>
              <w:t>Gebrauchsspuren</w:t>
            </w:r>
          </w:p>
        </w:tc>
        <w:tc>
          <w:tcPr>
            <w:tcW w:type="dxa" w:w="2823"/>
          </w:tcPr>
          <w:p>
            <w:pPr>
              <w:spacing w:after="0" w:line="240" w:lineRule="auto"/>
            </w:pPr>
            <w:r>
              <w:rPr>
                <w:rFonts w:ascii="Courier New" w:hAnsi="Courier New" w:eastAsia="Courier New"/>
                <w:b w:val="0"/>
                <w:i w:val="0"/>
                <w:strike w:val="0"/>
                <w:sz w:val="15"/>
              </w:rPr>
              <w:t>Kissen 3 = Smutje, nicht verhandelbar</w:t>
            </w:r>
          </w:p>
        </w:tc>
      </w:tr>
      <w:tr>
        <w:tc>
          <w:tcPr>
            <w:tcW w:type="dxa" w:w="567"/>
          </w:tcPr>
          <w:p>
            <w:pPr>
              <w:spacing w:after="0" w:line="240" w:lineRule="auto"/>
            </w:pPr>
            <w:r>
              <w:rPr>
                <w:rFonts w:ascii="Courier New" w:hAnsi="Courier New" w:eastAsia="Courier New"/>
                <w:b w:val="0"/>
                <w:i w:val="0"/>
                <w:strike w:val="0"/>
                <w:sz w:val="15"/>
              </w:rPr>
              <w:t>3</w:t>
            </w:r>
          </w:p>
        </w:tc>
        <w:tc>
          <w:tcPr>
            <w:tcW w:type="dxa" w:w="2118"/>
          </w:tcPr>
          <w:p>
            <w:pPr>
              <w:spacing w:after="0" w:line="240" w:lineRule="auto"/>
            </w:pPr>
            <w:r>
              <w:rPr>
                <w:rFonts w:ascii="Courier New" w:hAnsi="Courier New" w:eastAsia="Courier New"/>
                <w:b w:val="0"/>
                <w:i w:val="0"/>
                <w:strike w:val="0"/>
                <w:sz w:val="15"/>
              </w:rPr>
              <w:t>Tisch, fest an Wand, 2 Hocker</w:t>
            </w:r>
          </w:p>
        </w:tc>
        <w:tc>
          <w:tcPr>
            <w:tcW w:type="dxa" w:w="955"/>
          </w:tcPr>
          <w:p>
            <w:pPr>
              <w:spacing w:after="0" w:line="240" w:lineRule="auto"/>
            </w:pPr>
            <w:r>
              <w:rPr>
                <w:rFonts w:ascii="Courier New" w:hAnsi="Courier New" w:eastAsia="Courier New"/>
                <w:b w:val="0"/>
                <w:i w:val="0"/>
                <w:strike w:val="0"/>
                <w:sz w:val="15"/>
              </w:rPr>
              <w:t>gut</w:t>
            </w:r>
          </w:p>
        </w:tc>
        <w:tc>
          <w:tcPr>
            <w:tcW w:type="dxa" w:w="2823"/>
          </w:tcPr>
          <w:p>
            <w:pPr>
              <w:spacing w:after="0" w:line="240" w:lineRule="auto"/>
            </w:pPr>
            <w:r>
              <w:rPr>
                <w:rFonts w:ascii="Courier New" w:hAnsi="Courier New" w:eastAsia="Courier New"/>
                <w:b w:val="0"/>
                <w:i w:val="0"/>
                <w:strike w:val="0"/>
                <w:sz w:val="15"/>
              </w:rPr>
              <w:t>1 Becher (leer, Teerand), 1 Teller mit Brotkrümeln</w:t>
            </w:r>
          </w:p>
        </w:tc>
      </w:tr>
      <w:tr>
        <w:tc>
          <w:tcPr>
            <w:tcW w:type="dxa" w:w="567"/>
          </w:tcPr>
          <w:p>
            <w:pPr>
              <w:spacing w:after="0" w:line="240" w:lineRule="auto"/>
            </w:pPr>
            <w:r>
              <w:rPr>
                <w:rFonts w:ascii="Courier New" w:hAnsi="Courier New" w:eastAsia="Courier New"/>
                <w:b w:val="0"/>
                <w:i w:val="0"/>
                <w:strike w:val="0"/>
                <w:sz w:val="15"/>
              </w:rPr>
              <w:t>4</w:t>
            </w:r>
          </w:p>
        </w:tc>
        <w:tc>
          <w:tcPr>
            <w:tcW w:type="dxa" w:w="2118"/>
          </w:tcPr>
          <w:p>
            <w:pPr>
              <w:spacing w:after="0" w:line="240" w:lineRule="auto"/>
            </w:pPr>
            <w:r>
              <w:rPr>
                <w:rFonts w:ascii="Courier New" w:hAnsi="Courier New" w:eastAsia="Courier New"/>
                <w:b w:val="0"/>
                <w:i w:val="0"/>
                <w:strike w:val="0"/>
                <w:sz w:val="15"/>
              </w:rPr>
              <w:t>Kartentisch (Schreibpult), Eiche</w:t>
            </w:r>
          </w:p>
        </w:tc>
        <w:tc>
          <w:tcPr>
            <w:tcW w:type="dxa" w:w="955"/>
          </w:tcPr>
          <w:p>
            <w:pPr>
              <w:spacing w:after="0" w:line="240" w:lineRule="auto"/>
            </w:pPr>
            <w:r>
              <w:rPr>
                <w:rFonts w:ascii="Courier New" w:hAnsi="Courier New" w:eastAsia="Courier New"/>
                <w:b w:val="0"/>
                <w:i w:val="0"/>
                <w:strike w:val="0"/>
                <w:sz w:val="15"/>
              </w:rPr>
              <w:t>gut</w:t>
            </w:r>
          </w:p>
        </w:tc>
        <w:tc>
          <w:tcPr>
            <w:tcW w:type="dxa" w:w="2823"/>
          </w:tcPr>
          <w:p>
            <w:pPr>
              <w:spacing w:after="0" w:line="240" w:lineRule="auto"/>
            </w:pPr>
            <w:r>
              <w:rPr>
                <w:rFonts w:ascii="Courier New" w:hAnsi="Courier New" w:eastAsia="Courier New"/>
                <w:b w:val="0"/>
                <w:i w:val="0"/>
                <w:strike w:val="0"/>
                <w:sz w:val="15"/>
              </w:rPr>
              <w:t>Schublade rechts: Kleinkram. Schublade links: ABGESCHLOSSEN, Schlüssel fehlt</w:t>
            </w:r>
          </w:p>
        </w:tc>
      </w:tr>
      <w:tr>
        <w:tc>
          <w:tcPr>
            <w:tcW w:type="dxa" w:w="567"/>
          </w:tcPr>
          <w:p>
            <w:pPr>
              <w:spacing w:after="0" w:line="240" w:lineRule="auto"/>
            </w:pPr>
            <w:r>
              <w:rPr>
                <w:rFonts w:ascii="Courier New" w:hAnsi="Courier New" w:eastAsia="Courier New"/>
                <w:b w:val="0"/>
                <w:i w:val="0"/>
                <w:strike w:val="0"/>
                <w:sz w:val="15"/>
              </w:rPr>
              <w:t>5</w:t>
            </w:r>
          </w:p>
        </w:tc>
        <w:tc>
          <w:tcPr>
            <w:tcW w:type="dxa" w:w="2118"/>
          </w:tcPr>
          <w:p>
            <w:pPr>
              <w:spacing w:after="0" w:line="240" w:lineRule="auto"/>
            </w:pPr>
            <w:r>
              <w:rPr>
                <w:rFonts w:ascii="Courier New" w:hAnsi="Courier New" w:eastAsia="Courier New"/>
                <w:b w:val="0"/>
                <w:i w:val="0"/>
                <w:strike w:val="0"/>
                <w:sz w:val="15"/>
              </w:rPr>
              <w:t>auf dem Kartentisch: Bordbuch, Lederkladde</w:t>
            </w:r>
          </w:p>
        </w:tc>
        <w:tc>
          <w:tcPr>
            <w:tcW w:type="dxa" w:w="955"/>
          </w:tcPr>
          <w:p>
            <w:pPr>
              <w:spacing w:after="0" w:line="240" w:lineRule="auto"/>
            </w:pPr>
            <w:r>
              <w:rPr>
                <w:rFonts w:ascii="Courier New" w:hAnsi="Courier New" w:eastAsia="Courier New"/>
                <w:b w:val="0"/>
                <w:i w:val="0"/>
                <w:strike w:val="0"/>
                <w:sz w:val="15"/>
              </w:rPr>
              <w:t>gut</w:t>
            </w:r>
          </w:p>
        </w:tc>
        <w:tc>
          <w:tcPr>
            <w:tcW w:type="dxa" w:w="2823"/>
          </w:tcPr>
          <w:p>
            <w:pPr>
              <w:spacing w:after="0" w:line="240" w:lineRule="auto"/>
            </w:pPr>
            <w:r>
              <w:rPr>
                <w:rFonts w:ascii="Courier New" w:hAnsi="Courier New" w:eastAsia="Courier New"/>
                <w:b w:val="0"/>
                <w:i w:val="0"/>
                <w:strike w:val="0"/>
                <w:sz w:val="15"/>
              </w:rPr>
              <w:t>Bleistiftstummel als Lesezeichen</w:t>
            </w:r>
          </w:p>
        </w:tc>
      </w:tr>
      <w:tr>
        <w:tc>
          <w:tcPr>
            <w:tcW w:type="dxa" w:w="567"/>
          </w:tcPr>
          <w:p>
            <w:pPr>
              <w:spacing w:after="0" w:line="240" w:lineRule="auto"/>
            </w:pPr>
            <w:r>
              <w:rPr>
                <w:rFonts w:ascii="Courier New" w:hAnsi="Courier New" w:eastAsia="Courier New"/>
                <w:b w:val="0"/>
                <w:i w:val="0"/>
                <w:strike w:val="0"/>
                <w:sz w:val="15"/>
              </w:rPr>
              <w:t>6</w:t>
            </w:r>
          </w:p>
        </w:tc>
        <w:tc>
          <w:tcPr>
            <w:tcW w:type="dxa" w:w="2118"/>
          </w:tcPr>
          <w:p>
            <w:pPr>
              <w:spacing w:after="0" w:line="240" w:lineRule="auto"/>
            </w:pPr>
            <w:r>
              <w:rPr>
                <w:rFonts w:ascii="Courier New" w:hAnsi="Courier New" w:eastAsia="Courier New"/>
                <w:b w:val="0"/>
                <w:i w:val="0"/>
                <w:strike w:val="0"/>
                <w:sz w:val="15"/>
              </w:rPr>
              <w:t>auf dem Kartentisch: 1 Kugelschreiber, blau</w:t>
            </w:r>
          </w:p>
        </w:tc>
        <w:tc>
          <w:tcPr>
            <w:tcW w:type="dxa" w:w="955"/>
          </w:tcPr>
          <w:p>
            <w:pPr>
              <w:spacing w:after="0" w:line="240" w:lineRule="auto"/>
            </w:pPr>
            <w:r>
              <w:rPr>
                <w:rFonts w:ascii="Courier New" w:hAnsi="Courier New" w:eastAsia="Courier New"/>
                <w:b w:val="0"/>
                <w:i w:val="0"/>
                <w:strike w:val="0"/>
                <w:sz w:val="15"/>
              </w:rPr>
              <w:t>–</w:t>
            </w:r>
          </w:p>
        </w:tc>
        <w:tc>
          <w:tcPr>
            <w:tcW w:type="dxa" w:w="2823"/>
          </w:tcPr>
          <w:p>
            <w:pPr>
              <w:spacing w:after="0" w:line="240" w:lineRule="auto"/>
            </w:pPr>
            <w:r>
              <w:rPr>
                <w:rFonts w:ascii="Courier New" w:hAnsi="Courier New" w:eastAsia="Courier New"/>
                <w:b w:val="0"/>
                <w:i w:val="0"/>
                <w:strike w:val="0"/>
                <w:sz w:val="15"/>
              </w:rPr>
              <w:t>Werbekuli „Reederei Reese – Hafenrundfahrten seit 1952“</w:t>
            </w:r>
          </w:p>
        </w:tc>
      </w:tr>
      <w:tr>
        <w:tc>
          <w:tcPr>
            <w:tcW w:type="dxa" w:w="567"/>
          </w:tcPr>
          <w:p>
            <w:pPr>
              <w:spacing w:after="0" w:line="240" w:lineRule="auto"/>
            </w:pPr>
            <w:r>
              <w:rPr>
                <w:rFonts w:ascii="Courier New" w:hAnsi="Courier New" w:eastAsia="Courier New"/>
                <w:b w:val="0"/>
                <w:i w:val="0"/>
                <w:strike w:val="0"/>
                <w:sz w:val="15"/>
              </w:rPr>
              <w:t>7</w:t>
            </w:r>
          </w:p>
        </w:tc>
        <w:tc>
          <w:tcPr>
            <w:tcW w:type="dxa" w:w="2118"/>
          </w:tcPr>
          <w:p>
            <w:pPr>
              <w:spacing w:after="0" w:line="240" w:lineRule="auto"/>
            </w:pPr>
            <w:r>
              <w:rPr>
                <w:rFonts w:ascii="Courier New" w:hAnsi="Courier New" w:eastAsia="Courier New"/>
                <w:b w:val="0"/>
                <w:i w:val="0"/>
                <w:strike w:val="0"/>
                <w:sz w:val="15"/>
              </w:rPr>
              <w:t>Seekarten Elbe und Bille, 9 St.</w:t>
            </w:r>
          </w:p>
        </w:tc>
        <w:tc>
          <w:tcPr>
            <w:tcW w:type="dxa" w:w="955"/>
          </w:tcPr>
          <w:p>
            <w:pPr>
              <w:spacing w:after="0" w:line="240" w:lineRule="auto"/>
            </w:pPr>
            <w:r>
              <w:rPr>
                <w:rFonts w:ascii="Courier New" w:hAnsi="Courier New" w:eastAsia="Courier New"/>
                <w:b w:val="0"/>
                <w:i w:val="0"/>
                <w:strike w:val="0"/>
                <w:sz w:val="15"/>
              </w:rPr>
              <w:t>gut</w:t>
            </w:r>
          </w:p>
        </w:tc>
        <w:tc>
          <w:tcPr>
            <w:tcW w:type="dxa" w:w="2823"/>
          </w:tcPr>
          <w:p>
            <w:pPr>
              <w:spacing w:after="0" w:line="240" w:lineRule="auto"/>
            </w:pPr>
            <w:r>
              <w:rPr>
                <w:rFonts w:ascii="Courier New" w:hAnsi="Courier New" w:eastAsia="Courier New"/>
                <w:b w:val="0"/>
                <w:i w:val="0"/>
                <w:strike w:val="0"/>
                <w:sz w:val="15"/>
              </w:rPr>
              <w:t>Erben fragen</w:t>
            </w:r>
          </w:p>
        </w:tc>
      </w:tr>
      <w:tr>
        <w:tc>
          <w:tcPr>
            <w:tcW w:type="dxa" w:w="567"/>
          </w:tcPr>
          <w:p>
            <w:pPr>
              <w:spacing w:after="0" w:line="240" w:lineRule="auto"/>
            </w:pPr>
            <w:r>
              <w:rPr>
                <w:rFonts w:ascii="Courier New" w:hAnsi="Courier New" w:eastAsia="Courier New"/>
                <w:b w:val="0"/>
                <w:i w:val="0"/>
                <w:strike w:val="0"/>
                <w:sz w:val="15"/>
              </w:rPr>
              <w:t>8</w:t>
            </w:r>
          </w:p>
        </w:tc>
        <w:tc>
          <w:tcPr>
            <w:tcW w:type="dxa" w:w="2118"/>
          </w:tcPr>
          <w:p>
            <w:pPr>
              <w:spacing w:after="0" w:line="240" w:lineRule="auto"/>
            </w:pPr>
            <w:r>
              <w:rPr>
                <w:rFonts w:ascii="Courier New" w:hAnsi="Courier New" w:eastAsia="Courier New"/>
                <w:b w:val="0"/>
                <w:i w:val="0"/>
                <w:strike w:val="0"/>
                <w:sz w:val="15"/>
              </w:rPr>
              <w:t>Schlüsselbrett neben Tür, 3 Haken</w:t>
            </w:r>
          </w:p>
        </w:tc>
        <w:tc>
          <w:tcPr>
            <w:tcW w:type="dxa" w:w="955"/>
          </w:tcPr>
          <w:p>
            <w:pPr>
              <w:spacing w:after="0" w:line="240" w:lineRule="auto"/>
            </w:pPr>
            <w:r>
              <w:rPr>
                <w:rFonts w:ascii="Courier New" w:hAnsi="Courier New" w:eastAsia="Courier New"/>
                <w:b w:val="0"/>
                <w:i w:val="0"/>
                <w:strike w:val="0"/>
                <w:sz w:val="15"/>
              </w:rPr>
              <w:t>–</w:t>
            </w:r>
          </w:p>
        </w:tc>
        <w:tc>
          <w:tcPr>
            <w:tcW w:type="dxa" w:w="2823"/>
          </w:tcPr>
          <w:p>
            <w:pPr>
              <w:spacing w:after="0" w:line="240" w:lineRule="auto"/>
            </w:pPr>
            <w:r>
              <w:rPr>
                <w:rFonts w:ascii="Courier New" w:hAnsi="Courier New" w:eastAsia="Courier New"/>
                <w:b w:val="0"/>
                <w:i w:val="0"/>
                <w:strike w:val="0"/>
                <w:sz w:val="15"/>
              </w:rPr>
              <w:t>alle 3 leer (W.: Hauke hatte alle Schlüssel an 1 Bund, roter Korkschwimmer)</w:t>
            </w:r>
          </w:p>
        </w:tc>
      </w:tr>
      <w:tr>
        <w:tc>
          <w:tcPr>
            <w:tcW w:type="dxa" w:w="567"/>
          </w:tcPr>
          <w:p>
            <w:pPr>
              <w:spacing w:after="0" w:line="240" w:lineRule="auto"/>
            </w:pPr>
            <w:r>
              <w:rPr>
                <w:rFonts w:ascii="Courier New" w:hAnsi="Courier New" w:eastAsia="Courier New"/>
                <w:b w:val="0"/>
                <w:i w:val="0"/>
                <w:strike w:val="0"/>
                <w:sz w:val="15"/>
              </w:rPr>
              <w:t>9</w:t>
            </w:r>
          </w:p>
        </w:tc>
        <w:tc>
          <w:tcPr>
            <w:tcW w:type="dxa" w:w="2118"/>
          </w:tcPr>
          <w:p>
            <w:pPr>
              <w:spacing w:after="0" w:line="240" w:lineRule="auto"/>
            </w:pPr>
            <w:r>
              <w:rPr>
                <w:rFonts w:ascii="Courier New" w:hAnsi="Courier New" w:eastAsia="Courier New"/>
                <w:b w:val="0"/>
                <w:i w:val="0"/>
                <w:strike w:val="0"/>
                <w:sz w:val="15"/>
              </w:rPr>
              <w:t>Ölzeug, gelb, Jacke und Hose</w:t>
            </w:r>
          </w:p>
        </w:tc>
        <w:tc>
          <w:tcPr>
            <w:tcW w:type="dxa" w:w="955"/>
          </w:tcPr>
          <w:p>
            <w:pPr>
              <w:spacing w:after="0" w:line="240" w:lineRule="auto"/>
            </w:pPr>
            <w:r>
              <w:rPr>
                <w:rFonts w:ascii="Courier New" w:hAnsi="Courier New" w:eastAsia="Courier New"/>
                <w:b w:val="0"/>
                <w:i w:val="0"/>
                <w:strike w:val="0"/>
                <w:sz w:val="15"/>
              </w:rPr>
              <w:t>trocken</w:t>
            </w:r>
          </w:p>
        </w:tc>
        <w:tc>
          <w:tcPr>
            <w:tcW w:type="dxa" w:w="2823"/>
          </w:tcPr>
          <w:p>
            <w:pPr>
              <w:spacing w:after="0" w:line="240" w:lineRule="auto"/>
            </w:pPr>
            <w:r>
              <w:rPr>
                <w:rFonts w:ascii="Courier New" w:hAnsi="Courier New" w:eastAsia="Courier New"/>
                <w:b w:val="0"/>
                <w:i w:val="0"/>
                <w:strike w:val="0"/>
                <w:sz w:val="15"/>
              </w:rPr>
              <w:t>am Haken innen neben Tür; Ärmel rechts Ölfleck</w:t>
            </w:r>
          </w:p>
        </w:tc>
      </w:tr>
      <w:tr>
        <w:tc>
          <w:tcPr>
            <w:tcW w:type="dxa" w:w="567"/>
          </w:tcPr>
          <w:p>
            <w:pPr>
              <w:spacing w:after="0" w:line="240" w:lineRule="auto"/>
            </w:pPr>
            <w:r>
              <w:rPr>
                <w:rFonts w:ascii="Courier New" w:hAnsi="Courier New" w:eastAsia="Courier New"/>
                <w:b w:val="0"/>
                <w:i w:val="0"/>
                <w:strike w:val="0"/>
                <w:sz w:val="15"/>
              </w:rPr>
              <w:t>10</w:t>
            </w:r>
          </w:p>
        </w:tc>
        <w:tc>
          <w:tcPr>
            <w:tcW w:type="dxa" w:w="2118"/>
          </w:tcPr>
          <w:p>
            <w:pPr>
              <w:spacing w:after="0" w:line="240" w:lineRule="auto"/>
            </w:pPr>
            <w:r>
              <w:rPr>
                <w:rFonts w:ascii="Courier New" w:hAnsi="Courier New" w:eastAsia="Courier New"/>
                <w:b w:val="0"/>
                <w:i w:val="0"/>
                <w:strike w:val="0"/>
                <w:sz w:val="15"/>
              </w:rPr>
              <w:t>Seestiefel, Gr. 45</w:t>
            </w:r>
          </w:p>
        </w:tc>
        <w:tc>
          <w:tcPr>
            <w:tcW w:type="dxa" w:w="955"/>
          </w:tcPr>
          <w:p>
            <w:pPr>
              <w:spacing w:after="0" w:line="240" w:lineRule="auto"/>
            </w:pPr>
            <w:r>
              <w:rPr>
                <w:rFonts w:ascii="Courier New" w:hAnsi="Courier New" w:eastAsia="Courier New"/>
                <w:b w:val="0"/>
                <w:i w:val="0"/>
                <w:strike w:val="0"/>
                <w:sz w:val="15"/>
              </w:rPr>
              <w:t>gut</w:t>
            </w:r>
          </w:p>
        </w:tc>
        <w:tc>
          <w:tcPr>
            <w:tcW w:type="dxa" w:w="2823"/>
          </w:tcPr>
          <w:p>
            <w:pPr>
              <w:spacing w:after="0" w:line="240" w:lineRule="auto"/>
            </w:pPr>
            <w:r>
              <w:rPr>
                <w:rFonts w:ascii="Courier New" w:hAnsi="Courier New" w:eastAsia="Courier New"/>
                <w:b w:val="0"/>
                <w:i w:val="0"/>
                <w:strike w:val="0"/>
                <w:sz w:val="15"/>
              </w:rPr>
              <w:t>unter dem Ölzeug</w:t>
            </w:r>
          </w:p>
        </w:tc>
      </w:tr>
      <w:tr>
        <w:tc>
          <w:tcPr>
            <w:tcW w:type="dxa" w:w="567"/>
          </w:tcPr>
          <w:p>
            <w:pPr>
              <w:spacing w:after="0" w:line="240" w:lineRule="auto"/>
            </w:pPr>
            <w:r>
              <w:rPr>
                <w:rFonts w:ascii="Courier New" w:hAnsi="Courier New" w:eastAsia="Courier New"/>
                <w:b w:val="0"/>
                <w:i w:val="0"/>
                <w:strike w:val="0"/>
                <w:sz w:val="15"/>
              </w:rPr>
              <w:t>11</w:t>
            </w:r>
          </w:p>
        </w:tc>
        <w:tc>
          <w:tcPr>
            <w:tcW w:type="dxa" w:w="2118"/>
          </w:tcPr>
          <w:p>
            <w:pPr>
              <w:spacing w:after="0" w:line="240" w:lineRule="auto"/>
            </w:pPr>
            <w:r>
              <w:rPr>
                <w:rFonts w:ascii="Courier New" w:hAnsi="Courier New" w:eastAsia="Courier New"/>
                <w:b w:val="0"/>
                <w:i w:val="0"/>
                <w:strike w:val="0"/>
                <w:sz w:val="15"/>
              </w:rPr>
              <w:t>Werkzeugtasche</w:t>
            </w:r>
          </w:p>
        </w:tc>
        <w:tc>
          <w:tcPr>
            <w:tcW w:type="dxa" w:w="955"/>
          </w:tcPr>
          <w:p>
            <w:pPr>
              <w:spacing w:after="0" w:line="240" w:lineRule="auto"/>
            </w:pPr>
            <w:r>
              <w:rPr>
                <w:rFonts w:ascii="Courier New" w:hAnsi="Courier New" w:eastAsia="Courier New"/>
                <w:b w:val="0"/>
                <w:i w:val="0"/>
                <w:strike w:val="0"/>
                <w:sz w:val="15"/>
              </w:rPr>
              <w:t>FEHLT</w:t>
            </w:r>
          </w:p>
        </w:tc>
        <w:tc>
          <w:tcPr>
            <w:tcW w:type="dxa" w:w="2823"/>
          </w:tcPr>
          <w:p>
            <w:pPr>
              <w:spacing w:after="0" w:line="240" w:lineRule="auto"/>
            </w:pPr>
            <w:r>
              <w:rPr>
                <w:rFonts w:ascii="Courier New" w:hAnsi="Courier New" w:eastAsia="Courier New"/>
                <w:b w:val="0"/>
                <w:i w:val="0"/>
                <w:strike w:val="0"/>
                <w:sz w:val="15"/>
              </w:rPr>
              <w:t>Haken an der Wand leer, Umriss im Staub</w:t>
            </w:r>
          </w:p>
        </w:tc>
      </w:tr>
      <w:tr>
        <w:tc>
          <w:tcPr>
            <w:tcW w:type="dxa" w:w="567"/>
          </w:tcPr>
          <w:p>
            <w:pPr>
              <w:spacing w:after="0" w:line="240" w:lineRule="auto"/>
            </w:pPr>
            <w:r>
              <w:rPr>
                <w:rFonts w:ascii="Courier New" w:hAnsi="Courier New" w:eastAsia="Courier New"/>
                <w:b w:val="0"/>
                <w:i w:val="0"/>
                <w:strike w:val="0"/>
                <w:sz w:val="15"/>
              </w:rPr>
              <w:t>12</w:t>
            </w:r>
          </w:p>
        </w:tc>
        <w:tc>
          <w:tcPr>
            <w:tcW w:type="dxa" w:w="2118"/>
          </w:tcPr>
          <w:p>
            <w:pPr>
              <w:spacing w:after="0" w:line="240" w:lineRule="auto"/>
            </w:pPr>
            <w:r>
              <w:rPr>
                <w:rFonts w:ascii="Courier New" w:hAnsi="Courier New" w:eastAsia="Courier New"/>
                <w:b w:val="0"/>
                <w:i w:val="0"/>
                <w:strike w:val="0"/>
                <w:sz w:val="15"/>
              </w:rPr>
              <w:t>Ladekabel Handy, in Steckdose</w:t>
            </w:r>
          </w:p>
        </w:tc>
        <w:tc>
          <w:tcPr>
            <w:tcW w:type="dxa" w:w="955"/>
          </w:tcPr>
          <w:p>
            <w:pPr>
              <w:spacing w:after="0" w:line="240" w:lineRule="auto"/>
            </w:pPr>
            <w:r>
              <w:rPr>
                <w:rFonts w:ascii="Courier New" w:hAnsi="Courier New" w:eastAsia="Courier New"/>
                <w:b w:val="0"/>
                <w:i w:val="0"/>
                <w:strike w:val="0"/>
                <w:sz w:val="15"/>
              </w:rPr>
              <w:t>–</w:t>
            </w:r>
          </w:p>
        </w:tc>
        <w:tc>
          <w:tcPr>
            <w:tcW w:type="dxa" w:w="2823"/>
          </w:tcPr>
          <w:p>
            <w:pPr>
              <w:spacing w:after="0" w:line="240" w:lineRule="auto"/>
            </w:pPr>
            <w:r>
              <w:rPr>
                <w:rFonts w:ascii="Courier New" w:hAnsi="Courier New" w:eastAsia="Courier New"/>
                <w:b w:val="0"/>
                <w:i w:val="0"/>
                <w:strike w:val="0"/>
                <w:sz w:val="15"/>
              </w:rPr>
              <w:t>Handy fehlt</w:t>
            </w:r>
          </w:p>
        </w:tc>
      </w:tr>
      <w:tr>
        <w:tc>
          <w:tcPr>
            <w:tcW w:type="dxa" w:w="567"/>
          </w:tcPr>
          <w:p>
            <w:pPr>
              <w:spacing w:after="0" w:line="240" w:lineRule="auto"/>
            </w:pPr>
            <w:r>
              <w:rPr>
                <w:rFonts w:ascii="Courier New" w:hAnsi="Courier New" w:eastAsia="Courier New"/>
                <w:b w:val="0"/>
                <w:i w:val="0"/>
                <w:strike w:val="0"/>
                <w:sz w:val="15"/>
              </w:rPr>
              <w:t>13</w:t>
            </w:r>
          </w:p>
        </w:tc>
        <w:tc>
          <w:tcPr>
            <w:tcW w:type="dxa" w:w="2118"/>
          </w:tcPr>
          <w:p>
            <w:pPr>
              <w:spacing w:after="0" w:line="240" w:lineRule="auto"/>
            </w:pPr>
            <w:r>
              <w:rPr>
                <w:rFonts w:ascii="Courier New" w:hAnsi="Courier New" w:eastAsia="Courier New"/>
                <w:b w:val="0"/>
                <w:i w:val="0"/>
                <w:strike w:val="0"/>
                <w:sz w:val="15"/>
              </w:rPr>
              <w:t>Bücherregal, ca. 220 Bände</w:t>
            </w:r>
          </w:p>
        </w:tc>
        <w:tc>
          <w:tcPr>
            <w:tcW w:type="dxa" w:w="955"/>
          </w:tcPr>
          <w:p>
            <w:pPr>
              <w:spacing w:after="0" w:line="240" w:lineRule="auto"/>
            </w:pPr>
            <w:r>
              <w:rPr>
                <w:rFonts w:ascii="Courier New" w:hAnsi="Courier New" w:eastAsia="Courier New"/>
                <w:b w:val="0"/>
                <w:i w:val="0"/>
                <w:strike w:val="0"/>
                <w:sz w:val="15"/>
              </w:rPr>
              <w:t>gut</w:t>
            </w:r>
          </w:p>
        </w:tc>
        <w:tc>
          <w:tcPr>
            <w:tcW w:type="dxa" w:w="2823"/>
          </w:tcPr>
          <w:p>
            <w:pPr>
              <w:spacing w:after="0" w:line="240" w:lineRule="auto"/>
            </w:pPr>
            <w:r>
              <w:rPr>
                <w:rFonts w:ascii="Courier New" w:hAnsi="Courier New" w:eastAsia="Courier New"/>
                <w:b w:val="0"/>
                <w:i w:val="0"/>
                <w:strike w:val="0"/>
                <w:sz w:val="15"/>
              </w:rPr>
              <w:t>Seefahrt, Motoren, 3 × Norwegen-Reiseführer</w:t>
            </w:r>
          </w:p>
        </w:tc>
      </w:tr>
      <w:tr>
        <w:tc>
          <w:tcPr>
            <w:tcW w:type="dxa" w:w="567"/>
          </w:tcPr>
          <w:p>
            <w:pPr>
              <w:spacing w:after="0" w:line="240" w:lineRule="auto"/>
            </w:pPr>
            <w:r>
              <w:rPr>
                <w:rFonts w:ascii="Courier New" w:hAnsi="Courier New" w:eastAsia="Courier New"/>
                <w:b w:val="0"/>
                <w:i w:val="0"/>
                <w:strike w:val="0"/>
                <w:sz w:val="15"/>
              </w:rPr>
              <w:t>14</w:t>
            </w:r>
          </w:p>
        </w:tc>
        <w:tc>
          <w:tcPr>
            <w:tcW w:type="dxa" w:w="2118"/>
          </w:tcPr>
          <w:p>
            <w:pPr>
              <w:spacing w:after="0" w:line="240" w:lineRule="auto"/>
            </w:pPr>
            <w:r>
              <w:rPr>
                <w:rFonts w:ascii="Courier New" w:hAnsi="Courier New" w:eastAsia="Courier New"/>
                <w:b w:val="0"/>
                <w:i w:val="0"/>
                <w:strike w:val="0"/>
                <w:sz w:val="15"/>
              </w:rPr>
              <w:t>4 Pfeifen im Ständer, 1 Dose Tabak</w:t>
            </w:r>
          </w:p>
        </w:tc>
        <w:tc>
          <w:tcPr>
            <w:tcW w:type="dxa" w:w="955"/>
          </w:tcPr>
          <w:p>
            <w:pPr>
              <w:spacing w:after="0" w:line="240" w:lineRule="auto"/>
            </w:pPr>
            <w:r>
              <w:rPr>
                <w:rFonts w:ascii="Courier New" w:hAnsi="Courier New" w:eastAsia="Courier New"/>
                <w:b w:val="0"/>
                <w:i w:val="0"/>
                <w:strike w:val="0"/>
                <w:sz w:val="15"/>
              </w:rPr>
              <w:t>–</w:t>
            </w:r>
          </w:p>
        </w:tc>
        <w:tc>
          <w:tcPr>
            <w:tcW w:type="dxa" w:w="2823"/>
          </w:tcPr>
          <w:p>
            <w:pPr>
              <w:spacing w:after="0" w:line="240" w:lineRule="auto"/>
            </w:pPr>
            <w:r>
              <w:rPr>
                <w:rFonts w:ascii="Courier New" w:hAnsi="Courier New" w:eastAsia="Courier New"/>
                <w:b w:val="0"/>
                <w:i w:val="0"/>
                <w:strike w:val="0"/>
                <w:sz w:val="15"/>
              </w:rPr>
              <w:t>Dose fast voll, Tabak trocken</w:t>
            </w:r>
          </w:p>
        </w:tc>
      </w:tr>
      <w:tr>
        <w:tc>
          <w:tcPr>
            <w:tcW w:type="dxa" w:w="567"/>
          </w:tcPr>
          <w:p>
            <w:pPr>
              <w:spacing w:after="0" w:line="240" w:lineRule="auto"/>
            </w:pPr>
            <w:r>
              <w:rPr>
                <w:rFonts w:ascii="Courier New" w:hAnsi="Courier New" w:eastAsia="Courier New"/>
                <w:b w:val="0"/>
                <w:i w:val="0"/>
                <w:strike w:val="0"/>
                <w:sz w:val="15"/>
              </w:rPr>
              <w:t>15</w:t>
            </w:r>
          </w:p>
        </w:tc>
        <w:tc>
          <w:tcPr>
            <w:tcW w:type="dxa" w:w="2118"/>
          </w:tcPr>
          <w:p>
            <w:pPr>
              <w:spacing w:after="0" w:line="240" w:lineRule="auto"/>
            </w:pPr>
            <w:r>
              <w:rPr>
                <w:rFonts w:ascii="Courier New" w:hAnsi="Courier New" w:eastAsia="Courier New"/>
                <w:b w:val="0"/>
                <w:i w:val="0"/>
                <w:strike w:val="0"/>
                <w:sz w:val="15"/>
              </w:rPr>
              <w:t>Barometer und Schiffsuhr, Messing</w:t>
            </w:r>
          </w:p>
        </w:tc>
        <w:tc>
          <w:tcPr>
            <w:tcW w:type="dxa" w:w="955"/>
          </w:tcPr>
          <w:p>
            <w:pPr>
              <w:spacing w:after="0" w:line="240" w:lineRule="auto"/>
            </w:pPr>
            <w:r>
              <w:rPr>
                <w:rFonts w:ascii="Courier New" w:hAnsi="Courier New" w:eastAsia="Courier New"/>
                <w:b w:val="0"/>
                <w:i w:val="0"/>
                <w:strike w:val="0"/>
                <w:sz w:val="15"/>
              </w:rPr>
              <w:t>gut</w:t>
            </w:r>
          </w:p>
        </w:tc>
        <w:tc>
          <w:tcPr>
            <w:tcW w:type="dxa" w:w="2823"/>
          </w:tcPr>
          <w:p>
            <w:pPr>
              <w:spacing w:after="0" w:line="240" w:lineRule="auto"/>
            </w:pPr>
            <w:r>
              <w:rPr>
                <w:rFonts w:ascii="Courier New" w:hAnsi="Courier New" w:eastAsia="Courier New"/>
                <w:b w:val="0"/>
                <w:i w:val="0"/>
                <w:strike w:val="0"/>
                <w:sz w:val="15"/>
              </w:rPr>
              <w:t>Uhr steht, 3:10 Uhr</w:t>
            </w:r>
          </w:p>
        </w:tc>
      </w:tr>
      <w:tr>
        <w:tc>
          <w:tcPr>
            <w:tcW w:type="dxa" w:w="567"/>
          </w:tcPr>
          <w:p>
            <w:pPr>
              <w:spacing w:after="0" w:line="240" w:lineRule="auto"/>
            </w:pPr>
            <w:r>
              <w:rPr>
                <w:rFonts w:ascii="Courier New" w:hAnsi="Courier New" w:eastAsia="Courier New"/>
                <w:b w:val="0"/>
                <w:i w:val="0"/>
                <w:strike w:val="0"/>
                <w:sz w:val="15"/>
              </w:rPr>
              <w:t>16</w:t>
            </w:r>
          </w:p>
        </w:tc>
        <w:tc>
          <w:tcPr>
            <w:tcW w:type="dxa" w:w="2118"/>
          </w:tcPr>
          <w:p>
            <w:pPr>
              <w:spacing w:after="0" w:line="240" w:lineRule="auto"/>
            </w:pPr>
            <w:r>
              <w:rPr>
                <w:rFonts w:ascii="Courier New" w:hAnsi="Courier New" w:eastAsia="Courier New"/>
                <w:b w:val="0"/>
                <w:i w:val="0"/>
                <w:strike w:val="0"/>
                <w:sz w:val="15"/>
              </w:rPr>
              <w:t>Fotos an der Wand, 6 St.</w:t>
            </w:r>
          </w:p>
        </w:tc>
        <w:tc>
          <w:tcPr>
            <w:tcW w:type="dxa" w:w="955"/>
          </w:tcPr>
          <w:p>
            <w:pPr>
              <w:spacing w:after="0" w:line="240" w:lineRule="auto"/>
            </w:pPr>
            <w:r>
              <w:rPr>
                <w:rFonts w:ascii="Courier New" w:hAnsi="Courier New" w:eastAsia="Courier New"/>
                <w:b w:val="0"/>
                <w:i w:val="0"/>
                <w:strike w:val="0"/>
                <w:sz w:val="15"/>
              </w:rPr>
              <w:t>–</w:t>
            </w:r>
          </w:p>
        </w:tc>
        <w:tc>
          <w:tcPr>
            <w:tcW w:type="dxa" w:w="2823"/>
          </w:tcPr>
          <w:p>
            <w:pPr>
              <w:spacing w:after="0" w:line="240" w:lineRule="auto"/>
            </w:pPr>
            <w:r>
              <w:rPr>
                <w:rFonts w:ascii="Courier New" w:hAnsi="Courier New" w:eastAsia="Courier New"/>
                <w:b w:val="0"/>
                <w:i w:val="0"/>
                <w:strike w:val="0"/>
                <w:sz w:val="15"/>
              </w:rPr>
              <w:t>u. a. Moorfleet mit Glocke am Steuerhaus, H. L. am Ruder</w:t>
            </w:r>
          </w:p>
        </w:tc>
      </w:tr>
      <w:tr>
        <w:tc>
          <w:tcPr>
            <w:tcW w:type="dxa" w:w="567"/>
          </w:tcPr>
          <w:p>
            <w:pPr>
              <w:spacing w:after="0" w:line="240" w:lineRule="auto"/>
            </w:pPr>
            <w:r>
              <w:rPr>
                <w:rFonts w:ascii="Courier New" w:hAnsi="Courier New" w:eastAsia="Courier New"/>
                <w:b w:val="0"/>
                <w:i w:val="0"/>
                <w:strike w:val="0"/>
                <w:sz w:val="15"/>
              </w:rPr>
              <w:t>17</w:t>
            </w:r>
          </w:p>
        </w:tc>
        <w:tc>
          <w:tcPr>
            <w:tcW w:type="dxa" w:w="2118"/>
          </w:tcPr>
          <w:p>
            <w:pPr>
              <w:spacing w:after="0" w:line="240" w:lineRule="auto"/>
            </w:pPr>
            <w:r>
              <w:rPr>
                <w:rFonts w:ascii="Courier New" w:hAnsi="Courier New" w:eastAsia="Courier New"/>
                <w:b w:val="0"/>
                <w:i w:val="0"/>
                <w:strike w:val="0"/>
                <w:sz w:val="15"/>
              </w:rPr>
              <w:t>Ecke vorn bei der Koje: grüne Persenning</w:t>
            </w:r>
          </w:p>
        </w:tc>
        <w:tc>
          <w:tcPr>
            <w:tcW w:type="dxa" w:w="955"/>
          </w:tcPr>
          <w:p>
            <w:pPr>
              <w:spacing w:after="0" w:line="240" w:lineRule="auto"/>
            </w:pPr>
            <w:r>
              <w:rPr>
                <w:rFonts w:ascii="Courier New" w:hAnsi="Courier New" w:eastAsia="Courier New"/>
                <w:b w:val="0"/>
                <w:i w:val="0"/>
                <w:strike w:val="0"/>
                <w:sz w:val="15"/>
              </w:rPr>
              <w:t>–</w:t>
            </w:r>
          </w:p>
        </w:tc>
        <w:tc>
          <w:tcPr>
            <w:tcW w:type="dxa" w:w="2823"/>
          </w:tcPr>
          <w:p>
            <w:pPr>
              <w:spacing w:after="0" w:line="240" w:lineRule="auto"/>
            </w:pPr>
            <w:r>
              <w:rPr>
                <w:rFonts w:ascii="Courier New" w:hAnsi="Courier New" w:eastAsia="Courier New"/>
                <w:b w:val="0"/>
                <w:i w:val="0"/>
                <w:strike w:val="0"/>
                <w:sz w:val="15"/>
              </w:rPr>
              <w:t>darunter Glocke MOORFLEET 1928. NICHT ANFASSEN. Polizei.</w:t>
            </w:r>
          </w:p>
        </w:tc>
      </w:tr>
    </w:tbl>
    <w:p>
      <w:pPr>
        <w:spacing w:after="40"/>
      </w:pPr>
    </w:p>
    <w:p>
      <w:pPr>
        <w:spacing w:before="0" w:after="0"/>
      </w:pPr>
      <w:r>
        <w:rPr>
          <w:b w:val="0"/>
          <w:i w:val="0"/>
        </w:rPr>
        <w:t>„Die Uhr steht auf zehn nach drei“, sagte Ömer, der ihr über die Schulter sah.</w:t>
      </w:r>
    </w:p>
    <w:p>
      <w:pPr>
        <w:spacing w:before="0" w:after="0"/>
        <w:ind w:firstLine="283"/>
      </w:pPr>
      <w:r>
        <w:rPr>
          <w:b w:val="0"/>
          <w:i w:val="0"/>
        </w:rPr>
        <w:t>„Die Uhr muss man aufziehen“, sagte Betty. „Jeden Tag. Wer nicht da ist, zieht sie nicht auf.“</w:t>
      </w:r>
    </w:p>
    <w:p>
      <w:pPr>
        <w:spacing w:before="0" w:after="0"/>
        <w:ind w:firstLine="283"/>
      </w:pPr>
      <w:r>
        <w:rPr>
          <w:b w:val="0"/>
          <w:i w:val="0"/>
        </w:rPr>
        <w:t>„Dann ist sie seit sechs Wochen stehen geblieben. Seit Samstagmorgen. Zehn nach drei.“</w:t>
      </w:r>
    </w:p>
    <w:p>
      <w:pPr>
        <w:spacing w:before="0" w:after="0"/>
        <w:ind w:firstLine="283"/>
      </w:pPr>
      <w:r>
        <w:rPr>
          <w:b w:val="0"/>
          <w:i w:val="0"/>
        </w:rPr>
        <w:t>„Oder Samstagnachmittag“, sagte Betty. „Oder Sonntag. Eine Uhr, die steht, sagt nur, wann sie stehen geblieben ist. Nicht, wann der gegangen ist, der sie aufgezogen hat.“ Sie schrieb etwas an den Rand. „Aber es ist trotzdem gut, dass sie es sagt.“</w:t>
      </w:r>
    </w:p>
    <w:p>
      <w:pPr>
        <w:spacing w:before="0" w:after="0"/>
        <w:ind w:firstLine="283"/>
      </w:pPr>
      <w:r>
        <w:rPr>
          <w:b w:val="0"/>
          <w:i w:val="0"/>
        </w:rPr>
        <w:t>Ömer nahm den Werbekuli vom Kartentisch, ohne ihn anzufassen, mit einem Taschentuch. Er drehte ihn hin und her. Der Kuli war blau, mit einem kleinen weißen Schiff an der Seite und dem Schriftzug in Gold.</w:t>
      </w:r>
    </w:p>
    <w:p>
      <w:pPr>
        <w:spacing w:before="0" w:after="0"/>
        <w:ind w:firstLine="283"/>
      </w:pPr>
      <w:r>
        <w:rPr>
          <w:b w:val="0"/>
          <w:i w:val="0"/>
        </w:rPr>
        <w:t>„Hafenrundfahrten seit neunzehnhundertzweiundfünfzig“, las er. „Den hat er von der Arbeit.“</w:t>
      </w:r>
    </w:p>
    <w:p>
      <w:pPr>
        <w:spacing w:before="0" w:after="0"/>
        <w:ind w:firstLine="283"/>
      </w:pPr>
      <w:r>
        <w:rPr>
          <w:b w:val="0"/>
          <w:i w:val="0"/>
        </w:rPr>
        <w:t>„Wahrscheinlich.“</w:t>
      </w:r>
    </w:p>
    <w:p>
      <w:pPr>
        <w:spacing w:before="0" w:after="0"/>
        <w:ind w:firstLine="283"/>
      </w:pPr>
      <w:r>
        <w:rPr>
          <w:b w:val="0"/>
          <w:i w:val="0"/>
        </w:rPr>
        <w:t>„Und der Bleistift?“</w:t>
      </w:r>
    </w:p>
    <w:p>
      <w:pPr>
        <w:spacing w:before="0" w:after="0"/>
        <w:ind w:firstLine="283"/>
      </w:pPr>
      <w:r>
        <w:rPr>
          <w:b w:val="0"/>
          <w:i w:val="0"/>
        </w:rPr>
        <w:t>„Liegt im Bordbuch“, sagte Betty. „Als Lesezeichen.“</w:t>
      </w:r>
    </w:p>
    <w:p>
      <w:pPr>
        <w:spacing w:before="0" w:after="0"/>
        <w:ind w:firstLine="283"/>
      </w:pPr>
      <w:r>
        <w:rPr>
          <w:b w:val="0"/>
          <w:i w:val="0"/>
        </w:rPr>
        <w:t>Sie hatte das Bordbuch noch nicht aufgeschlagen. Sie wollte es nicht. Noch nicht. Ein Bordbuch war wie ein Tagebuch, nur ehrlicher, weil man es nicht für sich selbst schrieb, sondern für den, der nach einem kommt. Betty wollte es lesen, wenn sie Zeit hatte. Wenn es ruhig war. Mit einem zweiten Klemmbrett daneben.</w:t>
      </w:r>
    </w:p>
    <w:p>
      <w:pPr>
        <w:spacing w:before="0" w:after="0"/>
        <w:ind w:firstLine="283"/>
      </w:pPr>
      <w:r>
        <w:rPr>
          <w:b w:val="0"/>
          <w:i w:val="0"/>
        </w:rPr>
        <w:t>Es wurde nicht ruhig.</w:t>
      </w:r>
    </w:p>
    <w:p>
      <w:pPr>
        <w:spacing w:before="0" w:after="0"/>
        <w:ind w:firstLine="283"/>
      </w:pPr>
      <w:r>
        <w:rPr>
          <w:b w:val="0"/>
          <w:i w:val="0"/>
        </w:rPr>
        <w:t>Um halb zehn klopfte es an die Tür der Kuddel. Nicht laut, aber sehr regelmäßig, drei Mal, mit gleichem Abstand, wie jemand, der das Klopfen in einem Kurs gelernt hat.</w:t>
      </w:r>
    </w:p>
    <w:p>
      <w:pPr>
        <w:spacing w:before="0" w:after="0"/>
        <w:ind w:firstLine="283"/>
      </w:pPr>
      <w:r>
        <w:rPr>
          <w:b w:val="0"/>
          <w:i w:val="0"/>
        </w:rPr>
        <w:t>Der Mann draußen auf dem Steg war Anfang sechzig, mittelgroß, mit einem grauen Schnauzbart, der akkurat gestutzt war, einer Brille mit Goldrand und einer dunkelblauen Steppweste über einem karierten Hemd. Er trug ein Klemmbrett unter dem Arm.</w:t>
      </w:r>
    </w:p>
    <w:p>
      <w:pPr>
        <w:spacing w:before="0" w:after="0"/>
        <w:ind w:firstLine="283"/>
      </w:pPr>
      <w:r>
        <w:rPr>
          <w:b w:val="0"/>
          <w:i w:val="0"/>
        </w:rPr>
        <w:t>Betty sah das Klemmbrett. Der Mann sah ihr Klemmbrett.</w:t>
      </w:r>
    </w:p>
    <w:p>
      <w:pPr>
        <w:spacing w:before="0" w:after="0"/>
        <w:ind w:firstLine="283"/>
      </w:pPr>
      <w:r>
        <w:rPr>
          <w:b w:val="0"/>
          <w:i w:val="0"/>
        </w:rPr>
        <w:t>Einen Moment lang sagte niemand etwas. Es war, dachte Ömer später, wie in einem Western, wenn sich zwei Revolverhelden auf der Hauptstraße begegnen und jeder wartet, wer zuerst zieht.</w:t>
      </w:r>
    </w:p>
    <w:p>
      <w:pPr>
        <w:spacing w:before="0" w:after="0"/>
        <w:ind w:firstLine="283"/>
      </w:pPr>
      <w:r>
        <w:rPr>
          <w:b w:val="0"/>
          <w:i w:val="0"/>
        </w:rPr>
        <w:t>„Tamm“, sagte der Mann schließlich. „Ingo Tamm. Stegwart. Billeblick e. V.“ Er reichte Betty nicht die Hand. Er reichte ihr einen Brief. „Sie sind die Firma aus Kassel. Frau Lüders hat mich informiert. Ich möchte Sie darauf hinweisen, dass der Liegeplatz bis zum Einunddreißigsten geräumt sein muss. Besenrein. Das steht da drin.“</w:t>
      </w:r>
    </w:p>
    <w:p>
      <w:pPr>
        <w:spacing w:before="0" w:after="0"/>
        <w:ind w:firstLine="283"/>
      </w:pPr>
      <w:r>
        <w:rPr>
          <w:b w:val="0"/>
          <w:i w:val="0"/>
        </w:rPr>
        <w:t>Betty las.</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Briefpapier „Billeblick e. V. – Hausbootgemeinschaft am Billwerder Ufer“</w:t>
            </w:r>
          </w:p>
          <w:p>
            <w:pPr>
              <w:spacing w:after="60" w:line="276" w:lineRule="auto"/>
            </w:pPr>
            <w:r>
              <w:rPr>
                <w:b w:val="0"/>
                <w:i/>
                <w:strike w:val="0"/>
                <w:sz w:val="19"/>
              </w:rPr>
              <w:t>An Herrn Hauke Lüders, Liegeplatz 7 (Hausboot „Kuddel“), z. Hd. Frau Wiebke Lüders</w:t>
            </w:r>
            <w:r>
              <w:br/>
            </w:r>
            <w:r>
              <w:rPr>
                <w:b w:val="0"/>
                <w:i/>
                <w:strike w:val="0"/>
                <w:sz w:val="19"/>
              </w:rPr>
              <w:t>Hamburg, 30. September</w:t>
            </w:r>
            <w:r>
              <w:br/>
            </w:r>
            <w:r>
              <w:rPr>
                <w:b w:val="0"/>
                <w:i/>
                <w:strike w:val="0"/>
                <w:sz w:val="19"/>
              </w:rPr>
              <w:t>Betr.: Aufgabe der Nutzung / Räumung Liegeplatz 7</w:t>
            </w:r>
            <w:r>
              <w:br/>
            </w:r>
            <w:r>
              <w:rPr>
                <w:b w:val="0"/>
                <w:i/>
                <w:strike w:val="0"/>
                <w:sz w:val="19"/>
              </w:rPr>
              <w:t>Sehr geehrter Herr Lüders, sehr geehrte Frau Lüders,</w:t>
            </w:r>
            <w:r>
              <w:br/>
            </w:r>
            <w:r>
              <w:rPr>
                <w:b w:val="0"/>
                <w:i/>
                <w:strike w:val="0"/>
                <w:sz w:val="19"/>
              </w:rPr>
              <w:t>gemäß § 6 Abs. 2 unserer Satzung ist ein Liegeplatz ständig zu bewohnen. Herr Lüders hat das Hausboot seit dem 13. September nicht mehr bewohnt und laut Eintrag in seinem Bordbuch erklärt, nicht zurückzukehren. Der Vorstand hat daher in seiner Sitzung vom 28. September die Aufgabe der Nutzung festgestellt.</w:t>
            </w:r>
            <w:r>
              <w:br/>
            </w:r>
            <w:r>
              <w:rPr>
                <w:b w:val="0"/>
                <w:i/>
                <w:strike w:val="0"/>
                <w:sz w:val="19"/>
              </w:rPr>
              <w:t xml:space="preserve">Wir fordern Sie auf, Liegeplatz 7 bis spätestens </w:t>
            </w:r>
            <w:r>
              <w:rPr>
                <w:b/>
                <w:i/>
                <w:strike w:val="0"/>
                <w:sz w:val="19"/>
              </w:rPr>
              <w:t>31. Oktober</w:t>
            </w:r>
            <w:r>
              <w:rPr>
                <w:b w:val="0"/>
                <w:i/>
                <w:strike w:val="0"/>
                <w:sz w:val="19"/>
              </w:rPr>
              <w:t xml:space="preserve"> zu räumen und das Hausboot zu entfernen. Andernfalls wird das Boot auf Kosten des Eigentümers abgeschleppt und eingelagert.</w:t>
            </w:r>
            <w:r>
              <w:br/>
            </w:r>
            <w:r>
              <w:rPr>
                <w:b w:val="0"/>
                <w:i/>
                <w:strike w:val="0"/>
                <w:sz w:val="19"/>
              </w:rPr>
              <w:t>Der Liegeplatz wird anschließend gemäß Warteliste neu vergeben.</w:t>
            </w:r>
            <w:r>
              <w:br/>
            </w:r>
            <w:r>
              <w:rPr>
                <w:b w:val="0"/>
                <w:i/>
                <w:strike w:val="0"/>
                <w:sz w:val="19"/>
              </w:rPr>
              <w:t>Mit freundlichen Grüßen</w:t>
            </w:r>
            <w:r>
              <w:br/>
            </w:r>
            <w:r>
              <w:rPr>
                <w:b w:val="0"/>
                <w:i/>
                <w:strike w:val="0"/>
                <w:sz w:val="19"/>
              </w:rPr>
              <w:t>Ingo Tamm, Stegwart (für den Vorstand)</w:t>
            </w:r>
          </w:p>
        </w:tc>
      </w:tr>
    </w:tbl>
    <w:p>
      <w:pPr>
        <w:spacing w:after="40"/>
      </w:pPr>
    </w:p>
    <w:p>
      <w:pPr>
        <w:spacing w:before="0" w:after="0"/>
      </w:pPr>
      <w:r>
        <w:rPr>
          <w:b w:val="0"/>
          <w:i w:val="0"/>
        </w:rPr>
        <w:t>„Woher wissen Sie, was im Bordbuch steht?“, fragte Betty.</w:t>
      </w:r>
    </w:p>
    <w:p>
      <w:pPr>
        <w:spacing w:before="0" w:after="0"/>
        <w:ind w:firstLine="283"/>
      </w:pPr>
      <w:r>
        <w:rPr>
          <w:b w:val="0"/>
          <w:i w:val="0"/>
        </w:rPr>
        <w:t>Ingo Tamm blinzelte. Nur einmal, sehr kurz.</w:t>
      </w:r>
    </w:p>
    <w:p>
      <w:pPr>
        <w:spacing w:before="0" w:after="0"/>
        <w:ind w:firstLine="283"/>
      </w:pPr>
      <w:r>
        <w:rPr>
          <w:b w:val="0"/>
          <w:i w:val="0"/>
        </w:rPr>
        <w:t>„Die Polizei hat es mir gesagt“, sagte er. „Ich habe den Herren am Samstag die Tür aufgeschlossen. Also, Frau Ahlers hat aufgeschlossen. Ich war dabei. Als Stegwart.“ Er zog sein Klemmbrett unter dem Arm hervor und schlug eine Seite auf. „Ich habe das protokolliert.“</w:t>
      </w:r>
    </w:p>
    <w:p>
      <w:pPr>
        <w:spacing w:before="0" w:after="0"/>
        <w:ind w:firstLine="283"/>
      </w:pPr>
      <w:r>
        <w:rPr>
          <w:b w:val="0"/>
          <w:i w:val="0"/>
        </w:rPr>
        <w:t>„Natürlich“, sagte Betty.</w:t>
      </w:r>
    </w:p>
    <w:p>
      <w:pPr>
        <w:spacing w:before="0" w:after="0"/>
        <w:ind w:firstLine="283"/>
      </w:pPr>
      <w:r>
        <w:rPr>
          <w:b w:val="0"/>
          <w:i w:val="0"/>
        </w:rPr>
        <w:t>„Und wer steht auf der Warteliste?“, fragte Ömer freundlich.</w:t>
      </w:r>
    </w:p>
    <w:p>
      <w:pPr>
        <w:spacing w:before="0" w:after="0"/>
        <w:ind w:firstLine="283"/>
      </w:pPr>
      <w:r>
        <w:rPr>
          <w:b w:val="0"/>
          <w:i w:val="0"/>
        </w:rPr>
        <w:t>Ingo Tamm sah ihn an, als hätte Ömer gefragt, welche Unterwäsche er trage.</w:t>
      </w:r>
    </w:p>
    <w:p>
      <w:pPr>
        <w:spacing w:before="0" w:after="0"/>
        <w:ind w:firstLine="283"/>
      </w:pPr>
      <w:r>
        <w:rPr>
          <w:b w:val="0"/>
          <w:i w:val="0"/>
        </w:rPr>
        <w:t>„Das ist vertraulich“, sagte er.</w:t>
      </w:r>
    </w:p>
    <w:p>
      <w:pPr>
        <w:spacing w:before="0" w:after="0"/>
        <w:ind w:firstLine="283"/>
      </w:pPr>
      <w:r>
        <w:rPr>
          <w:b w:val="0"/>
          <w:i w:val="0"/>
        </w:rPr>
        <w:t>„Ganz oben, meine ich.“</w:t>
      </w:r>
    </w:p>
    <w:p>
      <w:pPr>
        <w:spacing w:before="0" w:after="0"/>
        <w:ind w:firstLine="283"/>
      </w:pPr>
      <w:r>
        <w:rPr>
          <w:b w:val="0"/>
          <w:i w:val="0"/>
        </w:rPr>
        <w:t>„Mein Sohn“, sagte Ingo Tamm nach einer Pause. „Mein Sohn und seine Frau und das Baby. Sie wohnen in Wilhelmsburg in zwei Zimmern. Sie stehen seit vier Jahren auf der Liste. Seit vier Jahren. Und Herr Lüders hat einen Liegeplatz mit Südblick und Stromanschluss und Frischwasser, allein, mit einer Katze.“ Er klappte sein Klemmbrett zu. „Ich habe ihm ein faires Angebot gemacht. Im Sommer. Fünfzehntausend Euro für die Abtretung. Das ist viel Geld für einen Mann mit einer Barkasse und einer Katze.“</w:t>
      </w:r>
    </w:p>
    <w:p>
      <w:pPr>
        <w:spacing w:before="0" w:after="0"/>
        <w:ind w:firstLine="283"/>
      </w:pPr>
      <w:r>
        <w:rPr>
          <w:b w:val="0"/>
          <w:i w:val="0"/>
        </w:rPr>
        <w:t>„Und?“</w:t>
      </w:r>
    </w:p>
    <w:p>
      <w:pPr>
        <w:spacing w:before="0" w:after="0"/>
        <w:ind w:firstLine="283"/>
      </w:pPr>
      <w:r>
        <w:rPr>
          <w:b w:val="0"/>
          <w:i w:val="0"/>
        </w:rPr>
        <w:t>„Er hat mich ausgelacht“, sagte Ingo Tamm. „Er hat gesagt, er geht hier nur mit den Füßen zuerst runter.“</w:t>
      </w:r>
    </w:p>
    <w:p>
      <w:pPr>
        <w:spacing w:before="0" w:after="0"/>
        <w:ind w:firstLine="283"/>
      </w:pPr>
      <w:r>
        <w:rPr>
          <w:b w:val="0"/>
          <w:i w:val="0"/>
        </w:rPr>
        <w:t>Er hörte selbst, was er gesagt hatte. Er wurde rot, bis unter den Goldrand der Brille.</w:t>
      </w:r>
    </w:p>
    <w:p>
      <w:pPr>
        <w:spacing w:before="0" w:after="0"/>
        <w:ind w:firstLine="283"/>
      </w:pPr>
      <w:r>
        <w:rPr>
          <w:b w:val="0"/>
          <w:i w:val="0"/>
        </w:rPr>
        <w:t>„Bis zum Einunddreißigsten“, sagte er. „Besenrein.“</w:t>
      </w:r>
    </w:p>
    <w:p>
      <w:pPr>
        <w:spacing w:before="0" w:after="0"/>
        <w:ind w:firstLine="283"/>
      </w:pPr>
      <w:r>
        <w:rPr>
          <w:b w:val="0"/>
          <w:i w:val="0"/>
        </w:rPr>
        <w:t>Er ging. Er ging den Steg hinunter mit kurzen, genauen Schritten, und am blauen Haus, an der Gesine, blieb er kurz stehen und sah zum Fenster hinauf. Die Gardine bewegte sich. Er ging weiter.</w:t>
      </w:r>
    </w:p>
    <w:p>
      <w:pPr>
        <w:spacing w:before="0" w:after="0"/>
        <w:ind w:firstLine="283"/>
      </w:pPr>
      <w:r>
        <w:rPr>
          <w:b w:val="0"/>
          <w:i w:val="0"/>
        </w:rPr>
        <w:t>Betty sah ihm nach. Dann schrieb sie etwas auf ihr Klemmbrett. Ömer sah nicht hin. Er wusste, was es war.</w:t>
      </w:r>
    </w:p>
    <w:p>
      <w:pPr>
        <w:spacing w:before="0" w:after="0"/>
        <w:ind w:firstLine="283"/>
      </w:pPr>
      <w:r>
        <w:rPr>
          <w:b w:val="0"/>
          <w:i w:val="0"/>
        </w:rPr>
        <w:t>Ein neues Blatt. Mit einer Überschrift. Und einem Namen darauf.</w:t>
      </w:r>
    </w:p>
    <w:p>
      <w:r>
        <w:br w:type="page"/>
      </w:r>
    </w:p>
    <w:p/>
    <w:p/>
    <w:p/>
    <w:p>
      <w:pPr>
        <w:spacing w:before="0" w:after="80"/>
        <w:jc w:val="center"/>
      </w:pPr>
      <w:r>
        <w:rPr>
          <w:b w:val="0"/>
          <w:i w:val="0"/>
          <w:color w:val="6B6B6B"/>
          <w:sz w:val="20"/>
        </w:rPr>
        <w:t>Kapitel 4</w:t>
      </w:r>
    </w:p>
    <w:p>
      <w:pPr>
        <w:spacing w:before="0" w:after="480"/>
        <w:jc w:val="center"/>
      </w:pPr>
      <w:r>
        <w:rPr>
          <w:b w:val="0"/>
          <w:i w:val="0"/>
          <w:sz w:val="36"/>
        </w:rPr>
        <w:t>Bleistift bleibt</w:t>
      </w:r>
    </w:p>
    <w:p>
      <w:pPr>
        <w:spacing w:before="0" w:after="0"/>
      </w:pPr>
      <w:r>
        <w:rPr>
          <w:b w:val="0"/>
          <w:i w:val="0"/>
        </w:rPr>
        <w:t>Das Bordbuch war eine schwarze Kladde mit einem Ledereinband, der an den Ecken abgestoßen war und nach Pfeife roch. Betty schlug es um halb elf auf, als Ömer draußen auf der Terrasse saß und mit Smutje verhandelte, der sich von ihm nicht streicheln lassen wollte, aber auch nicht wegging.</w:t>
      </w:r>
    </w:p>
    <w:p>
      <w:pPr>
        <w:spacing w:before="0" w:after="0"/>
        <w:ind w:firstLine="283"/>
      </w:pPr>
      <w:r>
        <w:rPr>
          <w:b w:val="0"/>
          <w:i w:val="0"/>
        </w:rPr>
        <w:t>Auf der Innenseite des Deckels standen drei Sätze. In einer großen, kantigen Schrift, die aussah, als hätte sie jemand mit der Faust geschrieben, nicht mit den Fingern.</w:t>
      </w:r>
    </w:p>
    <w:p>
      <w:pPr>
        <w:spacing w:before="0" w:after="0"/>
        <w:ind w:firstLine="283"/>
      </w:pPr>
      <w:r>
        <w:rPr>
          <w:b w:val="0"/>
          <w:i w:val="0"/>
        </w:rPr>
        <w:t>Betty las das ganze Buch. Es dauerte eine Stunde. Es begann vor elf Jahren, an dem Tag, an dem die Kuddel an Liegeplatz 7 festgemacht hatte, und es endete vor sechs Wochen. Dazwischen lagen elf Jahre Wind und Wasserstand und Wetter, Katzen und Mäuse, Besuche und Reparaturen, ein Wasserschaden, ein Sturm, der das Ofenrohr abgerissen hatte, ein Weihnachten mit Wiebke, viele Abende mit F., eine Notiz über eine Postkarte aus Bergen, die er sich selbst geschickt hatte, weil er sie seiner Schwester nicht schicken konnte, ohne dass sie wütend wurde. Er hatte sie ihr dann doch geschickt.</w:t>
      </w:r>
    </w:p>
    <w:p>
      <w:pPr>
        <w:spacing w:before="0" w:after="0"/>
        <w:ind w:firstLine="283"/>
      </w:pPr>
      <w:r>
        <w:rPr>
          <w:b w:val="0"/>
          <w:i w:val="0"/>
        </w:rPr>
        <w:t>Und dann die letzten drei Tage.</w:t>
      </w:r>
    </w:p>
    <w:p>
      <w:pPr>
        <w:spacing w:before="0" w:after="0"/>
        <w:ind w:firstLine="283"/>
      </w:pPr>
      <w:r>
        <w:rPr>
          <w:b w:val="0"/>
          <w:i w:val="0"/>
        </w:rPr>
        <w:t>Betty legte ihr zweites Klemmbrett neben das Bordbuch und schrieb ab. Wort für Wort. Mit Uhrzeit. Ömer hatte ihr einmal gesagt, sie könne das doch einfach mit dem Handy fotografieren. Betty hatte gesagt, ein Foto könne man löschen. Und außerdem lese man langsamer, wenn man abschreibt. Und wer langsamer liest, liest mehr.</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Bettys Abschrift aus Haukes Bordbuch (Lederkladde) · Mi., 10:40 Uhr</w:t>
            </w:r>
          </w:p>
          <w:p>
            <w:pPr>
              <w:spacing w:after="60" w:line="276" w:lineRule="auto"/>
            </w:pPr>
            <w:r>
              <w:rPr>
                <w:rFonts w:ascii="Courier New" w:hAnsi="Courier New" w:eastAsia="Courier New"/>
                <w:b w:val="0"/>
                <w:i w:val="0"/>
                <w:strike w:val="0"/>
                <w:sz w:val="17"/>
              </w:rPr>
              <w:t>INNEN AUF DEM DECKEL: Bordbuch KUDDEL. Mit Bleistift. Tinte läuft, wenn's nass wird. Bleistift bleibt. – H. L.</w:t>
            </w:r>
          </w:p>
          <w:p>
            <w:pPr>
              <w:spacing w:after="60" w:line="276" w:lineRule="auto"/>
            </w:pPr>
            <w:r>
              <w:rPr>
                <w:rFonts w:ascii="Courier New" w:hAnsi="Courier New" w:eastAsia="Courier New"/>
                <w:b w:val="0"/>
                <w:i w:val="0"/>
                <w:strike w:val="0"/>
                <w:sz w:val="17"/>
              </w:rPr>
              <w:t>Mi. 11.9.</w:t>
            </w:r>
            <w:r>
              <w:br/>
            </w:r>
            <w:r>
              <w:rPr>
                <w:rFonts w:ascii="Courier New" w:hAnsi="Courier New" w:eastAsia="Courier New"/>
                <w:b w:val="0"/>
                <w:i w:val="0"/>
                <w:strike w:val="0"/>
                <w:sz w:val="17"/>
              </w:rPr>
              <w:t>07:10 W 4. Pegel normal. Smutje bringt Maus. Lebend. Wieder freigelassen. – H. L.</w:t>
            </w:r>
            <w:r>
              <w:br/>
            </w:r>
            <w:r>
              <w:rPr>
                <w:rFonts w:ascii="Courier New" w:hAnsi="Courier New" w:eastAsia="Courier New"/>
                <w:b w:val="0"/>
                <w:i w:val="0"/>
                <w:strike w:val="0"/>
                <w:sz w:val="17"/>
              </w:rPr>
              <w:t>18:30 W 4. Bei der alten Dame, Maschinenraum. Seeventil achtern: neue Schelle, Schraube nur handfest. Wer war das? Ich nicht. Nachgezogen. – H. L.</w:t>
            </w:r>
          </w:p>
          <w:p>
            <w:pPr>
              <w:spacing w:after="60" w:line="276" w:lineRule="auto"/>
            </w:pPr>
            <w:r>
              <w:rPr>
                <w:rFonts w:ascii="Courier New" w:hAnsi="Courier New" w:eastAsia="Courier New"/>
                <w:b w:val="0"/>
                <w:i w:val="0"/>
                <w:strike w:val="0"/>
                <w:sz w:val="17"/>
              </w:rPr>
              <w:t>Do. 12.9.</w:t>
            </w:r>
            <w:r>
              <w:br/>
            </w:r>
            <w:r>
              <w:rPr>
                <w:rFonts w:ascii="Courier New" w:hAnsi="Courier New" w:eastAsia="Courier New"/>
                <w:b w:val="0"/>
                <w:i w:val="0"/>
                <w:strike w:val="0"/>
                <w:sz w:val="17"/>
              </w:rPr>
              <w:t>09:00 W 5. Büro. T. hat mich rausgeschmissen. Fristlos. 30 Jahre. Schlüssel abgegeben. – H. L.</w:t>
            </w:r>
            <w:r>
              <w:br/>
            </w:r>
            <w:r>
              <w:rPr>
                <w:rFonts w:ascii="Courier New" w:hAnsi="Courier New" w:eastAsia="Courier New"/>
                <w:b w:val="0"/>
                <w:i w:val="0"/>
                <w:strike w:val="0"/>
                <w:sz w:val="17"/>
              </w:rPr>
              <w:t>21:40 W 5. F. war da. Wieder Tamms Geld. Wieder Dänemark. Ich verkauf meinen Platz nicht. – H. L.</w:t>
            </w:r>
          </w:p>
          <w:p>
            <w:pPr>
              <w:spacing w:after="60" w:line="276" w:lineRule="auto"/>
            </w:pPr>
            <w:r>
              <w:rPr>
                <w:rFonts w:ascii="Courier New" w:hAnsi="Courier New" w:eastAsia="Courier New"/>
                <w:b w:val="0"/>
                <w:i w:val="0"/>
                <w:strike w:val="0"/>
                <w:sz w:val="17"/>
              </w:rPr>
              <w:t>Fr. 13.9.</w:t>
            </w:r>
            <w:r>
              <w:br/>
            </w:r>
            <w:r>
              <w:rPr>
                <w:rFonts w:ascii="Courier New" w:hAnsi="Courier New" w:eastAsia="Courier New"/>
                <w:b w:val="0"/>
                <w:i w:val="0"/>
                <w:strike w:val="0"/>
                <w:sz w:val="17"/>
              </w:rPr>
              <w:t>08:15 W 6 zunehmend. Sturmwarnung ab abends. Lütte doppelt fest (Webeleinstek + 2 halbe Schläge). – H. L.</w:t>
            </w:r>
            <w:r>
              <w:br/>
            </w:r>
            <w:r>
              <w:rPr>
                <w:rFonts w:ascii="Courier New" w:hAnsi="Courier New" w:eastAsia="Courier New"/>
                <w:b w:val="0"/>
                <w:i w:val="0"/>
                <w:strike w:val="0"/>
                <w:sz w:val="17"/>
              </w:rPr>
              <w:t>14:00 W 6. Linke Schublade abgeschlossen. Sicher ist sicher. – H. L.</w:t>
            </w:r>
            <w:r>
              <w:br/>
            </w:r>
            <w:r>
              <w:rPr>
                <w:rFonts w:ascii="Courier New" w:hAnsi="Courier New" w:eastAsia="Courier New"/>
                <w:b w:val="0"/>
                <w:i w:val="0"/>
                <w:strike w:val="0"/>
                <w:sz w:val="17"/>
              </w:rPr>
              <w:t>21:15 W 7, Böen 9. Anruf: „Komm rüber, die Pumpe.“ Mach ich. Smutje gefüttert. – H. L.</w:t>
            </w:r>
            <w:r>
              <w:br/>
            </w:r>
            <w:r>
              <w:rPr>
                <w:rFonts w:ascii="Courier New" w:hAnsi="Courier New" w:eastAsia="Courier New"/>
                <w:b w:val="0"/>
                <w:i w:val="0"/>
                <w:strike w:val="0"/>
                <w:sz w:val="17"/>
              </w:rPr>
              <w:t>22:00 W 7–8. Rüber zur alten Dame. Werkzeug mit. – H. L.</w:t>
            </w:r>
            <w:r>
              <w:br/>
            </w:r>
            <w:r>
              <w:rPr>
                <w:rFonts w:ascii="Courier New" w:hAnsi="Courier New" w:eastAsia="Courier New"/>
                <w:b w:val="0"/>
                <w:i w:val="0"/>
                <w:strike w:val="0"/>
                <w:sz w:val="17"/>
              </w:rPr>
              <w:t>23:40 (blauer Kuli) Leinen los. Ich geh nach Norden. Sucht mich nicht. Kümmert euch um Smutje. Hauke</w:t>
            </w:r>
          </w:p>
          <w:p>
            <w:pPr>
              <w:spacing w:after="60" w:line="276" w:lineRule="auto"/>
            </w:pPr>
            <w:r>
              <w:rPr>
                <w:rFonts w:ascii="Courier New" w:hAnsi="Courier New" w:eastAsia="Courier New"/>
                <w:b w:val="0"/>
                <w:i w:val="0"/>
                <w:strike w:val="0"/>
                <w:sz w:val="17"/>
              </w:rPr>
              <w:t>(alle Einträge Bleistift, außer dem letzten)</w:t>
            </w:r>
          </w:p>
        </w:tc>
      </w:tr>
    </w:tbl>
    <w:p>
      <w:pPr>
        <w:spacing w:after="40"/>
      </w:pPr>
    </w:p>
    <w:p>
      <w:pPr>
        <w:spacing w:before="0" w:after="0"/>
      </w:pPr>
      <w:r>
        <w:rPr>
          <w:b w:val="0"/>
          <w:i w:val="0"/>
        </w:rPr>
        <w:t>Sie las ihre Abschrift zweimal. Dann las sie die drei Sätze auf der Innenseite des Deckels noch einmal. Dann legte sie den Bleistiftstummel genau dorthin zurück, wo er gelegen hatte, zwischen die letzten beiden Seiten, und klappte das Bordbuch zu.</w:t>
      </w:r>
    </w:p>
    <w:p>
      <w:pPr>
        <w:spacing w:before="0" w:after="0"/>
        <w:ind w:firstLine="283"/>
      </w:pPr>
      <w:r>
        <w:rPr>
          <w:b w:val="0"/>
          <w:i w:val="0"/>
        </w:rPr>
        <w:t>Draußen sagte jemand „Moin moin“.</w:t>
      </w:r>
    </w:p>
    <w:p>
      <w:pPr>
        <w:spacing w:before="0" w:after="0"/>
        <w:ind w:firstLine="283"/>
      </w:pPr>
      <w:r>
        <w:rPr>
          <w:b w:val="0"/>
          <w:i w:val="0"/>
        </w:rPr>
        <w:t>Er sagte es laut und fröhlich, mit einer tiefen, warmen Stimme, die über den Steg rollte wie eine Bugwelle. Ömer stand auf. Smutje nicht. Smutje sprang vom Geländer aufs Dach, mit einem einzigen Satz, und verschwand hinter dem Ofenrohr.</w:t>
      </w:r>
    </w:p>
    <w:p>
      <w:pPr>
        <w:spacing w:before="0" w:after="0"/>
        <w:ind w:firstLine="283"/>
      </w:pPr>
      <w:r>
        <w:rPr>
          <w:b w:val="0"/>
          <w:i w:val="0"/>
        </w:rPr>
        <w:t>Der Mann, der den Steg herunterkam, war groß, breitschultrig, Ende vierzig, mit einem braungebrannten Gesicht, in dem sehr weiße Zähne standen. Er hatte blonde Haare, die an den Schläfen grau wurden, und eine dunkelblaue Schiffermütze mit einem schwarzen Lackschirm, wie sie auf Postkarten von Hamburg die Männer tragen, die einem am Hafen eine Rundfahrt verkaufen wollen. Er trug eine Seemannsjacke aus dickem, dunkelblauem Wollstoff mit zwei Reihen goldener Knöpfe. Er roch nach Rasierwasser, schon auf drei Meter.</w:t>
      </w:r>
    </w:p>
    <w:p>
      <w:pPr>
        <w:spacing w:before="0" w:after="0"/>
        <w:ind w:firstLine="283"/>
      </w:pPr>
      <w:r>
        <w:rPr>
          <w:b w:val="0"/>
          <w:i w:val="0"/>
        </w:rPr>
        <w:t>„Torben Reese“, sagte er und streckte Betty die Hand hin, als sie in die Tür trat. „Reederei Reese. Hafenrundfahrten seit neunzehnhundertzweiundfünfzig. Ich hab gehört, Sie räumen Haukes Boot aus. Ich wollte nur mal gucken. Und Ihnen meine Hilfe anbieten.“</w:t>
      </w:r>
    </w:p>
    <w:p>
      <w:pPr>
        <w:spacing w:before="0" w:after="0"/>
        <w:ind w:firstLine="283"/>
      </w:pPr>
      <w:r>
        <w:rPr>
          <w:b w:val="0"/>
          <w:i w:val="0"/>
        </w:rPr>
        <w:t>„Hilfe?“, fragte Betty.</w:t>
      </w:r>
    </w:p>
    <w:p>
      <w:pPr>
        <w:spacing w:before="0" w:after="0"/>
        <w:ind w:firstLine="283"/>
      </w:pPr>
      <w:r>
        <w:rPr>
          <w:b w:val="0"/>
          <w:i w:val="0"/>
        </w:rPr>
        <w:t>„Meine Jungs“, sagte Torben Reese. „Ich hab vier Decksleute, die im Winter nicht viel zu tun haben. Die tragen Ihnen das in zwei Stunden raus. Umsonst. Ehrensache.“ Er nahm die Mütze ab und drehte sie in den Händen. „Er war mein Kapitän, wissen Sie. Dreißig Jahre. Er hat mir das Steuern beigebracht, da war ich acht. Er war wie ein Onkel für mich.“</w:t>
      </w:r>
    </w:p>
    <w:p>
      <w:pPr>
        <w:spacing w:before="0" w:after="0"/>
        <w:ind w:firstLine="283"/>
      </w:pPr>
      <w:r>
        <w:rPr>
          <w:b w:val="0"/>
          <w:i w:val="0"/>
        </w:rPr>
        <w:t>„Sie haben ihn entlassen“, sagte Betty.</w:t>
      </w:r>
    </w:p>
    <w:p>
      <w:pPr>
        <w:spacing w:before="0" w:after="0"/>
        <w:ind w:firstLine="283"/>
      </w:pPr>
      <w:r>
        <w:rPr>
          <w:b w:val="0"/>
          <w:i w:val="0"/>
        </w:rPr>
        <w:t>Torben Reese sah sie an. Die weißen Zähne verschwanden.</w:t>
      </w:r>
    </w:p>
    <w:p>
      <w:pPr>
        <w:spacing w:before="0" w:after="0"/>
        <w:ind w:firstLine="283"/>
      </w:pPr>
      <w:r>
        <w:rPr>
          <w:b w:val="0"/>
          <w:i w:val="0"/>
        </w:rPr>
        <w:t>„Ja“, sagte er. „Das hab ich. Am Donnerstag. Das war der schwerste Tag meines Lebens, bis zum Samstag.“ Er seufzte. „Es fehlte Material. Messing, Werkzeug, Ersatzteile. Seit Monaten. Und Hauke … er hat getrunken, in letzter Zeit. Er war nicht mehr er selbst. Ich hab es zu lange nicht wahrhaben wollen.“ Er sah über das Wasser, in Richtung Billhafen. „Und dann hat er sich an der alten Dame gerächt. An ihr. Nicht an mir. Das verstehe ich bis heute nicht.“</w:t>
      </w:r>
    </w:p>
    <w:p>
      <w:pPr>
        <w:spacing w:before="0" w:after="0"/>
        <w:ind w:firstLine="283"/>
      </w:pPr>
      <w:r>
        <w:rPr>
          <w:b w:val="0"/>
          <w:i w:val="0"/>
        </w:rPr>
        <w:t>„Die alte Dame“, sagte Ömer.</w:t>
      </w:r>
    </w:p>
    <w:p>
      <w:pPr>
        <w:spacing w:before="0" w:after="0"/>
        <w:ind w:firstLine="283"/>
      </w:pPr>
      <w:r>
        <w:rPr>
          <w:b w:val="0"/>
          <w:i w:val="0"/>
        </w:rPr>
        <w:t>„So hat er sie genannt“, sagte Torben Reese. „Die Moorfleet. Er hat sie geliebt.“ Er lächelte traurig. „Darf ich reinkommen? Nur kurz? Ich war so oft hier. Wir haben hier Grog getrunken, nach der Saison.“</w:t>
      </w:r>
    </w:p>
    <w:p>
      <w:pPr>
        <w:spacing w:before="0" w:after="0"/>
        <w:ind w:firstLine="283"/>
      </w:pPr>
      <w:r>
        <w:rPr>
          <w:b w:val="0"/>
          <w:i w:val="0"/>
        </w:rPr>
        <w:t>Betty trat zur Seite. Torben Reese kam herein, duckte sich unter dem niedrigen Türrahmen, blieb stehen und sah sich um. Er sah auf die Fotos an der Wand, auf die Moorfleet mit der Glocke am Steuerhaus, auf Hauke am Ruder, mit Bart und Pfeife und einem Grinsen, das das halbe Bild füllte. Er sah auf das Ölzeug am Haken. Er sah lange darauf. Dann sah er auf den Kartentisch.</w:t>
      </w:r>
    </w:p>
    <w:p>
      <w:pPr>
        <w:spacing w:before="0" w:after="0"/>
        <w:ind w:firstLine="283"/>
      </w:pPr>
      <w:r>
        <w:rPr>
          <w:b w:val="0"/>
          <w:i w:val="0"/>
        </w:rPr>
        <w:t>„Sein Bordbuch“, sagte er leise.</w:t>
      </w:r>
    </w:p>
    <w:p>
      <w:pPr>
        <w:spacing w:before="0" w:after="0"/>
        <w:ind w:firstLine="283"/>
      </w:pPr>
      <w:r>
        <w:rPr>
          <w:b w:val="0"/>
          <w:i w:val="0"/>
        </w:rPr>
        <w:t>Er nahm es in die Hand, bevor Betty etwas sagen konnte. Er schlug es hinten auf, bei den letzten Seiten. Er las. Betty sah, wie seine Augen über die Zeilen gingen, von unten nach oben, über den blauen Eintrag hinweg, hinauf zu den Bleistifteinträgen darüber. Freitag. Einundzwanzig Uhr fünfzehn. Zweiundzwanzig Uhr.</w:t>
      </w:r>
    </w:p>
    <w:p>
      <w:pPr>
        <w:spacing w:before="0" w:after="0"/>
        <w:ind w:firstLine="283"/>
      </w:pPr>
      <w:r>
        <w:rPr>
          <w:b w:val="0"/>
          <w:i w:val="0"/>
        </w:rPr>
        <w:t>Er klappte es zu.</w:t>
      </w:r>
    </w:p>
    <w:p>
      <w:pPr>
        <w:spacing w:before="0" w:after="0"/>
        <w:ind w:firstLine="283"/>
      </w:pPr>
      <w:r>
        <w:rPr>
          <w:b w:val="0"/>
          <w:i w:val="0"/>
        </w:rPr>
        <w:t>„Sucht mich nicht“, sagte er. „Das ist so typisch Hauke.“ Er ging mit dem Bordbuch in der Hand zur Tür, hinaus auf die Terrasse, an das Geländer, und sah den Fluss hinunter. „Da ist er langgefahren“, sagte er. „Mit der Lütte. In der Nacht. Bei Windstärke acht. Der verrückte Hund.“ Er hob den Arm, um nach Westen zu zeigen, in Richtung Elbe, mit dem Bordbuch in der Hand.</w:t>
      </w:r>
    </w:p>
    <w:p>
      <w:pPr>
        <w:spacing w:before="0" w:after="0"/>
        <w:ind w:firstLine="283"/>
      </w:pPr>
      <w:r>
        <w:rPr>
          <w:b w:val="0"/>
          <w:i w:val="0"/>
        </w:rPr>
        <w:t>Und dann war das Bordbuch weg.</w:t>
      </w:r>
    </w:p>
    <w:p>
      <w:pPr>
        <w:spacing w:before="0" w:after="0"/>
        <w:ind w:firstLine="283"/>
      </w:pPr>
      <w:r>
        <w:rPr>
          <w:b w:val="0"/>
          <w:i w:val="0"/>
        </w:rPr>
        <w:t>Es fiel nicht ins Wasser, es flog. Einen kleinen, schwarzen Bogen über das Geländer, und dann ein Platschen, zwischen der Kuddel und dem Steg, in den schmalen Spalt aus braunem Wasser, in dem eine Plastikflasche und ein paar Blätter trieben.</w:t>
      </w:r>
    </w:p>
    <w:p>
      <w:pPr>
        <w:spacing w:before="0" w:after="0"/>
        <w:ind w:firstLine="283"/>
      </w:pPr>
      <w:r>
        <w:rPr>
          <w:b w:val="0"/>
          <w:i w:val="0"/>
        </w:rPr>
        <w:t>„Oh, verdammt“, sagte Torben Reese. „Oh nein. Oh, das tut mir leid. Das tut mir so leid.“</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3: Bleistift bleibt</w:t>
      </w:r>
      <w:r>
        <w:br/>
      </w:r>
      <w:r>
        <w:rPr>
          <w:b w:val="0"/>
          <w:i w:val="0"/>
          <w:color w:val="6B6B6B"/>
          <w:sz w:val="18"/>
        </w:rPr>
        <w:t>(Hier das Bild einfügen, Breite 11 cm, dann diesen Kasten löschen.)</w:t>
        <w:br/>
        <w:br/>
        <w:br/>
        <w:br/>
      </w:r>
    </w:p>
    <w:p>
      <w:pPr>
        <w:spacing w:before="0" w:after="0"/>
      </w:pPr>
      <w:r>
        <w:rPr>
          <w:b w:val="0"/>
          <w:i w:val="0"/>
        </w:rPr>
        <w:t>Ömer war schneller als Betty. Er hatte den Bootshaken schon vom Dach gerissen, eine lange Stange mit einem Messinghaken vorn, bevor Reese zu Ende geflucht hatte. Er lag auf dem Bauch auf dem Steg, den Arm bis zur Schulter im Spalt, und fischte. Einmal. Zweimal. Beim dritten Mal hatte er es.</w:t>
      </w:r>
    </w:p>
    <w:p>
      <w:pPr>
        <w:spacing w:before="0" w:after="0"/>
        <w:ind w:firstLine="283"/>
      </w:pPr>
      <w:r>
        <w:rPr>
          <w:b w:val="0"/>
          <w:i w:val="0"/>
        </w:rPr>
        <w:t>Das Bordbuch tropfte. Der Ledereinband war schwarz vom Wasser, die Seiten wellig und weich. Ömer legte es auf die Terrasse, auf die Planken, und schlug es hinten auf, ganz vorsichtig, mit zwei Fingern.</w:t>
      </w:r>
    </w:p>
    <w:p>
      <w:pPr>
        <w:spacing w:before="0" w:after="0"/>
        <w:ind w:firstLine="283"/>
      </w:pPr>
      <w:r>
        <w:rPr>
          <w:b w:val="0"/>
          <w:i w:val="0"/>
        </w:rPr>
        <w:t>Die Bleistifteinträge waren da. Jeder einzelne. Grau und kantig und vollkommen lesbar, als hätte das Wasser sie nicht einmal bemerkt.</w:t>
      </w:r>
    </w:p>
    <w:p>
      <w:pPr>
        <w:spacing w:before="0" w:after="0"/>
        <w:ind w:firstLine="283"/>
      </w:pPr>
      <w:r>
        <w:rPr>
          <w:b w:val="0"/>
          <w:i w:val="0"/>
        </w:rPr>
        <w:t>Der letzte Eintrag war weg. An seiner Stelle war ein blauer Fleck. Eine kleine, blaue, verlaufene Wolke, in der man noch ahnen konnte, dass da einmal Buchstaben gewesen waren. Mehr nicht.</w:t>
      </w:r>
    </w:p>
    <w:p>
      <w:pPr>
        <w:spacing w:before="0" w:after="0"/>
        <w:ind w:firstLine="283"/>
      </w:pPr>
      <w:r>
        <w:rPr>
          <w:b w:val="0"/>
          <w:i w:val="0"/>
        </w:rPr>
        <w:t>„Tinte läuft, wenn's nass wird“, sagte Betty. „Bleistift bleibt.“</w:t>
      </w:r>
    </w:p>
    <w:p>
      <w:pPr>
        <w:spacing w:before="0" w:after="0"/>
        <w:ind w:firstLine="283"/>
      </w:pPr>
      <w:r>
        <w:rPr>
          <w:b w:val="0"/>
          <w:i w:val="0"/>
        </w:rPr>
        <w:t>Torben Reese sah sie an.</w:t>
      </w:r>
    </w:p>
    <w:p>
      <w:pPr>
        <w:spacing w:before="0" w:after="0"/>
        <w:ind w:firstLine="283"/>
      </w:pPr>
      <w:r>
        <w:rPr>
          <w:b w:val="0"/>
          <w:i w:val="0"/>
        </w:rPr>
        <w:t>„Was?“</w:t>
      </w:r>
    </w:p>
    <w:p>
      <w:pPr>
        <w:spacing w:before="0" w:after="0"/>
        <w:ind w:firstLine="283"/>
      </w:pPr>
      <w:r>
        <w:rPr>
          <w:b w:val="0"/>
          <w:i w:val="0"/>
        </w:rPr>
        <w:t>„Steht vorn im Deckel“, sagte Betty. „Hat Ihr Kapitän geschrieben. Vor elf Jahren.“</w:t>
      </w:r>
    </w:p>
    <w:p>
      <w:pPr>
        <w:spacing w:before="0" w:after="0"/>
        <w:ind w:firstLine="283"/>
      </w:pPr>
      <w:r>
        <w:rPr>
          <w:b w:val="0"/>
          <w:i w:val="0"/>
        </w:rPr>
        <w:t>Torben Reese setzte die Mütze wieder auf. Er sah auf den blauen Fleck. Er sah auf die Bleistifteinträge darüber. Dann lächelte er, mit allen Zähnen.</w:t>
      </w:r>
    </w:p>
    <w:p>
      <w:pPr>
        <w:spacing w:before="0" w:after="0"/>
        <w:ind w:firstLine="283"/>
      </w:pPr>
      <w:r>
        <w:rPr>
          <w:b w:val="0"/>
          <w:i w:val="0"/>
        </w:rPr>
        <w:t>„Na, dann ist ja nichts verloren“, sagte er. „Den letzten Satz kennt ja jeder. Die Polizei hat ihn fotografiert.“ Er trat einen Schritt zurück, Richtung Steg. „Mein Angebot steht. Meine Jungs. Jederzeit. Rufen Sie mich an.“</w:t>
      </w:r>
    </w:p>
    <w:p>
      <w:pPr>
        <w:spacing w:before="0" w:after="0"/>
        <w:ind w:firstLine="283"/>
      </w:pPr>
      <w:r>
        <w:rPr>
          <w:b w:val="0"/>
          <w:i w:val="0"/>
        </w:rPr>
        <w:t>Er ging. Am blauen Haus blieb er nicht stehen. Er ging schnell, mit großen Schritten, und der Steg schwankte unter ihm.</w:t>
      </w:r>
    </w:p>
    <w:p>
      <w:pPr>
        <w:spacing w:before="0" w:after="0"/>
        <w:ind w:firstLine="283"/>
      </w:pPr>
      <w:r>
        <w:rPr>
          <w:b w:val="0"/>
          <w:i w:val="0"/>
        </w:rPr>
        <w:t>„Moin moin“, sagte Ömer leise, als er weg war. „Zweimal.“</w:t>
      </w:r>
    </w:p>
    <w:p>
      <w:pPr>
        <w:spacing w:before="0" w:after="0"/>
        <w:ind w:firstLine="283"/>
      </w:pPr>
      <w:r>
        <w:rPr>
          <w:b w:val="0"/>
          <w:i w:val="0"/>
        </w:rPr>
        <w:t>„Was?“</w:t>
      </w:r>
    </w:p>
    <w:p>
      <w:pPr>
        <w:spacing w:before="0" w:after="0"/>
        <w:ind w:firstLine="283"/>
      </w:pPr>
      <w:r>
        <w:rPr>
          <w:b w:val="0"/>
          <w:i w:val="0"/>
        </w:rPr>
        <w:t>„Frau Lüders hat gesagt, zweimal ist Geschwätz.“</w:t>
      </w:r>
    </w:p>
    <w:p>
      <w:pPr>
        <w:spacing w:before="0" w:after="0"/>
        <w:ind w:firstLine="283"/>
      </w:pPr>
      <w:r>
        <w:rPr>
          <w:b w:val="0"/>
          <w:i w:val="0"/>
        </w:rPr>
        <w:t>Betty antwortete nicht. Sie hob das nasse Bordbuch auf, wickelte es in ein Geschirrtuch und legte es auf den Ofen, der kalt war, damit es langsam trocknen konnte. Dann nahm sie ihr zweites Klemmbrett, auf dem die Abschrift stand. Die ganze Abschrift. Auch der letzte Eintrag. Wort für Wort.</w:t>
      </w:r>
    </w:p>
    <w:p>
      <w:pPr>
        <w:spacing w:before="0" w:after="0"/>
        <w:ind w:firstLine="283"/>
      </w:pPr>
      <w:r>
        <w:rPr>
          <w:b w:val="0"/>
          <w:i w:val="0"/>
        </w:rPr>
        <w:t>„Ein Foto kann man löschen“, sagte sie. „Ein Bordbuch kann ins Wasser fallen.“ Sie klopfte mit dem Kugelschreiber auf das Klemmbrett. „Das hier nicht.“</w:t>
      </w:r>
    </w:p>
    <w:p>
      <w:r>
        <w:br w:type="page"/>
      </w:r>
    </w:p>
    <w:p/>
    <w:p/>
    <w:p/>
    <w:p>
      <w:pPr>
        <w:spacing w:before="0" w:after="80"/>
        <w:jc w:val="center"/>
      </w:pPr>
      <w:r>
        <w:rPr>
          <w:b w:val="0"/>
          <w:i w:val="0"/>
          <w:color w:val="6B6B6B"/>
          <w:sz w:val="20"/>
        </w:rPr>
        <w:t>Kapitel 5</w:t>
      </w:r>
    </w:p>
    <w:p>
      <w:pPr>
        <w:spacing w:before="0" w:after="480"/>
        <w:jc w:val="center"/>
      </w:pPr>
      <w:r>
        <w:rPr>
          <w:b w:val="0"/>
          <w:i w:val="0"/>
          <w:sz w:val="36"/>
        </w:rPr>
        <w:t>Der Futterplan</w:t>
      </w:r>
    </w:p>
    <w:p>
      <w:pPr>
        <w:spacing w:before="0" w:after="0"/>
      </w:pPr>
      <w:r>
        <w:rPr>
          <w:b w:val="0"/>
          <w:i w:val="0"/>
        </w:rPr>
        <w:t>Am Nachmittag machte Betty die Kombüse. Sie war so klein, dass Betty sich nicht umdrehen konnte, ohne mit dem Ellbogen an einen Topf zu stoßen, und so ordentlich, dass sie eine Weile still stand, bevor sie anfing. Jeder Topf hatte seinen Haken. Jede Tasse hatte ihren Platz in einer Halterung aus Holz, damit sie bei Seegang nicht herunterfiel. Auf einem Hausboot am Billwerder Ufer gab es keinen Seegang. Hauke Lüders hatte die Halterungen trotzdem gebaut.</w:t>
      </w:r>
    </w:p>
    <w:p>
      <w:pPr>
        <w:spacing w:after="40"/>
      </w:pPr>
    </w:p>
    <w:p>
      <w:pPr>
        <w:keepNext/>
        <w:spacing w:after="60"/>
      </w:pPr>
      <w:r>
        <w:rPr>
          <w:rFonts w:ascii="Courier New" w:hAnsi="Courier New" w:eastAsia="Courier New"/>
          <w:b/>
          <w:i w:val="0"/>
          <w:strike w:val="0"/>
          <w:sz w:val="17"/>
        </w:rPr>
        <w:t>Bettys Inventarliste · Hausboot „Kuddel“ · Kombüse · Blatt 2 · Mi., 15:10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194"/>
        <w:gridCol w:w="686"/>
        <w:gridCol w:w="3017"/>
      </w:tblGrid>
      <w:tr>
        <w:tc>
          <w:tcPr>
            <w:tcW w:type="dxa" w:w="567"/>
            <w:shd w:val="clear" w:color="auto" w:fill="E7E7E7"/>
          </w:tcPr>
          <w:p>
            <w:pPr>
              <w:spacing w:after="0" w:line="240" w:lineRule="auto"/>
            </w:pPr>
            <w:r>
              <w:rPr>
                <w:rFonts w:ascii="Courier New" w:hAnsi="Courier New" w:eastAsia="Courier New"/>
                <w:b/>
                <w:i w:val="0"/>
                <w:strike w:val="0"/>
                <w:sz w:val="15"/>
              </w:rPr>
              <w:t>Pos.</w:t>
            </w:r>
          </w:p>
        </w:tc>
        <w:tc>
          <w:tcPr>
            <w:tcW w:type="dxa" w:w="2194"/>
            <w:shd w:val="clear" w:color="auto" w:fill="E7E7E7"/>
          </w:tcPr>
          <w:p>
            <w:pPr>
              <w:spacing w:after="0" w:line="240" w:lineRule="auto"/>
            </w:pPr>
            <w:r>
              <w:rPr>
                <w:rFonts w:ascii="Courier New" w:hAnsi="Courier New" w:eastAsia="Courier New"/>
                <w:b/>
                <w:i w:val="0"/>
                <w:strike w:val="0"/>
                <w:sz w:val="15"/>
              </w:rPr>
              <w:t>Gegenstand</w:t>
            </w:r>
          </w:p>
        </w:tc>
        <w:tc>
          <w:tcPr>
            <w:tcW w:type="dxa" w:w="686"/>
            <w:shd w:val="clear" w:color="auto" w:fill="E7E7E7"/>
          </w:tcPr>
          <w:p>
            <w:pPr>
              <w:spacing w:after="0" w:line="240" w:lineRule="auto"/>
            </w:pPr>
            <w:r>
              <w:rPr>
                <w:rFonts w:ascii="Courier New" w:hAnsi="Courier New" w:eastAsia="Courier New"/>
                <w:b/>
                <w:i w:val="0"/>
                <w:strike w:val="0"/>
                <w:sz w:val="15"/>
              </w:rPr>
              <w:t>Zustand</w:t>
            </w:r>
          </w:p>
        </w:tc>
        <w:tc>
          <w:tcPr>
            <w:tcW w:type="dxa" w:w="3017"/>
            <w:shd w:val="clear" w:color="auto" w:fill="E7E7E7"/>
          </w:tcPr>
          <w:p>
            <w:pPr>
              <w:spacing w:after="0" w:line="240" w:lineRule="auto"/>
            </w:pPr>
            <w:r>
              <w:rPr>
                <w:rFonts w:ascii="Courier New" w:hAnsi="Courier New" w:eastAsia="Courier New"/>
                <w:b/>
                <w:i w:val="0"/>
                <w:strike w:val="0"/>
                <w:sz w:val="15"/>
              </w:rPr>
              <w:t>Bemerkung</w:t>
            </w:r>
          </w:p>
        </w:tc>
      </w:tr>
      <w:tr>
        <w:tc>
          <w:tcPr>
            <w:tcW w:type="dxa" w:w="567"/>
          </w:tcPr>
          <w:p>
            <w:pPr>
              <w:spacing w:after="0" w:line="240" w:lineRule="auto"/>
            </w:pPr>
            <w:r>
              <w:rPr>
                <w:rFonts w:ascii="Courier New" w:hAnsi="Courier New" w:eastAsia="Courier New"/>
                <w:b w:val="0"/>
                <w:i w:val="0"/>
                <w:strike w:val="0"/>
                <w:sz w:val="15"/>
              </w:rPr>
              <w:t>1</w:t>
            </w:r>
          </w:p>
        </w:tc>
        <w:tc>
          <w:tcPr>
            <w:tcW w:type="dxa" w:w="2194"/>
          </w:tcPr>
          <w:p>
            <w:pPr>
              <w:spacing w:after="0" w:line="240" w:lineRule="auto"/>
            </w:pPr>
            <w:r>
              <w:rPr>
                <w:rFonts w:ascii="Courier New" w:hAnsi="Courier New" w:eastAsia="Courier New"/>
                <w:b w:val="0"/>
                <w:i w:val="0"/>
                <w:strike w:val="0"/>
                <w:sz w:val="15"/>
              </w:rPr>
              <w:t>Gasherd, 2 Flammen</w:t>
            </w:r>
          </w:p>
        </w:tc>
        <w:tc>
          <w:tcPr>
            <w:tcW w:type="dxa" w:w="686"/>
          </w:tcPr>
          <w:p>
            <w:pPr>
              <w:spacing w:after="0" w:line="240" w:lineRule="auto"/>
            </w:pPr>
            <w:r>
              <w:rPr>
                <w:rFonts w:ascii="Courier New" w:hAnsi="Courier New" w:eastAsia="Courier New"/>
                <w:b w:val="0"/>
                <w:i w:val="0"/>
                <w:strike w:val="0"/>
                <w:sz w:val="15"/>
              </w:rPr>
              <w:t>gut</w:t>
            </w:r>
          </w:p>
        </w:tc>
        <w:tc>
          <w:tcPr>
            <w:tcW w:type="dxa" w:w="3017"/>
          </w:tcPr>
          <w:p>
            <w:pPr>
              <w:spacing w:after="0" w:line="240" w:lineRule="auto"/>
            </w:pPr>
            <w:r>
              <w:rPr>
                <w:rFonts w:ascii="Courier New" w:hAnsi="Courier New" w:eastAsia="Courier New"/>
                <w:b w:val="0"/>
                <w:i w:val="0"/>
                <w:strike w:val="0"/>
                <w:sz w:val="15"/>
              </w:rPr>
              <w:t>Gasflasche halb voll</w:t>
            </w:r>
          </w:p>
        </w:tc>
      </w:tr>
      <w:tr>
        <w:tc>
          <w:tcPr>
            <w:tcW w:type="dxa" w:w="567"/>
          </w:tcPr>
          <w:p>
            <w:pPr>
              <w:spacing w:after="0" w:line="240" w:lineRule="auto"/>
            </w:pPr>
            <w:r>
              <w:rPr>
                <w:rFonts w:ascii="Courier New" w:hAnsi="Courier New" w:eastAsia="Courier New"/>
                <w:b w:val="0"/>
                <w:i w:val="0"/>
                <w:strike w:val="0"/>
                <w:sz w:val="15"/>
              </w:rPr>
              <w:t>2</w:t>
            </w:r>
          </w:p>
        </w:tc>
        <w:tc>
          <w:tcPr>
            <w:tcW w:type="dxa" w:w="2194"/>
          </w:tcPr>
          <w:p>
            <w:pPr>
              <w:spacing w:after="0" w:line="240" w:lineRule="auto"/>
            </w:pPr>
            <w:r>
              <w:rPr>
                <w:rFonts w:ascii="Courier New" w:hAnsi="Courier New" w:eastAsia="Courier New"/>
                <w:b w:val="0"/>
                <w:i w:val="0"/>
                <w:strike w:val="0"/>
                <w:sz w:val="15"/>
              </w:rPr>
              <w:t>Töpfe 4, Pfanne 1 (Gusseisen)</w:t>
            </w:r>
          </w:p>
        </w:tc>
        <w:tc>
          <w:tcPr>
            <w:tcW w:type="dxa" w:w="686"/>
          </w:tcPr>
          <w:p>
            <w:pPr>
              <w:spacing w:after="0" w:line="240" w:lineRule="auto"/>
            </w:pPr>
            <w:r>
              <w:rPr>
                <w:rFonts w:ascii="Courier New" w:hAnsi="Courier New" w:eastAsia="Courier New"/>
                <w:b w:val="0"/>
                <w:i w:val="0"/>
                <w:strike w:val="0"/>
                <w:sz w:val="15"/>
              </w:rPr>
              <w:t>gut</w:t>
            </w:r>
          </w:p>
        </w:tc>
        <w:tc>
          <w:tcPr>
            <w:tcW w:type="dxa" w:w="3017"/>
          </w:tcPr>
          <w:p>
            <w:pPr>
              <w:spacing w:after="0" w:line="240" w:lineRule="auto"/>
            </w:pPr>
            <w:r>
              <w:rPr>
                <w:rFonts w:ascii="Courier New" w:hAnsi="Courier New" w:eastAsia="Courier New"/>
                <w:b w:val="0"/>
                <w:i w:val="0"/>
                <w:strike w:val="0"/>
                <w:sz w:val="15"/>
              </w:rPr>
              <w:t>alle an Haken</w:t>
            </w:r>
          </w:p>
        </w:tc>
      </w:tr>
      <w:tr>
        <w:tc>
          <w:tcPr>
            <w:tcW w:type="dxa" w:w="567"/>
          </w:tcPr>
          <w:p>
            <w:pPr>
              <w:spacing w:after="0" w:line="240" w:lineRule="auto"/>
            </w:pPr>
            <w:r>
              <w:rPr>
                <w:rFonts w:ascii="Courier New" w:hAnsi="Courier New" w:eastAsia="Courier New"/>
                <w:b w:val="0"/>
                <w:i w:val="0"/>
                <w:strike w:val="0"/>
                <w:sz w:val="15"/>
              </w:rPr>
              <w:t>3</w:t>
            </w:r>
          </w:p>
        </w:tc>
        <w:tc>
          <w:tcPr>
            <w:tcW w:type="dxa" w:w="2194"/>
          </w:tcPr>
          <w:p>
            <w:pPr>
              <w:spacing w:after="0" w:line="240" w:lineRule="auto"/>
            </w:pPr>
            <w:r>
              <w:rPr>
                <w:rFonts w:ascii="Courier New" w:hAnsi="Courier New" w:eastAsia="Courier New"/>
                <w:b w:val="0"/>
                <w:i w:val="0"/>
                <w:strike w:val="0"/>
                <w:sz w:val="15"/>
              </w:rPr>
              <w:t>Becher 6, in Holzhalterung</w:t>
            </w:r>
          </w:p>
        </w:tc>
        <w:tc>
          <w:tcPr>
            <w:tcW w:type="dxa" w:w="686"/>
          </w:tcPr>
          <w:p>
            <w:pPr>
              <w:spacing w:after="0" w:line="240" w:lineRule="auto"/>
            </w:pPr>
            <w:r>
              <w:rPr>
                <w:rFonts w:ascii="Courier New" w:hAnsi="Courier New" w:eastAsia="Courier New"/>
                <w:b w:val="0"/>
                <w:i w:val="0"/>
                <w:strike w:val="0"/>
                <w:sz w:val="15"/>
              </w:rPr>
              <w:t>gut</w:t>
            </w:r>
          </w:p>
        </w:tc>
        <w:tc>
          <w:tcPr>
            <w:tcW w:type="dxa" w:w="3017"/>
          </w:tcPr>
          <w:p>
            <w:pPr>
              <w:spacing w:after="0" w:line="240" w:lineRule="auto"/>
            </w:pPr>
            <w:r>
              <w:rPr>
                <w:rFonts w:ascii="Courier New" w:hAnsi="Courier New" w:eastAsia="Courier New"/>
                <w:b w:val="0"/>
                <w:i w:val="0"/>
                <w:strike w:val="0"/>
                <w:sz w:val="15"/>
              </w:rPr>
              <w:t>1 Platz leer (Becher steht im Wohnraum)</w:t>
            </w:r>
          </w:p>
        </w:tc>
      </w:tr>
      <w:tr>
        <w:tc>
          <w:tcPr>
            <w:tcW w:type="dxa" w:w="567"/>
          </w:tcPr>
          <w:p>
            <w:pPr>
              <w:spacing w:after="0" w:line="240" w:lineRule="auto"/>
            </w:pPr>
            <w:r>
              <w:rPr>
                <w:rFonts w:ascii="Courier New" w:hAnsi="Courier New" w:eastAsia="Courier New"/>
                <w:b w:val="0"/>
                <w:i w:val="0"/>
                <w:strike w:val="0"/>
                <w:sz w:val="15"/>
              </w:rPr>
              <w:t>4</w:t>
            </w:r>
          </w:p>
        </w:tc>
        <w:tc>
          <w:tcPr>
            <w:tcW w:type="dxa" w:w="2194"/>
          </w:tcPr>
          <w:p>
            <w:pPr>
              <w:spacing w:after="0" w:line="240" w:lineRule="auto"/>
            </w:pPr>
            <w:r>
              <w:rPr>
                <w:rFonts w:ascii="Courier New" w:hAnsi="Courier New" w:eastAsia="Courier New"/>
                <w:b w:val="0"/>
                <w:i w:val="0"/>
                <w:strike w:val="0"/>
                <w:sz w:val="15"/>
              </w:rPr>
              <w:t>Teedose „Ostfriesische Mischung“</w:t>
            </w:r>
          </w:p>
        </w:tc>
        <w:tc>
          <w:tcPr>
            <w:tcW w:type="dxa" w:w="686"/>
          </w:tcPr>
          <w:p>
            <w:pPr>
              <w:spacing w:after="0" w:line="240" w:lineRule="auto"/>
            </w:pPr>
            <w:r>
              <w:rPr>
                <w:rFonts w:ascii="Courier New" w:hAnsi="Courier New" w:eastAsia="Courier New"/>
                <w:b w:val="0"/>
                <w:i w:val="0"/>
                <w:strike w:val="0"/>
                <w:sz w:val="15"/>
              </w:rPr>
              <w:t>–</w:t>
            </w:r>
          </w:p>
        </w:tc>
        <w:tc>
          <w:tcPr>
            <w:tcW w:type="dxa" w:w="3017"/>
          </w:tcPr>
          <w:p>
            <w:pPr>
              <w:spacing w:after="0" w:line="240" w:lineRule="auto"/>
            </w:pPr>
            <w:r>
              <w:rPr>
                <w:rFonts w:ascii="Courier New" w:hAnsi="Courier New" w:eastAsia="Courier New"/>
                <w:b w:val="0"/>
                <w:i w:val="0"/>
                <w:strike w:val="0"/>
                <w:sz w:val="15"/>
              </w:rPr>
              <w:t>halb voll</w:t>
            </w:r>
          </w:p>
        </w:tc>
      </w:tr>
      <w:tr>
        <w:tc>
          <w:tcPr>
            <w:tcW w:type="dxa" w:w="567"/>
          </w:tcPr>
          <w:p>
            <w:pPr>
              <w:spacing w:after="0" w:line="240" w:lineRule="auto"/>
            </w:pPr>
            <w:r>
              <w:rPr>
                <w:rFonts w:ascii="Courier New" w:hAnsi="Courier New" w:eastAsia="Courier New"/>
                <w:b w:val="0"/>
                <w:i w:val="0"/>
                <w:strike w:val="0"/>
                <w:sz w:val="15"/>
              </w:rPr>
              <w:t>5</w:t>
            </w:r>
          </w:p>
        </w:tc>
        <w:tc>
          <w:tcPr>
            <w:tcW w:type="dxa" w:w="2194"/>
          </w:tcPr>
          <w:p>
            <w:pPr>
              <w:spacing w:after="0" w:line="240" w:lineRule="auto"/>
            </w:pPr>
            <w:r>
              <w:rPr>
                <w:rFonts w:ascii="Courier New" w:hAnsi="Courier New" w:eastAsia="Courier New"/>
                <w:b w:val="0"/>
                <w:i w:val="0"/>
                <w:strike w:val="0"/>
                <w:sz w:val="15"/>
              </w:rPr>
              <w:t>Kühlschrank</w:t>
            </w:r>
          </w:p>
        </w:tc>
        <w:tc>
          <w:tcPr>
            <w:tcW w:type="dxa" w:w="686"/>
          </w:tcPr>
          <w:p>
            <w:pPr>
              <w:spacing w:after="0" w:line="240" w:lineRule="auto"/>
            </w:pPr>
            <w:r>
              <w:rPr>
                <w:rFonts w:ascii="Courier New" w:hAnsi="Courier New" w:eastAsia="Courier New"/>
                <w:b w:val="0"/>
                <w:i w:val="0"/>
                <w:strike w:val="0"/>
                <w:sz w:val="15"/>
              </w:rPr>
              <w:t>–</w:t>
            </w:r>
          </w:p>
        </w:tc>
        <w:tc>
          <w:tcPr>
            <w:tcW w:type="dxa" w:w="3017"/>
          </w:tcPr>
          <w:p>
            <w:pPr>
              <w:spacing w:after="0" w:line="240" w:lineRule="auto"/>
            </w:pPr>
            <w:r>
              <w:rPr>
                <w:rFonts w:ascii="Courier New" w:hAnsi="Courier New" w:eastAsia="Courier New"/>
                <w:b w:val="0"/>
                <w:i w:val="0"/>
                <w:strike w:val="0"/>
                <w:sz w:val="15"/>
              </w:rPr>
              <w:t>leer bis auf 2 Packungen Hafermilch (abgelaufen)</w:t>
            </w:r>
          </w:p>
        </w:tc>
      </w:tr>
      <w:tr>
        <w:tc>
          <w:tcPr>
            <w:tcW w:type="dxa" w:w="567"/>
          </w:tcPr>
          <w:p>
            <w:pPr>
              <w:spacing w:after="0" w:line="240" w:lineRule="auto"/>
            </w:pPr>
            <w:r>
              <w:rPr>
                <w:rFonts w:ascii="Courier New" w:hAnsi="Courier New" w:eastAsia="Courier New"/>
                <w:b w:val="0"/>
                <w:i w:val="0"/>
                <w:strike w:val="0"/>
                <w:sz w:val="15"/>
              </w:rPr>
              <w:t>6</w:t>
            </w:r>
          </w:p>
        </w:tc>
        <w:tc>
          <w:tcPr>
            <w:tcW w:type="dxa" w:w="2194"/>
          </w:tcPr>
          <w:p>
            <w:pPr>
              <w:spacing w:after="0" w:line="240" w:lineRule="auto"/>
            </w:pPr>
            <w:r>
              <w:rPr>
                <w:rFonts w:ascii="Courier New" w:hAnsi="Courier New" w:eastAsia="Courier New"/>
                <w:b w:val="0"/>
                <w:i w:val="0"/>
                <w:strike w:val="0"/>
                <w:sz w:val="15"/>
              </w:rPr>
              <w:t>Katzenfutter, Dosen, 14 St.</w:t>
            </w:r>
          </w:p>
        </w:tc>
        <w:tc>
          <w:tcPr>
            <w:tcW w:type="dxa" w:w="686"/>
          </w:tcPr>
          <w:p>
            <w:pPr>
              <w:spacing w:after="0" w:line="240" w:lineRule="auto"/>
            </w:pPr>
            <w:r>
              <w:rPr>
                <w:rFonts w:ascii="Courier New" w:hAnsi="Courier New" w:eastAsia="Courier New"/>
                <w:b w:val="0"/>
                <w:i w:val="0"/>
                <w:strike w:val="0"/>
                <w:sz w:val="15"/>
              </w:rPr>
              <w:t>–</w:t>
            </w:r>
          </w:p>
        </w:tc>
        <w:tc>
          <w:tcPr>
            <w:tcW w:type="dxa" w:w="3017"/>
          </w:tcPr>
          <w:p>
            <w:pPr>
              <w:spacing w:after="0" w:line="240" w:lineRule="auto"/>
            </w:pPr>
            <w:r>
              <w:rPr>
                <w:rFonts w:ascii="Courier New" w:hAnsi="Courier New" w:eastAsia="Courier New"/>
                <w:b w:val="0"/>
                <w:i w:val="0"/>
                <w:strike w:val="0"/>
                <w:sz w:val="15"/>
              </w:rPr>
              <w:t>von Frau Ahlers nachgekauft (Kassenbon 2.10.)</w:t>
            </w:r>
          </w:p>
        </w:tc>
      </w:tr>
      <w:tr>
        <w:tc>
          <w:tcPr>
            <w:tcW w:type="dxa" w:w="567"/>
          </w:tcPr>
          <w:p>
            <w:pPr>
              <w:spacing w:after="0" w:line="240" w:lineRule="auto"/>
            </w:pPr>
            <w:r>
              <w:rPr>
                <w:rFonts w:ascii="Courier New" w:hAnsi="Courier New" w:eastAsia="Courier New"/>
                <w:b w:val="0"/>
                <w:i w:val="0"/>
                <w:strike w:val="0"/>
                <w:sz w:val="15"/>
              </w:rPr>
              <w:t>7</w:t>
            </w:r>
          </w:p>
        </w:tc>
        <w:tc>
          <w:tcPr>
            <w:tcW w:type="dxa" w:w="2194"/>
          </w:tcPr>
          <w:p>
            <w:pPr>
              <w:spacing w:after="0" w:line="240" w:lineRule="auto"/>
            </w:pPr>
            <w:r>
              <w:rPr>
                <w:rFonts w:ascii="Courier New" w:hAnsi="Courier New" w:eastAsia="Courier New"/>
                <w:b w:val="0"/>
                <w:i w:val="0"/>
                <w:strike w:val="0"/>
                <w:sz w:val="15"/>
              </w:rPr>
              <w:t>1 Flasche Rum, original verschlossen</w:t>
            </w:r>
          </w:p>
        </w:tc>
        <w:tc>
          <w:tcPr>
            <w:tcW w:type="dxa" w:w="686"/>
          </w:tcPr>
          <w:p>
            <w:pPr>
              <w:spacing w:after="0" w:line="240" w:lineRule="auto"/>
            </w:pPr>
            <w:r>
              <w:rPr>
                <w:rFonts w:ascii="Courier New" w:hAnsi="Courier New" w:eastAsia="Courier New"/>
                <w:b w:val="0"/>
                <w:i w:val="0"/>
                <w:strike w:val="0"/>
                <w:sz w:val="15"/>
              </w:rPr>
              <w:t>staubig</w:t>
            </w:r>
          </w:p>
        </w:tc>
        <w:tc>
          <w:tcPr>
            <w:tcW w:type="dxa" w:w="3017"/>
          </w:tcPr>
          <w:p>
            <w:pPr>
              <w:spacing w:after="0" w:line="240" w:lineRule="auto"/>
            </w:pPr>
            <w:r>
              <w:rPr>
                <w:rFonts w:ascii="Courier New" w:hAnsi="Courier New" w:eastAsia="Courier New"/>
                <w:b w:val="0"/>
                <w:i w:val="0"/>
                <w:strike w:val="0"/>
                <w:sz w:val="15"/>
              </w:rPr>
              <w:t>Etikett mit Bleistift: „Für Wiebke, wenn ich 60 bin“</w:t>
            </w:r>
          </w:p>
        </w:tc>
      </w:tr>
      <w:tr>
        <w:tc>
          <w:tcPr>
            <w:tcW w:type="dxa" w:w="567"/>
          </w:tcPr>
          <w:p>
            <w:pPr>
              <w:spacing w:after="0" w:line="240" w:lineRule="auto"/>
            </w:pPr>
            <w:r>
              <w:rPr>
                <w:rFonts w:ascii="Courier New" w:hAnsi="Courier New" w:eastAsia="Courier New"/>
                <w:b w:val="0"/>
                <w:i w:val="0"/>
                <w:strike w:val="0"/>
                <w:sz w:val="15"/>
              </w:rPr>
              <w:t>8</w:t>
            </w:r>
          </w:p>
        </w:tc>
        <w:tc>
          <w:tcPr>
            <w:tcW w:type="dxa" w:w="2194"/>
          </w:tcPr>
          <w:p>
            <w:pPr>
              <w:spacing w:after="0" w:line="240" w:lineRule="auto"/>
            </w:pPr>
            <w:r>
              <w:rPr>
                <w:rFonts w:ascii="Courier New" w:hAnsi="Courier New" w:eastAsia="Courier New"/>
                <w:b w:val="0"/>
                <w:i w:val="0"/>
                <w:strike w:val="0"/>
                <w:sz w:val="15"/>
              </w:rPr>
              <w:t>sonst kein Alkohol an Bord</w:t>
            </w:r>
          </w:p>
        </w:tc>
        <w:tc>
          <w:tcPr>
            <w:tcW w:type="dxa" w:w="686"/>
          </w:tcPr>
          <w:p>
            <w:pPr>
              <w:spacing w:after="0" w:line="240" w:lineRule="auto"/>
            </w:pPr>
            <w:r>
              <w:rPr>
                <w:rFonts w:ascii="Courier New" w:hAnsi="Courier New" w:eastAsia="Courier New"/>
                <w:b w:val="0"/>
                <w:i w:val="0"/>
                <w:strike w:val="0"/>
                <w:sz w:val="15"/>
              </w:rPr>
              <w:t>–</w:t>
            </w:r>
          </w:p>
        </w:tc>
        <w:tc>
          <w:tcPr>
            <w:tcW w:type="dxa" w:w="3017"/>
          </w:tcPr>
          <w:p>
            <w:pPr>
              <w:spacing w:after="0" w:line="240" w:lineRule="auto"/>
            </w:pPr>
            <w:r>
              <w:rPr>
                <w:rFonts w:ascii="Courier New" w:hAnsi="Courier New" w:eastAsia="Courier New"/>
                <w:b w:val="0"/>
                <w:i w:val="0"/>
                <w:strike w:val="0"/>
                <w:sz w:val="15"/>
              </w:rPr>
              <w:t>keine leeren Flaschen, auch nicht im Müll</w:t>
            </w:r>
          </w:p>
        </w:tc>
      </w:tr>
      <w:tr>
        <w:tc>
          <w:tcPr>
            <w:tcW w:type="dxa" w:w="567"/>
          </w:tcPr>
          <w:p>
            <w:pPr>
              <w:spacing w:after="0" w:line="240" w:lineRule="auto"/>
            </w:pPr>
            <w:r>
              <w:rPr>
                <w:rFonts w:ascii="Courier New" w:hAnsi="Courier New" w:eastAsia="Courier New"/>
                <w:b w:val="0"/>
                <w:i w:val="0"/>
                <w:strike w:val="0"/>
                <w:sz w:val="15"/>
              </w:rPr>
              <w:t>9</w:t>
            </w:r>
          </w:p>
        </w:tc>
        <w:tc>
          <w:tcPr>
            <w:tcW w:type="dxa" w:w="2194"/>
          </w:tcPr>
          <w:p>
            <w:pPr>
              <w:spacing w:after="0" w:line="240" w:lineRule="auto"/>
            </w:pPr>
            <w:r>
              <w:rPr>
                <w:rFonts w:ascii="Courier New" w:hAnsi="Courier New" w:eastAsia="Courier New"/>
                <w:b w:val="0"/>
                <w:i w:val="0"/>
                <w:strike w:val="0"/>
                <w:sz w:val="15"/>
              </w:rPr>
              <w:t>Mülleimer</w:t>
            </w:r>
          </w:p>
        </w:tc>
        <w:tc>
          <w:tcPr>
            <w:tcW w:type="dxa" w:w="686"/>
          </w:tcPr>
          <w:p>
            <w:pPr>
              <w:spacing w:after="0" w:line="240" w:lineRule="auto"/>
            </w:pPr>
            <w:r>
              <w:rPr>
                <w:rFonts w:ascii="Courier New" w:hAnsi="Courier New" w:eastAsia="Courier New"/>
                <w:b w:val="0"/>
                <w:i w:val="0"/>
                <w:strike w:val="0"/>
                <w:sz w:val="15"/>
              </w:rPr>
              <w:t>–</w:t>
            </w:r>
          </w:p>
        </w:tc>
        <w:tc>
          <w:tcPr>
            <w:tcW w:type="dxa" w:w="3017"/>
          </w:tcPr>
          <w:p>
            <w:pPr>
              <w:spacing w:after="0" w:line="240" w:lineRule="auto"/>
            </w:pPr>
            <w:r>
              <w:rPr>
                <w:rFonts w:ascii="Courier New" w:hAnsi="Courier New" w:eastAsia="Courier New"/>
                <w:b w:val="0"/>
                <w:i w:val="0"/>
                <w:strike w:val="0"/>
                <w:sz w:val="15"/>
              </w:rPr>
              <w:t>leer, frischer Beutel (Frau Ahlers)</w:t>
            </w:r>
          </w:p>
        </w:tc>
      </w:tr>
      <w:tr>
        <w:tc>
          <w:tcPr>
            <w:tcW w:type="dxa" w:w="567"/>
          </w:tcPr>
          <w:p>
            <w:pPr>
              <w:spacing w:after="0" w:line="240" w:lineRule="auto"/>
            </w:pPr>
            <w:r>
              <w:rPr>
                <w:rFonts w:ascii="Courier New" w:hAnsi="Courier New" w:eastAsia="Courier New"/>
                <w:b w:val="0"/>
                <w:i w:val="0"/>
                <w:strike w:val="0"/>
                <w:sz w:val="15"/>
              </w:rPr>
              <w:t>10</w:t>
            </w:r>
          </w:p>
        </w:tc>
        <w:tc>
          <w:tcPr>
            <w:tcW w:type="dxa" w:w="2194"/>
          </w:tcPr>
          <w:p>
            <w:pPr>
              <w:spacing w:after="0" w:line="240" w:lineRule="auto"/>
            </w:pPr>
            <w:r>
              <w:rPr>
                <w:rFonts w:ascii="Courier New" w:hAnsi="Courier New" w:eastAsia="Courier New"/>
                <w:b w:val="0"/>
                <w:i w:val="0"/>
                <w:strike w:val="0"/>
                <w:sz w:val="15"/>
              </w:rPr>
              <w:t>Zettel am Kühlschrank (Magnet: Barkasse)</w:t>
            </w:r>
          </w:p>
        </w:tc>
        <w:tc>
          <w:tcPr>
            <w:tcW w:type="dxa" w:w="686"/>
          </w:tcPr>
          <w:p>
            <w:pPr>
              <w:spacing w:after="0" w:line="240" w:lineRule="auto"/>
            </w:pPr>
            <w:r>
              <w:rPr>
                <w:rFonts w:ascii="Courier New" w:hAnsi="Courier New" w:eastAsia="Courier New"/>
                <w:b w:val="0"/>
                <w:i w:val="0"/>
                <w:strike w:val="0"/>
                <w:sz w:val="15"/>
              </w:rPr>
              <w:t>–</w:t>
            </w:r>
          </w:p>
        </w:tc>
        <w:tc>
          <w:tcPr>
            <w:tcW w:type="dxa" w:w="3017"/>
          </w:tcPr>
          <w:p>
            <w:pPr>
              <w:spacing w:after="0" w:line="240" w:lineRule="auto"/>
            </w:pPr>
            <w:r>
              <w:rPr>
                <w:rFonts w:ascii="Courier New" w:hAnsi="Courier New" w:eastAsia="Courier New"/>
                <w:b w:val="0"/>
                <w:i w:val="0"/>
                <w:strike w:val="0"/>
                <w:sz w:val="15"/>
              </w:rPr>
              <w:t>Futterplan Smutje, Handschrift Frau Ahlers → abgeschrieben</w:t>
            </w:r>
          </w:p>
        </w:tc>
      </w:tr>
    </w:tbl>
    <w:p>
      <w:pPr>
        <w:spacing w:after="40"/>
      </w:pPr>
    </w:p>
    <w:p>
      <w:pPr>
        <w:spacing w:before="0" w:after="0"/>
      </w:pPr>
      <w:r>
        <w:rPr>
          <w:b w:val="0"/>
          <w:i w:val="0"/>
        </w:rPr>
        <w:t>„Kein Alkohol“, sagte Ömer, der in der Tür stand, weil zwei Menschen in der Kombüse nicht Platz hatten. „Der Reese hat gesagt, er hat getrunken.“</w:t>
      </w:r>
    </w:p>
    <w:p>
      <w:pPr>
        <w:spacing w:before="0" w:after="0"/>
        <w:ind w:firstLine="283"/>
      </w:pPr>
      <w:r>
        <w:rPr>
          <w:b w:val="0"/>
          <w:i w:val="0"/>
        </w:rPr>
        <w:t>„Der Reese hat viel gesagt.“</w:t>
      </w:r>
    </w:p>
    <w:p>
      <w:pPr>
        <w:spacing w:before="0" w:after="0"/>
        <w:ind w:firstLine="283"/>
      </w:pPr>
      <w:r>
        <w:rPr>
          <w:b w:val="0"/>
          <w:i w:val="0"/>
        </w:rPr>
        <w:t>„Und die Flasche?“</w:t>
      </w:r>
    </w:p>
    <w:p>
      <w:pPr>
        <w:spacing w:before="0" w:after="0"/>
        <w:ind w:firstLine="283"/>
      </w:pPr>
      <w:r>
        <w:rPr>
          <w:b w:val="0"/>
          <w:i w:val="0"/>
        </w:rPr>
        <w:t>„Ist zu“, sagte Betty. „Mit Staub drauf. Wer trinkt, lässt keinen Staub auf der Flasche.“</w:t>
      </w:r>
    </w:p>
    <w:p>
      <w:pPr>
        <w:spacing w:before="0" w:after="0"/>
        <w:ind w:firstLine="283"/>
      </w:pPr>
      <w:r>
        <w:rPr>
          <w:b w:val="0"/>
          <w:i w:val="0"/>
        </w:rPr>
        <w:t>Den Zettel am Kühlschrank schrieb sie ab, wie alles. Er war mit einem kleinen Magneten in Form einer Barkasse befestigt, und er war mit der Zeit länger geworden. Unten war ein zweites Blatt angeklebt, mit Tesafilm, und unter dem zweiten ein drittes.</w:t>
      </w:r>
    </w:p>
    <w:p>
      <w:pPr>
        <w:spacing w:after="40"/>
      </w:pPr>
    </w:p>
    <w:tbl>
      <w:tblPr>
        <w:tblW w:type="auto" w:w="0"/>
        <w:jc w:val="center"/>
        <w:tblLook w:firstColumn="1" w:firstRow="1" w:lastColumn="0" w:lastRow="0" w:noHBand="0" w:noVBand="1" w:val="04A0"/>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Pr>
      <w:tblGrid>
        <w:gridCol w:w="6463"/>
      </w:tblGrid>
      <w:tr>
        <w:tc>
          <w:tcPr>
            <w:tcW w:type="dxa" w:w="6463"/>
            <w:shd w:val="clear" w:color="auto" w:fill="FBFBF6"/>
          </w:tcPr>
          <w:p>
            <w:pPr>
              <w:spacing w:after="80"/>
            </w:pPr>
            <w:r>
              <w:rPr>
                <w:rFonts w:ascii="Courier New" w:hAnsi="Courier New" w:eastAsia="Courier New"/>
                <w:b/>
                <w:i w:val="0"/>
                <w:strike w:val="0"/>
                <w:color w:val="6B6B6B"/>
                <w:sz w:val="16"/>
              </w:rPr>
              <w:t>Kühlschranktür Kombüse · Handschrift Frauke Ahlers, Kugelschreiber grün</w:t>
            </w:r>
          </w:p>
          <w:p>
            <w:pPr>
              <w:spacing w:after="60" w:line="276" w:lineRule="auto"/>
            </w:pPr>
            <w:r>
              <w:rPr>
                <w:b w:val="0"/>
                <w:i/>
                <w:strike w:val="0"/>
                <w:sz w:val="19"/>
              </w:rPr>
              <w:t>SMUTJE – Futterplan</w:t>
            </w:r>
            <w:r>
              <w:br/>
            </w:r>
            <w:r>
              <w:rPr>
                <w:b w:val="0"/>
                <w:i/>
                <w:strike w:val="0"/>
                <w:sz w:val="19"/>
              </w:rPr>
              <w:t>morgens ½ Dose, abends ½ Dose, Wasser frisch!!</w:t>
            </w:r>
            <w:r>
              <w:br/>
            </w:r>
            <w:r>
              <w:rPr>
                <w:b w:val="0"/>
                <w:i/>
                <w:strike w:val="0"/>
                <w:sz w:val="19"/>
              </w:rPr>
              <w:t>KEINE Hafermilch, er klaut sie!</w:t>
            </w:r>
          </w:p>
          <w:p>
            <w:pPr>
              <w:spacing w:after="60" w:line="276" w:lineRule="auto"/>
            </w:pPr>
            <w:r>
              <w:rPr>
                <w:b w:val="0"/>
                <w:i/>
                <w:strike w:val="0"/>
                <w:sz w:val="19"/>
              </w:rPr>
              <w:t>Sa 14.9. – ab heute ich (mein Schlüssel = Hauke sein Ersatz, seit 2017)</w:t>
            </w:r>
            <w:r>
              <w:br/>
            </w:r>
            <w:r>
              <w:rPr>
                <w:b w:val="0"/>
                <w:i/>
                <w:strike w:val="0"/>
                <w:sz w:val="19"/>
              </w:rPr>
              <w:t>Sa abends: S. sitzt auf dem Dach. Will nicht rein.</w:t>
            </w:r>
            <w:r>
              <w:br/>
            </w:r>
            <w:r>
              <w:rPr>
                <w:b w:val="0"/>
                <w:i/>
                <w:strike w:val="0"/>
                <w:sz w:val="19"/>
              </w:rPr>
              <w:t>So 15.9. 7:00 + 18:30 ✓</w:t>
            </w:r>
            <w:r>
              <w:br/>
            </w:r>
            <w:r>
              <w:rPr>
                <w:b w:val="0"/>
                <w:i/>
                <w:strike w:val="0"/>
                <w:sz w:val="19"/>
              </w:rPr>
              <w:t>Mo 16.9. 7:00 ✓ – 18:30 ✓ – Kajüte riecht komisch. Nach Rasierwasser?? Hauke hat nie welches gehabt.</w:t>
            </w:r>
            <w:r>
              <w:br/>
            </w:r>
            <w:r>
              <w:rPr>
                <w:b w:val="0"/>
                <w:i/>
                <w:strike w:val="0"/>
                <w:sz w:val="19"/>
              </w:rPr>
              <w:t>Di 17.9. 7:00 ✓ 18:30 ✓</w:t>
            </w:r>
            <w:r>
              <w:br/>
            </w:r>
            <w:r>
              <w:rPr>
                <w:b w:val="0"/>
                <w:i/>
                <w:strike w:val="0"/>
                <w:sz w:val="19"/>
              </w:rPr>
              <w:t>…</w:t>
            </w:r>
            <w:r>
              <w:br/>
            </w:r>
            <w:r>
              <w:rPr>
                <w:b w:val="0"/>
                <w:i/>
                <w:strike w:val="0"/>
                <w:sz w:val="19"/>
              </w:rPr>
              <w:t>Do 3.10. – Wiebke war da. Hat geweint. Ich auch.</w:t>
            </w:r>
          </w:p>
        </w:tc>
      </w:tr>
    </w:tbl>
    <w:p>
      <w:pPr>
        <w:spacing w:after="40"/>
      </w:pPr>
    </w:p>
    <w:p>
      <w:pPr>
        <w:spacing w:before="0" w:after="0"/>
      </w:pPr>
      <w:r>
        <w:rPr>
          <w:b w:val="0"/>
          <w:i w:val="0"/>
        </w:rPr>
        <w:t>Betty las die Zeile über den Montag dreimal. Dann schrieb sie etwas an den Rand. Mit Bleistift.</w:t>
      </w:r>
    </w:p>
    <w:p>
      <w:pPr>
        <w:spacing w:before="0" w:after="0"/>
        <w:ind w:firstLine="283"/>
      </w:pPr>
      <w:r>
        <w:rPr>
          <w:b w:val="0"/>
          <w:i w:val="0"/>
        </w:rPr>
        <w:t>Um sechs klopfte es an die Tür. Nicht drei Mal mit gleichem Abstand, wie bei Ingo Tamm. Einmal, kurz, und dann ging die Tür auf, bevor jemand „Herein“ sagen konnte.</w:t>
      </w:r>
    </w:p>
    <w:p>
      <w:pPr>
        <w:spacing w:before="0" w:after="0"/>
        <w:ind w:firstLine="283"/>
      </w:pPr>
      <w:r>
        <w:rPr>
          <w:b w:val="0"/>
          <w:i w:val="0"/>
        </w:rPr>
        <w:t>Frauke Ahlers war klein und schmal und hatte lange, weiße Haare, die sie zu einem Zopf geflochten hatte, der ihr fast bis zur Hüfte ging. Sie trug eine Latzhose voller Farbflecken, blau, gelb, weiß, ein bisschen Rot. Unter dem Arm hatte sie eine Schüssel mit einem Teller darauf, und aus der Schüssel kam ein Geruch nach Zwiebeln und Kartoffeln, der die ganze Kajüte füllte.</w:t>
      </w:r>
    </w:p>
    <w:p>
      <w:pPr>
        <w:spacing w:before="0" w:after="0"/>
        <w:ind w:firstLine="283"/>
      </w:pPr>
      <w:r>
        <w:rPr>
          <w:b w:val="0"/>
          <w:i w:val="0"/>
        </w:rPr>
        <w:t>„Bratkartoffeln“, sagte sie. „Mit Zwiebeln. In Rapsöl, ich hab keine Butter, die klaut er auch. Und Gurkensalat mit Dill. Sie haben bestimmt noch nichts gegessen. Hauke hat auch nie was gegessen, wenn er gearbeitet hat.“</w:t>
      </w:r>
    </w:p>
    <w:p>
      <w:pPr>
        <w:spacing w:before="0" w:after="0"/>
        <w:ind w:firstLine="283"/>
      </w:pPr>
      <w:r>
        <w:rPr>
          <w:b w:val="0"/>
          <w:i w:val="0"/>
        </w:rPr>
        <w:t>Ömer holte die Thermoskanne seiner Mutter aus dem Kuckuck. Die Linsensuppe war noch warm. Sie aßen zu dritt am festgeschraubten Tisch, auf den Hockern und der Bank, und Smutje kam vom Dach herunter, zum ersten Mal an diesem Tag, und setzte sich zu Frauke auf den Schoß und sah auf ihren Teller.</w:t>
      </w:r>
    </w:p>
    <w:p>
      <w:pPr>
        <w:spacing w:before="0" w:after="0"/>
        <w:ind w:firstLine="283"/>
      </w:pPr>
      <w:r>
        <w:rPr>
          <w:b w:val="0"/>
          <w:i w:val="0"/>
        </w:rPr>
        <w:t>„Nein“, sagte Frauke. „Du kriegst nachher deine Dose.“</w:t>
      </w:r>
    </w:p>
    <w:p>
      <w:pPr>
        <w:spacing w:before="0" w:after="0"/>
        <w:ind w:firstLine="283"/>
      </w:pPr>
      <w:r>
        <w:rPr>
          <w:b w:val="0"/>
          <w:i w:val="0"/>
        </w:rPr>
        <w:t>Smutje sah sie an. Frauke gab ihm ein Stück Kartoffel. Ömer lachte.</w:t>
      </w:r>
    </w:p>
    <w:p>
      <w:pPr>
        <w:spacing w:before="0" w:after="0"/>
        <w:ind w:firstLine="283"/>
      </w:pPr>
      <w:r>
        <w:rPr>
          <w:b w:val="0"/>
          <w:i w:val="0"/>
        </w:rPr>
        <w:t>„Er hat Sie gern“, sagte er.</w:t>
      </w:r>
    </w:p>
    <w:p>
      <w:pPr>
        <w:spacing w:before="0" w:after="0"/>
        <w:ind w:firstLine="283"/>
      </w:pPr>
      <w:r>
        <w:rPr>
          <w:b w:val="0"/>
          <w:i w:val="0"/>
        </w:rPr>
        <w:t>„Er hat Kartoffeln gern“, sagte Frauke Ahlers. „Und Hauke. Und dann lange nichts.“</w:t>
      </w:r>
    </w:p>
    <w:p>
      <w:pPr>
        <w:spacing w:before="0" w:after="0"/>
        <w:ind w:firstLine="283"/>
      </w:pPr>
      <w:r>
        <w:rPr>
          <w:b w:val="0"/>
          <w:i w:val="0"/>
        </w:rPr>
        <w:t>Sie aß eine Weile schweigend. Dann legte sie die Gabel hin.</w:t>
      </w:r>
    </w:p>
    <w:p>
      <w:pPr>
        <w:spacing w:before="0" w:after="0"/>
        <w:ind w:firstLine="283"/>
      </w:pPr>
      <w:r>
        <w:rPr>
          <w:b w:val="0"/>
          <w:i w:val="0"/>
        </w:rPr>
        <w:t>„Sie wollen wissen, ob ich ihn umgebracht hab“, sagte sie.</w:t>
      </w:r>
    </w:p>
    <w:p>
      <w:pPr>
        <w:spacing w:before="0" w:after="0"/>
        <w:ind w:firstLine="283"/>
      </w:pPr>
      <w:r>
        <w:rPr>
          <w:b w:val="0"/>
          <w:i w:val="0"/>
        </w:rPr>
        <w:t>Ömer verschluckte sich an seiner Linsensuppe. Betty nicht.</w:t>
      </w:r>
    </w:p>
    <w:p>
      <w:pPr>
        <w:spacing w:before="0" w:after="0"/>
        <w:ind w:firstLine="283"/>
      </w:pPr>
      <w:r>
        <w:rPr>
          <w:b w:val="0"/>
          <w:i w:val="0"/>
        </w:rPr>
        <w:t>„Ich will wissen, was am Donnerstagabend war“, sagte sie.</w:t>
      </w:r>
    </w:p>
    <w:p>
      <w:pPr>
        <w:spacing w:before="0" w:after="0"/>
        <w:ind w:firstLine="283"/>
      </w:pPr>
      <w:r>
        <w:rPr>
          <w:b w:val="0"/>
          <w:i w:val="0"/>
        </w:rPr>
        <w:t>Frauke Ahlers sah sie an. Sie hatte graue Augen, sehr hell, fast durchsichtig. Augen, die viel Wasser gesehen hatten.</w:t>
      </w:r>
    </w:p>
    <w:p>
      <w:pPr>
        <w:spacing w:before="0" w:after="0"/>
        <w:ind w:firstLine="283"/>
      </w:pPr>
      <w:r>
        <w:rPr>
          <w:b w:val="0"/>
          <w:i w:val="0"/>
        </w:rPr>
        <w:t>„Wir haben gestritten“, sagte sie. „Wie jede Woche. Ich wollte, dass er Tamms Geld nimmt. Fünfzehntausend. Und dass wir zusammen nach Dänemark gehen. Nach Ærø. Das ist eine kleine Insel, da hat meine Tante ein Haus, mit einem Garten bis ans Wasser. Ich male, er repariert Boote. Die haben da alte Boote, die brauchen jemanden, der sie versteht.“ Sie lächelte, nicht froh. „Und er hat gesagt, er geht hier nicht weg. Nicht von der Bille. Nicht von der alten Dame. Und dann hat Torben ihn rausgeschmissen, und ich hab gedacht, jetzt. Jetzt kommt er mit. Jetzt hält ihn nichts mehr.“</w:t>
      </w:r>
    </w:p>
    <w:p>
      <w:pPr>
        <w:spacing w:before="0" w:after="0"/>
        <w:ind w:firstLine="283"/>
      </w:pPr>
      <w:r>
        <w:rPr>
          <w:b w:val="0"/>
          <w:i w:val="0"/>
        </w:rPr>
        <w:t>„Und?“</w:t>
      </w:r>
    </w:p>
    <w:p>
      <w:pPr>
        <w:spacing w:before="0" w:after="0"/>
        <w:ind w:firstLine="283"/>
      </w:pPr>
      <w:r>
        <w:rPr>
          <w:b w:val="0"/>
          <w:i w:val="0"/>
        </w:rPr>
        <w:t>„Er hat mich rausgeschmissen“, sagte Frauke. „Er hat gesagt, ich verstehe nichts. Er hat gesagt, mit der alten Dame stimmt was nicht, und er muss rausfinden, was, und dann gehen wir vielleicht nach Dänemark. Vielleicht. Und ich hab gesagt, die alte Dame ist ein Haufen Blech. Und er hat mich angesehen, als hätte ich ihm ins Gesicht gespuckt.“</w:t>
      </w:r>
    </w:p>
    <w:p>
      <w:pPr>
        <w:spacing w:before="0" w:after="0"/>
        <w:ind w:firstLine="283"/>
      </w:pPr>
      <w:r>
        <w:rPr>
          <w:b w:val="0"/>
          <w:i w:val="0"/>
        </w:rPr>
        <w:t>Sie nahm Smutje fester in den Arm.</w:t>
      </w:r>
    </w:p>
    <w:p>
      <w:pPr>
        <w:spacing w:before="0" w:after="0"/>
        <w:ind w:firstLine="283"/>
      </w:pPr>
      <w:r>
        <w:rPr>
          <w:b w:val="0"/>
          <w:i w:val="0"/>
        </w:rPr>
        <w:t>„Am Freitag hab ich ihn nicht gesehen. Ich war wütend. Ich hab den ganzen Tag gemalt, mit Kopfhörern, und in der Nacht hab ich geschlafen, mit Ohrstöpseln. Bei Sturm schlaf ich immer mit Ohrstöpseln, sonst werd ich seekrank im Bett.“ Sie sah zum Fenster, hinaus, auf das dunkle Wasser. „Am Samstagmorgen war die Lütte weg. Ich hab gedacht, er ist bei Tamm und holt sich das Geld. Oder bei Torben und entschuldigt sich. Ich hab bis zum Mittag gewartet, bevor ich die Polizei gerufen hab. Bis zum Mittag. Das verzeih ich mir nicht.“</w:t>
      </w:r>
    </w:p>
    <w:p>
      <w:pPr>
        <w:spacing w:before="0" w:after="0"/>
        <w:ind w:firstLine="283"/>
      </w:pPr>
      <w:r>
        <w:rPr>
          <w:b w:val="0"/>
          <w:i w:val="0"/>
        </w:rPr>
        <w:t>Es war still. Draußen fuhr ein Schiff vorbei, und die Kuddel hob sich ein kleines bisschen und senkte sich wieder.</w:t>
      </w:r>
    </w:p>
    <w:p>
      <w:pPr>
        <w:spacing w:before="0" w:after="0"/>
        <w:ind w:firstLine="283"/>
      </w:pPr>
      <w:r>
        <w:rPr>
          <w:b w:val="0"/>
          <w:i w:val="0"/>
        </w:rPr>
        <w:t>„Frau Ahlers“, sagte Betty. „Am Montag, dem sechzehnten. Sie haben geschrieben, die Kajüte riecht nach Rasierwasser.“</w:t>
      </w:r>
    </w:p>
    <w:p>
      <w:pPr>
        <w:spacing w:before="0" w:after="0"/>
        <w:ind w:firstLine="283"/>
      </w:pPr>
      <w:r>
        <w:rPr>
          <w:b w:val="0"/>
          <w:i w:val="0"/>
        </w:rPr>
        <w:t>Frauke sah sie überrascht an. Dann nickte sie.</w:t>
      </w:r>
    </w:p>
    <w:p>
      <w:pPr>
        <w:spacing w:before="0" w:after="0"/>
        <w:ind w:firstLine="283"/>
      </w:pPr>
      <w:r>
        <w:rPr>
          <w:b w:val="0"/>
          <w:i w:val="0"/>
        </w:rPr>
        <w:t>„Ja“, sagte sie. „Abends. Als ich zum Füttern kam. Ich hab gedacht, vielleicht war die Polizei noch mal da. Oder Wiebke mit jemandem. Aber Wiebke war erst im Oktober da. Und die Polizei …“ Sie zuckte mit den Schultern. „Ich weiß nicht. Es war nur so ein Geruch. Süß und scharf. Wie in einem Fahrstuhl im Hotel.“</w:t>
      </w:r>
    </w:p>
    <w:p>
      <w:pPr>
        <w:spacing w:before="0" w:after="0"/>
        <w:ind w:firstLine="283"/>
      </w:pPr>
      <w:r>
        <w:rPr>
          <w:b w:val="0"/>
          <w:i w:val="0"/>
        </w:rPr>
        <w:t>„War die Tür abgeschlossen?“</w:t>
      </w:r>
    </w:p>
    <w:p>
      <w:pPr>
        <w:spacing w:before="0" w:after="0"/>
        <w:ind w:firstLine="283"/>
      </w:pPr>
      <w:r>
        <w:rPr>
          <w:b w:val="0"/>
          <w:i w:val="0"/>
        </w:rPr>
        <w:t>„Abgeschlossen“, sagte Frauke. „Das Vorhängeschloss war zu. Wie immer.“</w:t>
      </w:r>
    </w:p>
    <w:p>
      <w:pPr>
        <w:spacing w:before="0" w:after="0"/>
        <w:ind w:firstLine="283"/>
      </w:pPr>
      <w:r>
        <w:rPr>
          <w:b w:val="0"/>
          <w:i w:val="0"/>
        </w:rPr>
        <w:t>„Wer hat einen Schlüssel für das Vorhängeschloss?“</w:t>
      </w:r>
    </w:p>
    <w:p>
      <w:pPr>
        <w:spacing w:before="0" w:after="0"/>
        <w:ind w:firstLine="283"/>
      </w:pPr>
      <w:r>
        <w:rPr>
          <w:b w:val="0"/>
          <w:i w:val="0"/>
        </w:rPr>
        <w:t>„Hauke“, sagte Frauke. „An seinem Bund. Mit dem roten Korken, damit er nicht untergeht. Und ich. Den Ersatz. Den hab ich, seit er zwanzigsiebzehn mit dem Blinddarm im Krankenhaus war.“ Sie sah Betty an. „Sonst keiner. Nicht mal Wiebke. Wiebke kriegt meinen, wenn sie kommt.“</w:t>
      </w:r>
    </w:p>
    <w:p>
      <w:pPr>
        <w:spacing w:before="0" w:after="0"/>
        <w:ind w:firstLine="283"/>
      </w:pPr>
      <w:r>
        <w:rPr>
          <w:b w:val="0"/>
          <w:i w:val="0"/>
        </w:rPr>
        <w:t>„Und die Glocke?“, fragte Betty. Ganz ruhig. Ganz nebenbei. „Haben Sie die Glocke gesehen?“</w:t>
      </w:r>
    </w:p>
    <w:p>
      <w:pPr>
        <w:spacing w:before="0" w:after="0"/>
        <w:ind w:firstLine="283"/>
      </w:pPr>
      <w:r>
        <w:rPr>
          <w:b w:val="0"/>
          <w:i w:val="0"/>
        </w:rPr>
        <w:t>„Welche Glocke?“</w:t>
      </w:r>
    </w:p>
    <w:p>
      <w:pPr>
        <w:spacing w:before="0" w:after="0"/>
        <w:ind w:firstLine="283"/>
      </w:pPr>
      <w:r>
        <w:rPr>
          <w:b w:val="0"/>
          <w:i w:val="0"/>
        </w:rPr>
        <w:t>Betty sah Frauke Ahlers an. Frauke Ahlers sah zurück, mit ihren hellen, grauen Augen. Sie sah nicht weg. Sie wurde nicht rot. Sie sah aus wie jemand, der eine Frage nicht versteht.</w:t>
      </w:r>
    </w:p>
    <w:p>
      <w:pPr>
        <w:spacing w:before="0" w:after="0"/>
        <w:ind w:firstLine="283"/>
      </w:pPr>
      <w:r>
        <w:rPr>
          <w:b w:val="0"/>
          <w:i w:val="0"/>
        </w:rPr>
        <w:t>„Die Glocke der Moorfleet“, sagte Ömer.</w:t>
      </w:r>
    </w:p>
    <w:p>
      <w:pPr>
        <w:spacing w:before="0" w:after="0"/>
        <w:ind w:firstLine="283"/>
      </w:pPr>
      <w:r>
        <w:rPr>
          <w:b w:val="0"/>
          <w:i w:val="0"/>
        </w:rPr>
        <w:t>Frauke lachte. Kurz und erstaunt.</w:t>
      </w:r>
    </w:p>
    <w:p>
      <w:pPr>
        <w:spacing w:before="0" w:after="0"/>
        <w:ind w:firstLine="283"/>
      </w:pPr>
      <w:r>
        <w:rPr>
          <w:b w:val="0"/>
          <w:i w:val="0"/>
        </w:rPr>
        <w:t>„Die liegt auf dem Grund vom Billhafen“, sagte sie. „Mit der alten Dame. Hat Torben in der Zeitung gesagt.“ Dann hörte sie auf zu lachen. „Warum?“</w:t>
      </w:r>
    </w:p>
    <w:p>
      <w:pPr>
        <w:spacing w:before="0" w:after="0"/>
        <w:ind w:firstLine="283"/>
      </w:pPr>
      <w:r>
        <w:rPr>
          <w:b w:val="0"/>
          <w:i w:val="0"/>
        </w:rPr>
        <w:t>Betty antwortete nicht. Sie stand auf, ging zur Ecke neben der Koje und hob die grüne Persenning hoch. Nur ein Stück.</w:t>
      </w:r>
    </w:p>
    <w:p>
      <w:pPr>
        <w:spacing w:before="0" w:after="0"/>
        <w:ind w:firstLine="283"/>
      </w:pPr>
      <w:r>
        <w:rPr>
          <w:b w:val="0"/>
          <w:i w:val="0"/>
        </w:rPr>
        <w:t>Frauke Ahlers stand auf, so schnell, dass Smutje von ihrem Schoß sprang. Sie starrte auf das Messing. Auf die Buchstaben. Sie starrte lange.</w:t>
      </w:r>
    </w:p>
    <w:p>
      <w:pPr>
        <w:spacing w:before="0" w:after="0"/>
        <w:ind w:firstLine="283"/>
      </w:pPr>
      <w:r>
        <w:rPr>
          <w:b w:val="0"/>
          <w:i w:val="0"/>
        </w:rPr>
        <w:t>„Die hat er nie abgeschraubt“, sagte sie leise. „Nie. Er hat gesagt, einer alten Dame die Glocke abschrauben, das ist wie ihr die Zähne rausziehen.“ Sie drehte sich zu Betty um. „Die war nicht hier. Ich war jeden Tag hier, zweimal, seit dem Samstag. Ich hab die nie gesehen.“</w:t>
      </w:r>
    </w:p>
    <w:p>
      <w:pPr>
        <w:spacing w:before="0" w:after="0"/>
        <w:ind w:firstLine="283"/>
      </w:pPr>
      <w:r>
        <w:rPr>
          <w:b w:val="0"/>
          <w:i w:val="0"/>
        </w:rPr>
        <w:t>„Haben Sie unter die Persenning geguckt?“</w:t>
      </w:r>
    </w:p>
    <w:p>
      <w:pPr>
        <w:spacing w:before="0" w:after="0"/>
        <w:ind w:firstLine="283"/>
      </w:pPr>
      <w:r>
        <w:rPr>
          <w:b w:val="0"/>
          <w:i w:val="0"/>
        </w:rPr>
        <w:t>„Nein“, sagte Frauke. „Warum sollte ich? Da hat er immer seine Taue gelagert.“ Sie schüttelte den Kopf. „Aber die Persenning … die lag da vorher nicht so. Die lag flach. Glaube ich. Ich weiß es nicht. Ich hab nicht hingeguckt. Ich hab nur den Kater gefüttert.“</w:t>
      </w:r>
    </w:p>
    <w:p>
      <w:pPr>
        <w:spacing w:before="0" w:after="0"/>
        <w:ind w:firstLine="283"/>
      </w:pPr>
      <w:r>
        <w:rPr>
          <w:b w:val="0"/>
          <w:i w:val="0"/>
        </w:rPr>
        <w:t>Sie setzte sich wieder. Sie war blass geworden, unter den Farbflecken auf ihren Wangen.</w:t>
      </w:r>
    </w:p>
    <w:p>
      <w:pPr>
        <w:spacing w:before="0" w:after="0"/>
        <w:ind w:firstLine="283"/>
      </w:pPr>
      <w:r>
        <w:rPr>
          <w:b w:val="0"/>
          <w:i w:val="0"/>
        </w:rPr>
        <w:t>„Dann glauben Sie also auch, dass er es war“, sagte sie. „Dass er die alte Dame versenkt hat. Und die Glocke mitgenommen. Wie die Polizei.“</w:t>
      </w:r>
    </w:p>
    <w:p>
      <w:pPr>
        <w:spacing w:before="0" w:after="0"/>
        <w:ind w:firstLine="283"/>
      </w:pPr>
      <w:r>
        <w:rPr>
          <w:b w:val="0"/>
          <w:i w:val="0"/>
        </w:rPr>
        <w:t>Betty legte die Persenning zurück, genau so, wie sie gelegen hatte.</w:t>
      </w:r>
    </w:p>
    <w:p>
      <w:pPr>
        <w:spacing w:before="0" w:after="0"/>
        <w:ind w:firstLine="283"/>
      </w:pPr>
      <w:r>
        <w:rPr>
          <w:b w:val="0"/>
          <w:i w:val="0"/>
        </w:rPr>
        <w:t>„Ich glaube gar nichts“, sagte sie. „Ich schreibe auf.“</w:t>
      </w:r>
    </w:p>
    <w:p>
      <w:r>
        <w:br w:type="page"/>
      </w:r>
    </w:p>
    <w:p/>
    <w:p/>
    <w:p/>
    <w:p>
      <w:pPr>
        <w:spacing w:before="0" w:after="80"/>
        <w:jc w:val="center"/>
      </w:pPr>
      <w:r>
        <w:rPr>
          <w:b w:val="0"/>
          <w:i w:val="0"/>
          <w:color w:val="6B6B6B"/>
          <w:sz w:val="20"/>
        </w:rPr>
        <w:t>Kapitel 6</w:t>
      </w:r>
    </w:p>
    <w:p>
      <w:pPr>
        <w:spacing w:before="0" w:after="480"/>
        <w:jc w:val="center"/>
      </w:pPr>
      <w:r>
        <w:rPr>
          <w:b w:val="0"/>
          <w:i w:val="0"/>
          <w:sz w:val="36"/>
        </w:rPr>
        <w:t>Ein Knoten lügt nicht</w:t>
      </w:r>
    </w:p>
    <w:p>
      <w:pPr>
        <w:spacing w:before="0" w:after="0"/>
      </w:pPr>
      <w:r>
        <w:rPr>
          <w:b w:val="0"/>
          <w:i w:val="0"/>
        </w:rPr>
        <w:t>Ömer Yıldız hatte im Laderaum des Kuckucks eine Werkbank. Sie war aus einer alten Küchenarbeitsplatte gebaut, die sie bei einer Wohnungsauflösung in Göttingen mitgenommen hatten, und sie war an die Seitenwand geschraubt, mit einer Lampe darüber und einem Schraubstock daran und einer Rolle aus braunem Leder, in der sein Werkzeug steckte. Das Werkzeug seines Großvaters. Haken und Spanner und feine, gebogene Stahlstifte, die aussahen wie Instrumente aus einer Zahnarztpraxis von achtzehnhundert.</w:t>
      </w:r>
    </w:p>
    <w:p>
      <w:pPr>
        <w:spacing w:before="0" w:after="0"/>
        <w:ind w:firstLine="283"/>
      </w:pPr>
      <w:r>
        <w:rPr>
          <w:b w:val="0"/>
          <w:i w:val="0"/>
        </w:rPr>
        <w:t>Am Donnerstagmorgen um sieben saß Ömer an dieser Werkbank, mit Haukes altem Vorhängeschloss im Schraubstock und einer Lupe vor dem Auge, und redete mit dem Schloss. Leise, auf Türkisch, wie man mit einem nervösen Hund redet.</w:t>
      </w:r>
    </w:p>
    <w:p>
      <w:pPr>
        <w:spacing w:before="0" w:after="0"/>
        <w:ind w:firstLine="283"/>
      </w:pPr>
      <w:r>
        <w:rPr>
          <w:b w:val="0"/>
          <w:i w:val="0"/>
        </w:rPr>
        <w:t>Betty kam mit zwei Bechern Tee aus der Pension. Sie stellte einen neben ihn und wartete.</w:t>
      </w:r>
    </w:p>
    <w:p>
      <w:pPr>
        <w:spacing w:before="0" w:after="0"/>
        <w:ind w:firstLine="283"/>
      </w:pPr>
      <w:r>
        <w:rPr>
          <w:b w:val="0"/>
          <w:i w:val="0"/>
        </w:rPr>
        <w:t>„Es ist ehrlich“, sagte Ömer nach einer Weile. „Das Schloss. Es ist ein gutes, altes, ehrliches Schloss. Messing, fünf Stifte. Siehst du die Kratzer im Schlüsselkanal? Die sind alt. Die sind von zwanzig Jahren Schlüssel rein, Schlüssel raus. Aber keiner ist neu. Keiner. Niemand hat da mit einem Haken drin rumgestochert. Niemand hat es aufgebrochen. Wer immer das geöffnet hat, in den letzten sechs Wochen, hatte einen Schlüssel.“</w:t>
      </w:r>
    </w:p>
    <w:p>
      <w:pPr>
        <w:spacing w:before="0" w:after="0"/>
        <w:ind w:firstLine="283"/>
      </w:pPr>
      <w:r>
        <w:rPr>
          <w:b w:val="0"/>
          <w:i w:val="0"/>
        </w:rPr>
        <w:t>„Und wie viele Schlüssel gibt es?“</w:t>
      </w:r>
    </w:p>
    <w:p>
      <w:pPr>
        <w:spacing w:before="0" w:after="0"/>
        <w:ind w:firstLine="283"/>
      </w:pPr>
      <w:r>
        <w:rPr>
          <w:b w:val="0"/>
          <w:i w:val="0"/>
        </w:rPr>
        <w:t>Ömer drehte das Schloss im Schraubstock und zeigte auf die Unterseite. Dort war eine kleine Nummer eingeschlagen, kaum zu sehen.</w:t>
      </w:r>
    </w:p>
    <w:p>
      <w:pPr>
        <w:spacing w:before="0" w:after="0"/>
        <w:ind w:firstLine="283"/>
      </w:pPr>
      <w:r>
        <w:rPr>
          <w:b w:val="0"/>
          <w:i w:val="0"/>
        </w:rPr>
        <w:t>„Bei so einem Schloss kriegst du zwei“, sagte er. „Mit derselben Nummer. Wenn du einen dritten willst, musst du zum Händler, mit der Nummer, und der bestellt ihn beim Hersteller. Das dauert, und es kostet, und der Händler schreibt es auf.“ Er nahm die Lupe vom Auge. „Frau Ahlers hat gesagt: zwei. Einer an Haukes Bund. Einer bei ihr.“</w:t>
      </w:r>
    </w:p>
    <w:p>
      <w:pPr>
        <w:spacing w:before="0" w:after="0"/>
        <w:ind w:firstLine="283"/>
      </w:pPr>
      <w:r>
        <w:rPr>
          <w:b w:val="0"/>
          <w:i w:val="0"/>
        </w:rPr>
        <w:t>„Dann hat jemand am Montag, dem sechzehnten, die Kajüte mit einem von diesen zwei Schlüsseln aufgemacht“, sagte Betty. „Und nach Rasierwasser gerochen.“</w:t>
      </w:r>
    </w:p>
    <w:p>
      <w:pPr>
        <w:spacing w:before="0" w:after="0"/>
        <w:ind w:firstLine="283"/>
      </w:pPr>
      <w:r>
        <w:rPr>
          <w:b w:val="0"/>
          <w:i w:val="0"/>
        </w:rPr>
        <w:t>„Oder Frau Ahlers lügt“, sagte Ömer.</w:t>
      </w:r>
    </w:p>
    <w:p>
      <w:pPr>
        <w:spacing w:before="0" w:after="0"/>
        <w:ind w:firstLine="283"/>
      </w:pPr>
      <w:r>
        <w:rPr>
          <w:b w:val="0"/>
          <w:i w:val="0"/>
        </w:rPr>
        <w:t>„Oder Frau Ahlers lügt“, sagte Betty.</w:t>
      </w:r>
    </w:p>
    <w:p>
      <w:pPr>
        <w:spacing w:before="0" w:after="0"/>
        <w:ind w:firstLine="283"/>
      </w:pPr>
      <w:r>
        <w:rPr>
          <w:b w:val="0"/>
          <w:i w:val="0"/>
        </w:rPr>
        <w:t>Sie tranken ihren Tee. Draußen auf dem Steg ging Ingo Tamm vorbei, mit kurzen, genauen Schritten und seinem Klemmbrett, und sah durch die offene Ladeklappe zu ihnen herein. Betty hob ihren Becher. Ingo Tamm hob sein Klemmbrett. Dann ging er weiter.</w:t>
      </w:r>
    </w:p>
    <w:p>
      <w:pPr>
        <w:spacing w:before="0" w:after="0"/>
        <w:ind w:firstLine="283"/>
      </w:pPr>
      <w:r>
        <w:rPr>
          <w:b w:val="0"/>
          <w:i w:val="0"/>
        </w:rPr>
        <w:t>Danach nahm Ömer sich den Poller vor.</w:t>
      </w:r>
    </w:p>
    <w:p>
      <w:pPr>
        <w:spacing w:before="0" w:after="0"/>
        <w:ind w:firstLine="283"/>
      </w:pPr>
      <w:r>
        <w:rPr>
          <w:b w:val="0"/>
          <w:i w:val="0"/>
        </w:rPr>
        <w:t>Er kniete eine Viertelstunde lang auf der Holzterrasse am Bug der Kuddel, vor dem eisernen Pilz, an dem die Reste der Leinen hingen, mit denen die Lütte festgemacht gewesen war. Es waren zwei. Eine dicke, eine dünnere, beide aus geflochtenem, grünem Kunststoff, beide grau vom Flusswasser und vom Wetter. Beide endeten nach einer Handbreit. Ömer fasste sie nicht an. Er sah sie nur an, mit der Lupe, von allen Seiten, so lange, bis Smutje vom Dach herunterkam und sich neben ihn setzte und ebenfalls hinsah.</w:t>
      </w:r>
    </w:p>
    <w:p>
      <w:pPr>
        <w:spacing w:before="0" w:after="0"/>
        <w:ind w:firstLine="283"/>
      </w:pPr>
      <w:r>
        <w:rPr>
          <w:b w:val="0"/>
          <w:i w:val="0"/>
        </w:rPr>
        <w:t>Dann stand er auf, holte sein Notizbuch aus der Jackentasche, ein kleines, schwarzes, mit Gummiband, und schrieb.</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Ömers Schlossbuch · Hausboot „Kuddel“ · Do., 7:00–9:30 Uhr</w:t>
            </w:r>
          </w:p>
          <w:p>
            <w:pPr>
              <w:spacing w:after="60" w:line="276" w:lineRule="auto"/>
            </w:pPr>
            <w:r>
              <w:rPr>
                <w:rFonts w:ascii="Courier New" w:hAnsi="Courier New" w:eastAsia="Courier New"/>
                <w:b w:val="0"/>
                <w:i w:val="0"/>
                <w:strike w:val="0"/>
                <w:sz w:val="17"/>
              </w:rPr>
              <w:t>VORHÄNGESCHLOSS TÜR: Messing, 5 Stifte, alt. KEIN Aufbruch. KEINE Pickspuren. Alle Kratzer alt. Immer mit passendem Schlüssel geöffnet. Nr. unten eingeschlagen. Schlüssel: 2 Stück (Hersteller). Nr. 1 = Hauke (Bund mit rotem Korken). Nr. 2 = F. Ahlers (Ersatz seit 2017).</w:t>
            </w:r>
          </w:p>
          <w:p>
            <w:pPr>
              <w:spacing w:after="60" w:line="276" w:lineRule="auto"/>
            </w:pPr>
            <w:r>
              <w:rPr>
                <w:rFonts w:ascii="Courier New" w:hAnsi="Courier New" w:eastAsia="Courier New"/>
                <w:b w:val="0"/>
                <w:i w:val="0"/>
                <w:strike w:val="0"/>
                <w:sz w:val="17"/>
              </w:rPr>
              <w:t>POLLER BUG, Leinen der Lütte: 2 Leinen (Vorleine + Achterleine), 12 und 8 mm, grün.</w:t>
            </w:r>
            <w:r>
              <w:br/>
            </w:r>
            <w:r>
              <w:rPr>
                <w:rFonts w:ascii="Courier New" w:hAnsi="Courier New" w:eastAsia="Courier New"/>
                <w:b w:val="0"/>
                <w:i w:val="0"/>
                <w:strike w:val="0"/>
                <w:sz w:val="17"/>
              </w:rPr>
              <w:t>Am Poller noch drauf: beide Male Webeleinstek + 2 halbe Schläge. Fest. Sauber. Seit 6 Wochen nicht angefasst. = Haukes Knoten vom Fr. 8:15 (Bordbuch!).</w:t>
            </w:r>
            <w:r>
              <w:br/>
            </w:r>
            <w:r>
              <w:rPr>
                <w:rFonts w:ascii="Courier New" w:hAnsi="Courier New" w:eastAsia="Courier New"/>
                <w:b w:val="0"/>
                <w:i w:val="0"/>
                <w:strike w:val="0"/>
                <w:sz w:val="17"/>
              </w:rPr>
              <w:t>Beide Leinen DURCHGESCHNITTEN, je ca. 15 cm hinter dem Knoten. Schnitt glatt, ein Zug, sehr scharfes Messer.</w:t>
            </w:r>
          </w:p>
          <w:p>
            <w:pPr>
              <w:spacing w:after="60" w:line="276" w:lineRule="auto"/>
            </w:pPr>
            <w:r>
              <w:rPr>
                <w:rFonts w:ascii="Courier New" w:hAnsi="Courier New" w:eastAsia="Courier New"/>
                <w:b w:val="0"/>
                <w:i w:val="0"/>
                <w:strike w:val="0"/>
                <w:sz w:val="17"/>
              </w:rPr>
              <w:t>FRAGE: Ein Seemann braucht für einen Webeleinstek 3 Sekunden zum Aufmachen. Auch nachts. Auch bei Sturm. Gerade bei Sturm, weil er die Leine noch braucht. Warum schneidet er seine eigenen Leinen durch und lässt seine Knoten am Poller?</w:t>
            </w:r>
            <w:r>
              <w:br/>
            </w:r>
            <w:r>
              <w:rPr>
                <w:rFonts w:ascii="Courier New" w:hAnsi="Courier New" w:eastAsia="Courier New"/>
                <w:b w:val="0"/>
                <w:i w:val="0"/>
                <w:strike w:val="0"/>
                <w:sz w:val="17"/>
              </w:rPr>
              <w:t>ANTWORT: ? Ein Knoten lügt nicht.</w:t>
            </w:r>
          </w:p>
          <w:p>
            <w:pPr>
              <w:spacing w:after="60" w:line="276" w:lineRule="auto"/>
            </w:pPr>
            <w:r>
              <w:rPr>
                <w:rFonts w:ascii="Courier New" w:hAnsi="Courier New" w:eastAsia="Courier New"/>
                <w:b w:val="0"/>
                <w:i w:val="0"/>
                <w:strike w:val="0"/>
                <w:sz w:val="17"/>
              </w:rPr>
              <w:t>KARTENTISCH, Schublade links: Möbelschloss, Buntbart, klein. Laut W. L. gehört der Schlüssel an Haukes Bund (Korken). → öffnen? W. L. fragen.</w:t>
            </w:r>
          </w:p>
        </w:tc>
      </w:tr>
    </w:tbl>
    <w:p>
      <w:pPr>
        <w:spacing w:after="40"/>
      </w:pPr>
    </w:p>
    <w:p>
      <w:pPr>
        <w:spacing w:before="0" w:after="0"/>
      </w:pPr>
      <w:r>
        <w:rPr>
          <w:b w:val="0"/>
          <w:i w:val="0"/>
        </w:rPr>
        <w:t>Wiebke Lüders kam um zehn, in ihrer dunkelblauen Regenjacke, mit einer Tüte Franzbrötchen und einem Gesicht, als hätte sie nicht geschlafen. Ömer zeigte ihr den Poller. Er erklärte ihr den Webeleinstek, mit einem Stück Schnur, an seinem eigenen Finger. Sie hörte zu, ohne etwas zu sagen. Dann zeigte er ihr sein Schlossbuch und die letzte Zeile.</w:t>
      </w:r>
    </w:p>
    <w:p>
      <w:pPr>
        <w:spacing w:before="0" w:after="0"/>
        <w:ind w:firstLine="283"/>
      </w:pPr>
      <w:r>
        <w:rPr>
          <w:b w:val="0"/>
          <w:i w:val="0"/>
        </w:rPr>
        <w:t>„Machen Sie sie auf“, sagte Wiebke. „Die Schublade. Ich bin die Schwester. Ich bin die einzige Familie, die er hat. Machen Sie sie auf.“</w:t>
      </w:r>
    </w:p>
    <w:p>
      <w:pPr>
        <w:spacing w:before="0" w:after="0"/>
        <w:ind w:firstLine="283"/>
      </w:pPr>
      <w:r>
        <w:rPr>
          <w:b w:val="0"/>
          <w:i w:val="0"/>
        </w:rPr>
        <w:t>Ömer brauchte dafür vier Minuten. Er hätte es in einer gekonnt, sagte er hinterher, aber das Schloss war alt und gutmütig, und er wollte ihm nicht wehtun. Er kniete vor dem Kartentisch, mit zwei feinen Haken aus der Lederrolle seines Großvaters, und redete leise, und dann machte es ein kleines, trockenes Klicken, wie ein Fingerschnippen, und die Schublade ging auf.</w:t>
      </w:r>
    </w:p>
    <w:p>
      <w:pPr>
        <w:spacing w:before="0" w:after="0"/>
        <w:ind w:firstLine="283"/>
      </w:pPr>
      <w:r>
        <w:rPr>
          <w:b w:val="0"/>
          <w:i w:val="0"/>
        </w:rPr>
        <w:t>Darin lagen nur zwei Dinge.</w:t>
      </w:r>
    </w:p>
    <w:p>
      <w:pPr>
        <w:spacing w:before="0" w:after="0"/>
        <w:ind w:firstLine="283"/>
      </w:pPr>
      <w:r>
        <w:rPr>
          <w:b w:val="0"/>
          <w:i w:val="0"/>
        </w:rPr>
        <w:t>Ein Taschenkalender vom letzten Jahr, leer bis auf ein paar Geburtstage. Und ein Brief. Ein einzelnes Blatt, mehrfach gefaltet, eine Fotokopie, schon ein bisschen grau an den Rändern, wie Kopien werden, wenn man sie oft in die Hand nimmt. Darauf, quer über den Rand, ein paar Wörter in Bleistift. In einer großen, kantigen Schrift, als hätte sie jemand mit der Faust geschrieben.</w:t>
      </w:r>
    </w:p>
    <w:p>
      <w:pPr>
        <w:spacing w:before="0" w:after="0"/>
        <w:ind w:firstLine="283"/>
      </w:pPr>
      <w:r>
        <w:rPr>
          <w:b w:val="0"/>
          <w:i w:val="0"/>
        </w:rPr>
        <w:t>Betty zog die Handschuhe an. Sie faltete das Blatt auseinander und legte es auf den Kartentisch.</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Fotokopie, in der linken Schublade des Kartentischs · Briefkopf „Elbe-Assekuranz AG · Schiffs- und Transportversicherung“</w:t>
            </w:r>
          </w:p>
          <w:p>
            <w:pPr>
              <w:spacing w:after="60" w:line="276" w:lineRule="auto"/>
            </w:pPr>
            <w:r>
              <w:rPr>
                <w:b w:val="0"/>
                <w:i/>
                <w:strike w:val="0"/>
                <w:sz w:val="19"/>
              </w:rPr>
              <w:t>An Reederei Reese GmbH, z. Hd. Herrn Torben Reese, Landungsbrücken</w:t>
            </w:r>
            <w:r>
              <w:br/>
            </w:r>
            <w:r>
              <w:rPr>
                <w:b w:val="0"/>
                <w:i/>
                <w:strike w:val="0"/>
                <w:sz w:val="19"/>
              </w:rPr>
              <w:t>Hamburg, 3. Juni</w:t>
            </w:r>
            <w:r>
              <w:br/>
            </w:r>
            <w:r>
              <w:rPr>
                <w:b w:val="0"/>
                <w:i/>
                <w:strike w:val="0"/>
                <w:sz w:val="19"/>
              </w:rPr>
              <w:t>Nachtrag Nr. 4 zu Ihrer Kaskoversicherung · Wasserfahrzeug „MOORFLEET“, Barkasse, Bj. 1928</w:t>
            </w:r>
            <w:r>
              <w:br/>
            </w:r>
            <w:r>
              <w:rPr>
                <w:b w:val="0"/>
                <w:i/>
                <w:strike w:val="0"/>
                <w:sz w:val="19"/>
              </w:rPr>
              <w:t>Sehr geehrter Herr Reese,</w:t>
            </w:r>
            <w:r>
              <w:br/>
            </w:r>
            <w:r>
              <w:rPr>
                <w:b w:val="0"/>
                <w:i/>
                <w:strike w:val="0"/>
                <w:sz w:val="19"/>
              </w:rPr>
              <w:t>gemäß Ihrem Antrag vom 14. Mai und dem beigefügten Wertgutachten erhöhen wir die vereinbarte Versicherungssumme (Taxe) für das oben genannte Fahrzeug mit Wirkung zum 1. Juli</w:t>
            </w:r>
            <w:r>
              <w:br/>
            </w:r>
            <w:r>
              <w:rPr>
                <w:b/>
                <w:i/>
                <w:strike w:val="0"/>
                <w:sz w:val="19"/>
              </w:rPr>
              <w:t>von 120.000,00 Euro auf 380.000,00 Euro.</w:t>
            </w:r>
            <w:r>
              <w:br/>
            </w:r>
            <w:r>
              <w:rPr>
                <w:b w:val="0"/>
                <w:i/>
                <w:strike w:val="0"/>
                <w:sz w:val="19"/>
              </w:rPr>
              <w:t>Der Versicherungsschutz umfasst unverändert den Totalverlust durch Sturm, Strandung, Untergang sowie durch böswillige Beschädigung durch Dritte. Nicht versichert sind Schäden, die vom Versicherungsnehmer oder seinen Mitarbeitern vorsätzlich herbeigeführt werden.</w:t>
            </w:r>
            <w:r>
              <w:br/>
            </w:r>
            <w:r>
              <w:rPr>
                <w:b w:val="0"/>
                <w:i/>
                <w:strike w:val="0"/>
                <w:sz w:val="19"/>
              </w:rPr>
              <w:t>Mit freundlichen Grüßen, Elbe-Assekuranz AG</w:t>
            </w:r>
            <w:r>
              <w:br/>
            </w:r>
            <w:r>
              <w:rPr>
                <w:b w:val="0"/>
                <w:i/>
                <w:strike w:val="0"/>
                <w:sz w:val="19"/>
              </w:rPr>
              <w:t>(Bleistift, am Rand:) Lag im Steuerhaus, Ordner Schiffspapiere. Kopiert. WARUM?? Die alte Dame ist keine 120 wert, wenn's hochkommt. Das weiß er genau. – H. L.</w:t>
            </w:r>
          </w:p>
        </w:tc>
      </w:tr>
    </w:tbl>
    <w:p>
      <w:pPr>
        <w:spacing w:after="40"/>
      </w:pPr>
    </w:p>
    <w:p>
      <w:pPr>
        <w:spacing w:before="0" w:after="0"/>
      </w:pPr>
      <w:r>
        <w:rPr>
          <w:b w:val="0"/>
          <w:i w:val="0"/>
        </w:rPr>
        <w:t>Es war sehr still in der Kajüte. Smutje saß auf dem Kartentisch, neben dem Brief, und sah auf die Zahlen, als könne er sie lesen.</w:t>
      </w:r>
    </w:p>
    <w:p>
      <w:pPr>
        <w:spacing w:before="0" w:after="0"/>
        <w:ind w:firstLine="283"/>
      </w:pPr>
      <w:r>
        <w:rPr>
          <w:b w:val="0"/>
          <w:i w:val="0"/>
        </w:rPr>
        <w:t>„Dreihundertachtzigtausend“, sagte Ömer schließlich. „Für ein Boot, das hundertzwanzig wert ist. Wenn's hochkommt.“</w:t>
      </w:r>
    </w:p>
    <w:p>
      <w:pPr>
        <w:spacing w:before="0" w:after="0"/>
        <w:ind w:firstLine="283"/>
      </w:pPr>
      <w:r>
        <w:rPr>
          <w:b w:val="0"/>
          <w:i w:val="0"/>
        </w:rPr>
        <w:t>Wiebke Lüders sagte nichts. Sie hatte den Brief zweimal gelesen, und beim zweiten Mal hatte sie bei einem bestimmten Satz aufgehört und war mit dem Finger darunter entlanggefahren, ohne das Papier zu berühren. Sie war Rechtspflegerin. Sie las Versicherungsbedingungen, wie andere Leute Kochrezepte lesen.</w:t>
      </w:r>
    </w:p>
    <w:p>
      <w:pPr>
        <w:spacing w:before="0" w:after="0"/>
        <w:ind w:firstLine="283"/>
      </w:pPr>
      <w:r>
        <w:rPr>
          <w:b w:val="0"/>
          <w:i w:val="0"/>
        </w:rPr>
        <w:t>„Durch Dritte“, sagte sie leise. „Nicht durch Mitarbeiter.“</w:t>
      </w:r>
    </w:p>
    <w:p>
      <w:pPr>
        <w:spacing w:before="0" w:after="0"/>
        <w:ind w:firstLine="283"/>
      </w:pPr>
      <w:r>
        <w:rPr>
          <w:b w:val="0"/>
          <w:i w:val="0"/>
        </w:rPr>
        <w:t>Dann setzte sie sich auf die Bank und legte das Gesicht in die Hände.</w:t>
      </w:r>
    </w:p>
    <w:p>
      <w:pPr>
        <w:spacing w:before="0" w:after="0"/>
        <w:ind w:firstLine="283"/>
      </w:pPr>
      <w:r>
        <w:rPr>
          <w:b w:val="0"/>
          <w:i w:val="0"/>
        </w:rPr>
        <w:t>Betty schrieb. Sie schrieb den Brief ab, Wort für Wort, mit dem Bleistiftrand. Dann legte sie das Original zurück in die Schublade und sah Ömer an.</w:t>
      </w:r>
    </w:p>
    <w:p>
      <w:pPr>
        <w:spacing w:before="0" w:after="0"/>
        <w:ind w:firstLine="283"/>
      </w:pPr>
      <w:r>
        <w:rPr>
          <w:b w:val="0"/>
          <w:i w:val="0"/>
        </w:rPr>
        <w:t>„Kannst du sie wieder abschließen?“</w:t>
      </w:r>
    </w:p>
    <w:p>
      <w:pPr>
        <w:spacing w:before="0" w:after="0"/>
        <w:ind w:firstLine="283"/>
      </w:pPr>
      <w:r>
        <w:rPr>
          <w:b w:val="0"/>
          <w:i w:val="0"/>
        </w:rPr>
        <w:t>„Natürlich.“</w:t>
      </w:r>
    </w:p>
    <w:p>
      <w:pPr>
        <w:spacing w:before="0" w:after="0"/>
        <w:ind w:firstLine="283"/>
      </w:pPr>
      <w:r>
        <w:rPr>
          <w:b w:val="0"/>
          <w:i w:val="0"/>
        </w:rPr>
        <w:t>„Dann schließ sie ab“, sagte Betty. „Und erzähl keinem, dass wir sie offen hatten. Keinem. Auch nicht Frau Ahlers. Auch nicht Herrn Tamm. Auch nicht deiner Mutter.“</w:t>
      </w:r>
    </w:p>
    <w:p>
      <w:pPr>
        <w:spacing w:before="0" w:after="0"/>
        <w:ind w:firstLine="283"/>
      </w:pPr>
      <w:r>
        <w:rPr>
          <w:b w:val="0"/>
          <w:i w:val="0"/>
        </w:rPr>
        <w:t>„Meiner Mutter erzähl ich so was nie“, sagte Ömer gekränkt. „Die erzählt es sonst der ganzen Nordstadt.“</w:t>
      </w:r>
    </w:p>
    <w:p>
      <w:pPr>
        <w:spacing w:before="0" w:after="0"/>
        <w:ind w:firstLine="283"/>
      </w:pPr>
      <w:r>
        <w:rPr>
          <w:b w:val="0"/>
          <w:i w:val="0"/>
        </w:rPr>
        <w:t>Er schloss die Schublade wieder ab. Mit einem kleinen, trockenen Klicken.</w:t>
      </w:r>
    </w:p>
    <w:p>
      <w:pPr>
        <w:spacing w:before="0" w:after="0"/>
        <w:ind w:firstLine="283"/>
      </w:pPr>
      <w:r>
        <w:rPr>
          <w:b w:val="0"/>
          <w:i w:val="0"/>
        </w:rPr>
        <w:t>Betty trat ans Fenster und sah hinaus. Draußen, auf der anderen Seite des Flusses, hinter den Lagerhallen und den Weiden, ragte etwas aus dem Wasser, das sie gestern nicht bemerkt hatte. Einen Kilometer weg, vielleicht weniger. Ein dünner, dunkler Strich. Ein Mast. Schräg, wie ein Finger, der auf etwas zeigt.</w:t>
      </w:r>
    </w:p>
    <w:p>
      <w:pPr>
        <w:spacing w:before="0" w:after="0"/>
        <w:ind w:firstLine="283"/>
      </w:pPr>
      <w:r>
        <w:rPr>
          <w:b w:val="0"/>
          <w:i w:val="0"/>
        </w:rPr>
        <w:t>„Die alte Dame“, sagte sie.</w:t>
      </w:r>
    </w:p>
    <w:p>
      <w:pPr>
        <w:spacing w:before="0" w:after="0"/>
        <w:ind w:firstLine="283"/>
      </w:pPr>
      <w:r>
        <w:rPr>
          <w:b w:val="0"/>
          <w:i w:val="0"/>
        </w:rPr>
        <w:t>Wiebke hob den Kopf.</w:t>
      </w:r>
    </w:p>
    <w:p>
      <w:pPr>
        <w:spacing w:before="0" w:after="0"/>
        <w:ind w:firstLine="283"/>
      </w:pPr>
      <w:r>
        <w:rPr>
          <w:b w:val="0"/>
          <w:i w:val="0"/>
        </w:rPr>
        <w:t>„Sie wollen sie heben“, sagte sie. „Morgen. Hat Tamm überall angeschlagen. Morgen früh um sieben.“</w:t>
      </w:r>
    </w:p>
    <w:p>
      <w:r>
        <w:br w:type="page"/>
      </w:r>
    </w:p>
    <w:p/>
    <w:p/>
    <w:p/>
    <w:p>
      <w:pPr>
        <w:spacing w:before="0" w:after="80"/>
        <w:jc w:val="center"/>
      </w:pPr>
      <w:r>
        <w:rPr>
          <w:b w:val="0"/>
          <w:i w:val="0"/>
          <w:color w:val="6B6B6B"/>
          <w:sz w:val="20"/>
        </w:rPr>
        <w:t>Kapitel 7</w:t>
      </w:r>
    </w:p>
    <w:p>
      <w:pPr>
        <w:spacing w:before="0" w:after="480"/>
        <w:jc w:val="center"/>
      </w:pPr>
      <w:r>
        <w:rPr>
          <w:b w:val="0"/>
          <w:i w:val="0"/>
          <w:sz w:val="36"/>
        </w:rPr>
        <w:t>Das Sturmprotokoll</w:t>
      </w:r>
    </w:p>
    <w:p>
      <w:pPr>
        <w:spacing w:before="0" w:after="0"/>
      </w:pPr>
      <w:r>
        <w:rPr>
          <w:b w:val="0"/>
          <w:i w:val="0"/>
        </w:rPr>
        <w:t>Ingo Tamm wohnte auf dem schwarzen Würfel. Dem Hausboot mit der Glasfront, das aussah wie ein Gemälde in einem Museum, in das man nicht hineingehen durfte. Es hieß „Ordnung“. Das stand auf einem Messingschild neben der Tür, und Ömer musste sich zweimal umdrehen, damit Tamm nicht sah, wie er lachte.</w:t>
      </w:r>
    </w:p>
    <w:p>
      <w:pPr>
        <w:spacing w:before="0" w:after="0"/>
        <w:ind w:firstLine="283"/>
      </w:pPr>
      <w:r>
        <w:rPr>
          <w:b w:val="0"/>
          <w:i w:val="0"/>
        </w:rPr>
        <w:t>Innen war alles weiß. Die Wände, der Boden, das Sofa, die Küche. Auf einem weißen Tisch lagen drei Klemmbretter, nebeneinander, im exakt gleichen Abstand, mit Kugelschreibern daneben, die parallel lagen.</w:t>
      </w:r>
    </w:p>
    <w:p>
      <w:pPr>
        <w:spacing w:before="0" w:after="0"/>
        <w:ind w:firstLine="283"/>
      </w:pPr>
      <w:r>
        <w:rPr>
          <w:b w:val="0"/>
          <w:i w:val="0"/>
        </w:rPr>
        <w:t>Betty sah die drei Klemmbretter an. Ingo Tamm sah, wie sie sie ansah. Er straffte sich.</w:t>
      </w:r>
    </w:p>
    <w:p>
      <w:pPr>
        <w:spacing w:before="0" w:after="0"/>
        <w:ind w:firstLine="283"/>
      </w:pPr>
      <w:r>
        <w:rPr>
          <w:b w:val="0"/>
          <w:i w:val="0"/>
        </w:rPr>
        <w:t>„Für den Verein“, sagte er. „Für die Liegeplätze. Und für die Sturmkontrolle.“</w:t>
      </w:r>
    </w:p>
    <w:p>
      <w:pPr>
        <w:spacing w:before="0" w:after="0"/>
        <w:ind w:firstLine="283"/>
      </w:pPr>
      <w:r>
        <w:rPr>
          <w:b w:val="0"/>
          <w:i w:val="0"/>
        </w:rPr>
        <w:t>„Die Sturmkontrolle“, sagte Betty. „Genau deswegen bin ich hier.“</w:t>
      </w:r>
    </w:p>
    <w:p>
      <w:pPr>
        <w:spacing w:before="0" w:after="0"/>
        <w:ind w:firstLine="283"/>
      </w:pPr>
      <w:r>
        <w:rPr>
          <w:b w:val="0"/>
          <w:i w:val="0"/>
        </w:rPr>
        <w:t>Ingo Tamm bot ihnen Kaffee an, aus einer weißen Maschine, in weißen Tassen. Ömer nahm einen. Betty nahm ein Glas Wasser. Sie setzten sich auf das weiße Sofa, sehr vorsichtig, wie man sich auf etwas setzt, das man nicht bezahlen könnte.</w:t>
      </w:r>
    </w:p>
    <w:p>
      <w:pPr>
        <w:spacing w:before="0" w:after="0"/>
        <w:ind w:firstLine="283"/>
      </w:pPr>
      <w:r>
        <w:rPr>
          <w:b w:val="0"/>
          <w:i w:val="0"/>
        </w:rPr>
        <w:t>„Bei Sturm mache ich Rundgänge“, sagte Ingo Tamm. „Seit zwölf Jahren. Ich kontrolliere die Festmacher, die Strom- und Wasseranschlüsse, die Fender. Und ich schreibe alles auf.“ Er nahm das dritte Klemmbrett vom Tisch und blätterte zurück, Seite um Seite, bis er im September war. „Ich habe das der Polizei gezeigt. Am Samstag, als sie hier waren. Und noch einmal am Montag, als Herr Reese seine Anzeige gemacht hat. Die Herren haben es fotografiert.“</w:t>
      </w:r>
    </w:p>
    <w:p>
      <w:pPr>
        <w:spacing w:before="0" w:after="0"/>
        <w:ind w:firstLine="283"/>
      </w:pPr>
      <w:r>
        <w:rPr>
          <w:b w:val="0"/>
          <w:i w:val="0"/>
        </w:rPr>
        <w:t>Er hielt Betty das Klemmbrett hin. Betty schrieb ab.</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Billeblick e. V. · Sturmkontrolle Steg 4 · Protokoll I. Tamm · Fr. 13.9.</w:t>
            </w:r>
          </w:p>
          <w:p>
            <w:pPr>
              <w:spacing w:after="60" w:line="276" w:lineRule="auto"/>
            </w:pPr>
            <w:r>
              <w:rPr>
                <w:rFonts w:ascii="Courier New" w:hAnsi="Courier New" w:eastAsia="Courier New"/>
                <w:b w:val="0"/>
                <w:i w:val="0"/>
                <w:strike w:val="0"/>
                <w:sz w:val="17"/>
              </w:rPr>
              <w:t>22:30  Rundgang 1. Wind W 7, Böen 8–9. Alle Boote fest. LP 7 (Kuddel): Licht AUS. Lütte doppelt fest. LP 6 (Gesine): Licht aus.</w:t>
            </w:r>
            <w:r>
              <w:br/>
            </w:r>
            <w:r>
              <w:rPr>
                <w:rFonts w:ascii="Courier New" w:hAnsi="Courier New" w:eastAsia="Courier New"/>
                <w:b w:val="0"/>
                <w:i w:val="0"/>
                <w:strike w:val="0"/>
                <w:sz w:val="17"/>
              </w:rPr>
              <w:t>23:40  Rundgang 2. Person im gelben Ölzeug (H. L.) kommt vom Tor (aufgeschlossen) zur Kuddel. Kapuze auf. Nicht gegrüßt. Kurz danach Licht in Kuddel AN.</w:t>
            </w:r>
            <w:r>
              <w:br/>
            </w:r>
            <w:r>
              <w:rPr>
                <w:rFonts w:ascii="Courier New" w:hAnsi="Courier New" w:eastAsia="Courier New"/>
                <w:b w:val="0"/>
                <w:i w:val="0"/>
                <w:strike w:val="0"/>
                <w:sz w:val="17"/>
              </w:rPr>
              <w:t>23:55  Licht Kuddel AUS.</w:t>
            </w:r>
            <w:r>
              <w:br/>
            </w:r>
            <w:r>
              <w:rPr>
                <w:rFonts w:ascii="Courier New" w:hAnsi="Courier New" w:eastAsia="Courier New"/>
                <w:b w:val="0"/>
                <w:i w:val="0"/>
                <w:strike w:val="0"/>
                <w:sz w:val="17"/>
              </w:rPr>
              <w:t>00:30  Rundgang 3. Wind W 8. LP 7: Lütte WEG! Kuddel dunkel. H. L. bei diesem Wetter raus?? Leichtsinn! Vorstand informieren.</w:t>
            </w:r>
            <w:r>
              <w:br/>
            </w:r>
            <w:r>
              <w:rPr>
                <w:rFonts w:ascii="Courier New" w:hAnsi="Courier New" w:eastAsia="Courier New"/>
                <w:b w:val="0"/>
                <w:i w:val="0"/>
                <w:strike w:val="0"/>
                <w:sz w:val="17"/>
              </w:rPr>
              <w:t>02:00  Rundgang 4. Keine Schäden. Wind abnehmend.</w:t>
            </w:r>
          </w:p>
        </w:tc>
      </w:tr>
    </w:tbl>
    <w:p>
      <w:pPr>
        <w:spacing w:after="40"/>
      </w:pPr>
    </w:p>
    <w:p>
      <w:pPr>
        <w:spacing w:before="0" w:after="0"/>
      </w:pPr>
      <w:r>
        <w:rPr>
          <w:b w:val="0"/>
          <w:i w:val="0"/>
        </w:rPr>
        <w:t>„Sie haben ihn gesehen“, sagte Ömer. „Um zwanzig vor zwölf.“</w:t>
      </w:r>
    </w:p>
    <w:p>
      <w:pPr>
        <w:spacing w:before="0" w:after="0"/>
        <w:ind w:firstLine="283"/>
      </w:pPr>
      <w:r>
        <w:rPr>
          <w:b w:val="0"/>
          <w:i w:val="0"/>
        </w:rPr>
        <w:t>„Ich habe ihn gesehen“, sagte Ingo Tamm. „Im gelben Ölzeug. Ich habe gerufen: Herr Lüders, bei dem Wetter? Er hat nicht reagiert. Er ist einfach weitergegangen, mit gesenktem Kopf, und in seine Kajüte.“ Er rückte die Brille zurecht. „Das war ungewöhnlich. Herr Lüders hat immer gegrüßt. Immer. Auch nachts. Auch bei Sturm. Er hat gerufen: Moin, Stegwart. Sehr laut. Um mich zu ärgern.“</w:t>
      </w:r>
    </w:p>
    <w:p>
      <w:pPr>
        <w:spacing w:before="0" w:after="0"/>
        <w:ind w:firstLine="283"/>
      </w:pPr>
      <w:r>
        <w:rPr>
          <w:b w:val="0"/>
          <w:i w:val="0"/>
        </w:rPr>
        <w:t>„Hat es Sie geärgert?“</w:t>
      </w:r>
    </w:p>
    <w:p>
      <w:pPr>
        <w:spacing w:before="0" w:after="0"/>
        <w:ind w:firstLine="283"/>
      </w:pPr>
      <w:r>
        <w:rPr>
          <w:b w:val="0"/>
          <w:i w:val="0"/>
        </w:rPr>
        <w:t>„Jedes Mal“, sagte Ingo Tamm. Dann, nach einer Pause: „Es fehlt mir.“</w:t>
      </w:r>
    </w:p>
    <w:p>
      <w:pPr>
        <w:spacing w:before="0" w:after="0"/>
        <w:ind w:firstLine="283"/>
      </w:pPr>
      <w:r>
        <w:rPr>
          <w:b w:val="0"/>
          <w:i w:val="0"/>
        </w:rPr>
        <w:t>Betty sah auf ihre Abschrift. Sie sah lange auf eine bestimmte Zeile. Dann sah sie Ingo Tamm an.</w:t>
      </w:r>
    </w:p>
    <w:p>
      <w:pPr>
        <w:spacing w:before="0" w:after="0"/>
        <w:ind w:firstLine="283"/>
      </w:pPr>
      <w:r>
        <w:rPr>
          <w:b w:val="0"/>
          <w:i w:val="0"/>
        </w:rPr>
        <w:t>„Sie haben sein Gesicht gesehen?“</w:t>
      </w:r>
    </w:p>
    <w:p>
      <w:pPr>
        <w:spacing w:before="0" w:after="0"/>
        <w:ind w:firstLine="283"/>
      </w:pPr>
      <w:r>
        <w:rPr>
          <w:b w:val="0"/>
          <w:i w:val="0"/>
        </w:rPr>
        <w:t>„Nein. Die Kapuze. Und es war dunkel. Und es hat geregnet, quer.“ Ingo Tamm runzelte die Stirn. „Aber es war sein Ölzeug. Gelb. Das hat hier sonst keiner. Wir haben alle Funktionsjacken. Blau, grau. Herr Lüders hat gesagt, Funktionsjacken sind für Leute, die Angst vor Wasser haben.“</w:t>
      </w:r>
    </w:p>
    <w:p>
      <w:pPr>
        <w:spacing w:before="0" w:after="0"/>
        <w:ind w:firstLine="283"/>
      </w:pPr>
      <w:r>
        <w:rPr>
          <w:b w:val="0"/>
          <w:i w:val="0"/>
        </w:rPr>
        <w:t>„Und wie ist er weggefahren? Mit der Lütte?“</w:t>
      </w:r>
    </w:p>
    <w:p>
      <w:pPr>
        <w:spacing w:before="0" w:after="0"/>
        <w:ind w:firstLine="283"/>
      </w:pPr>
      <w:r>
        <w:rPr>
          <w:b w:val="0"/>
          <w:i w:val="0"/>
        </w:rPr>
        <w:t>„Das habe ich nicht gesehen. Um fünf vor zwölf ging das Licht aus. Und um halb eins war die Lütte weg.“ Ingo Tamm klappte das Klemmbrett zu. „Ich habe gedacht, er ist zu Frau Ahlers rüber. Oder zu einer Kneipe. Ich habe gedacht, er macht Unsinn. Ich habe nicht gedacht, dass er …“ Er brach ab.</w:t>
      </w:r>
    </w:p>
    <w:p>
      <w:pPr>
        <w:spacing w:before="0" w:after="0"/>
        <w:ind w:firstLine="283"/>
      </w:pPr>
      <w:r>
        <w:rPr>
          <w:b w:val="0"/>
          <w:i w:val="0"/>
        </w:rPr>
        <w:t>„Dass er was?“</w:t>
      </w:r>
    </w:p>
    <w:p>
      <w:pPr>
        <w:spacing w:before="0" w:after="0"/>
        <w:ind w:firstLine="283"/>
      </w:pPr>
      <w:r>
        <w:rPr>
          <w:b w:val="0"/>
          <w:i w:val="0"/>
        </w:rPr>
        <w:t>„Dass er nicht wiederkommt“, sagte Ingo Tamm leise. „Ich wollte seinen Liegeplatz. Ja. Für meinen Sohn. Ich habe ihm Geld angeboten, und er hat mich ausgelacht, und ich habe mich geärgert. Aber ich wollte nicht, dass er … verschwindet.“</w:t>
      </w:r>
    </w:p>
    <w:p>
      <w:pPr>
        <w:spacing w:before="0" w:after="0"/>
        <w:ind w:firstLine="283"/>
      </w:pPr>
      <w:r>
        <w:rPr>
          <w:b w:val="0"/>
          <w:i w:val="0"/>
        </w:rPr>
        <w:t>Ömer stellte seine Tasse auf den weißen Tisch, sehr vorsichtig, auf einen Untersetzer, den Tamm ihm schnell hingeschoben hatte.</w:t>
      </w:r>
    </w:p>
    <w:p>
      <w:pPr>
        <w:spacing w:before="0" w:after="0"/>
        <w:ind w:firstLine="283"/>
      </w:pPr>
      <w:r>
        <w:rPr>
          <w:b w:val="0"/>
          <w:i w:val="0"/>
        </w:rPr>
        <w:t>„Herr Tamm“, sagte er. „Die Moorfleet. Kennen Sie Herrn Reese gut?“</w:t>
      </w:r>
    </w:p>
    <w:p>
      <w:pPr>
        <w:spacing w:before="0" w:after="0"/>
        <w:ind w:firstLine="283"/>
      </w:pPr>
      <w:r>
        <w:rPr>
          <w:b w:val="0"/>
          <w:i w:val="0"/>
        </w:rPr>
        <w:t>Ingo Tamm lachte. Es war ein kurzes, trockenes Lachen, das nicht zu dem weißen Raum passte.</w:t>
      </w:r>
    </w:p>
    <w:p>
      <w:pPr>
        <w:spacing w:before="0" w:after="0"/>
        <w:ind w:firstLine="283"/>
      </w:pPr>
      <w:r>
        <w:rPr>
          <w:b w:val="0"/>
          <w:i w:val="0"/>
        </w:rPr>
        <w:t>„Jeder am Hafen kennt Torben Reese“, sagte er. „Und jeder weiß, dass die Reederei Reese pleite ist. Seit Jahren. Erst kam Corona, zwei Jahre keine Touristen. Dann die Baustellen an den Landungsbrücken, die Anleger gesperrt. Dann die großen Katamarane mit Bar und Toilette und Livemusik, da will keiner mehr auf einer alten Barkasse mit Holzbänken sitzen. Der alte Reese, der Vater, der hätte das durchgestanden. Der hat in der Sturmflut zweiundsechzig Leute aus Wilhelmsburg vom Dach geholt. Mit der Moorfleet.“ Er schüttelte den Kopf. „Torben hat das Haus in Blankenese verkauft, im Frühjahr. Hat mir mein Schwager erzählt. Der arbeitet bei der Sparkasse.“</w:t>
      </w:r>
    </w:p>
    <w:p>
      <w:pPr>
        <w:spacing w:before="0" w:after="0"/>
        <w:ind w:firstLine="283"/>
      </w:pPr>
      <w:r>
        <w:rPr>
          <w:b w:val="0"/>
          <w:i w:val="0"/>
        </w:rPr>
        <w:t>„Das darf Ihr Schwager Ihnen nicht erzählen“, sagte Betty.</w:t>
      </w:r>
    </w:p>
    <w:p>
      <w:pPr>
        <w:spacing w:before="0" w:after="0"/>
        <w:ind w:firstLine="283"/>
      </w:pPr>
      <w:r>
        <w:rPr>
          <w:b w:val="0"/>
          <w:i w:val="0"/>
        </w:rPr>
        <w:t>Ingo Tamm wurde rot. Bis unter den Goldrand der Brille.</w:t>
      </w:r>
    </w:p>
    <w:p>
      <w:pPr>
        <w:spacing w:before="0" w:after="0"/>
        <w:ind w:firstLine="283"/>
      </w:pPr>
      <w:r>
        <w:rPr>
          <w:b w:val="0"/>
          <w:i w:val="0"/>
        </w:rPr>
        <w:t>„Er hat es nicht direkt erzählt“, sagte er. „Er hat nur geseufzt. Sehr deutlich.“</w:t>
      </w:r>
    </w:p>
    <w:p>
      <w:pPr>
        <w:spacing w:before="0" w:after="0"/>
        <w:ind w:firstLine="283"/>
      </w:pPr>
      <w:r>
        <w:rPr>
          <w:b w:val="0"/>
          <w:i w:val="0"/>
        </w:rPr>
        <w:t>Als sie gingen, blieb Betty an der Tür stehen, neben dem Messingschild mit dem Wort „Ordnung“. Sie stand dicht neben Ingo Tamm. Sehr dicht, dichter, als sie normalerweise bei fremden Männern stand. Ingo Tamm wich einen halben Schritt zurück, gegen den Türrahmen.</w:t>
      </w:r>
    </w:p>
    <w:p>
      <w:pPr>
        <w:spacing w:before="0" w:after="0"/>
        <w:ind w:firstLine="283"/>
      </w:pPr>
      <w:r>
        <w:rPr>
          <w:b w:val="0"/>
          <w:i w:val="0"/>
        </w:rPr>
        <w:t>„Danke für das Wasser“, sagte Betty.</w:t>
      </w:r>
    </w:p>
    <w:p>
      <w:pPr>
        <w:spacing w:before="0" w:after="0"/>
        <w:ind w:firstLine="283"/>
      </w:pPr>
      <w:r>
        <w:rPr>
          <w:b w:val="0"/>
          <w:i w:val="0"/>
        </w:rPr>
        <w:t>Draußen auf dem Steg fragte Ömer: „Was war das?“</w:t>
      </w:r>
    </w:p>
    <w:p>
      <w:pPr>
        <w:spacing w:before="0" w:after="0"/>
        <w:ind w:firstLine="283"/>
      </w:pPr>
      <w:r>
        <w:rPr>
          <w:b w:val="0"/>
          <w:i w:val="0"/>
        </w:rPr>
        <w:t>„Kernseife“, sagte Betty. „Und Pfefferminz.“</w:t>
      </w:r>
    </w:p>
    <w:p>
      <w:pPr>
        <w:spacing w:before="0" w:after="0"/>
        <w:ind w:firstLine="283"/>
      </w:pPr>
      <w:r>
        <w:rPr>
          <w:b w:val="0"/>
          <w:i w:val="0"/>
        </w:rPr>
        <w:t>„Du hast an ihm gerochen?“</w:t>
      </w:r>
    </w:p>
    <w:p>
      <w:pPr>
        <w:spacing w:before="0" w:after="0"/>
        <w:ind w:firstLine="283"/>
      </w:pPr>
      <w:r>
        <w:rPr>
          <w:b w:val="0"/>
          <w:i w:val="0"/>
        </w:rPr>
        <w:t>„Ich habe in dreißig Jahren an elftausend Türen gestanden“, sagte Betty Brüggemann. „Man lernt, mit der Nase zu arbeiten. Hinter einer Tür, hinter der jemand gerade gestorben ist, riecht es anders als hinter einer, hinter der jemand Angst hat.“ Sie ging weiter, den Steg hinunter, zur Kuddel. „Herr Tamm benutzt kein Rasierwasser.“</w:t>
      </w:r>
    </w:p>
    <w:p>
      <w:pPr>
        <w:spacing w:before="0" w:after="0"/>
        <w:ind w:firstLine="283"/>
      </w:pPr>
      <w:r>
        <w:rPr>
          <w:b w:val="0"/>
          <w:i w:val="0"/>
        </w:rPr>
        <w:t>„Und Frau Ahlers riecht nach Terpentin“, sagte Ömer.</w:t>
      </w:r>
    </w:p>
    <w:p>
      <w:pPr>
        <w:spacing w:before="0" w:after="0"/>
        <w:ind w:firstLine="283"/>
      </w:pPr>
      <w:r>
        <w:rPr>
          <w:b w:val="0"/>
          <w:i w:val="0"/>
        </w:rPr>
        <w:t>„Frau Ahlers riecht nach Terpentin“, sagte Betty.</w:t>
      </w:r>
    </w:p>
    <w:p>
      <w:pPr>
        <w:spacing w:before="0" w:after="0"/>
        <w:ind w:firstLine="283"/>
      </w:pPr>
      <w:r>
        <w:rPr>
          <w:b w:val="0"/>
          <w:i w:val="0"/>
        </w:rPr>
        <w:t>Sie blieben vor der Kuddel stehen. Die Tür war offen. Drinnen, durch das Fenster, sah man das gelbe Ölzeug am Haken neben der Tür. Jacke und Hose. Trocken. Mit dem Ölfleck auf dem rechten Ärmel. Und darunter die Seestiefel, Größe fünfundvierzig.</w:t>
      </w:r>
    </w:p>
    <w:p>
      <w:pPr>
        <w:spacing w:before="0" w:after="0"/>
        <w:ind w:firstLine="283"/>
      </w:pPr>
      <w:r>
        <w:rPr>
          <w:b w:val="0"/>
          <w:i w:val="0"/>
        </w:rPr>
        <w:t>Betty sah es lange an. Ömer sah, wie sie es ansah. Er sah auch hin. Dann sah er auf den Poller mit den beiden abgeschnittenen Leinen. Dann wieder auf das Ölzeug.</w:t>
      </w:r>
    </w:p>
    <w:p>
      <w:pPr>
        <w:spacing w:before="0" w:after="0"/>
        <w:ind w:firstLine="283"/>
      </w:pPr>
      <w:r>
        <w:rPr>
          <w:b w:val="0"/>
          <w:i w:val="0"/>
        </w:rPr>
        <w:t>„Betty“, sagte er langsam. „Wenn er um zwanzig vor zwölf im Ölzeug gekommen ist. Und um halb eins mit der Lütte weg war. Bei Windstärke acht. Mit Regen von der Seite.“</w:t>
      </w:r>
    </w:p>
    <w:p>
      <w:pPr>
        <w:spacing w:before="0" w:after="0"/>
        <w:ind w:firstLine="283"/>
      </w:pPr>
      <w:r>
        <w:rPr>
          <w:b w:val="0"/>
          <w:i w:val="0"/>
        </w:rPr>
        <w:t>„Ja?“</w:t>
      </w:r>
    </w:p>
    <w:p>
      <w:pPr>
        <w:spacing w:before="0" w:after="0"/>
        <w:ind w:firstLine="283"/>
      </w:pPr>
      <w:r>
        <w:rPr>
          <w:b w:val="0"/>
          <w:i w:val="0"/>
        </w:rPr>
        <w:t>„Warum hängt dann sein Ölzeug hier?“</w:t>
      </w:r>
    </w:p>
    <w:p>
      <w:pPr>
        <w:spacing w:before="0" w:after="0"/>
        <w:ind w:firstLine="283"/>
      </w:pPr>
      <w:r>
        <w:rPr>
          <w:b w:val="0"/>
          <w:i w:val="0"/>
        </w:rPr>
        <w:t>Betty Brüggemann antwortete nicht. Sie zog ihr Klemmbrett aus der Tasche und schrieb etwas an den Rand. Mit Bleistift. Dann holte sie ihr Handy heraus, das sie fast nie benutzte, und tippte eine Nummer ein, die Wiebke Lüders ihr am Morgen gegeben hatte.</w:t>
      </w:r>
    </w:p>
    <w:p>
      <w:pPr>
        <w:spacing w:before="0" w:after="0"/>
        <w:ind w:firstLine="283"/>
      </w:pPr>
      <w:r>
        <w:rPr>
          <w:b w:val="0"/>
          <w:i w:val="0"/>
        </w:rPr>
        <w:t>„Landeskriminalamt Hamburg“, sagte eine Stimme. „Vermisstenstelle.“</w:t>
      </w:r>
    </w:p>
    <w:p>
      <w:pPr>
        <w:spacing w:before="0" w:after="0"/>
        <w:ind w:firstLine="283"/>
      </w:pPr>
      <w:r>
        <w:rPr>
          <w:b w:val="0"/>
          <w:i w:val="0"/>
        </w:rPr>
        <w:t>„Brüggemann“, sagte Betty. „Ich hätte gern einen Termin bei Frau Thordsen. Heute noch. Es geht um Hauke Lüders.“ Sie hörte zu. „Ja, ich weiß, dass er nicht vermisst wird. Ich weiß, dass er beschuldigt wird. Genau darum geht es.“</w:t>
      </w:r>
    </w:p>
    <w:p>
      <w:r>
        <w:br w:type="page"/>
      </w:r>
    </w:p>
    <w:p/>
    <w:p/>
    <w:p/>
    <w:p>
      <w:pPr>
        <w:spacing w:before="0" w:after="80"/>
        <w:jc w:val="center"/>
      </w:pPr>
      <w:r>
        <w:rPr>
          <w:b w:val="0"/>
          <w:i w:val="0"/>
          <w:color w:val="6B6B6B"/>
          <w:sz w:val="20"/>
        </w:rPr>
        <w:t>Kapitel 8</w:t>
      </w:r>
    </w:p>
    <w:p>
      <w:pPr>
        <w:spacing w:before="0" w:after="480"/>
        <w:jc w:val="center"/>
      </w:pPr>
      <w:r>
        <w:rPr>
          <w:b w:val="0"/>
          <w:i w:val="0"/>
          <w:sz w:val="36"/>
        </w:rPr>
        <w:t>Dreißig Jahre</w:t>
      </w:r>
    </w:p>
    <w:p>
      <w:pPr>
        <w:spacing w:before="0" w:after="0"/>
      </w:pPr>
      <w:r>
        <w:rPr>
          <w:b w:val="0"/>
          <w:i w:val="0"/>
        </w:rPr>
        <w:t>Die Polizei hatte erst um fünf Uhr Zeit. Bis dahin saßen sie im Kuckuck, in der Fahrerkabine, zu dritt auf zwei Sitzen und einem umgedrehten Umzugskarton, und aßen Simit und den Rest der Linsensuppe, die Ömer auf einem Campingkocher aufgewärmt hatte. Wiebke Lüders aß nichts. Sie hatte ihr Handy in der Hand und scrollte durch Nachrichten, nach oben, nach oben, nach oben.</w:t>
      </w:r>
    </w:p>
    <w:p>
      <w:pPr>
        <w:spacing w:before="0" w:after="0"/>
        <w:ind w:firstLine="283"/>
      </w:pPr>
      <w:r>
        <w:rPr>
          <w:b w:val="0"/>
          <w:i w:val="0"/>
        </w:rPr>
        <w:t>„Hier“, sagte sie schließlich. „Das hat er mir geschickt. Am Donnerstag, dem zwölften. Um zehn nach neun. Ein Foto. Und darunter nur: Dreißig Jahre.“</w:t>
      </w:r>
    </w:p>
    <w:p>
      <w:pPr>
        <w:spacing w:before="0" w:after="0"/>
        <w:ind w:firstLine="283"/>
      </w:pPr>
      <w:r>
        <w:rPr>
          <w:b w:val="0"/>
          <w:i w:val="0"/>
        </w:rPr>
        <w:t>Sie hielt Betty das Handy hin. Betty setzte ihre Lesebrille auf, die an einer Kette um ihren Hals hing, und vergrößerte das Foto mit zwei Fingern, sehr vorsichtig, wie man ein Insekt anfasst.</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Foto auf Wiebkes Handy · Briefkopf „Reederei Reese GmbH · Hafenrundfahrten seit 1952 · Landungsbrücken“</w:t>
            </w:r>
          </w:p>
          <w:p>
            <w:pPr>
              <w:spacing w:after="60" w:line="276" w:lineRule="auto"/>
            </w:pPr>
            <w:r>
              <w:rPr>
                <w:b w:val="0"/>
                <w:i/>
                <w:strike w:val="0"/>
                <w:sz w:val="19"/>
              </w:rPr>
              <w:t>Herrn Hauke Lüders, Billwerder Ufer, Steg 4</w:t>
            </w:r>
            <w:r>
              <w:br/>
            </w:r>
            <w:r>
              <w:rPr>
                <w:b w:val="0"/>
                <w:i/>
                <w:strike w:val="0"/>
                <w:sz w:val="19"/>
              </w:rPr>
              <w:t>Hamburg, 12. September</w:t>
            </w:r>
            <w:r>
              <w:br/>
            </w:r>
            <w:r>
              <w:rPr>
                <w:b/>
                <w:i/>
                <w:strike w:val="0"/>
                <w:sz w:val="19"/>
              </w:rPr>
              <w:t>Fristlose Kündigung Ihres Arbeitsverhältnisses</w:t>
            </w:r>
            <w:r>
              <w:br/>
            </w:r>
            <w:r>
              <w:rPr>
                <w:b w:val="0"/>
                <w:i/>
                <w:strike w:val="0"/>
                <w:sz w:val="19"/>
              </w:rPr>
              <w:t>Sehr geehrter Herr Lüders,</w:t>
            </w:r>
            <w:r>
              <w:br/>
            </w:r>
            <w:r>
              <w:rPr>
                <w:b w:val="0"/>
                <w:i/>
                <w:strike w:val="0"/>
                <w:sz w:val="19"/>
              </w:rPr>
              <w:t>hiermit kündigen wir das mit Ihnen bestehende Arbeitsverhältnis fristlos aus wichtigem Grund. Grund ist der dringende Verdacht der Entwendung von Betriebsmaterial (u. a. Messingteile, Werkzeug) sowie wiederholte Unzuverlässigkeit im Dienst.</w:t>
            </w:r>
            <w:r>
              <w:br/>
            </w:r>
            <w:r>
              <w:rPr>
                <w:b w:val="0"/>
                <w:i/>
                <w:strike w:val="0"/>
                <w:sz w:val="19"/>
              </w:rPr>
              <w:t>Sie sind mit sofortiger Wirkung nicht mehr Mitarbeiter der Reederei Reese GmbH. Das Betreten unserer Fahrzeuge und Liegeplätze ist Ihnen ab heute untersagt. Bitte geben Sie sämtliche Schlüssel umgehend zurück.</w:t>
            </w:r>
            <w:r>
              <w:br/>
            </w:r>
            <w:r>
              <w:rPr>
                <w:b w:val="0"/>
                <w:i/>
                <w:strike w:val="0"/>
                <w:sz w:val="19"/>
              </w:rPr>
              <w:t>Torben Reese, Geschäftsführer</w:t>
            </w:r>
            <w:r>
              <w:br/>
            </w:r>
            <w:r>
              <w:rPr>
                <w:b w:val="0"/>
                <w:i/>
                <w:strike w:val="0"/>
                <w:sz w:val="19"/>
              </w:rPr>
              <w:t>(darunter, mit Kugelschreiber:) Schlüssel erhalten, 12.9., 9:05 – T. R.</w:t>
            </w:r>
          </w:p>
        </w:tc>
      </w:tr>
    </w:tbl>
    <w:p>
      <w:pPr>
        <w:spacing w:after="40"/>
      </w:pPr>
    </w:p>
    <w:p>
      <w:pPr>
        <w:spacing w:before="0" w:after="0"/>
      </w:pPr>
      <w:r>
        <w:rPr>
          <w:b w:val="0"/>
          <w:i w:val="0"/>
        </w:rPr>
        <w:t>„Dreißig Jahre“, sagte Ömer. „Und dann so ein Brief. Ohne Danke. Ohne alles.“</w:t>
      </w:r>
    </w:p>
    <w:p>
      <w:pPr>
        <w:spacing w:before="0" w:after="0"/>
        <w:ind w:firstLine="283"/>
      </w:pPr>
      <w:r>
        <w:rPr>
          <w:b w:val="0"/>
          <w:i w:val="0"/>
        </w:rPr>
        <w:t>Wiebke nahm das Handy zurück.</w:t>
      </w:r>
    </w:p>
    <w:p>
      <w:pPr>
        <w:spacing w:before="0" w:after="0"/>
        <w:ind w:firstLine="283"/>
      </w:pPr>
      <w:r>
        <w:rPr>
          <w:b w:val="0"/>
          <w:i w:val="0"/>
        </w:rPr>
        <w:t>„Der hält vor keinem Arbeitsgericht“, sagte sie. „Fristlos, nach dreißig Jahren, ohne Abmahnung, mit einem Verdacht, den er nicht beweisen kann. Jeder Anwalt hätte den in zehn Minuten zerrissen. Hauke hätte eine Abfindung gekriegt, so hoch wie der Michel.“ Sie steckte das Handy in die Jackentasche. „Torben ist nicht dumm. Er weiß das. Warum schreibt er so einen Brief?“</w:t>
      </w:r>
    </w:p>
    <w:p>
      <w:pPr>
        <w:spacing w:before="0" w:after="0"/>
        <w:ind w:firstLine="283"/>
      </w:pPr>
      <w:r>
        <w:rPr>
          <w:b w:val="0"/>
          <w:i w:val="0"/>
        </w:rPr>
        <w:t>Betty antwortete nicht. Sie hatte die Brille wieder abgenommen und sah durch die Windschutzscheibe hinaus. Neben ihr, auf dem Armaturenbrett, rief der Kuckuck. Dreizehn Uhr acht. Falsch.</w:t>
      </w:r>
    </w:p>
    <w:p>
      <w:pPr>
        <w:spacing w:before="0" w:after="0"/>
        <w:ind w:firstLine="283"/>
      </w:pPr>
      <w:r>
        <w:rPr>
          <w:b w:val="0"/>
          <w:i w:val="0"/>
        </w:rPr>
        <w:t>„Weil er nicht halten musste“, sagte sie schließlich. „Nur bis Freitag.“</w:t>
      </w:r>
    </w:p>
    <w:p>
      <w:pPr>
        <w:spacing w:before="0" w:after="0"/>
        <w:ind w:firstLine="283"/>
      </w:pPr>
      <w:r>
        <w:rPr>
          <w:b w:val="0"/>
          <w:i w:val="0"/>
        </w:rPr>
        <w:t>Wiebke sah sie an. Lange. Sie sagte nichts.</w:t>
      </w:r>
    </w:p>
    <w:p>
      <w:pPr>
        <w:spacing w:before="0" w:after="0"/>
        <w:ind w:firstLine="283"/>
      </w:pPr>
      <w:r>
        <w:rPr>
          <w:b w:val="0"/>
          <w:i w:val="0"/>
        </w:rPr>
        <w:t>Die Reederei Reese hatte im Winter ihren Liegeplatz im Billhafen. Ein langer, grauer Kai aus Beton, hinter einem Zaun, mit ein paar Pollern, einem Bürocontainer, einem Stapel Rettungsringe und zwei weißen Barkassen mit blauen Streifen, die mit Persenningen abgedeckt waren und still im Wasser lagen. Und am Ende des Kais, zwanzig Meter vom Ufer, ragte ein Mast aus dem Wasser. Schräg. Mit einem kleinen, verbeulten Positionslicht oben dran. Daneben schwammen zwei rot-weiße Bojen, und um alles herum war eine gelbe Schwimmleine gespannt.</w:t>
      </w:r>
    </w:p>
    <w:p>
      <w:pPr>
        <w:spacing w:before="0" w:after="0"/>
        <w:ind w:firstLine="283"/>
      </w:pPr>
      <w:r>
        <w:rPr>
          <w:b w:val="0"/>
          <w:i w:val="0"/>
        </w:rPr>
        <w:t>Am Kai stand ein Schwimmkran. Ein großer, flacher Ponton mit einem Kranarm darauf, der höher war als jedes Haus in Rothenburgsort. Auf dem Kranarm stand in weißen Buchstaben „HIEV II“. Männer in orangefarbenen Westen liefen darauf herum und riefen sich Dinge zu, die Betty nicht verstand.</w:t>
      </w:r>
    </w:p>
    <w:p>
      <w:pPr>
        <w:spacing w:before="0" w:after="0"/>
        <w:ind w:firstLine="283"/>
      </w:pPr>
      <w:r>
        <w:rPr>
          <w:b w:val="0"/>
          <w:i w:val="0"/>
        </w:rPr>
        <w:t>Im Bürocontainer saß ein junger Mann. Neunzehn vielleicht, mit roten Haaren, die unter einer Wollmütze hervorkamen, und mit Händen, die schwarz waren vom Öl. Er hatte einen Motor auf dem Schreibtisch liegen, einen kleinen, in Teilen, auf einer alten Zeitung, und er sah auf, als sie hereinkamen, und dann sah er Wiebke und stand auf.</w:t>
      </w:r>
    </w:p>
    <w:p>
      <w:pPr>
        <w:spacing w:before="0" w:after="0"/>
        <w:ind w:firstLine="283"/>
      </w:pPr>
      <w:r>
        <w:rPr>
          <w:b w:val="0"/>
          <w:i w:val="0"/>
        </w:rPr>
        <w:t>„Frau Lüders“, sagte er. „Moin.“</w:t>
      </w:r>
    </w:p>
    <w:p>
      <w:pPr>
        <w:spacing w:before="0" w:after="0"/>
        <w:ind w:firstLine="283"/>
      </w:pPr>
      <w:r>
        <w:rPr>
          <w:b w:val="0"/>
          <w:i w:val="0"/>
        </w:rPr>
        <w:t>„Moin, Lasse“, sagte Wiebke. „Ist er da?“</w:t>
      </w:r>
    </w:p>
    <w:p>
      <w:pPr>
        <w:spacing w:before="0" w:after="0"/>
        <w:ind w:firstLine="283"/>
      </w:pPr>
      <w:r>
        <w:rPr>
          <w:b w:val="0"/>
          <w:i w:val="0"/>
        </w:rPr>
        <w:t>„Der Chef ist bei der Bank“, sagte Lasse. „Er kommt um drei.“ Er sah an Wiebke vorbei auf Betty und Ömer. „Sind das die aus Kassel? Die, die die Kuddel ausräumen?“</w:t>
      </w:r>
    </w:p>
    <w:p>
      <w:pPr>
        <w:spacing w:before="0" w:after="0"/>
        <w:ind w:firstLine="283"/>
      </w:pPr>
      <w:r>
        <w:rPr>
          <w:b w:val="0"/>
          <w:i w:val="0"/>
        </w:rPr>
        <w:t>„Woher weißt du das?“</w:t>
      </w:r>
    </w:p>
    <w:p>
      <w:pPr>
        <w:spacing w:before="0" w:after="0"/>
        <w:ind w:firstLine="283"/>
      </w:pPr>
      <w:r>
        <w:rPr>
          <w:b w:val="0"/>
          <w:i w:val="0"/>
        </w:rPr>
        <w:t>„Der Chef hat's erzählt. Gestern. Er war ganz …“ Lasse suchte nach einem Wort. „Komisch. Er hat gesagt, die haben das Bordbuch.“</w:t>
      </w:r>
    </w:p>
    <w:p>
      <w:pPr>
        <w:spacing w:before="0" w:after="0"/>
        <w:ind w:firstLine="283"/>
      </w:pPr>
      <w:r>
        <w:rPr>
          <w:b w:val="0"/>
          <w:i w:val="0"/>
        </w:rPr>
        <w:t>Er wischte sich die Hände an einem Lappen ab und sah aus dem Fenster, zum Mast.</w:t>
      </w:r>
    </w:p>
    <w:p>
      <w:pPr>
        <w:spacing w:before="0" w:after="0"/>
        <w:ind w:firstLine="283"/>
      </w:pPr>
      <w:r>
        <w:rPr>
          <w:b w:val="0"/>
          <w:i w:val="0"/>
        </w:rPr>
        <w:t>„Ich hab bei Hauke gelernt“, sagte er. „Zwei Jahre. Alles, was ich kann. Motoren, Knoten, wie man eine Barkasse rückwärts an den Anleger kriegt, bei Ebbe, mit Gegenwind, mit hundert Japanern an Bord, die alle auf einer Seite stehen und fotografieren.“ Er lachte kurz. „Er hat nicht getrunken. Das erzählt der Chef jetzt überall. Das stimmt nicht. Hauke war trocken. Seit Norwegen. Er hat gesagt, er hat seinen Durst in einem Fjord versenkt.“</w:t>
      </w:r>
    </w:p>
    <w:p>
      <w:pPr>
        <w:spacing w:before="0" w:after="0"/>
        <w:ind w:firstLine="283"/>
      </w:pPr>
      <w:r>
        <w:rPr>
          <w:b w:val="0"/>
          <w:i w:val="0"/>
        </w:rPr>
        <w:t>„Und das Material?“, fragte Betty. „Das gefehlt hat?“</w:t>
      </w:r>
    </w:p>
    <w:p>
      <w:pPr>
        <w:spacing w:before="0" w:after="0"/>
        <w:ind w:firstLine="283"/>
      </w:pPr>
      <w:r>
        <w:rPr>
          <w:b w:val="0"/>
          <w:i w:val="0"/>
        </w:rPr>
        <w:t>Lasse sah sie an. Dann sah er auf den Schreibtisch, auf den zerlegten Motor.</w:t>
      </w:r>
    </w:p>
    <w:p>
      <w:pPr>
        <w:spacing w:before="0" w:after="0"/>
        <w:ind w:firstLine="283"/>
      </w:pPr>
      <w:r>
        <w:rPr>
          <w:b w:val="0"/>
          <w:i w:val="0"/>
        </w:rPr>
        <w:t>„Da hat nichts gefehlt“, sagte er leise. „Nicht von Hauke. Der Chef hat im August selber Sachen verkauft. Die alten Messinglampen von der Moorfleet. Die Positionslaternen. Den Kompass. An einen Händler in Ottensen. Er hat gesagt, die kommen zum Restaurieren. Die sind nie wiedergekommen.“</w:t>
      </w:r>
    </w:p>
    <w:p>
      <w:pPr>
        <w:spacing w:before="0" w:after="0"/>
        <w:ind w:firstLine="283"/>
      </w:pPr>
      <w:r>
        <w:rPr>
          <w:b w:val="0"/>
          <w:i w:val="0"/>
        </w:rPr>
        <w:t>„Und die Glocke?“</w:t>
      </w:r>
    </w:p>
    <w:p>
      <w:pPr>
        <w:spacing w:before="0" w:after="0"/>
        <w:ind w:firstLine="283"/>
      </w:pPr>
      <w:r>
        <w:rPr>
          <w:b w:val="0"/>
          <w:i w:val="0"/>
        </w:rPr>
        <w:t>Lasse zögerte.</w:t>
      </w:r>
    </w:p>
    <w:p>
      <w:pPr>
        <w:spacing w:before="0" w:after="0"/>
        <w:ind w:firstLine="283"/>
      </w:pPr>
      <w:r>
        <w:rPr>
          <w:b w:val="0"/>
          <w:i w:val="0"/>
        </w:rPr>
        <w:t>„Die hing noch“, sagte er. „Am Mittwoch hing sie noch, da hab ich sie gesehen, da war Hauke unten im Maschinenraum und hat geflucht. Und am Freitagmorgen, als ich wegen der Sturmwarnung die Persenning über das Steuerhaus gezogen hab, da war sie weg. Der Haken war leer.“ Er sah Wiebke an, entschuldigend. „Ich hab gedacht, Hauke hat sie geholt. Am Donnerstagabend. Als Andenken. Weil er ja rausgeflogen war. Ich hab das der Polizei so gesagt. Es tut mir leid, Frau Lüders.“</w:t>
      </w:r>
    </w:p>
    <w:p>
      <w:pPr>
        <w:spacing w:before="0" w:after="0"/>
        <w:ind w:firstLine="283"/>
      </w:pPr>
      <w:r>
        <w:rPr>
          <w:b w:val="0"/>
          <w:i w:val="0"/>
        </w:rPr>
        <w:t>Wiebke sagte nichts. Sie stand ganz still.</w:t>
      </w:r>
    </w:p>
    <w:p>
      <w:pPr>
        <w:spacing w:before="0" w:after="0"/>
        <w:ind w:firstLine="283"/>
      </w:pPr>
      <w:r>
        <w:rPr>
          <w:b w:val="0"/>
          <w:i w:val="0"/>
        </w:rPr>
        <w:t>„Lasse“, sagte Betty. „Am Mittwoch. Hauke war im Maschinenraum und hat geflucht. Warum?“</w:t>
      </w:r>
    </w:p>
    <w:p>
      <w:pPr>
        <w:spacing w:before="0" w:after="0"/>
        <w:ind w:firstLine="283"/>
      </w:pPr>
      <w:r>
        <w:rPr>
          <w:b w:val="0"/>
          <w:i w:val="0"/>
        </w:rPr>
        <w:t>„Wegen dem Seeventil“, sagte Lasse. „Achtern. Das ist das Ventil, wo das Kühlwasser reinkommt. Wenn das offen ist und der Schlauch ab, dann läuft sie voll. Langsam, aber sie läuft voll. Hauke hat gesagt, da hat einer dran rumgefummelt. Die Schelle war neu, und die Schraube war nur so locker drauf. Er hat sie festgezogen. Und er hat gesagt, wenn ich rauskrieg, wer das war, dann …“ Lasse brach ab. „Na ja. Hauke halt.“</w:t>
      </w:r>
    </w:p>
    <w:p>
      <w:pPr>
        <w:spacing w:before="0" w:after="0"/>
        <w:ind w:firstLine="283"/>
      </w:pPr>
      <w:r>
        <w:rPr>
          <w:b w:val="0"/>
          <w:i w:val="0"/>
        </w:rPr>
        <w:t>„Hat er es jemandem erzählt?“</w:t>
      </w:r>
    </w:p>
    <w:p>
      <w:pPr>
        <w:spacing w:before="0" w:after="0"/>
        <w:ind w:firstLine="283"/>
      </w:pPr>
      <w:r>
        <w:rPr>
          <w:b w:val="0"/>
          <w:i w:val="0"/>
        </w:rPr>
        <w:t>„Ich hab's erzählt“, sagte Lasse. „Dem Chef. Am Mittwochabend. Ich hab gedacht, das muss der wissen, als Eigner. Ich hab gesagt: Hauke sagt, einer hat am Seeventil rumgefummelt.“ Er sah aus dem Fenster. „Und am Donnerstagmorgen hat der Chef Hauke rausgeschmissen.“</w:t>
      </w:r>
    </w:p>
    <w:p>
      <w:pPr>
        <w:spacing w:before="0" w:after="0"/>
        <w:ind w:firstLine="283"/>
      </w:pPr>
      <w:r>
        <w:rPr>
          <w:b w:val="0"/>
          <w:i w:val="0"/>
        </w:rPr>
        <w:t>Es war sehr still im Container. Draußen auf dem Schwimmkran rief jemand etwas, und ein Motor heulte auf und erstarb wieder.</w:t>
      </w:r>
    </w:p>
    <w:p>
      <w:pPr>
        <w:spacing w:before="0" w:after="0"/>
        <w:ind w:firstLine="283"/>
      </w:pPr>
      <w:r>
        <w:rPr>
          <w:b w:val="0"/>
          <w:i w:val="0"/>
        </w:rPr>
        <w:t>„Was hat Herr Reese gesagt?“, fragte Betty. „Am Mittwochabend. Als du es ihm erzählt hast.“</w:t>
      </w:r>
    </w:p>
    <w:p>
      <w:pPr>
        <w:spacing w:before="0" w:after="0"/>
        <w:ind w:firstLine="283"/>
      </w:pPr>
      <w:r>
        <w:rPr>
          <w:b w:val="0"/>
          <w:i w:val="0"/>
        </w:rPr>
        <w:t>Lasse dachte nach. Er hatte das Gesicht eines Jungen, der nicht gern lügt und deswegen sehr genau nachdenkt, bevor er etwas sagt.</w:t>
      </w:r>
    </w:p>
    <w:p>
      <w:pPr>
        <w:spacing w:before="0" w:after="0"/>
        <w:ind w:firstLine="283"/>
      </w:pPr>
      <w:r>
        <w:rPr>
          <w:b w:val="0"/>
          <w:i w:val="0"/>
        </w:rPr>
        <w:t>„Nichts“, sagte er. „Er hat gar nichts gesagt. Er hat nur genickt. Und dann hat er gefragt, ob Hauke noch Schlüssel für die Moorfleet hat.“</w:t>
      </w:r>
    </w:p>
    <w:p>
      <w:pPr>
        <w:spacing w:before="0" w:after="0"/>
        <w:ind w:firstLine="283"/>
      </w:pPr>
      <w:r>
        <w:rPr>
          <w:b w:val="0"/>
          <w:i w:val="0"/>
        </w:rPr>
        <w:t>Draußen fuhr ein Auto vor. Ein großer, dunkelblauer Geländewagen, der schon einmal bessere Zeiten gesehen hatte. Lasse sah ihn und wurde blass.</w:t>
      </w:r>
    </w:p>
    <w:p>
      <w:pPr>
        <w:spacing w:before="0" w:after="0"/>
        <w:ind w:firstLine="283"/>
      </w:pPr>
      <w:r>
        <w:rPr>
          <w:b w:val="0"/>
          <w:i w:val="0"/>
        </w:rPr>
        <w:t>„Der Chef“, sagte er. „Der ist früher da. Ich hab nichts gesagt. Okay? Ich hab Ihnen gar nichts gesagt.“</w:t>
      </w:r>
    </w:p>
    <w:p>
      <w:pPr>
        <w:spacing w:before="0" w:after="0"/>
        <w:ind w:firstLine="283"/>
      </w:pPr>
      <w:r>
        <w:rPr>
          <w:b w:val="0"/>
          <w:i w:val="0"/>
        </w:rPr>
        <w:t>„Du hast mir nur erzählt, wie man eine Barkasse rückwärts an den Anleger kriegt“, sagte Betty. „Mit hundert Japanern.“</w:t>
      </w:r>
    </w:p>
    <w:p>
      <w:pPr>
        <w:spacing w:before="0" w:after="0"/>
        <w:ind w:firstLine="283"/>
      </w:pPr>
      <w:r>
        <w:rPr>
          <w:b w:val="0"/>
          <w:i w:val="0"/>
        </w:rPr>
        <w:t>Sie gingen. Am Tor kam ihnen Torben Reese entgegen, mit der Schiffermütze und der Seemannsjacke und einer Aktentasche unter dem Arm, und er sah sie und lächelte, mit allen Zähnen. Er roch nach Rasierwasser. Auf drei Meter.</w:t>
      </w:r>
    </w:p>
    <w:p>
      <w:pPr>
        <w:spacing w:before="0" w:after="0"/>
        <w:ind w:firstLine="283"/>
      </w:pPr>
      <w:r>
        <w:rPr>
          <w:b w:val="0"/>
          <w:i w:val="0"/>
        </w:rPr>
        <w:t>„Frau Brüggemann“, sagte er. „Was für eine Überraschung. Wollen Sie bei der Hebung zugucken, morgen? Ich besorg Ihnen einen Platz in der ersten Reihe.“</w:t>
      </w:r>
    </w:p>
    <w:p>
      <w:pPr>
        <w:spacing w:before="0" w:after="0"/>
        <w:ind w:firstLine="283"/>
      </w:pPr>
      <w:r>
        <w:rPr>
          <w:b w:val="0"/>
          <w:i w:val="0"/>
        </w:rPr>
        <w:t>„Gern“, sagte Betty.</w:t>
      </w:r>
    </w:p>
    <w:p>
      <w:pPr>
        <w:spacing w:before="0" w:after="0"/>
        <w:ind w:firstLine="283"/>
      </w:pPr>
      <w:r>
        <w:rPr>
          <w:b w:val="0"/>
          <w:i w:val="0"/>
        </w:rPr>
        <w:t>Torben Reese lächelte noch breiter. Dann ging er an ihnen vorbei in den Container, und die Tür fiel hinter ihm zu.</w:t>
      </w:r>
    </w:p>
    <w:p>
      <w:pPr>
        <w:spacing w:before="0" w:after="0"/>
        <w:ind w:firstLine="283"/>
      </w:pPr>
      <w:r>
        <w:rPr>
          <w:b w:val="0"/>
          <w:i w:val="0"/>
        </w:rPr>
        <w:t>Draußen, am Ende des Kais, ragte der Mast der alten Dame aus dem Wasser. Schräg, wie ein Finger. Und Betty Brüggemann sah zum ersten Mal, wohin er zeigte.</w:t>
      </w:r>
    </w:p>
    <w:p>
      <w:pPr>
        <w:spacing w:before="0" w:after="0"/>
        <w:ind w:firstLine="283"/>
      </w:pPr>
      <w:r>
        <w:rPr>
          <w:b w:val="0"/>
          <w:i w:val="0"/>
        </w:rPr>
        <w:t>Über den Fluss. Zum Billwerder Ufer. Zu einem grünen, kleinen Hausboot mit einem Ofenrohr, aus dem kein Rauch kam.</w:t>
      </w:r>
    </w:p>
    <w:p>
      <w:r>
        <w:br w:type="page"/>
      </w:r>
    </w:p>
    <w:p/>
    <w:p/>
    <w:p/>
    <w:p>
      <w:pPr>
        <w:spacing w:before="0" w:after="80"/>
        <w:jc w:val="center"/>
      </w:pPr>
      <w:r>
        <w:rPr>
          <w:b w:val="0"/>
          <w:i w:val="0"/>
          <w:color w:val="6B6B6B"/>
          <w:sz w:val="20"/>
        </w:rPr>
        <w:t>Kapitel 9</w:t>
      </w:r>
    </w:p>
    <w:p>
      <w:pPr>
        <w:spacing w:before="0" w:after="480"/>
        <w:jc w:val="center"/>
      </w:pPr>
      <w:r>
        <w:rPr>
          <w:b w:val="0"/>
          <w:i w:val="0"/>
          <w:sz w:val="36"/>
        </w:rPr>
        <w:t>Indizien</w:t>
      </w:r>
    </w:p>
    <w:p>
      <w:pPr>
        <w:spacing w:before="0" w:after="0"/>
      </w:pPr>
      <w:r>
        <w:rPr>
          <w:b w:val="0"/>
          <w:i w:val="0"/>
        </w:rPr>
        <w:t>Kriminalhauptkommissarin Merle Thordsen strickte.</w:t>
      </w:r>
    </w:p>
    <w:p>
      <w:pPr>
        <w:spacing w:before="0" w:after="0"/>
        <w:ind w:firstLine="283"/>
      </w:pPr>
      <w:r>
        <w:rPr>
          <w:b w:val="0"/>
          <w:i w:val="0"/>
        </w:rPr>
        <w:t>Sie saß hinter einem Schreibtisch im dritten Stock des Polizeipräsidiums in Alsterdorf, einem großen, runden Gebäude, das aussah wie ein Raumschiff, das sich in einen Stadtpark verirrt hatte. Sie war Anfang fünfzig, klein und rund, mit roten Wangen, kurzen, grauen Locken und einer Brille, die sie auf die Stirn geschoben hatte. Und sie strickte. Etwas Langes, Dunkelgrünes, mit einem Zopfmuster, das schon über die Schreibtischkante hing.</w:t>
      </w:r>
    </w:p>
    <w:p>
      <w:pPr>
        <w:spacing w:before="0" w:after="0"/>
        <w:ind w:firstLine="283"/>
      </w:pPr>
      <w:r>
        <w:rPr>
          <w:b w:val="0"/>
          <w:i w:val="0"/>
        </w:rPr>
        <w:t>„Ich höre besser, wenn ich stricke“, sagte sie, als sie Bettys Blick bemerkte. „Fangen Sie an. Ich habe zwanzig Minuten. Dann muss ich zu einem Siebzehnjährigen, der seit drei Tagen nicht nach Hause gekommen ist und seiner Mutter Fotos aus Ibiza schickt.“</w:t>
      </w:r>
    </w:p>
    <w:p>
      <w:pPr>
        <w:spacing w:before="0" w:after="0"/>
        <w:ind w:firstLine="283"/>
      </w:pPr>
      <w:r>
        <w:rPr>
          <w:b w:val="0"/>
          <w:i w:val="0"/>
        </w:rPr>
        <w:t>Betty fing an.</w:t>
      </w:r>
    </w:p>
    <w:p>
      <w:pPr>
        <w:spacing w:before="0" w:after="0"/>
        <w:ind w:firstLine="283"/>
      </w:pPr>
      <w:r>
        <w:rPr>
          <w:b w:val="0"/>
          <w:i w:val="0"/>
        </w:rPr>
        <w:t>Sie legte ihr zweites Klemmbrett auf den Schreibtisch, mit der Abschrift aus dem Bordbuch. Daneben das Bordbuch selbst, getrocknet, wellig, in einer Plastiktüte. Daneben ihre Inventarliste aus dem Wohnraum. Daneben Ömers Schlossbuch. Daneben ihre Abschrift aus Tamms Sturmprotokoll, aus dem Futterplan am Kühlschrank und aus dem Brief der Versicherung. Und daneben, in einer zweiten Plastiktüte, das Zeitungspapier vom Montag, dem sechzehnten September.</w:t>
      </w:r>
    </w:p>
    <w:p>
      <w:pPr>
        <w:spacing w:before="0" w:after="0"/>
        <w:ind w:firstLine="283"/>
      </w:pPr>
      <w:r>
        <w:rPr>
          <w:b w:val="0"/>
          <w:i w:val="0"/>
        </w:rPr>
        <w:t>Sie erzählte. Ruhig, der Reihe nach, mit Uhrzeiten, so wie sie früher vor dem Amtsrichter erzählt hatte, wenn jemand Einspruch gegen eine Pfändung eingelegt hatte. Vom Ölzeug am Haken. Von den beiden Knoten am Poller und den abgeschnittenen Leinen. Von der Glocke unter der Persenning. Vom Rasierwasser am Montagabend. Von dreihundertachtzigtausend Euro für ein Boot, das hundertzwanzig wert war. Von einem Seeventil, an dem jemand herumgefummelt hatte. Von einem Lehrling, der es seinem Chef erzählt hatte. Und von einer fristlosen Kündigung am nächsten Morgen.</w:t>
      </w:r>
    </w:p>
    <w:p>
      <w:pPr>
        <w:spacing w:before="0" w:after="0"/>
        <w:ind w:firstLine="283"/>
      </w:pPr>
      <w:r>
        <w:rPr>
          <w:b w:val="0"/>
          <w:i w:val="0"/>
        </w:rPr>
        <w:t>Merle Thordsen strickte. Sie strickte die ganzen zwanzig Minuten, ohne aufzusehen, und Ömer dachte schon, sie höre gar nicht zu. Dann, bei der Zeitung, hörte sie auf.</w:t>
      </w:r>
    </w:p>
    <w:p>
      <w:pPr>
        <w:spacing w:before="0" w:after="0"/>
        <w:ind w:firstLine="283"/>
      </w:pPr>
      <w:r>
        <w:rPr>
          <w:b w:val="0"/>
          <w:i w:val="0"/>
        </w:rPr>
        <w:t>Sie legte das Strickzeug hin. Sie zog die Brille von der Stirn auf die Nase. Sie nahm die Plastiktüte mit dem Zeitungspapier und las. Den ganzen Artikel. Langsam.</w:t>
      </w:r>
    </w:p>
    <w:p>
      <w:pPr>
        <w:spacing w:before="0" w:after="0"/>
        <w:ind w:firstLine="283"/>
      </w:pPr>
      <w:r>
        <w:rPr>
          <w:b w:val="0"/>
          <w:i w:val="0"/>
        </w:rPr>
        <w:t>„Die ist mit ihr runtergegangen“, las sie vor. „Da hängt mein Herz dran.“ Sie legte die Tüte hin. „Und die war um die Glocke gewickelt?“</w:t>
      </w:r>
    </w:p>
    <w:p>
      <w:pPr>
        <w:spacing w:before="0" w:after="0"/>
        <w:ind w:firstLine="283"/>
      </w:pPr>
      <w:r>
        <w:rPr>
          <w:b w:val="0"/>
          <w:i w:val="0"/>
        </w:rPr>
        <w:t>„Mehrere Lagen“, sagte Betty. „Die äußerste war die da.“</w:t>
      </w:r>
    </w:p>
    <w:p>
      <w:pPr>
        <w:spacing w:before="0" w:after="0"/>
        <w:ind w:firstLine="283"/>
      </w:pPr>
      <w:r>
        <w:rPr>
          <w:b w:val="0"/>
          <w:i w:val="0"/>
        </w:rPr>
        <w:t>Merle Thordsen nahm das Strickzeug wieder auf. Sie strickte eine Reihe. Dann sah sie auf das, was sie gestrickt hatte, seufzte und zog die Reihe wieder auf.</w:t>
      </w:r>
    </w:p>
    <w:p>
      <w:pPr>
        <w:spacing w:before="0" w:after="0"/>
        <w:ind w:firstLine="283"/>
      </w:pPr>
      <w:r>
        <w:rPr>
          <w:b w:val="0"/>
          <w:i w:val="0"/>
        </w:rPr>
        <w:t>„Frau Brüggemann“, sagte sie. „Wissen Sie, was ich hier habe? Ich habe vierhundert Akten in diesem Schrank. Vierhundert Menschen, die weg sind. Die meisten kommen wieder. Manche nicht. Und von denen, die nicht wiederkommen, haben die meisten einen Zettel geschrieben. Sucht mich nicht. Lasst mich in Ruhe. Ich geh nach Norden.“ Sie sah Betty über den Brillenrand an. „Ihr Herr Lüders hat einen Zettel geschrieben. Ein Zeuge hat ihn um zwanzig vor zwölf gesehen, lebendig, in seinem eigenen Ölzeug. Sein Boot ist abgetrieben. Und sein ehemaliger Chef sagt, er hat eine Barkasse versenkt. Was soll ich damit machen?“</w:t>
      </w:r>
    </w:p>
    <w:p>
      <w:pPr>
        <w:spacing w:before="0" w:after="0"/>
        <w:ind w:firstLine="283"/>
      </w:pPr>
      <w:r>
        <w:rPr>
          <w:b w:val="0"/>
          <w:i w:val="0"/>
        </w:rPr>
        <w:t>„Ihn suchen“, sagte Betty.</w:t>
      </w:r>
    </w:p>
    <w:p>
      <w:pPr>
        <w:spacing w:before="0" w:after="0"/>
        <w:ind w:firstLine="283"/>
      </w:pPr>
      <w:r>
        <w:rPr>
          <w:b w:val="0"/>
          <w:i w:val="0"/>
        </w:rPr>
        <w:t>„Ich suche ihn.“</w:t>
      </w:r>
    </w:p>
    <w:p>
      <w:pPr>
        <w:spacing w:before="0" w:after="0"/>
        <w:ind w:firstLine="283"/>
      </w:pPr>
      <w:r>
        <w:rPr>
          <w:b w:val="0"/>
          <w:i w:val="0"/>
        </w:rPr>
        <w:t>„Als Täter.“</w:t>
      </w:r>
    </w:p>
    <w:p>
      <w:pPr>
        <w:spacing w:before="0" w:after="0"/>
        <w:ind w:firstLine="283"/>
      </w:pPr>
      <w:r>
        <w:rPr>
          <w:b w:val="0"/>
          <w:i w:val="0"/>
        </w:rPr>
        <w:t>„Als Beschuldigten“, sagte Merle Thordsen. „Das ist ein Unterschied. Ein Beschuldigter hat Rechte. Ein Vermisster hat nur Angehörige.“</w:t>
      </w:r>
    </w:p>
    <w:p>
      <w:pPr>
        <w:spacing w:before="0" w:after="0"/>
        <w:ind w:firstLine="283"/>
      </w:pPr>
      <w:r>
        <w:rPr>
          <w:b w:val="0"/>
          <w:i w:val="0"/>
        </w:rPr>
        <w:t>Sie strickte wieder. Ömer sah auf das Zopfmuster. Es war sehr schön. Er überlegte, ob seine Mutter so etwas könnte, und kam zu dem Schluss, dass seine Mutter es könnte, wenn sie wollte, aber dass sie es nicht wollen würde, weil man Strickzeug nicht essen kann.</w:t>
      </w:r>
    </w:p>
    <w:p>
      <w:pPr>
        <w:spacing w:before="0" w:after="0"/>
        <w:ind w:firstLine="283"/>
      </w:pPr>
      <w:r>
        <w:rPr>
          <w:b w:val="0"/>
          <w:i w:val="0"/>
        </w:rPr>
        <w:t>„Die Lütte“, sagte Betty. „Sie haben das Boot gefunden. Was war drin?“</w:t>
      </w:r>
    </w:p>
    <w:p>
      <w:pPr>
        <w:spacing w:before="0" w:after="0"/>
        <w:ind w:firstLine="283"/>
      </w:pPr>
      <w:r>
        <w:rPr>
          <w:b w:val="0"/>
          <w:i w:val="0"/>
        </w:rPr>
        <w:t>„Nichts.“ Merle Thordsen strickte. „Zwei Ruder. Ein Außenborder, nicht gestartet, der Tank voll. Kein Messer. Keine Tasche. Kein Mensch. Die Leinen vorn und hinten durchgeschnitten, ja, das stimmt, das haben die Kollegen von der Wasserschutzpolizei auch gesehen. Die haben gedacht, er hatte es eilig.“ Sie zuckte mit den Schultern. „Im Sturm. In der Nacht. Nach so einem Abend. Man schneidet, statt zu knoten.“</w:t>
      </w:r>
    </w:p>
    <w:p>
      <w:pPr>
        <w:spacing w:before="0" w:after="0"/>
        <w:ind w:firstLine="283"/>
      </w:pPr>
      <w:r>
        <w:rPr>
          <w:b w:val="0"/>
          <w:i w:val="0"/>
        </w:rPr>
        <w:t>„Der Außenborder war nicht gestartet“, sagte Ömer langsam. „Der Tank war voll.“</w:t>
      </w:r>
    </w:p>
    <w:p>
      <w:pPr>
        <w:spacing w:before="0" w:after="0"/>
        <w:ind w:firstLine="283"/>
      </w:pPr>
      <w:r>
        <w:rPr>
          <w:b w:val="0"/>
          <w:i w:val="0"/>
        </w:rPr>
        <w:t>Merle Thordsen hörte auf zu stricken.</w:t>
      </w:r>
    </w:p>
    <w:p>
      <w:pPr>
        <w:spacing w:before="0" w:after="0"/>
        <w:ind w:firstLine="283"/>
      </w:pPr>
      <w:r>
        <w:rPr>
          <w:b w:val="0"/>
          <w:i w:val="0"/>
        </w:rPr>
        <w:t>„Bei Windstärke acht“, sagte Ömer, „rudert keiner nach Norden. Man rudert nicht mal bis Entenwerder. Man startet den Motor. Man startet ihn, bevor man die Leinen losmacht, damit man nicht abtreibt. Das hat mir Lasse heute erklärt, mit einer Barkasse und hundert Japanern.“ Er sah die Kommissarin an. „Er ist nicht mit der Lütte gefahren. Keiner ist mit der Lütte gefahren. Jemand hat sie losgeschnitten. Und dann ist sie getrieben. Allein.“</w:t>
      </w:r>
    </w:p>
    <w:p>
      <w:pPr>
        <w:spacing w:before="0" w:after="0"/>
        <w:ind w:firstLine="283"/>
      </w:pPr>
      <w:r>
        <w:rPr>
          <w:b w:val="0"/>
          <w:i w:val="0"/>
        </w:rPr>
        <w:t>Merle Thordsen sah ihn eine ganze Weile an. Dann sah sie auf Betty. Dann auf das Strickzeug in ihren Händen.</w:t>
      </w:r>
    </w:p>
    <w:p>
      <w:pPr>
        <w:spacing w:before="0" w:after="0"/>
        <w:ind w:firstLine="283"/>
      </w:pPr>
      <w:r>
        <w:rPr>
          <w:b w:val="0"/>
          <w:i w:val="0"/>
        </w:rPr>
        <w:t>„Die Moorfleet wird morgen gehoben“, sagte sie schließlich. „Um sieben. Die Hafenbehörde will den Liegeplatz frei haben. Die Versicherung will einen Gutachter an Bord, bevor sie zahlt. Und Herr Reese will, dass sie gezahlt wird.“ Sie legte das Strickzeug in eine Schublade. „Die Taucher waren zweimal unten. Sie sagen, das Steuerhaus ist zu, die Luken sind zu, und unten ist alles voll Schlick. Reingegangen ist keiner. Das macht man nicht ohne Grund. Es ist gefährlich.“</w:t>
      </w:r>
    </w:p>
    <w:p>
      <w:pPr>
        <w:spacing w:before="0" w:after="0"/>
        <w:ind w:firstLine="283"/>
      </w:pPr>
      <w:r>
        <w:rPr>
          <w:b w:val="0"/>
          <w:i w:val="0"/>
        </w:rPr>
        <w:t>„Und jetzt?“</w:t>
      </w:r>
    </w:p>
    <w:p>
      <w:pPr>
        <w:spacing w:before="0" w:after="0"/>
        <w:ind w:firstLine="283"/>
      </w:pPr>
      <w:r>
        <w:rPr>
          <w:b w:val="0"/>
          <w:i w:val="0"/>
        </w:rPr>
        <w:t>„Jetzt habe ich einen Grund“, sagte Merle Thordsen. „Oder zumindest eine Kasselerin, die mir keine Ruhe lässt.“ Sie stand auf. Sie war noch kleiner, als Betty gedacht hatte. „Ich bin morgen da. Um sieben. Und Sie bleiben am Kai und fassen nichts an. Und Sie erzählen keinem, keinem, was Sie mir hier erzählt haben. Schon gar nicht Herrn Reese.“</w:t>
      </w:r>
    </w:p>
    <w:p>
      <w:pPr>
        <w:spacing w:before="0" w:after="0"/>
        <w:ind w:firstLine="283"/>
      </w:pPr>
      <w:r>
        <w:rPr>
          <w:b w:val="0"/>
          <w:i w:val="0"/>
        </w:rPr>
        <w:t>„Er hat uns einen Platz in der ersten Reihe versprochen“, sagte Betty.</w:t>
      </w:r>
    </w:p>
    <w:p>
      <w:pPr>
        <w:spacing w:before="0" w:after="0"/>
        <w:ind w:firstLine="283"/>
      </w:pPr>
      <w:r>
        <w:rPr>
          <w:b w:val="0"/>
          <w:i w:val="0"/>
        </w:rPr>
        <w:t>„Dann setzen Sie sich in die erste Reihe“, sagte Merle Thordsen, „und lächeln.“</w:t>
      </w:r>
    </w:p>
    <w:p>
      <w:pPr>
        <w:spacing w:before="0" w:after="0"/>
        <w:ind w:firstLine="283"/>
      </w:pPr>
      <w:r>
        <w:rPr>
          <w:b w:val="0"/>
          <w:i w:val="0"/>
        </w:rPr>
        <w:t>Als sie in der Tür standen, rief sie Betty noch einmal zurück.</w:t>
      </w:r>
    </w:p>
    <w:p>
      <w:pPr>
        <w:spacing w:before="0" w:after="0"/>
        <w:ind w:firstLine="283"/>
      </w:pPr>
      <w:r>
        <w:rPr>
          <w:b w:val="0"/>
          <w:i w:val="0"/>
        </w:rPr>
        <w:t>„Frau Brüggemann. Sie waren Gerichtsvollzieherin. Dreißig Jahre, haben Sie gesagt.“</w:t>
      </w:r>
    </w:p>
    <w:p>
      <w:pPr>
        <w:spacing w:before="0" w:after="0"/>
        <w:ind w:firstLine="283"/>
      </w:pPr>
      <w:r>
        <w:rPr>
          <w:b w:val="0"/>
          <w:i w:val="0"/>
        </w:rPr>
        <w:t>„Ja.“</w:t>
      </w:r>
    </w:p>
    <w:p>
      <w:pPr>
        <w:spacing w:before="0" w:after="0"/>
        <w:ind w:firstLine="283"/>
      </w:pPr>
      <w:r>
        <w:rPr>
          <w:b w:val="0"/>
          <w:i w:val="0"/>
        </w:rPr>
        <w:t>„Warum haben Sie aufgehört?“</w:t>
      </w:r>
    </w:p>
    <w:p>
      <w:pPr>
        <w:spacing w:before="0" w:after="0"/>
        <w:ind w:firstLine="283"/>
      </w:pPr>
      <w:r>
        <w:rPr>
          <w:b w:val="0"/>
          <w:i w:val="0"/>
        </w:rPr>
        <w:t>Betty dachte einen Moment nach.</w:t>
      </w:r>
    </w:p>
    <w:p>
      <w:pPr>
        <w:spacing w:before="0" w:after="0"/>
        <w:ind w:firstLine="283"/>
      </w:pPr>
      <w:r>
        <w:rPr>
          <w:b w:val="0"/>
          <w:i w:val="0"/>
        </w:rPr>
        <w:t>„Wegen Plätzchen“, sagte sie.</w:t>
      </w:r>
    </w:p>
    <w:p>
      <w:pPr>
        <w:spacing w:before="0" w:after="0"/>
        <w:ind w:firstLine="283"/>
      </w:pPr>
      <w:r>
        <w:rPr>
          <w:b w:val="0"/>
          <w:i w:val="0"/>
        </w:rPr>
        <w:t>Merle Thordsen sah sie an. Dann nickte sie, als wäre das eine vollkommen vernünftige Antwort.</w:t>
      </w:r>
    </w:p>
    <w:p>
      <w:pPr>
        <w:spacing w:before="0" w:after="0"/>
        <w:ind w:firstLine="283"/>
      </w:pPr>
      <w:r>
        <w:rPr>
          <w:b w:val="0"/>
          <w:i w:val="0"/>
        </w:rPr>
        <w:t>„Meine Mutter hat immer Heidesand gebacken“, sagte sie. „Wer da nicht weich wird, wird es nie.“</w:t>
      </w:r>
    </w:p>
    <w:p>
      <w:pPr>
        <w:spacing w:before="0" w:after="0"/>
        <w:ind w:firstLine="283"/>
      </w:pPr>
      <w:r>
        <w:rPr>
          <w:b w:val="0"/>
          <w:i w:val="0"/>
        </w:rPr>
        <w:t>Sie fuhren zurück nach Rothenburgsort, durch eine Stadt, in der die Lichter angingen. Am Steg war es dunkel. Auf der Gesine brannte ein einzelnes Licht, und hinter der Gardine stand Frauke Ahlers und malte. Auf der Ordnung war alles weiß und hell und leer. Und auf dem Dach der Kuddel saß ein roter Kater mit einem halben Ohr und sah den Fluss hinunter, in die Dunkelheit, dahin, wo die Lütte hingetrieben war.</w:t>
      </w:r>
    </w:p>
    <w:p>
      <w:pPr>
        <w:spacing w:before="0" w:after="0"/>
        <w:ind w:firstLine="283"/>
      </w:pPr>
      <w:r>
        <w:rPr>
          <w:b w:val="0"/>
          <w:i w:val="0"/>
        </w:rPr>
        <w:t>„Morgen“, sagte Betty zu ihm. „Morgen weißt du's.“</w:t>
      </w:r>
    </w:p>
    <w:p>
      <w:pPr>
        <w:spacing w:before="0" w:after="0"/>
        <w:ind w:firstLine="283"/>
      </w:pPr>
      <w:r>
        <w:rPr>
          <w:b w:val="0"/>
          <w:i w:val="0"/>
        </w:rPr>
        <w:t>Smutje drehte nicht einmal den Kopf.</w:t>
      </w:r>
    </w:p>
    <w:p>
      <w:r>
        <w:br w:type="page"/>
      </w:r>
    </w:p>
    <w:p/>
    <w:p/>
    <w:p/>
    <w:p>
      <w:pPr>
        <w:spacing w:before="0" w:after="80"/>
        <w:jc w:val="center"/>
      </w:pPr>
      <w:r>
        <w:rPr>
          <w:b w:val="0"/>
          <w:i w:val="0"/>
          <w:color w:val="6B6B6B"/>
          <w:sz w:val="20"/>
        </w:rPr>
        <w:t>Kapitel 10</w:t>
      </w:r>
    </w:p>
    <w:p>
      <w:pPr>
        <w:spacing w:before="0" w:after="480"/>
        <w:jc w:val="center"/>
      </w:pPr>
      <w:r>
        <w:rPr>
          <w:b w:val="0"/>
          <w:i w:val="0"/>
          <w:sz w:val="36"/>
        </w:rPr>
        <w:t>Die alte Dame kommt hoch</w:t>
      </w:r>
    </w:p>
    <w:p>
      <w:pPr>
        <w:spacing w:before="0" w:after="0"/>
      </w:pPr>
      <w:r>
        <w:rPr>
          <w:b w:val="0"/>
          <w:i w:val="0"/>
        </w:rPr>
        <w:t>Am Freitagmorgen lag Nebel über dem Billhafen. Er lag so dicht, dass man vom Kai aus den Mast der Moorfleet nicht sehen konnte, nur das kleine, verbeulte Positionslicht oben dran, das irgendjemand in der Nacht eingeschaltet hatte, aus Respekt oder aus Vorschrift. Es leuchtete grün durch den Nebel, wie ein Auge.</w:t>
      </w:r>
    </w:p>
    <w:p>
      <w:pPr>
        <w:spacing w:before="0" w:after="0"/>
        <w:ind w:firstLine="283"/>
      </w:pPr>
      <w:r>
        <w:rPr>
          <w:b w:val="0"/>
          <w:i w:val="0"/>
        </w:rPr>
        <w:t>Sie standen am Zaun, in der ersten Reihe, wie Torben Reese es versprochen hatte. Betty, Ömer und Wiebke Lüders. Neben ihnen, mit einem Klemmbrett, Ingo Tamm, der gesagt hatte, er sei als Stegwart hier, für das Protokoll, obwohl der Billhafen nicht sein Steg war. Neben ihm Frauke Ahlers, mit einem Skizzenbuch und einem Kohlestift, in ihrer Latzhose unter einem dicken Mantel. Dahinter Lasse, mit der Wollmütze tief im Gesicht. Und ein Mann mit einem Aktenkoffer und einem Schutzhelm, auf dem „Gutachter“ stand, damit es keiner vergaß.</w:t>
      </w:r>
    </w:p>
    <w:p>
      <w:pPr>
        <w:spacing w:before="0" w:after="0"/>
        <w:ind w:firstLine="283"/>
      </w:pPr>
      <w:r>
        <w:rPr>
          <w:b w:val="0"/>
          <w:i w:val="0"/>
        </w:rPr>
        <w:t>Torben Reese stand vorn am Kai, auf dem Beton, direkt am Wasser. Er hatte die Schiffermütze auf und die Hände in den Taschen seiner Seemannsjacke. Er sprach mit dem Kranführer. Er lachte, laut, zu laut. Er sah nicht zu ihnen herüber.</w:t>
      </w:r>
    </w:p>
    <w:p>
      <w:pPr>
        <w:spacing w:before="0" w:after="0"/>
        <w:ind w:firstLine="283"/>
      </w:pPr>
      <w:r>
        <w:rPr>
          <w:b w:val="0"/>
          <w:i w:val="0"/>
        </w:rPr>
        <w:t>Merle Thordsen kam um fünf vor sieben. Sie kam zu Fuß, mit einer Thermoskanne und zwei uniformierten Kollegen, und stellte sich ans andere Ende des Zauns, ohne Betty anzusehen. Sie hatte kein Strickzeug dabei. Das sagte Betty mehr als alles andere.</w:t>
      </w:r>
    </w:p>
    <w:p>
      <w:pPr>
        <w:spacing w:before="0" w:after="0"/>
        <w:ind w:firstLine="283"/>
      </w:pPr>
      <w:r>
        <w:rPr>
          <w:b w:val="0"/>
          <w:i w:val="0"/>
        </w:rPr>
        <w:t>Um sieben Uhr hob der Kran.</w:t>
      </w:r>
    </w:p>
    <w:p>
      <w:pPr>
        <w:spacing w:before="0" w:after="0"/>
        <w:ind w:firstLine="283"/>
      </w:pPr>
      <w:r>
        <w:rPr>
          <w:b w:val="0"/>
          <w:i w:val="0"/>
        </w:rPr>
        <w:t>Es ging sehr langsam. Taucher waren in der Nacht unten gewesen und hatten breite, gelbe Gurte unter dem Rumpf durchgezogen, und jetzt spannten sich diese Gurte, und der Kranarm ächzte, und der Ponton legte sich ein kleines bisschen schief. Das Wasser um den Mast herum fing an zu brodeln, braun und schlammig, mit Luftblasen, die aufstiegen und zerplatzten und nach etwas rochen, das sechs Wochen auf dem Grund gelegen hatte.</w:t>
      </w:r>
    </w:p>
    <w:p>
      <w:pPr>
        <w:spacing w:before="0" w:after="0"/>
        <w:ind w:firstLine="283"/>
      </w:pPr>
      <w:r>
        <w:rPr>
          <w:b w:val="0"/>
          <w:i w:val="0"/>
        </w:rPr>
        <w:t>Und dann kam sie.</w:t>
      </w:r>
    </w:p>
    <w:p>
      <w:pPr>
        <w:spacing w:before="0" w:after="0"/>
        <w:ind w:firstLine="283"/>
      </w:pPr>
      <w:r>
        <w:rPr>
          <w:b w:val="0"/>
          <w:i w:val="0"/>
        </w:rPr>
        <w:t>Zuerst das Dach des Steuerhauses, schwarz vor Schlick, mit einem Büschel Wasserpflanzen daran wie einem nassen Hut. Dann die Fenster, blind vor Schlamm. Dann der Rumpf, genietet, grau und rostig und mit grünen Bärten aus Algen, und aus jedem Spalt, aus jedem Speigatt, aus jeder Ritze strömte Wasser zurück in den Hafen, in Strahlen und Bächen und Schleiern, als weine das Boot.</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4: Die alte Dame kommt hoch</w:t>
      </w:r>
      <w:r>
        <w:br/>
      </w:r>
      <w:r>
        <w:rPr>
          <w:b w:val="0"/>
          <w:i w:val="0"/>
          <w:color w:val="6B6B6B"/>
          <w:sz w:val="18"/>
        </w:rPr>
        <w:t>(Hier das Bild einfügen, Breite 11 cm, dann diesen Kasten löschen.)</w:t>
        <w:br/>
        <w:br/>
        <w:br/>
        <w:br/>
      </w:r>
    </w:p>
    <w:p>
      <w:pPr>
        <w:spacing w:before="0" w:after="0"/>
      </w:pPr>
      <w:r>
        <w:rPr>
          <w:b w:val="0"/>
          <w:i w:val="0"/>
        </w:rPr>
        <w:t>„Die alte Dame“, sagte Lasse hinter ihnen. Seine Stimme brach.</w:t>
      </w:r>
    </w:p>
    <w:p>
      <w:pPr>
        <w:spacing w:before="0" w:after="0"/>
        <w:ind w:firstLine="283"/>
      </w:pPr>
      <w:r>
        <w:rPr>
          <w:b w:val="0"/>
          <w:i w:val="0"/>
        </w:rPr>
        <w:t>Frauke Ahlers zeichnete. Ihr Kohlestift flog über das Papier, schnell und schwarz, und sie weinte dabei, ohne es zu merken.</w:t>
      </w:r>
    </w:p>
    <w:p>
      <w:pPr>
        <w:spacing w:before="0" w:after="0"/>
        <w:ind w:firstLine="283"/>
      </w:pPr>
      <w:r>
        <w:rPr>
          <w:b w:val="0"/>
          <w:i w:val="0"/>
        </w:rPr>
        <w:t>Der Kran hob die Moorfleet bis knapp über die Wasserlinie und hielt sie dort. Dann kamen die Pumpen. Dicke Schläuche, die Männer in orangefarbenen Westen über die Reling warfen, und Motoren, die ansprangen und dröhnten, und braunes Wasser, das in Bögen zurück in den Hafen schoss. Es dauerte eine Stunde. Die Sonne kam heraus, blass, und der Nebel zog sich zurück, und auf dem Kai wurde es still.</w:t>
      </w:r>
    </w:p>
    <w:p>
      <w:pPr>
        <w:spacing w:before="0" w:after="0"/>
        <w:ind w:firstLine="283"/>
      </w:pPr>
      <w:r>
        <w:rPr>
          <w:b w:val="0"/>
          <w:i w:val="0"/>
        </w:rPr>
        <w:t>Um halb neun ging der erste Mann an Bord. Ein Feuerwehrtaucher, im Trockenanzug, mit einer Lampe auf dem Helm. Er ging in das Steuerhaus und kam wieder heraus und rief etwas zum Kran. Dann ging er durch eine Luke nach unten. In den Maschinenraum.</w:t>
      </w:r>
    </w:p>
    <w:p>
      <w:pPr>
        <w:spacing w:before="0" w:after="0"/>
        <w:ind w:firstLine="283"/>
      </w:pPr>
      <w:r>
        <w:rPr>
          <w:b w:val="0"/>
          <w:i w:val="0"/>
        </w:rPr>
        <w:t>Er blieb lange unten.</w:t>
      </w:r>
    </w:p>
    <w:p>
      <w:pPr>
        <w:spacing w:before="0" w:after="0"/>
        <w:ind w:firstLine="283"/>
      </w:pPr>
      <w:r>
        <w:rPr>
          <w:b w:val="0"/>
          <w:i w:val="0"/>
        </w:rPr>
        <w:t>Als er wieder heraufkam, nahm er den Helm ab. Er sah nicht zum Kranführer. Er sah nicht zum Gutachter. Er sah über den Kai hinweg, suchte jemanden, und fand Merle Thordsen am Ende des Zauns. Er nickte. Nur einmal.</w:t>
      </w:r>
    </w:p>
    <w:p>
      <w:pPr>
        <w:spacing w:before="0" w:after="0"/>
        <w:ind w:firstLine="283"/>
      </w:pPr>
      <w:r>
        <w:rPr>
          <w:b w:val="0"/>
          <w:i w:val="0"/>
        </w:rPr>
        <w:t>Merle Thordsen stellte ihre Thermoskanne ab. Sie ging an Bord. Sie blieb zwanzig Minuten. Dann kam sie zurück, über die schmale Planke, die sie vom Kai zur Reling gelegt hatten, und sie ging nicht zu ihren Kollegen und nicht zu Torben Reese, der am Kai stand und sehr weiß geworden war. Sie ging zu Wiebke Lüders.</w:t>
      </w:r>
    </w:p>
    <w:p>
      <w:pPr>
        <w:spacing w:before="0" w:after="0"/>
        <w:ind w:firstLine="283"/>
      </w:pPr>
      <w:r>
        <w:rPr>
          <w:b w:val="0"/>
          <w:i w:val="0"/>
        </w:rPr>
        <w:t>„Frau Lüders“, sagte sie leise. „Es tut mir sehr leid.“</w:t>
      </w:r>
    </w:p>
    <w:p>
      <w:pPr>
        <w:spacing w:before="0" w:after="0"/>
        <w:ind w:firstLine="283"/>
      </w:pPr>
      <w:r>
        <w:rPr>
          <w:b w:val="0"/>
          <w:i w:val="0"/>
        </w:rPr>
        <w:t>Wiebke sagte nichts. Sie stand am Zaun und hielt sich daran fest, mit beiden Händen, als könnte der Kai unter ihr wegschwimmen.</w:t>
      </w:r>
    </w:p>
    <w:p>
      <w:pPr>
        <w:spacing w:before="0" w:after="0"/>
        <w:ind w:firstLine="283"/>
      </w:pPr>
      <w:r>
        <w:rPr>
          <w:b w:val="0"/>
          <w:i w:val="0"/>
        </w:rPr>
        <w:t>„Im Maschinenraum“, sagte Merle Thordsen. „Neben dem Motor. Mit seiner Werkzeugtasche. Wir sind uns sicher.“ Sie legte Wiebke eine Hand auf den Arm. „Er ist nicht nach Norden gegangen.“</w:t>
      </w:r>
    </w:p>
    <w:p>
      <w:pPr>
        <w:spacing w:before="0" w:after="0"/>
        <w:ind w:firstLine="283"/>
      </w:pPr>
      <w:r>
        <w:rPr>
          <w:b w:val="0"/>
          <w:i w:val="0"/>
        </w:rPr>
        <w:t>Wiebke Lüders nickte. Einmal. Dann drehte sie sich um und ging. Langsam, aufrecht, mit der dunkelblauen Regenjacke, den Kai hinunter, zum Tor, hinaus. Frauke Ahlers klappte ihr Skizzenbuch zu und lief ihr nach.</w:t>
      </w:r>
    </w:p>
    <w:p>
      <w:pPr>
        <w:spacing w:before="0" w:after="0"/>
        <w:ind w:firstLine="283"/>
      </w:pPr>
      <w:r>
        <w:rPr>
          <w:b w:val="0"/>
          <w:i w:val="0"/>
        </w:rPr>
        <w:t>Torben Reese stand immer noch am Wasser. Er hatte die Mütze abgenommen. Er hielt sie mit beiden Händen vor der Brust, wie Männer auf Beerdigungen es tun.</w:t>
      </w:r>
    </w:p>
    <w:p>
      <w:pPr>
        <w:spacing w:before="0" w:after="0"/>
        <w:ind w:firstLine="283"/>
      </w:pPr>
      <w:r>
        <w:rPr>
          <w:b w:val="0"/>
          <w:i w:val="0"/>
        </w:rPr>
        <w:t>„Oh Gott“, sagte er. Laut, so dass alle es hörten. „Oh Gott, Hauke. Du verrückter Hund.“ Er drehte sich zum Gutachter um, zu den Polizisten, zum Kranführer, zu allen. „Er hat sie aufgemacht. Versteht ihr? Er ist runter und hat das Ventil aufgemacht. Und dann ist er nicht mehr rausgekommen. Er wollte sie versenken, und dann ist er mit ihr gegangen.“ Er schüttelte den Kopf. „Er hat sie so geliebt. Er hat sie so geliebt, dass er sie umgebracht hat. Und sich gleich mit.“</w:t>
      </w:r>
    </w:p>
    <w:p>
      <w:pPr>
        <w:spacing w:before="0" w:after="0"/>
        <w:ind w:firstLine="283"/>
      </w:pPr>
      <w:r>
        <w:rPr>
          <w:b w:val="0"/>
          <w:i w:val="0"/>
        </w:rPr>
        <w:t>Niemand antwortete. Der Gutachter schrieb etwas auf. Ingo Tamm schrieb etwas auf. Der Kranführer zündete sich eine Zigarette an.</w:t>
      </w:r>
    </w:p>
    <w:p>
      <w:pPr>
        <w:spacing w:before="0" w:after="0"/>
        <w:ind w:firstLine="283"/>
      </w:pPr>
      <w:r>
        <w:rPr>
          <w:b w:val="0"/>
          <w:i w:val="0"/>
        </w:rPr>
        <w:t>Betty Brüggemann schrieb nichts auf. Sie sah Torben Reese an. Sehr lange. Dann sah sie auf Ömer, und Ömer sah auf sie, und keiner von beiden sagte etwas.</w:t>
      </w:r>
    </w:p>
    <w:p>
      <w:pPr>
        <w:spacing w:before="0" w:after="0"/>
        <w:ind w:firstLine="283"/>
      </w:pPr>
      <w:r>
        <w:rPr>
          <w:b w:val="0"/>
          <w:i w:val="0"/>
        </w:rPr>
        <w:t>Merle Thordsen kam um vier Uhr nachmittags auf die Kuddel. Sie kam allein, ohne Uniformierte, ohne Thermoskanne, und sie setzte sich auf die Bank, auf das Kissen, auf dem Smutje gelegen hatte, bevor er beleidigt aufs Dach gegangen war.</w:t>
      </w:r>
    </w:p>
    <w:p>
      <w:pPr>
        <w:spacing w:before="0" w:after="0"/>
        <w:ind w:firstLine="283"/>
      </w:pPr>
      <w:r>
        <w:rPr>
          <w:b w:val="0"/>
          <w:i w:val="0"/>
        </w:rPr>
        <w:t>„Rechtsmedizin“, sagte sie. „Vorläufig. Schädelverletzung am Hinterkopf. Kann ein Schlag sein. Kann auch ein Sturz sein, im Maschinenraum, auf die Kante vom Motorblock. Bei einem Boot, das voll Wasser läuft. Der Rechtsmediziner legt sich nicht fest. Nach sechs Wochen im Wasser legt sich keiner fest.“</w:t>
      </w:r>
    </w:p>
    <w:p>
      <w:pPr>
        <w:spacing w:before="0" w:after="0"/>
        <w:ind w:firstLine="283"/>
      </w:pPr>
      <w:r>
        <w:rPr>
          <w:b w:val="0"/>
          <w:i w:val="0"/>
        </w:rPr>
        <w:t>„Und das Ventil?“</w:t>
      </w:r>
    </w:p>
    <w:p>
      <w:pPr>
        <w:spacing w:before="0" w:after="0"/>
        <w:ind w:firstLine="283"/>
      </w:pPr>
      <w:r>
        <w:rPr>
          <w:b w:val="0"/>
          <w:i w:val="0"/>
        </w:rPr>
        <w:t>„Offen. Ganz. Der Schlauch dahinter abgezogen. Seine Werkzeugtasche lag daneben, offen. Der Gutachter sagt: Wer sich mit dem Ventil auskennt, macht das in zwei Minuten.“ Merle Thordsen sah Betty an. „Herr Reese erzählt jedem, der zuhört, dass das genau so war. Dass Hauke Lüders es aufgemacht hat. Und ich sage Ihnen ehrlich, Frau Brüggemann: Meine Kollegen glauben ihm. Der Staatsanwalt wird ihm auch glauben. Ein wütender Mann, ein offenes Ventil, ein Sturz. Das ist eine Geschichte, die man glauben kann.“</w:t>
      </w:r>
    </w:p>
    <w:p>
      <w:pPr>
        <w:spacing w:before="0" w:after="0"/>
        <w:ind w:firstLine="283"/>
      </w:pPr>
      <w:r>
        <w:rPr>
          <w:b w:val="0"/>
          <w:i w:val="0"/>
        </w:rPr>
        <w:t>„Was hatte er in den Taschen?“, fragte Betty.</w:t>
      </w:r>
    </w:p>
    <w:p>
      <w:pPr>
        <w:spacing w:before="0" w:after="0"/>
        <w:ind w:firstLine="283"/>
      </w:pPr>
      <w:r>
        <w:rPr>
          <w:b w:val="0"/>
          <w:i w:val="0"/>
        </w:rPr>
        <w:t>Merle Thordsen zog einen Zettel aus ihrer Jacke. Sie las vor.</w:t>
      </w:r>
    </w:p>
    <w:p>
      <w:pPr>
        <w:spacing w:before="0" w:after="0"/>
        <w:ind w:firstLine="283"/>
      </w:pPr>
      <w:r>
        <w:rPr>
          <w:b w:val="0"/>
          <w:i w:val="0"/>
        </w:rPr>
        <w:t>„Portemonnaie. Achtunddreißig Euro, Personalausweis, Bibliotheksausweis. Ein Taschenmesser, zugeklappt. Ein Taschentuch. Ein Handy, kaputt vom Wasser. Die Verbindungsdaten habe ich heute Mittag beantragt, das dauert. Nächste Woche vielleicht.“ Sie faltete den Zettel. „Sonst nichts.“</w:t>
      </w:r>
    </w:p>
    <w:p>
      <w:pPr>
        <w:spacing w:before="0" w:after="0"/>
        <w:ind w:firstLine="283"/>
      </w:pPr>
      <w:r>
        <w:rPr>
          <w:b w:val="0"/>
          <w:i w:val="0"/>
        </w:rPr>
        <w:t>„Keine Schlüssel“, sagte Betty.</w:t>
      </w:r>
    </w:p>
    <w:p>
      <w:pPr>
        <w:spacing w:before="0" w:after="0"/>
        <w:ind w:firstLine="283"/>
      </w:pPr>
      <w:r>
        <w:rPr>
          <w:b w:val="0"/>
          <w:i w:val="0"/>
        </w:rPr>
        <w:t>„Keine Schlüssel.“</w:t>
      </w:r>
    </w:p>
    <w:p>
      <w:pPr>
        <w:spacing w:before="0" w:after="0"/>
        <w:ind w:firstLine="283"/>
      </w:pPr>
      <w:r>
        <w:rPr>
          <w:b w:val="0"/>
          <w:i w:val="0"/>
        </w:rPr>
        <w:t>„Er hatte einen Bund“, sagte Betty. „Mit einem roten Korkschwimmer. Damit er nicht untergeht. Daran der Schlüssel für das Vorhängeschloss von der Kuddel. Der Schlüssel für das Tor zum Steg. Und der kleine Schlüssel für die linke Schublade vom Kartentisch.“ Sie sah zum Kartentisch hinüber. „Er ist um zehn hier weggegangen. Er hat abgeschlossen, sonst hätte Herr Tamm um halb elf etwas protokolliert. Er hatte den Bund in der Tasche. Und jetzt ist er nicht mehr da.“</w:t>
      </w:r>
    </w:p>
    <w:p>
      <w:pPr>
        <w:spacing w:before="0" w:after="0"/>
        <w:ind w:firstLine="283"/>
      </w:pPr>
      <w:r>
        <w:rPr>
          <w:b w:val="0"/>
          <w:i w:val="0"/>
        </w:rPr>
        <w:t>Merle Thordsen sah sie an.</w:t>
      </w:r>
    </w:p>
    <w:p>
      <w:pPr>
        <w:spacing w:before="0" w:after="0"/>
        <w:ind w:firstLine="283"/>
      </w:pPr>
      <w:r>
        <w:rPr>
          <w:b w:val="0"/>
          <w:i w:val="0"/>
        </w:rPr>
        <w:t>„Er kann ihn verloren haben“, sagte sie. „Im Maschinenraum. Im Schlick. Die Taucher suchen noch.“</w:t>
      </w:r>
    </w:p>
    <w:p>
      <w:pPr>
        <w:spacing w:before="0" w:after="0"/>
        <w:ind w:firstLine="283"/>
      </w:pPr>
      <w:r>
        <w:rPr>
          <w:b w:val="0"/>
          <w:i w:val="0"/>
        </w:rPr>
        <w:t>„Mit einem Korkschwimmer?“, sagte Ömer. „Ein Korkschwimmer geht nicht unter. Deswegen hat man ihn ja.“</w:t>
      </w:r>
    </w:p>
    <w:p>
      <w:pPr>
        <w:spacing w:before="0" w:after="0"/>
        <w:ind w:firstLine="283"/>
      </w:pPr>
      <w:r>
        <w:rPr>
          <w:b w:val="0"/>
          <w:i w:val="0"/>
        </w:rPr>
        <w:t>Es war still in der Kajüte. Draußen auf dem Dach maunzte Smutje, einmal, kurz.</w:t>
      </w:r>
    </w:p>
    <w:p>
      <w:pPr>
        <w:spacing w:before="0" w:after="0"/>
        <w:ind w:firstLine="283"/>
      </w:pPr>
      <w:r>
        <w:rPr>
          <w:b w:val="0"/>
          <w:i w:val="0"/>
        </w:rPr>
        <w:t>„Wenn jemand diesen Bund hat“, sagte Merle Thordsen langsam, „dann hat er ihn Hauke Lüders aus der Tasche genommen. Nach zehn Uhr am Freitagabend. Auf der Moorfleet.“ Sie stand auf. „Aber ich weiß nicht, wer ihn hat. Und ich kriege keinen Durchsuchungsbeschluss für einen Reeder, der seinen eigenen Kapitän betrauert, nur weil eine Frau aus Kassel an ihm gerochen hat.“</w:t>
      </w:r>
    </w:p>
    <w:p>
      <w:pPr>
        <w:spacing w:before="0" w:after="0"/>
        <w:ind w:firstLine="283"/>
      </w:pPr>
      <w:r>
        <w:rPr>
          <w:b w:val="0"/>
          <w:i w:val="0"/>
        </w:rPr>
        <w:t>„Sie brauchen keinen Durchsuchungsbeschluss“, sagte Betty Brüggemann. „Er bringt ihn Ihnen.“</w:t>
      </w:r>
    </w:p>
    <w:p>
      <w:pPr>
        <w:spacing w:before="0" w:after="0"/>
        <w:ind w:firstLine="283"/>
      </w:pPr>
      <w:r>
        <w:rPr>
          <w:b w:val="0"/>
          <w:i w:val="0"/>
        </w:rPr>
        <w:t>„Wer?“</w:t>
      </w:r>
    </w:p>
    <w:p>
      <w:pPr>
        <w:spacing w:before="0" w:after="0"/>
        <w:ind w:firstLine="283"/>
      </w:pPr>
      <w:r>
        <w:rPr>
          <w:b w:val="0"/>
          <w:i w:val="0"/>
        </w:rPr>
        <w:t>„Der, der ihn hat.“ Betty zog ihr Klemmbrett aus der Tasche. „Heute Nacht. Hierher. Wenn wir es richtig machen.“</w:t>
      </w:r>
    </w:p>
    <w:p>
      <w:r>
        <w:br w:type="page"/>
      </w:r>
    </w:p>
    <w:p/>
    <w:p/>
    <w:p/>
    <w:p>
      <w:pPr>
        <w:spacing w:before="0" w:after="400"/>
        <w:jc w:val="center"/>
      </w:pPr>
      <w:r>
        <w:rPr>
          <w:b w:val="0"/>
          <w:i w:val="0"/>
          <w:sz w:val="36"/>
        </w:rPr>
        <w:t>Jetzt bist du dran</w:t>
      </w:r>
    </w:p>
    <w:p>
      <w:pPr>
        <w:spacing w:before="0" w:after="120"/>
      </w:pPr>
      <w:r>
        <w:rPr>
          <w:b w:val="0"/>
          <w:i w:val="0"/>
        </w:rPr>
        <w:t>Du hast alles gesehen, was Betty gesehen hat. Jede Inventarliste, Haukes Bordbuch, Ömers Schlossbuch, Frauke Ahlers' Futterplan, Ingo Tamms Sturmprotokoll, den Brief der Versicherung, die Kündigung und die Zeitung, in die die Glocke gewickelt war. Nichts ist dir vorenthalten worden.</w:t>
      </w:r>
    </w:p>
    <w:p>
      <w:pPr>
        <w:spacing w:before="0" w:after="120"/>
      </w:pPr>
      <w:r>
        <w:rPr>
          <w:b w:val="0"/>
          <w:i w:val="0"/>
        </w:rPr>
        <w:t>Bevor du umblätterst und erfährst, wer in der Nacht von Freitag auf Samstag mit Haukes Schlüsseln an den Steg kommt, nimm dir einen Moment. Blättere zurück, wenn du willst. Leg einen Zettel daneben. Und beantworte für dich diese Fragen:</w:t>
      </w:r>
    </w:p>
    <w:p>
      <w:pPr>
        <w:spacing w:before="0" w:after="120"/>
      </w:pPr>
      <w:r>
        <w:rPr>
          <w:b/>
          <w:i w:val="0"/>
        </w:rPr>
        <w:t>1.</w:t>
      </w:r>
      <w:r>
        <w:rPr>
          <w:b w:val="0"/>
          <w:i w:val="0"/>
        </w:rPr>
        <w:t xml:space="preserve"> Wer hat Hauke Lüders am Freitag, dem dreizehnten September, auf der Moorfleet getötet?</w:t>
      </w:r>
    </w:p>
    <w:p>
      <w:pPr>
        <w:spacing w:before="0" w:after="120"/>
      </w:pPr>
      <w:r>
        <w:rPr>
          <w:b/>
          <w:i w:val="0"/>
        </w:rPr>
        <w:t>2.</w:t>
      </w:r>
      <w:r>
        <w:rPr>
          <w:b w:val="0"/>
          <w:i w:val="0"/>
        </w:rPr>
        <w:t xml:space="preserve"> Wer hat Hauke an diesem Abend um Viertel nach neun angerufen und „Komm rüber, die Pumpe“ gesagt? Und wohin ist Hauke um zehn Uhr gegangen?</w:t>
      </w:r>
    </w:p>
    <w:p>
      <w:pPr>
        <w:spacing w:before="0" w:after="120"/>
      </w:pPr>
      <w:r>
        <w:rPr>
          <w:b/>
          <w:i w:val="0"/>
        </w:rPr>
        <w:t>3.</w:t>
      </w:r>
      <w:r>
        <w:rPr>
          <w:b w:val="0"/>
          <w:i w:val="0"/>
        </w:rPr>
        <w:t xml:space="preserve"> Der letzte Eintrag im Bordbuch, um zwanzig vor zwölf, stammt nicht von Hauke. Woran erkennst du das? Drei Hinweise genügen.</w:t>
      </w:r>
    </w:p>
    <w:p>
      <w:pPr>
        <w:spacing w:before="0" w:after="120"/>
      </w:pPr>
      <w:r>
        <w:rPr>
          <w:b/>
          <w:i w:val="0"/>
        </w:rPr>
        <w:t>4.</w:t>
      </w:r>
      <w:r>
        <w:rPr>
          <w:b w:val="0"/>
          <w:i w:val="0"/>
        </w:rPr>
        <w:t xml:space="preserve"> Wann ist die Glocke der Moorfleet an Bord der Kuddel gekommen? Warum kann Hauke sie nicht dort hingelegt haben, und warum kann es auch nicht Frauke Ahlers oder Ingo Tamm gewesen sein?</w:t>
      </w:r>
    </w:p>
    <w:p>
      <w:pPr>
        <w:spacing w:before="0" w:after="120"/>
      </w:pPr>
      <w:r>
        <w:rPr>
          <w:b/>
          <w:i w:val="0"/>
        </w:rPr>
        <w:t>5.</w:t>
      </w:r>
      <w:r>
        <w:rPr>
          <w:b w:val="0"/>
          <w:i w:val="0"/>
        </w:rPr>
        <w:t xml:space="preserve"> Warum wurde Hauke ausgerechnet am Donnerstag fristlos gekündigt, einen Tag vor dem Sturm? Ein Satz im Brief der Versicherung verrät es.</w:t>
      </w:r>
    </w:p>
    <w:p>
      <w:pPr>
        <w:spacing w:before="0" w:after="120"/>
      </w:pPr>
      <w:r>
        <w:rPr>
          <w:b/>
          <w:i w:val="0"/>
        </w:rPr>
        <w:t>6.</w:t>
      </w:r>
      <w:r>
        <w:rPr>
          <w:b w:val="0"/>
          <w:i w:val="0"/>
        </w:rPr>
        <w:t xml:space="preserve"> Und eine Frage für Feinschmeckerinnen: Wer ist um zwanzig vor zwölf im gelben Ölzeug über den Steg gegangen, und warum hängt das Ölzeug heute am Haken neben der Tür?</w:t>
      </w:r>
    </w:p>
    <w:p>
      <w:pPr>
        <w:spacing w:before="0" w:after="120"/>
      </w:pPr>
      <w:r>
        <w:rPr>
          <w:b w:val="0"/>
          <w:i w:val="0"/>
        </w:rPr>
        <w:t>Wenn du alle sechs beantworten kannst, bist du so gut wie Betty Brüggemann. Wenn du fünf weißt, bist du so gut wie Ömer. Und wenn du nur die erste weißt, aber ganz sicher bist, dann bist du so gut wie Smutje – und der hat es von Anfang an gewusst.</w:t>
      </w:r>
    </w:p>
    <w:p>
      <w:pPr>
        <w:spacing w:before="0" w:after="120"/>
      </w:pPr>
      <w:r>
        <w:rPr>
          <w:b w:val="0"/>
          <w:i w:val="0"/>
        </w:rPr>
        <w:t>Die Auflösung beginnt auf der nächsten Seite.</w:t>
      </w:r>
    </w:p>
    <w:p>
      <w:r>
        <w:br w:type="page"/>
      </w:r>
    </w:p>
    <w:p/>
    <w:p/>
    <w:p/>
    <w:p>
      <w:pPr>
        <w:spacing w:before="0" w:after="80"/>
        <w:jc w:val="center"/>
      </w:pPr>
      <w:r>
        <w:rPr>
          <w:b w:val="0"/>
          <w:i w:val="0"/>
          <w:color w:val="6B6B6B"/>
          <w:sz w:val="20"/>
        </w:rPr>
        <w:t>Kapitel 11</w:t>
      </w:r>
    </w:p>
    <w:p>
      <w:pPr>
        <w:spacing w:before="0" w:after="480"/>
        <w:jc w:val="center"/>
      </w:pPr>
      <w:r>
        <w:rPr>
          <w:b w:val="0"/>
          <w:i w:val="0"/>
          <w:sz w:val="36"/>
        </w:rPr>
        <w:t>Ein Korken geht nicht unter</w:t>
      </w:r>
    </w:p>
    <w:p>
      <w:pPr>
        <w:spacing w:before="0" w:after="0"/>
      </w:pPr>
      <w:r>
        <w:rPr>
          <w:b w:val="0"/>
          <w:i w:val="0"/>
        </w:rPr>
        <w:t>Betty erzählte es dreimal an diesem Freitagabend. Jedes Mal mit denselben Worten.</w:t>
      </w:r>
    </w:p>
    <w:p>
      <w:pPr>
        <w:spacing w:before="0" w:after="0"/>
        <w:ind w:firstLine="283"/>
      </w:pPr>
      <w:r>
        <w:rPr>
          <w:b w:val="0"/>
          <w:i w:val="0"/>
        </w:rPr>
        <w:t>Sie erzählte es Frauke Ahlers, die mit verweinten Augen an der Tür der Gesine stand und einen Topf Gemüsesuppe für Wiebke in der Hand hielt. Sie erzählte es Ingo Tamm, der auf dem Steg stand und ein neues Blatt auf sein Klemmbrett gespannt hatte, mit der Überschrift „Hebung Moorfleet – Nachbereitung“. Und sie erzählte es Torben Reese am Telefon, als sie ihn anrief, um sein Angebot anzunehmen. Seine vier Decksleute. Morgen um elf. Zum Tragen.</w:t>
      </w:r>
    </w:p>
    <w:p>
      <w:pPr>
        <w:spacing w:before="0" w:after="0"/>
        <w:ind w:firstLine="283"/>
      </w:pPr>
      <w:r>
        <w:rPr>
          <w:b w:val="0"/>
          <w:i w:val="0"/>
        </w:rPr>
        <w:t>„Um zehn macht Herr Yıldız noch die linke Schublade vom Kartentisch auf“, sagte sie jedes Mal. „Die ist abgeschlossen, und der Schlüssel fehlt. Hauke hat am Freitagnachmittag etwas darin eingeschlossen. Steht im Bordbuch. Sicher ist sicher. Frau Lüders meint, es sind seine Papiere. Die Kommissarin will dabei sein, wenn wir sie öffnen. Danach können Ihre Jungs kommen.“</w:t>
      </w:r>
    </w:p>
    <w:p>
      <w:pPr>
        <w:spacing w:before="0" w:after="0"/>
        <w:ind w:firstLine="283"/>
      </w:pPr>
      <w:r>
        <w:rPr>
          <w:b w:val="0"/>
          <w:i w:val="0"/>
        </w:rPr>
        <w:t>Frauke Ahlers sagte: „Seine Papiere? Was für Papiere?“</w:t>
      </w:r>
    </w:p>
    <w:p>
      <w:pPr>
        <w:spacing w:before="0" w:after="0"/>
        <w:ind w:firstLine="283"/>
      </w:pPr>
      <w:r>
        <w:rPr>
          <w:b w:val="0"/>
          <w:i w:val="0"/>
        </w:rPr>
        <w:t>Ingo Tamm sagte: „Ich protokolliere das.“</w:t>
      </w:r>
    </w:p>
    <w:p>
      <w:pPr>
        <w:spacing w:before="0" w:after="0"/>
        <w:ind w:firstLine="283"/>
      </w:pPr>
      <w:r>
        <w:rPr>
          <w:b w:val="0"/>
          <w:i w:val="0"/>
        </w:rPr>
        <w:t>Torben Reese sagte nichts. Eine ganze Weile. Dann sagte er: „Natürlich. Um elf. Meine Jungs sind da.“ Und dann, nach einer Pause, sehr freundlich: „Schlafen Sie auf dem Boot, Frau Brüggemann? Heute Nacht?“</w:t>
      </w:r>
    </w:p>
    <w:p>
      <w:pPr>
        <w:spacing w:before="0" w:after="0"/>
        <w:ind w:firstLine="283"/>
      </w:pPr>
      <w:r>
        <w:rPr>
          <w:b w:val="0"/>
          <w:i w:val="0"/>
        </w:rPr>
        <w:t>„In der Pension“, sagte Betty. „Am Großmarkt. Ich bin achtundfünfzig. Ich schlafe nicht auf Booten.“</w:t>
      </w:r>
    </w:p>
    <w:p>
      <w:pPr>
        <w:spacing w:before="0" w:after="0"/>
        <w:ind w:firstLine="283"/>
      </w:pPr>
      <w:r>
        <w:rPr>
          <w:b w:val="0"/>
          <w:i w:val="0"/>
        </w:rPr>
        <w:t>Um elf Uhr abends saß sie auf der Bank in der Kuddel, im Dunkeln, mit einer Wolldecke über den Knien und Smutje auf der Wolldecke.</w:t>
      </w:r>
    </w:p>
    <w:p>
      <w:pPr>
        <w:spacing w:before="0" w:after="0"/>
        <w:ind w:firstLine="283"/>
      </w:pPr>
      <w:r>
        <w:rPr>
          <w:b w:val="0"/>
          <w:i w:val="0"/>
        </w:rPr>
        <w:t>Ömer hatte am Nachmittag das alte Vorhängeschloss aus seinem Schraubstock geholt und wieder an die Tür gehängt. Haukes Schloss, mit Haukes Nummer, in das nur Haukes Schlüssel passte und der von Frauke. Er hatte die linke Schublade des Kartentischs wieder abgeschlossen, mit einem kleinen, trockenen Klicken, und vorher etwas hineingelegt. Ein Blatt Papier, von Bettys Klemmbrett. Dann war er in die Koje gekrochen, vorn, hinter die grüne Persenning, neben die Glocke, mit seiner Lederrolle und seiner kleinsten Taschenlampe.</w:t>
      </w:r>
    </w:p>
    <w:p>
      <w:pPr>
        <w:spacing w:before="0" w:after="0"/>
        <w:ind w:firstLine="283"/>
      </w:pPr>
      <w:r>
        <w:rPr>
          <w:b w:val="0"/>
          <w:i w:val="0"/>
        </w:rPr>
        <w:t>Und er hatte noch etwas mitgebracht. Aus dem Kuckuck. Er hatte es vom Armaturenbrett abgeschraubt, mit vier Schrauben, und es an einen Nagel über dem Kartentisch gehängt, wo vorher ein Foto von der Moorfleet gehangen hatte.</w:t>
      </w:r>
    </w:p>
    <w:p>
      <w:pPr>
        <w:spacing w:before="0" w:after="0"/>
        <w:ind w:firstLine="283"/>
      </w:pPr>
      <w:r>
        <w:rPr>
          <w:b w:val="0"/>
          <w:i w:val="0"/>
        </w:rPr>
        <w:t>„Er soll dabei sein“, hatte er gesagt. „Er war bei allem dabei.“</w:t>
      </w:r>
    </w:p>
    <w:p>
      <w:pPr>
        <w:spacing w:before="0" w:after="0"/>
        <w:ind w:firstLine="283"/>
      </w:pPr>
      <w:r>
        <w:rPr>
          <w:b w:val="0"/>
          <w:i w:val="0"/>
        </w:rPr>
        <w:t>Betty hatte nicht widersprochen.</w:t>
      </w:r>
    </w:p>
    <w:p>
      <w:pPr>
        <w:spacing w:before="0" w:after="0"/>
        <w:ind w:firstLine="283"/>
      </w:pPr>
      <w:r>
        <w:rPr>
          <w:b w:val="0"/>
          <w:i w:val="0"/>
        </w:rPr>
        <w:t>Merle Thordsen war auf der Ordnung. Ingo Tamm hatte darauf bestanden. Sein schwarzer Würfel hatte eine Glasfront, und von dieser Glasfront aus sah man den ganzen Steg, vom Tor bis zur Kuddel, und Ingo Tamm hatte gesagt, das sei der einzige vernünftige Beobachtungsposten, und außerdem habe er Kaffee. Mit Merle Thordsen waren zwei Kollegen gekommen, in Zivil, und alle drei saßen im Dunkeln auf dem weißen Sofa, und Ingo Tamm saß daneben, mit seinem Klemmbrett auf den Knien und einer Taschenlampe mit rotem Licht, damit es draußen keiner sah.</w:t>
      </w:r>
    </w:p>
    <w:p>
      <w:pPr>
        <w:spacing w:before="0" w:after="0"/>
        <w:ind w:firstLine="283"/>
      </w:pPr>
      <w:r>
        <w:rPr>
          <w:b w:val="0"/>
          <w:i w:val="0"/>
        </w:rPr>
        <w:t>Er protokollierte.</w:t>
      </w:r>
    </w:p>
    <w:p>
      <w:pPr>
        <w:spacing w:before="0" w:after="0"/>
        <w:ind w:firstLine="283"/>
      </w:pPr>
      <w:r>
        <w:rPr>
          <w:b w:val="0"/>
          <w:i w:val="0"/>
        </w:rPr>
        <w:t>Es wurde Mitternacht. Es wurde halb eins. Der Wind kam auf, nicht stark, nur so, dass die Kuddel leise an ihren Festmachern zog und die Fender gegen den Steg quietschten. Betty saß ganz still. Sie dachte an elftausend Türen, und daran, dass man hinter jeder Tür etwas anderes hörte, wenn man nur lange genug wartete. Hinter dieser Tür hörte sie Wasser. Und den Kater, der auf ihren Knien schnurrte, gleichmäßig, wie ein kleiner Motor.</w:t>
      </w:r>
    </w:p>
    <w:p>
      <w:pPr>
        <w:spacing w:before="0" w:after="0"/>
        <w:ind w:firstLine="283"/>
      </w:pPr>
      <w:r>
        <w:rPr>
          <w:b w:val="0"/>
          <w:i w:val="0"/>
        </w:rPr>
        <w:t>Um zwei Minuten nach eins hörte sie das Tor.</w:t>
      </w:r>
    </w:p>
    <w:p>
      <w:pPr>
        <w:spacing w:before="0" w:after="0"/>
        <w:ind w:firstLine="283"/>
      </w:pPr>
      <w:r>
        <w:rPr>
          <w:b w:val="0"/>
          <w:i w:val="0"/>
        </w:rPr>
        <w:t>Ein Klicken. Ein Quietschen. Dann Schritte auf dem Steg. Nicht laut. Nicht schnell. Gummisohlen auf nassem Holz. Sie kamen am blauen Haus vorbei, an der Gesine, ohne langsamer zu werden. Sie kamen am schwarzen Würfel vorbei. Und sie blieben vor der Kuddel stehen.</w:t>
      </w:r>
    </w:p>
    <w:p>
      <w:pPr>
        <w:spacing w:before="0" w:after="0"/>
        <w:ind w:firstLine="283"/>
      </w:pPr>
      <w:r>
        <w:rPr>
          <w:b w:val="0"/>
          <w:i w:val="0"/>
        </w:rPr>
        <w:t>Ein metallisches Geräusch. Ein Schlüssel, der in ein Schloss geschoben wird. Ein altes, gutes, ehrliches Schloss mit fünf Stiften. Es gab nach, ohne Widerstand, mit einem dumpfen Klacken. Die Tür ging auf. Ein Schwall kalte Luft. Ein Geruch.</w:t>
      </w:r>
    </w:p>
    <w:p>
      <w:pPr>
        <w:spacing w:before="0" w:after="0"/>
        <w:ind w:firstLine="283"/>
      </w:pPr>
      <w:r>
        <w:rPr>
          <w:b w:val="0"/>
          <w:i w:val="0"/>
        </w:rPr>
        <w:t>Süß und scharf. Wie in einem Fahrstuhl im Hotel.</w:t>
      </w:r>
    </w:p>
    <w:p>
      <w:pPr>
        <w:spacing w:before="0" w:after="0"/>
        <w:ind w:firstLine="283"/>
      </w:pPr>
      <w:r>
        <w:rPr>
          <w:b w:val="0"/>
          <w:i w:val="0"/>
        </w:rPr>
        <w:t>Smutje hörte auf zu schnurren.</w:t>
      </w:r>
    </w:p>
    <w:p>
      <w:pPr>
        <w:spacing w:before="0" w:after="0"/>
        <w:ind w:firstLine="283"/>
      </w:pPr>
      <w:r>
        <w:rPr>
          <w:b w:val="0"/>
          <w:i w:val="0"/>
        </w:rPr>
        <w:t>Eine Taschenlampe ging an. Ein kleiner, weißer Lichtkegel, der über den Boden glitt, über die Bank, über die Wolldecke, über die Ecke, in der Betty saß, ohne sie zu bemerken, weil er nach etwas anderem suchte, und dann zum Kartentisch. Eine Gestalt beugte sich darüber, dunkel, groß, mit einer Wollmütze. Sie zog etwas aus der Jackentasche. Etwas, das klimperte. Und das im Schein der Taschenlampe kurz rot aufleuchtete.</w:t>
      </w:r>
    </w:p>
    <w:p>
      <w:pPr>
        <w:spacing w:before="0" w:after="0"/>
        <w:ind w:firstLine="283"/>
      </w:pPr>
      <w:r>
        <w:rPr>
          <w:b w:val="0"/>
          <w:i w:val="0"/>
        </w:rPr>
        <w:t>Ein kleiner Schlüssel. Ein Schloss. Ein kleines, trockenes Klicken.</w:t>
      </w:r>
    </w:p>
    <w:p>
      <w:pPr>
        <w:spacing w:before="0" w:after="0"/>
        <w:ind w:firstLine="283"/>
      </w:pPr>
      <w:r>
        <w:rPr>
          <w:b w:val="0"/>
          <w:i w:val="0"/>
        </w:rPr>
        <w:t>Die Schublade ging auf.</w:t>
      </w:r>
    </w:p>
    <w:p>
      <w:pPr>
        <w:spacing w:before="0" w:after="0"/>
        <w:ind w:firstLine="283"/>
      </w:pPr>
      <w:r>
        <w:rPr>
          <w:b w:val="0"/>
          <w:i w:val="0"/>
        </w:rPr>
        <w:t>Die Gestalt leuchtete hinein. Sie sah ein einzelnes Blatt Papier. Sie nahm es heraus. Sie hielt die Taschenlampe darauf und las, was darauf stand, in Bettys Handschrift, in Druckbuchstaben, damit man es auch im Dunkeln lesen konnte.</w:t>
      </w:r>
    </w:p>
    <w:p>
      <w:pPr>
        <w:spacing w:before="0" w:after="0"/>
        <w:ind w:firstLine="283"/>
      </w:pPr>
      <w:r>
        <w:rPr>
          <w:b w:val="0"/>
          <w:i w:val="0"/>
        </w:rPr>
        <w:t>„Pos. 18: Schlüsselbund mit rotem Korkschwimmer. Gehört Hauke Lüders. Gefunden: heute Nacht. In Ihrer Hand.“</w:t>
      </w:r>
    </w:p>
    <w:p>
      <w:pPr>
        <w:spacing w:before="0" w:after="0"/>
        <w:ind w:firstLine="283"/>
      </w:pPr>
      <w:r>
        <w:rPr>
          <w:b w:val="0"/>
          <w:i w:val="0"/>
        </w:rPr>
        <w:t>In diesem Moment rief der Kuckuck.</w:t>
      </w:r>
    </w:p>
    <w:p>
      <w:pPr>
        <w:spacing w:before="0" w:after="0"/>
        <w:ind w:firstLine="283"/>
      </w:pPr>
      <w:r>
        <w:rPr>
          <w:b w:val="0"/>
          <w:i w:val="0"/>
        </w:rPr>
        <w:t>Er rief so laut, wie er noch nie gerufen hatte, in der kleinen, stillen Kajüte, direkt über dem Kartentisch, eine Handbreit über dem Kopf der Gestalt. Kuckuck. Kuckuck. Kuckuck. Ein Uhr sieben. Zum ersten Mal in drei Jahren auf die Minute richtig.</w:t>
      </w:r>
    </w:p>
    <w:p>
      <w:pPr>
        <w:spacing w:before="0" w:after="0"/>
        <w:ind w:firstLine="283"/>
      </w:pPr>
      <w:r>
        <w:rPr>
          <w:b w:val="0"/>
          <w:i w:val="0"/>
        </w:rPr>
        <w:t>Die Gestalt fuhr zusammen, als hätte sie jemand geschlagen. Die Taschenlampe fiel auf den Boden und rollte unter die Bank. Und Betty Brüggemann griff neben sich, ohne aufzustehen, und machte das Licht an.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5: Ein Uhr sieben</w:t>
      </w:r>
      <w:r>
        <w:br/>
      </w:r>
      <w:r>
        <w:rPr>
          <w:b w:val="0"/>
          <w:i w:val="0"/>
          <w:color w:val="6B6B6B"/>
          <w:sz w:val="18"/>
        </w:rPr>
        <w:t>(Hier das Bild einfügen, Breite 11 cm, dann diesen Kasten löschen.)</w:t>
        <w:br/>
        <w:br/>
        <w:br/>
        <w:br/>
      </w:r>
    </w:p>
    <w:p>
      <w:pPr>
        <w:spacing w:before="0" w:after="0"/>
      </w:pPr>
      <w:r>
        <w:rPr>
          <w:b w:val="0"/>
          <w:i w:val="0"/>
        </w:rPr>
        <w:t>Torben Reese stand vor dem Kartentisch. Er hatte keine Schiffermütze auf, sondern eine schwarze Wollmütze, und er trug eine schwarze Jacke statt der Seemannsjacke mit den goldenen Knöpfen, und er hatte dünne, schwarze Handschuhe an. In der einen Hand hielt er Bettys Zettel. In der anderen Hand hielt er einen Schlüsselbund. Drei Schlüssel an einem Ring. Und an dem Ring, an einer kurzen Kette, ein Korken. Ein großer, runder Flaschenkorken, rot angemalt, ein bisschen abgegriffen.</w:t>
      </w:r>
    </w:p>
    <w:p>
      <w:pPr>
        <w:spacing w:before="0" w:after="0"/>
        <w:ind w:firstLine="283"/>
      </w:pPr>
      <w:r>
        <w:rPr>
          <w:b w:val="0"/>
          <w:i w:val="0"/>
        </w:rPr>
        <w:t>„Moin, Herr Reese“, sagte Betty. „Einmal reicht.“</w:t>
      </w:r>
    </w:p>
    <w:p>
      <w:pPr>
        <w:spacing w:before="0" w:after="0"/>
        <w:ind w:firstLine="283"/>
      </w:pPr>
      <w:r>
        <w:rPr>
          <w:b w:val="0"/>
          <w:i w:val="0"/>
        </w:rPr>
        <w:t>Hinter der grünen Persenning stand Ömer auf. Er hatte den Bootshaken in der Hand.</w:t>
      </w:r>
    </w:p>
    <w:p>
      <w:pPr>
        <w:spacing w:before="0" w:after="0"/>
        <w:ind w:firstLine="283"/>
      </w:pPr>
      <w:r>
        <w:rPr>
          <w:b w:val="0"/>
          <w:i w:val="0"/>
        </w:rPr>
        <w:t>Torben Reese sah Betty an. Er sah Ömer an. Er sah auf die Kuckucksuhr, aus der der kleine, hölzerne Vogel gerade wieder in sein Häuschen zurückfuhr, mit einem zufriedenen Klappern. Dann drehte er sich um und rannte.</w:t>
      </w:r>
    </w:p>
    <w:p>
      <w:pPr>
        <w:spacing w:before="0" w:after="0"/>
        <w:ind w:firstLine="283"/>
      </w:pPr>
      <w:r>
        <w:rPr>
          <w:b w:val="0"/>
          <w:i w:val="0"/>
        </w:rPr>
        <w:t>Er kam bis zur Tür. Er kam bis auf die Terrasse. Er sah die Ordnung, in der jetzt alle Lichter angingen, und drei Gestalten, die aus der Glastür auf den Steg liefen, und eine davon war klein und rund und hatte graue Locken. Er drehte sich um, zum Wasser, holte aus und warf den Schlüsselbund in die Bille, in hohem Bogen, so weit er konnte.</w:t>
      </w:r>
    </w:p>
    <w:p>
      <w:pPr>
        <w:spacing w:before="0" w:after="0"/>
        <w:ind w:firstLine="283"/>
      </w:pPr>
      <w:r>
        <w:rPr>
          <w:b w:val="0"/>
          <w:i w:val="0"/>
        </w:rPr>
        <w:t>Dann rutschte er aus.</w:t>
      </w:r>
    </w:p>
    <w:p>
      <w:pPr>
        <w:spacing w:before="0" w:after="0"/>
        <w:ind w:firstLine="283"/>
      </w:pPr>
      <w:r>
        <w:rPr>
          <w:b w:val="0"/>
          <w:i w:val="0"/>
        </w:rPr>
        <w:t>Die Planken der Terrasse waren nass vom Nebel und vom Wind. Torben Reese rutschte mit beiden Füßen gleichzeitig, ruderte mit den Armen, griff nach dem Geländer, verfehlte es und fiel. Genau in den schmalen Spalt aus braunem Wasser zwischen der Kuddel und dem Steg. Dahin, wo vor zwei Tagen das Bordbuch hineingefallen war.</w:t>
      </w:r>
    </w:p>
    <w:p>
      <w:pPr>
        <w:spacing w:before="0" w:after="0"/>
        <w:ind w:firstLine="283"/>
      </w:pPr>
      <w:r>
        <w:rPr>
          <w:b w:val="0"/>
          <w:i w:val="0"/>
        </w:rPr>
        <w:t>Es platschte sehr laut.</w:t>
      </w:r>
    </w:p>
    <w:p>
      <w:pPr>
        <w:spacing w:before="0" w:after="0"/>
        <w:ind w:firstLine="283"/>
      </w:pPr>
      <w:r>
        <w:rPr>
          <w:b w:val="0"/>
          <w:i w:val="0"/>
        </w:rPr>
        <w:t>Ömer war schneller als alle. Er lag schon auf dem Bauch auf dem Steg, mit dem Bootshaken, bevor Merle Thordsen die Kuddel erreicht hatte. Er fischte. Einmal. Zweimal. Beim dritten Mal hatte er Torben Reese am Kragen.</w:t>
      </w:r>
    </w:p>
    <w:p>
      <w:pPr>
        <w:spacing w:before="0" w:after="0"/>
        <w:ind w:firstLine="283"/>
      </w:pPr>
      <w:r>
        <w:rPr>
          <w:b w:val="0"/>
          <w:i w:val="0"/>
        </w:rPr>
        <w:t>„Ein Bordbuch“, sagte er, während er zog, „ist leichter.“</w:t>
      </w:r>
    </w:p>
    <w:p>
      <w:pPr>
        <w:spacing w:before="0" w:after="0"/>
        <w:ind w:firstLine="283"/>
      </w:pPr>
      <w:r>
        <w:rPr>
          <w:b w:val="0"/>
          <w:i w:val="0"/>
        </w:rPr>
        <w:t>Sie zogen ihn zu dritt heraus. Er lag auf dem Steg, nass und schwarz und keuchend, und das Flusswasser lief ihm aus der Jacke und aus der Mütze, und er roch nicht mehr nach Rasierwasser. Er roch nach Bille.</w:t>
      </w:r>
    </w:p>
    <w:p>
      <w:pPr>
        <w:spacing w:before="0" w:after="0"/>
        <w:ind w:firstLine="283"/>
      </w:pPr>
      <w:r>
        <w:rPr>
          <w:b w:val="0"/>
          <w:i w:val="0"/>
        </w:rPr>
        <w:t>Merle Thordsen stand über ihm. Sie war ein bisschen außer Atem.</w:t>
      </w:r>
    </w:p>
    <w:p>
      <w:pPr>
        <w:spacing w:before="0" w:after="0"/>
        <w:ind w:firstLine="283"/>
      </w:pPr>
      <w:r>
        <w:rPr>
          <w:b w:val="0"/>
          <w:i w:val="0"/>
        </w:rPr>
        <w:t>„Torben Reese“, sagte sie. „Ich nehme Sie vorläufig fest. Wegen des Verdachts …“</w:t>
      </w:r>
    </w:p>
    <w:p>
      <w:pPr>
        <w:spacing w:before="0" w:after="0"/>
        <w:ind w:firstLine="283"/>
      </w:pPr>
      <w:r>
        <w:rPr>
          <w:b w:val="0"/>
          <w:i w:val="0"/>
        </w:rPr>
        <w:t>„Ich hab nichts“, keuchte Torben Reese. „Ich hab gar nichts. Durchsuchen Sie mich. Ich hab nichts in den Taschen.“</w:t>
      </w:r>
    </w:p>
    <w:p>
      <w:pPr>
        <w:spacing w:before="0" w:after="0"/>
        <w:ind w:firstLine="283"/>
      </w:pPr>
      <w:r>
        <w:rPr>
          <w:b w:val="0"/>
          <w:i w:val="0"/>
        </w:rPr>
        <w:t>„Nein“, sagte Betty Brüggemann. Sie stand in der Tür der Kuddel, mit der Wolldecke um die Schultern und dem Kater auf dem Arm. Sie zeigte auf den Fluss.</w:t>
      </w:r>
    </w:p>
    <w:p>
      <w:pPr>
        <w:spacing w:before="0" w:after="0"/>
        <w:ind w:firstLine="283"/>
      </w:pPr>
      <w:r>
        <w:rPr>
          <w:b w:val="0"/>
          <w:i w:val="0"/>
        </w:rPr>
        <w:t>Draußen, zehn Meter vom Steg entfernt, im Licht, das aus der Glasfront der Ordnung auf das Wasser fiel, schaukelte etwas auf den kleinen Wellen. Etwas Rundes. Etwas Rotes.</w:t>
      </w:r>
    </w:p>
    <w:p>
      <w:pPr>
        <w:spacing w:before="0" w:after="0"/>
        <w:ind w:firstLine="283"/>
      </w:pPr>
      <w:r>
        <w:rPr>
          <w:b w:val="0"/>
          <w:i w:val="0"/>
        </w:rPr>
        <w:t>Ein Korken.</w:t>
      </w:r>
    </w:p>
    <w:p>
      <w:pPr>
        <w:spacing w:before="0" w:after="0"/>
        <w:ind w:firstLine="283"/>
      </w:pPr>
      <w:r>
        <w:rPr>
          <w:b w:val="0"/>
          <w:i w:val="0"/>
        </w:rPr>
        <w:t>„Ein Korkschwimmer geht nicht unter“, sagte Ömer. „Deswegen hat man ihn ja.“</w:t>
      </w:r>
    </w:p>
    <w:p>
      <w:pPr>
        <w:spacing w:before="0" w:after="0"/>
        <w:ind w:firstLine="283"/>
      </w:pPr>
      <w:r>
        <w:rPr>
          <w:b w:val="0"/>
          <w:i w:val="0"/>
        </w:rPr>
        <w:t>Ingo Tamm, der hinter Merle Thordsen auf dem Steg stand, mit seinem Klemmbrett und der Taschenlampe mit dem roten Licht, schrieb etwas auf. Dann sah er auf.</w:t>
      </w:r>
    </w:p>
    <w:p>
      <w:pPr>
        <w:spacing w:before="0" w:after="0"/>
        <w:ind w:firstLine="283"/>
      </w:pPr>
      <w:r>
        <w:rPr>
          <w:b w:val="0"/>
          <w:i w:val="0"/>
        </w:rPr>
        <w:t>„Ein Uhr neun“, sagte er. „Ich habe das protokolliert.“</w:t>
      </w:r>
    </w:p>
    <w:p>
      <w:r>
        <w:br w:type="page"/>
      </w:r>
    </w:p>
    <w:p/>
    <w:p/>
    <w:p/>
    <w:p>
      <w:pPr>
        <w:spacing w:before="0" w:after="80"/>
        <w:jc w:val="center"/>
      </w:pPr>
      <w:r>
        <w:rPr>
          <w:b w:val="0"/>
          <w:i w:val="0"/>
          <w:color w:val="6B6B6B"/>
          <w:sz w:val="20"/>
        </w:rPr>
        <w:t>Kapitel 12</w:t>
      </w:r>
    </w:p>
    <w:p>
      <w:pPr>
        <w:spacing w:before="0" w:after="480"/>
        <w:jc w:val="center"/>
      </w:pPr>
      <w:r>
        <w:rPr>
          <w:b w:val="0"/>
          <w:i w:val="0"/>
          <w:sz w:val="36"/>
        </w:rPr>
        <w:t>Bettys Liste</w:t>
      </w:r>
    </w:p>
    <w:p>
      <w:pPr>
        <w:spacing w:before="0" w:after="0"/>
      </w:pPr>
      <w:r>
        <w:rPr>
          <w:b w:val="0"/>
          <w:i w:val="0"/>
        </w:rPr>
        <w:t>Am Samstagmittag saßen sie in der Kuddel, zu sechst, auf der Bank und den Hockern und dem umgedrehten Umzugskarton, den Ömer aus dem Kuckuck geholt hatte. Wiebke Lüders. Frauke Ahlers. Ingo Tamm, mit seinem Klemmbrett. Ömer. Betty. Und Merle Thordsen, mit ihrem Strickzeug, das inzwischen bis auf den Boden reichte.</w:t>
      </w:r>
    </w:p>
    <w:p>
      <w:pPr>
        <w:spacing w:before="0" w:after="0"/>
        <w:ind w:firstLine="283"/>
      </w:pPr>
      <w:r>
        <w:rPr>
          <w:b w:val="0"/>
          <w:i w:val="0"/>
        </w:rPr>
        <w:t>Smutje lag auf Fraukes Schoß. Er war in der Nacht vom Dach heruntergekommen, als alles vorbei war, und er war nicht wieder hinaufgegangen.</w:t>
      </w:r>
    </w:p>
    <w:p>
      <w:pPr>
        <w:spacing w:before="0" w:after="0"/>
        <w:ind w:firstLine="283"/>
      </w:pPr>
      <w:r>
        <w:rPr>
          <w:b w:val="0"/>
          <w:i w:val="0"/>
        </w:rPr>
        <w:t>„Er hat gestanden“, sagte Merle Thordsen. „Heute Morgen um sechs. Nach drei Stunden, einer heißen Dusche und einem Gespräch mit seinem Anwalt, der ihm geraten hat, den Mund zu halten. Er hat den Mund nicht gehalten.“ Sie strickte. „Er hat geweint. Nicht wegen Hauke. Wegen der Moorfleet.“</w:t>
      </w:r>
    </w:p>
    <w:p>
      <w:pPr>
        <w:spacing w:before="0" w:after="0"/>
        <w:ind w:firstLine="283"/>
      </w:pPr>
      <w:r>
        <w:rPr>
          <w:b w:val="0"/>
          <w:i w:val="0"/>
        </w:rPr>
        <w:t>Wiebke Lüders saß sehr gerade. Sie hatte die Hände um einen Becher Tee gelegt und trank nicht.</w:t>
      </w:r>
    </w:p>
    <w:p>
      <w:pPr>
        <w:spacing w:before="0" w:after="0"/>
        <w:ind w:firstLine="283"/>
      </w:pPr>
      <w:r>
        <w:rPr>
          <w:b w:val="0"/>
          <w:i w:val="0"/>
        </w:rPr>
        <w:t>„Ich will es hören“, sagte sie. „Alles. Der Reihe nach.“</w:t>
      </w:r>
    </w:p>
    <w:p>
      <w:pPr>
        <w:spacing w:before="0" w:after="0"/>
        <w:ind w:firstLine="283"/>
      </w:pPr>
      <w:r>
        <w:rPr>
          <w:b w:val="0"/>
          <w:i w:val="0"/>
        </w:rPr>
        <w:t>Merle Thordsen sah Betty an.</w:t>
      </w:r>
    </w:p>
    <w:p>
      <w:pPr>
        <w:spacing w:before="0" w:after="0"/>
        <w:ind w:firstLine="283"/>
      </w:pPr>
      <w:r>
        <w:rPr>
          <w:b w:val="0"/>
          <w:i w:val="0"/>
        </w:rPr>
        <w:t>„Frau Brüggemann hat eine Liste“, sagte sie. „Ich habe sie heute Nacht gelesen, während Herr Reese geduscht hat. Sie ist besser als meine.“</w:t>
      </w:r>
    </w:p>
    <w:p>
      <w:pPr>
        <w:spacing w:before="0" w:after="0"/>
        <w:ind w:firstLine="283"/>
      </w:pPr>
      <w:r>
        <w:rPr>
          <w:b w:val="0"/>
          <w:i w:val="0"/>
        </w:rPr>
        <w:t>Betty Brüggemann zog ihr Klemmbrett aus der Tasche. Das erste. Sie hatte in der Nacht ein neues Blatt eingespannt und alles darauf übertragen, was an den Rändern der anderen Blätter stand. Mit Bleistift. Dann mit Kugelschreiber.</w:t>
      </w:r>
    </w:p>
    <w:p>
      <w:pPr>
        <w:spacing w:after="40"/>
      </w:pPr>
    </w:p>
    <w:p>
      <w:pPr>
        <w:keepNext/>
        <w:spacing w:after="60"/>
      </w:pPr>
      <w:r>
        <w:rPr>
          <w:rFonts w:ascii="Courier New" w:hAnsi="Courier New" w:eastAsia="Courier New"/>
          <w:b/>
          <w:i w:val="0"/>
          <w:strike w:val="0"/>
          <w:sz w:val="17"/>
        </w:rPr>
        <w:t>Bettys Inventarliste · Hausboot „Kuddel“ · Blatt 9 · Was nicht hierher gehört · Sa., 4:30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252"/>
        <w:gridCol w:w="1391"/>
        <w:gridCol w:w="2252"/>
      </w:tblGrid>
      <w:tr>
        <w:tc>
          <w:tcPr>
            <w:tcW w:type="dxa" w:w="567"/>
            <w:shd w:val="clear" w:color="auto" w:fill="E7E7E7"/>
          </w:tcPr>
          <w:p>
            <w:pPr>
              <w:spacing w:after="0" w:line="240" w:lineRule="auto"/>
            </w:pPr>
            <w:r>
              <w:rPr>
                <w:rFonts w:ascii="Courier New" w:hAnsi="Courier New" w:eastAsia="Courier New"/>
                <w:b/>
                <w:i w:val="0"/>
                <w:strike w:val="0"/>
                <w:sz w:val="15"/>
              </w:rPr>
              <w:t>Nr.</w:t>
            </w:r>
          </w:p>
        </w:tc>
        <w:tc>
          <w:tcPr>
            <w:tcW w:type="dxa" w:w="2252"/>
            <w:shd w:val="clear" w:color="auto" w:fill="E7E7E7"/>
          </w:tcPr>
          <w:p>
            <w:pPr>
              <w:spacing w:after="0" w:line="240" w:lineRule="auto"/>
            </w:pPr>
            <w:r>
              <w:rPr>
                <w:rFonts w:ascii="Courier New" w:hAnsi="Courier New" w:eastAsia="Courier New"/>
                <w:b/>
                <w:i w:val="0"/>
                <w:strike w:val="0"/>
                <w:sz w:val="15"/>
              </w:rPr>
              <w:t>Fundstück</w:t>
            </w:r>
          </w:p>
        </w:tc>
        <w:tc>
          <w:tcPr>
            <w:tcW w:type="dxa" w:w="1391"/>
            <w:shd w:val="clear" w:color="auto" w:fill="E7E7E7"/>
          </w:tcPr>
          <w:p>
            <w:pPr>
              <w:spacing w:after="0" w:line="240" w:lineRule="auto"/>
            </w:pPr>
            <w:r>
              <w:rPr>
                <w:rFonts w:ascii="Courier New" w:hAnsi="Courier New" w:eastAsia="Courier New"/>
                <w:b/>
                <w:i w:val="0"/>
                <w:strike w:val="0"/>
                <w:sz w:val="15"/>
              </w:rPr>
              <w:t>Wo</w:t>
            </w:r>
          </w:p>
        </w:tc>
        <w:tc>
          <w:tcPr>
            <w:tcW w:type="dxa" w:w="2252"/>
            <w:shd w:val="clear" w:color="auto" w:fill="E7E7E7"/>
          </w:tcPr>
          <w:p>
            <w:pPr>
              <w:spacing w:after="0" w:line="240" w:lineRule="auto"/>
            </w:pPr>
            <w:r>
              <w:rPr>
                <w:rFonts w:ascii="Courier New" w:hAnsi="Courier New" w:eastAsia="Courier New"/>
                <w:b/>
                <w:i w:val="0"/>
                <w:strike w:val="0"/>
                <w:sz w:val="15"/>
              </w:rPr>
              <w:t>Was es sagt</w:t>
            </w:r>
          </w:p>
        </w:tc>
      </w:tr>
      <w:tr>
        <w:tc>
          <w:tcPr>
            <w:tcW w:type="dxa" w:w="567"/>
          </w:tcPr>
          <w:p>
            <w:pPr>
              <w:spacing w:after="0" w:line="240" w:lineRule="auto"/>
            </w:pPr>
            <w:r>
              <w:rPr>
                <w:rFonts w:ascii="Courier New" w:hAnsi="Courier New" w:eastAsia="Courier New"/>
                <w:b w:val="0"/>
                <w:i w:val="0"/>
                <w:strike w:val="0"/>
                <w:sz w:val="15"/>
              </w:rPr>
              <w:t>1</w:t>
            </w:r>
          </w:p>
        </w:tc>
        <w:tc>
          <w:tcPr>
            <w:tcW w:type="dxa" w:w="2252"/>
          </w:tcPr>
          <w:p>
            <w:pPr>
              <w:spacing w:after="0" w:line="240" w:lineRule="auto"/>
            </w:pPr>
            <w:r>
              <w:rPr>
                <w:rFonts w:ascii="Courier New" w:hAnsi="Courier New" w:eastAsia="Courier New"/>
                <w:b w:val="0"/>
                <w:i w:val="0"/>
                <w:strike w:val="0"/>
                <w:sz w:val="15"/>
              </w:rPr>
              <w:t>Bordbuch, Fr. 21:15: „Anruf: Komm rüber, die Pumpe.“</w:t>
            </w:r>
          </w:p>
        </w:tc>
        <w:tc>
          <w:tcPr>
            <w:tcW w:type="dxa" w:w="1391"/>
          </w:tcPr>
          <w:p>
            <w:pPr>
              <w:spacing w:after="0" w:line="240" w:lineRule="auto"/>
            </w:pPr>
            <w:r>
              <w:rPr>
                <w:rFonts w:ascii="Courier New" w:hAnsi="Courier New" w:eastAsia="Courier New"/>
                <w:b w:val="0"/>
                <w:i w:val="0"/>
                <w:strike w:val="0"/>
                <w:sz w:val="15"/>
              </w:rPr>
              <w:t>Abschrift Bordbuch</w:t>
            </w:r>
          </w:p>
        </w:tc>
        <w:tc>
          <w:tcPr>
            <w:tcW w:type="dxa" w:w="2252"/>
          </w:tcPr>
          <w:p>
            <w:pPr>
              <w:spacing w:after="0" w:line="240" w:lineRule="auto"/>
            </w:pPr>
            <w:r>
              <w:rPr>
                <w:rFonts w:ascii="Courier New" w:hAnsi="Courier New" w:eastAsia="Courier New"/>
                <w:b w:val="0"/>
                <w:i w:val="0"/>
                <w:strike w:val="0"/>
                <w:sz w:val="15"/>
              </w:rPr>
              <w:t>Jemand ruft Hauke wegen der Pumpe zur Moorfleet. Um die Pumpe der alten Dame sorgt sich nur einer: ihr Eigner.</w:t>
            </w:r>
          </w:p>
        </w:tc>
      </w:tr>
      <w:tr>
        <w:tc>
          <w:tcPr>
            <w:tcW w:type="dxa" w:w="567"/>
          </w:tcPr>
          <w:p>
            <w:pPr>
              <w:spacing w:after="0" w:line="240" w:lineRule="auto"/>
            </w:pPr>
            <w:r>
              <w:rPr>
                <w:rFonts w:ascii="Courier New" w:hAnsi="Courier New" w:eastAsia="Courier New"/>
                <w:b w:val="0"/>
                <w:i w:val="0"/>
                <w:strike w:val="0"/>
                <w:sz w:val="15"/>
              </w:rPr>
              <w:t>2</w:t>
            </w:r>
          </w:p>
        </w:tc>
        <w:tc>
          <w:tcPr>
            <w:tcW w:type="dxa" w:w="2252"/>
          </w:tcPr>
          <w:p>
            <w:pPr>
              <w:spacing w:after="0" w:line="240" w:lineRule="auto"/>
            </w:pPr>
            <w:r>
              <w:rPr>
                <w:rFonts w:ascii="Courier New" w:hAnsi="Courier New" w:eastAsia="Courier New"/>
                <w:b w:val="0"/>
                <w:i w:val="0"/>
                <w:strike w:val="0"/>
                <w:sz w:val="15"/>
              </w:rPr>
              <w:t>Bordbuch, Fr. 22:00: „Rüber zur alten Dame. Werkzeug mit.“ + Werkzeugtasche fehlt</w:t>
            </w:r>
          </w:p>
        </w:tc>
        <w:tc>
          <w:tcPr>
            <w:tcW w:type="dxa" w:w="1391"/>
          </w:tcPr>
          <w:p>
            <w:pPr>
              <w:spacing w:after="0" w:line="240" w:lineRule="auto"/>
            </w:pPr>
            <w:r>
              <w:rPr>
                <w:rFonts w:ascii="Courier New" w:hAnsi="Courier New" w:eastAsia="Courier New"/>
                <w:b w:val="0"/>
                <w:i w:val="0"/>
                <w:strike w:val="0"/>
                <w:sz w:val="15"/>
              </w:rPr>
              <w:t>Bordbuch, Blatt 1 Pos. 11</w:t>
            </w:r>
          </w:p>
        </w:tc>
        <w:tc>
          <w:tcPr>
            <w:tcW w:type="dxa" w:w="2252"/>
          </w:tcPr>
          <w:p>
            <w:pPr>
              <w:spacing w:after="0" w:line="240" w:lineRule="auto"/>
            </w:pPr>
            <w:r>
              <w:rPr>
                <w:rFonts w:ascii="Courier New" w:hAnsi="Courier New" w:eastAsia="Courier New"/>
                <w:b w:val="0"/>
                <w:i w:val="0"/>
                <w:strike w:val="0"/>
                <w:sz w:val="15"/>
              </w:rPr>
              <w:t>Hauke geht zur Moorfleet, nicht nach Norden. Reese sagt, er hat ihn seit Do. nicht gesehen. Gelogen.</w:t>
            </w:r>
          </w:p>
        </w:tc>
      </w:tr>
      <w:tr>
        <w:tc>
          <w:tcPr>
            <w:tcW w:type="dxa" w:w="567"/>
          </w:tcPr>
          <w:p>
            <w:pPr>
              <w:spacing w:after="0" w:line="240" w:lineRule="auto"/>
            </w:pPr>
            <w:r>
              <w:rPr>
                <w:rFonts w:ascii="Courier New" w:hAnsi="Courier New" w:eastAsia="Courier New"/>
                <w:b w:val="0"/>
                <w:i w:val="0"/>
                <w:strike w:val="0"/>
                <w:sz w:val="15"/>
              </w:rPr>
              <w:t>3</w:t>
            </w:r>
          </w:p>
        </w:tc>
        <w:tc>
          <w:tcPr>
            <w:tcW w:type="dxa" w:w="2252"/>
          </w:tcPr>
          <w:p>
            <w:pPr>
              <w:spacing w:after="0" w:line="240" w:lineRule="auto"/>
            </w:pPr>
            <w:r>
              <w:rPr>
                <w:rFonts w:ascii="Courier New" w:hAnsi="Courier New" w:eastAsia="Courier New"/>
                <w:b w:val="0"/>
                <w:i w:val="0"/>
                <w:strike w:val="0"/>
                <w:sz w:val="15"/>
              </w:rPr>
              <w:t>Letzter Eintrag 23:40: blauer Kuli, kein Wind, „Hauke“ statt „H. L.“</w:t>
            </w:r>
          </w:p>
        </w:tc>
        <w:tc>
          <w:tcPr>
            <w:tcW w:type="dxa" w:w="1391"/>
          </w:tcPr>
          <w:p>
            <w:pPr>
              <w:spacing w:after="0" w:line="240" w:lineRule="auto"/>
            </w:pPr>
            <w:r>
              <w:rPr>
                <w:rFonts w:ascii="Courier New" w:hAnsi="Courier New" w:eastAsia="Courier New"/>
                <w:b w:val="0"/>
                <w:i w:val="0"/>
                <w:strike w:val="0"/>
                <w:sz w:val="15"/>
              </w:rPr>
              <w:t>Bordbuch, Deckel: „Mit Bleistift.“</w:t>
            </w:r>
          </w:p>
        </w:tc>
        <w:tc>
          <w:tcPr>
            <w:tcW w:type="dxa" w:w="2252"/>
          </w:tcPr>
          <w:p>
            <w:pPr>
              <w:spacing w:after="0" w:line="240" w:lineRule="auto"/>
            </w:pPr>
            <w:r>
              <w:rPr>
                <w:rFonts w:ascii="Courier New" w:hAnsi="Courier New" w:eastAsia="Courier New"/>
                <w:b w:val="0"/>
                <w:i w:val="0"/>
                <w:strike w:val="0"/>
                <w:sz w:val="15"/>
              </w:rPr>
              <w:t>Hauke schreibt immer Bleistift, immer Wind, immer H. L. Den Eintrag hat ein anderer geschrieben. Mit einem Kuli der Reederei Reese.</w:t>
            </w:r>
          </w:p>
        </w:tc>
      </w:tr>
      <w:tr>
        <w:tc>
          <w:tcPr>
            <w:tcW w:type="dxa" w:w="567"/>
          </w:tcPr>
          <w:p>
            <w:pPr>
              <w:spacing w:after="0" w:line="240" w:lineRule="auto"/>
            </w:pPr>
            <w:r>
              <w:rPr>
                <w:rFonts w:ascii="Courier New" w:hAnsi="Courier New" w:eastAsia="Courier New"/>
                <w:b w:val="0"/>
                <w:i w:val="0"/>
                <w:strike w:val="0"/>
                <w:sz w:val="15"/>
              </w:rPr>
              <w:t>4</w:t>
            </w:r>
          </w:p>
        </w:tc>
        <w:tc>
          <w:tcPr>
            <w:tcW w:type="dxa" w:w="2252"/>
          </w:tcPr>
          <w:p>
            <w:pPr>
              <w:spacing w:after="0" w:line="240" w:lineRule="auto"/>
            </w:pPr>
            <w:r>
              <w:rPr>
                <w:rFonts w:ascii="Courier New" w:hAnsi="Courier New" w:eastAsia="Courier New"/>
                <w:b w:val="0"/>
                <w:i w:val="0"/>
                <w:strike w:val="0"/>
                <w:sz w:val="15"/>
              </w:rPr>
              <w:t>Ölzeug gelb, trocken, am Haken innen</w:t>
            </w:r>
          </w:p>
        </w:tc>
        <w:tc>
          <w:tcPr>
            <w:tcW w:type="dxa" w:w="1391"/>
          </w:tcPr>
          <w:p>
            <w:pPr>
              <w:spacing w:after="0" w:line="240" w:lineRule="auto"/>
            </w:pPr>
            <w:r>
              <w:rPr>
                <w:rFonts w:ascii="Courier New" w:hAnsi="Courier New" w:eastAsia="Courier New"/>
                <w:b w:val="0"/>
                <w:i w:val="0"/>
                <w:strike w:val="0"/>
                <w:sz w:val="15"/>
              </w:rPr>
              <w:t>Blatt 1 Pos. 9</w:t>
            </w:r>
          </w:p>
        </w:tc>
        <w:tc>
          <w:tcPr>
            <w:tcW w:type="dxa" w:w="2252"/>
          </w:tcPr>
          <w:p>
            <w:pPr>
              <w:spacing w:after="0" w:line="240" w:lineRule="auto"/>
            </w:pPr>
            <w:r>
              <w:rPr>
                <w:rFonts w:ascii="Courier New" w:hAnsi="Courier New" w:eastAsia="Courier New"/>
                <w:b w:val="0"/>
                <w:i w:val="0"/>
                <w:strike w:val="0"/>
                <w:sz w:val="15"/>
              </w:rPr>
              <w:t>Wer um 23:40 im Ölzeug kam, ist ohne Ölzeug wieder gegangen. Niemand fährt bei Windstärke 8 ohne Ölzeug in ein offenes Boot.</w:t>
            </w:r>
          </w:p>
        </w:tc>
      </w:tr>
      <w:tr>
        <w:tc>
          <w:tcPr>
            <w:tcW w:type="dxa" w:w="567"/>
          </w:tcPr>
          <w:p>
            <w:pPr>
              <w:spacing w:after="0" w:line="240" w:lineRule="auto"/>
            </w:pPr>
            <w:r>
              <w:rPr>
                <w:rFonts w:ascii="Courier New" w:hAnsi="Courier New" w:eastAsia="Courier New"/>
                <w:b w:val="0"/>
                <w:i w:val="0"/>
                <w:strike w:val="0"/>
                <w:sz w:val="15"/>
              </w:rPr>
              <w:t>5</w:t>
            </w:r>
          </w:p>
        </w:tc>
        <w:tc>
          <w:tcPr>
            <w:tcW w:type="dxa" w:w="2252"/>
          </w:tcPr>
          <w:p>
            <w:pPr>
              <w:spacing w:after="0" w:line="240" w:lineRule="auto"/>
            </w:pPr>
            <w:r>
              <w:rPr>
                <w:rFonts w:ascii="Courier New" w:hAnsi="Courier New" w:eastAsia="Courier New"/>
                <w:b w:val="0"/>
                <w:i w:val="0"/>
                <w:strike w:val="0"/>
                <w:sz w:val="15"/>
              </w:rPr>
              <w:t>Tamm: „Nicht gegrüßt.“ Kapuze tief.</w:t>
            </w:r>
          </w:p>
        </w:tc>
        <w:tc>
          <w:tcPr>
            <w:tcW w:type="dxa" w:w="1391"/>
          </w:tcPr>
          <w:p>
            <w:pPr>
              <w:spacing w:after="0" w:line="240" w:lineRule="auto"/>
            </w:pPr>
            <w:r>
              <w:rPr>
                <w:rFonts w:ascii="Courier New" w:hAnsi="Courier New" w:eastAsia="Courier New"/>
                <w:b w:val="0"/>
                <w:i w:val="0"/>
                <w:strike w:val="0"/>
                <w:sz w:val="15"/>
              </w:rPr>
              <w:t>Sturmprotokoll 23:40</w:t>
            </w:r>
          </w:p>
        </w:tc>
        <w:tc>
          <w:tcPr>
            <w:tcW w:type="dxa" w:w="2252"/>
          </w:tcPr>
          <w:p>
            <w:pPr>
              <w:spacing w:after="0" w:line="240" w:lineRule="auto"/>
            </w:pPr>
            <w:r>
              <w:rPr>
                <w:rFonts w:ascii="Courier New" w:hAnsi="Courier New" w:eastAsia="Courier New"/>
                <w:b w:val="0"/>
                <w:i w:val="0"/>
                <w:strike w:val="0"/>
                <w:sz w:val="15"/>
              </w:rPr>
              <w:t>Hauke grüßt immer. Der im Ölzeug wollte nicht erkannt werden.</w:t>
            </w:r>
          </w:p>
        </w:tc>
      </w:tr>
      <w:tr>
        <w:tc>
          <w:tcPr>
            <w:tcW w:type="dxa" w:w="567"/>
          </w:tcPr>
          <w:p>
            <w:pPr>
              <w:spacing w:after="0" w:line="240" w:lineRule="auto"/>
            </w:pPr>
            <w:r>
              <w:rPr>
                <w:rFonts w:ascii="Courier New" w:hAnsi="Courier New" w:eastAsia="Courier New"/>
                <w:b w:val="0"/>
                <w:i w:val="0"/>
                <w:strike w:val="0"/>
                <w:sz w:val="15"/>
              </w:rPr>
              <w:t>6</w:t>
            </w:r>
          </w:p>
        </w:tc>
        <w:tc>
          <w:tcPr>
            <w:tcW w:type="dxa" w:w="2252"/>
          </w:tcPr>
          <w:p>
            <w:pPr>
              <w:spacing w:after="0" w:line="240" w:lineRule="auto"/>
            </w:pPr>
            <w:r>
              <w:rPr>
                <w:rFonts w:ascii="Courier New" w:hAnsi="Courier New" w:eastAsia="Courier New"/>
                <w:b w:val="0"/>
                <w:i w:val="0"/>
                <w:strike w:val="0"/>
                <w:sz w:val="15"/>
              </w:rPr>
              <w:t>Haukes Knoten noch am Poller, Leinen durchgeschnitten. Außenborder nicht gestartet, Tank voll.</w:t>
            </w:r>
          </w:p>
        </w:tc>
        <w:tc>
          <w:tcPr>
            <w:tcW w:type="dxa" w:w="1391"/>
          </w:tcPr>
          <w:p>
            <w:pPr>
              <w:spacing w:after="0" w:line="240" w:lineRule="auto"/>
            </w:pPr>
            <w:r>
              <w:rPr>
                <w:rFonts w:ascii="Courier New" w:hAnsi="Courier New" w:eastAsia="Courier New"/>
                <w:b w:val="0"/>
                <w:i w:val="0"/>
                <w:strike w:val="0"/>
                <w:sz w:val="15"/>
              </w:rPr>
              <w:t>Ömers Schlossbuch, Lütte</w:t>
            </w:r>
          </w:p>
        </w:tc>
        <w:tc>
          <w:tcPr>
            <w:tcW w:type="dxa" w:w="2252"/>
          </w:tcPr>
          <w:p>
            <w:pPr>
              <w:spacing w:after="0" w:line="240" w:lineRule="auto"/>
            </w:pPr>
            <w:r>
              <w:rPr>
                <w:rFonts w:ascii="Courier New" w:hAnsi="Courier New" w:eastAsia="Courier New"/>
                <w:b w:val="0"/>
                <w:i w:val="0"/>
                <w:strike w:val="0"/>
                <w:sz w:val="15"/>
              </w:rPr>
              <w:t>Niemand ist mit der Lütte gefahren. Jemand hat sie losgeschnitten, der Haukes Knoten im Dunkeln nicht aufbekam.</w:t>
            </w:r>
          </w:p>
        </w:tc>
      </w:tr>
      <w:tr>
        <w:tc>
          <w:tcPr>
            <w:tcW w:type="dxa" w:w="567"/>
          </w:tcPr>
          <w:p>
            <w:pPr>
              <w:spacing w:after="0" w:line="240" w:lineRule="auto"/>
            </w:pPr>
            <w:r>
              <w:rPr>
                <w:rFonts w:ascii="Courier New" w:hAnsi="Courier New" w:eastAsia="Courier New"/>
                <w:b w:val="0"/>
                <w:i w:val="0"/>
                <w:strike w:val="0"/>
                <w:sz w:val="15"/>
              </w:rPr>
              <w:t>7</w:t>
            </w:r>
          </w:p>
        </w:tc>
        <w:tc>
          <w:tcPr>
            <w:tcW w:type="dxa" w:w="2252"/>
          </w:tcPr>
          <w:p>
            <w:pPr>
              <w:spacing w:after="0" w:line="240" w:lineRule="auto"/>
            </w:pPr>
            <w:r>
              <w:rPr>
                <w:rFonts w:ascii="Courier New" w:hAnsi="Courier New" w:eastAsia="Courier New"/>
                <w:b w:val="0"/>
                <w:i w:val="0"/>
                <w:strike w:val="0"/>
                <w:sz w:val="15"/>
              </w:rPr>
              <w:t>Glocke MOORFLEET, eingewickelt in Hafenboten vom Mo. 16.9.</w:t>
            </w:r>
          </w:p>
        </w:tc>
        <w:tc>
          <w:tcPr>
            <w:tcW w:type="dxa" w:w="1391"/>
          </w:tcPr>
          <w:p>
            <w:pPr>
              <w:spacing w:after="0" w:line="240" w:lineRule="auto"/>
            </w:pPr>
            <w:r>
              <w:rPr>
                <w:rFonts w:ascii="Courier New" w:hAnsi="Courier New" w:eastAsia="Courier New"/>
                <w:b w:val="0"/>
                <w:i w:val="0"/>
                <w:strike w:val="0"/>
                <w:sz w:val="15"/>
              </w:rPr>
              <w:t>Persenning, Koje vorn</w:t>
            </w:r>
          </w:p>
        </w:tc>
        <w:tc>
          <w:tcPr>
            <w:tcW w:type="dxa" w:w="2252"/>
          </w:tcPr>
          <w:p>
            <w:pPr>
              <w:spacing w:after="0" w:line="240" w:lineRule="auto"/>
            </w:pPr>
            <w:r>
              <w:rPr>
                <w:rFonts w:ascii="Courier New" w:hAnsi="Courier New" w:eastAsia="Courier New"/>
                <w:b w:val="0"/>
                <w:i w:val="0"/>
                <w:strike w:val="0"/>
                <w:sz w:val="15"/>
              </w:rPr>
              <w:t>Glocke kam frühestens am Montag an Bord. Hauke war seit Freitag tot. Er kann sie nicht gebracht haben.</w:t>
            </w:r>
          </w:p>
        </w:tc>
      </w:tr>
      <w:tr>
        <w:tc>
          <w:tcPr>
            <w:tcW w:type="dxa" w:w="567"/>
          </w:tcPr>
          <w:p>
            <w:pPr>
              <w:spacing w:after="0" w:line="240" w:lineRule="auto"/>
            </w:pPr>
            <w:r>
              <w:rPr>
                <w:rFonts w:ascii="Courier New" w:hAnsi="Courier New" w:eastAsia="Courier New"/>
                <w:b w:val="0"/>
                <w:i w:val="0"/>
                <w:strike w:val="0"/>
                <w:sz w:val="15"/>
              </w:rPr>
              <w:t>8</w:t>
            </w:r>
          </w:p>
        </w:tc>
        <w:tc>
          <w:tcPr>
            <w:tcW w:type="dxa" w:w="2252"/>
          </w:tcPr>
          <w:p>
            <w:pPr>
              <w:spacing w:after="0" w:line="240" w:lineRule="auto"/>
            </w:pPr>
            <w:r>
              <w:rPr>
                <w:rFonts w:ascii="Courier New" w:hAnsi="Courier New" w:eastAsia="Courier New"/>
                <w:b w:val="0"/>
                <w:i w:val="0"/>
                <w:strike w:val="0"/>
                <w:sz w:val="15"/>
              </w:rPr>
              <w:t>Glocke: Mi. noch am Steuerhaus, Fr. früh weg (Lasse). Hauke hat Do. 9:05 seine Schlüssel abgegeben.</w:t>
            </w:r>
          </w:p>
        </w:tc>
        <w:tc>
          <w:tcPr>
            <w:tcW w:type="dxa" w:w="1391"/>
          </w:tcPr>
          <w:p>
            <w:pPr>
              <w:spacing w:after="0" w:line="240" w:lineRule="auto"/>
            </w:pPr>
            <w:r>
              <w:rPr>
                <w:rFonts w:ascii="Courier New" w:hAnsi="Courier New" w:eastAsia="Courier New"/>
                <w:b w:val="0"/>
                <w:i w:val="0"/>
                <w:strike w:val="0"/>
                <w:sz w:val="15"/>
              </w:rPr>
              <w:t>Kündigung, Lasse</w:t>
            </w:r>
          </w:p>
        </w:tc>
        <w:tc>
          <w:tcPr>
            <w:tcW w:type="dxa" w:w="2252"/>
          </w:tcPr>
          <w:p>
            <w:pPr>
              <w:spacing w:after="0" w:line="240" w:lineRule="auto"/>
            </w:pPr>
            <w:r>
              <w:rPr>
                <w:rFonts w:ascii="Courier New" w:hAnsi="Courier New" w:eastAsia="Courier New"/>
                <w:b w:val="0"/>
                <w:i w:val="0"/>
                <w:strike w:val="0"/>
                <w:sz w:val="15"/>
              </w:rPr>
              <w:t>Abgenommen hat sie einer mit Schlüssel zur Moorfleet. Nicht Frau Ahlers, nicht Herr Tamm.</w:t>
            </w:r>
          </w:p>
        </w:tc>
      </w:tr>
      <w:tr>
        <w:tc>
          <w:tcPr>
            <w:tcW w:type="dxa" w:w="567"/>
          </w:tcPr>
          <w:p>
            <w:pPr>
              <w:spacing w:after="0" w:line="240" w:lineRule="auto"/>
            </w:pPr>
            <w:r>
              <w:rPr>
                <w:rFonts w:ascii="Courier New" w:hAnsi="Courier New" w:eastAsia="Courier New"/>
                <w:b w:val="0"/>
                <w:i w:val="0"/>
                <w:strike w:val="0"/>
                <w:sz w:val="15"/>
              </w:rPr>
              <w:t>9</w:t>
            </w:r>
          </w:p>
        </w:tc>
        <w:tc>
          <w:tcPr>
            <w:tcW w:type="dxa" w:w="2252"/>
          </w:tcPr>
          <w:p>
            <w:pPr>
              <w:spacing w:after="0" w:line="240" w:lineRule="auto"/>
            </w:pPr>
            <w:r>
              <w:rPr>
                <w:rFonts w:ascii="Courier New" w:hAnsi="Courier New" w:eastAsia="Courier New"/>
                <w:b w:val="0"/>
                <w:i w:val="0"/>
                <w:strike w:val="0"/>
                <w:sz w:val="15"/>
              </w:rPr>
              <w:t>Mo. 16.9. abends: „Kajüte riecht nach Rasierwasser.“</w:t>
            </w:r>
          </w:p>
        </w:tc>
        <w:tc>
          <w:tcPr>
            <w:tcW w:type="dxa" w:w="1391"/>
          </w:tcPr>
          <w:p>
            <w:pPr>
              <w:spacing w:after="0" w:line="240" w:lineRule="auto"/>
            </w:pPr>
            <w:r>
              <w:rPr>
                <w:rFonts w:ascii="Courier New" w:hAnsi="Courier New" w:eastAsia="Courier New"/>
                <w:b w:val="0"/>
                <w:i w:val="0"/>
                <w:strike w:val="0"/>
                <w:sz w:val="15"/>
              </w:rPr>
              <w:t>Futterplan Frau Ahlers</w:t>
            </w:r>
          </w:p>
        </w:tc>
        <w:tc>
          <w:tcPr>
            <w:tcW w:type="dxa" w:w="2252"/>
          </w:tcPr>
          <w:p>
            <w:pPr>
              <w:spacing w:after="0" w:line="240" w:lineRule="auto"/>
            </w:pPr>
            <w:r>
              <w:rPr>
                <w:rFonts w:ascii="Courier New" w:hAnsi="Courier New" w:eastAsia="Courier New"/>
                <w:b w:val="0"/>
                <w:i w:val="0"/>
                <w:strike w:val="0"/>
                <w:sz w:val="15"/>
              </w:rPr>
              <w:t>Frau Ahlers: Terpentin. Herr Tamm: Kernseife. Herr Reese: Rasierwasser, auf drei Meter.</w:t>
            </w:r>
          </w:p>
        </w:tc>
      </w:tr>
      <w:tr>
        <w:tc>
          <w:tcPr>
            <w:tcW w:type="dxa" w:w="567"/>
          </w:tcPr>
          <w:p>
            <w:pPr>
              <w:spacing w:after="0" w:line="240" w:lineRule="auto"/>
            </w:pPr>
            <w:r>
              <w:rPr>
                <w:rFonts w:ascii="Courier New" w:hAnsi="Courier New" w:eastAsia="Courier New"/>
                <w:b w:val="0"/>
                <w:i w:val="0"/>
                <w:strike w:val="0"/>
                <w:sz w:val="15"/>
              </w:rPr>
              <w:t>10</w:t>
            </w:r>
          </w:p>
        </w:tc>
        <w:tc>
          <w:tcPr>
            <w:tcW w:type="dxa" w:w="2252"/>
          </w:tcPr>
          <w:p>
            <w:pPr>
              <w:spacing w:after="0" w:line="240" w:lineRule="auto"/>
            </w:pPr>
            <w:r>
              <w:rPr>
                <w:rFonts w:ascii="Courier New" w:hAnsi="Courier New" w:eastAsia="Courier New"/>
                <w:b w:val="0"/>
                <w:i w:val="0"/>
                <w:strike w:val="0"/>
                <w:sz w:val="15"/>
              </w:rPr>
              <w:t>Versicherung: 120.000 → 380.000 €. Gilt bei „böswilliger Beschädigung durch Dritte“, nicht bei Mitarbeitern.</w:t>
            </w:r>
          </w:p>
        </w:tc>
        <w:tc>
          <w:tcPr>
            <w:tcW w:type="dxa" w:w="1391"/>
          </w:tcPr>
          <w:p>
            <w:pPr>
              <w:spacing w:after="0" w:line="240" w:lineRule="auto"/>
            </w:pPr>
            <w:r>
              <w:rPr>
                <w:rFonts w:ascii="Courier New" w:hAnsi="Courier New" w:eastAsia="Courier New"/>
                <w:b w:val="0"/>
                <w:i w:val="0"/>
                <w:strike w:val="0"/>
                <w:sz w:val="15"/>
              </w:rPr>
              <w:t>Schublade links, Kartentisch</w:t>
            </w:r>
          </w:p>
        </w:tc>
        <w:tc>
          <w:tcPr>
            <w:tcW w:type="dxa" w:w="2252"/>
          </w:tcPr>
          <w:p>
            <w:pPr>
              <w:spacing w:after="0" w:line="240" w:lineRule="auto"/>
            </w:pPr>
            <w:r>
              <w:rPr>
                <w:rFonts w:ascii="Courier New" w:hAnsi="Courier New" w:eastAsia="Courier New"/>
                <w:b w:val="0"/>
                <w:i w:val="0"/>
                <w:strike w:val="0"/>
                <w:sz w:val="15"/>
              </w:rPr>
              <w:t>Das Motiv.</w:t>
            </w:r>
          </w:p>
        </w:tc>
      </w:tr>
      <w:tr>
        <w:tc>
          <w:tcPr>
            <w:tcW w:type="dxa" w:w="567"/>
          </w:tcPr>
          <w:p>
            <w:pPr>
              <w:spacing w:after="0" w:line="240" w:lineRule="auto"/>
            </w:pPr>
            <w:r>
              <w:rPr>
                <w:rFonts w:ascii="Courier New" w:hAnsi="Courier New" w:eastAsia="Courier New"/>
                <w:b w:val="0"/>
                <w:i w:val="0"/>
                <w:strike w:val="0"/>
                <w:sz w:val="15"/>
              </w:rPr>
              <w:t>11</w:t>
            </w:r>
          </w:p>
        </w:tc>
        <w:tc>
          <w:tcPr>
            <w:tcW w:type="dxa" w:w="2252"/>
          </w:tcPr>
          <w:p>
            <w:pPr>
              <w:spacing w:after="0" w:line="240" w:lineRule="auto"/>
            </w:pPr>
            <w:r>
              <w:rPr>
                <w:rFonts w:ascii="Courier New" w:hAnsi="Courier New" w:eastAsia="Courier New"/>
                <w:b w:val="0"/>
                <w:i w:val="0"/>
                <w:strike w:val="0"/>
                <w:sz w:val="15"/>
              </w:rPr>
              <w:t>Fristlose Kündigung Do. 12.9.</w:t>
            </w:r>
          </w:p>
        </w:tc>
        <w:tc>
          <w:tcPr>
            <w:tcW w:type="dxa" w:w="1391"/>
          </w:tcPr>
          <w:p>
            <w:pPr>
              <w:spacing w:after="0" w:line="240" w:lineRule="auto"/>
            </w:pPr>
            <w:r>
              <w:rPr>
                <w:rFonts w:ascii="Courier New" w:hAnsi="Courier New" w:eastAsia="Courier New"/>
                <w:b w:val="0"/>
                <w:i w:val="0"/>
                <w:strike w:val="0"/>
                <w:sz w:val="15"/>
              </w:rPr>
              <w:t>Wiebkes Handy</w:t>
            </w:r>
          </w:p>
        </w:tc>
        <w:tc>
          <w:tcPr>
            <w:tcW w:type="dxa" w:w="2252"/>
          </w:tcPr>
          <w:p>
            <w:pPr>
              <w:spacing w:after="0" w:line="240" w:lineRule="auto"/>
            </w:pPr>
            <w:r>
              <w:rPr>
                <w:rFonts w:ascii="Courier New" w:hAnsi="Courier New" w:eastAsia="Courier New"/>
                <w:b w:val="0"/>
                <w:i w:val="0"/>
                <w:strike w:val="0"/>
                <w:sz w:val="15"/>
              </w:rPr>
              <w:t>Seit Donnerstag war Hauke kein Mitarbeiter mehr. Sondern ein Dritter. Die Kündigung musste nicht halten. Nur bis Freitag.</w:t>
            </w:r>
          </w:p>
        </w:tc>
      </w:tr>
      <w:tr>
        <w:tc>
          <w:tcPr>
            <w:tcW w:type="dxa" w:w="567"/>
          </w:tcPr>
          <w:p>
            <w:pPr>
              <w:spacing w:after="0" w:line="240" w:lineRule="auto"/>
            </w:pPr>
            <w:r>
              <w:rPr>
                <w:rFonts w:ascii="Courier New" w:hAnsi="Courier New" w:eastAsia="Courier New"/>
                <w:b w:val="0"/>
                <w:i w:val="0"/>
                <w:strike w:val="0"/>
                <w:sz w:val="15"/>
              </w:rPr>
              <w:t>12</w:t>
            </w:r>
          </w:p>
        </w:tc>
        <w:tc>
          <w:tcPr>
            <w:tcW w:type="dxa" w:w="2252"/>
          </w:tcPr>
          <w:p>
            <w:pPr>
              <w:spacing w:after="0" w:line="240" w:lineRule="auto"/>
            </w:pPr>
            <w:r>
              <w:rPr>
                <w:rFonts w:ascii="Courier New" w:hAnsi="Courier New" w:eastAsia="Courier New"/>
                <w:b w:val="0"/>
                <w:i w:val="0"/>
                <w:strike w:val="0"/>
                <w:sz w:val="15"/>
              </w:rPr>
              <w:t>Mi. 11.9.: „Seeventil, neue Schelle, Schraube handfest. Wer war das? Ich nicht.“ Lasse erzählt es Reese am selben Abend.</w:t>
            </w:r>
          </w:p>
        </w:tc>
        <w:tc>
          <w:tcPr>
            <w:tcW w:type="dxa" w:w="1391"/>
          </w:tcPr>
          <w:p>
            <w:pPr>
              <w:spacing w:after="0" w:line="240" w:lineRule="auto"/>
            </w:pPr>
            <w:r>
              <w:rPr>
                <w:rFonts w:ascii="Courier New" w:hAnsi="Courier New" w:eastAsia="Courier New"/>
                <w:b w:val="0"/>
                <w:i w:val="0"/>
                <w:strike w:val="0"/>
                <w:sz w:val="15"/>
              </w:rPr>
              <w:t>Bordbuch, Lasse</w:t>
            </w:r>
          </w:p>
        </w:tc>
        <w:tc>
          <w:tcPr>
            <w:tcW w:type="dxa" w:w="2252"/>
          </w:tcPr>
          <w:p>
            <w:pPr>
              <w:spacing w:after="0" w:line="240" w:lineRule="auto"/>
            </w:pPr>
            <w:r>
              <w:rPr>
                <w:rFonts w:ascii="Courier New" w:hAnsi="Courier New" w:eastAsia="Courier New"/>
                <w:b w:val="0"/>
                <w:i w:val="0"/>
                <w:strike w:val="0"/>
                <w:sz w:val="15"/>
              </w:rPr>
              <w:t>Reese wusste, dass Hauke es gemerkt hatte.</w:t>
            </w:r>
          </w:p>
        </w:tc>
      </w:tr>
      <w:tr>
        <w:tc>
          <w:tcPr>
            <w:tcW w:type="dxa" w:w="567"/>
          </w:tcPr>
          <w:p>
            <w:pPr>
              <w:spacing w:after="0" w:line="240" w:lineRule="auto"/>
            </w:pPr>
            <w:r>
              <w:rPr>
                <w:rFonts w:ascii="Courier New" w:hAnsi="Courier New" w:eastAsia="Courier New"/>
                <w:b w:val="0"/>
                <w:i w:val="0"/>
                <w:strike w:val="0"/>
                <w:sz w:val="15"/>
              </w:rPr>
              <w:t>13</w:t>
            </w:r>
          </w:p>
        </w:tc>
        <w:tc>
          <w:tcPr>
            <w:tcW w:type="dxa" w:w="2252"/>
          </w:tcPr>
          <w:p>
            <w:pPr>
              <w:spacing w:after="0" w:line="240" w:lineRule="auto"/>
            </w:pPr>
            <w:r>
              <w:rPr>
                <w:rFonts w:ascii="Courier New" w:hAnsi="Courier New" w:eastAsia="Courier New"/>
                <w:b w:val="0"/>
                <w:i w:val="0"/>
                <w:strike w:val="0"/>
                <w:sz w:val="15"/>
              </w:rPr>
              <w:t>Schlüsselbund mit rotem Korkschwimmer</w:t>
            </w:r>
          </w:p>
        </w:tc>
        <w:tc>
          <w:tcPr>
            <w:tcW w:type="dxa" w:w="1391"/>
          </w:tcPr>
          <w:p>
            <w:pPr>
              <w:spacing w:after="0" w:line="240" w:lineRule="auto"/>
            </w:pPr>
            <w:r>
              <w:rPr>
                <w:rFonts w:ascii="Courier New" w:hAnsi="Courier New" w:eastAsia="Courier New"/>
                <w:b w:val="0"/>
                <w:i w:val="0"/>
                <w:strike w:val="0"/>
                <w:sz w:val="15"/>
              </w:rPr>
              <w:t>Bille, Sa. 1:09 Uhr</w:t>
            </w:r>
          </w:p>
        </w:tc>
        <w:tc>
          <w:tcPr>
            <w:tcW w:type="dxa" w:w="2252"/>
          </w:tcPr>
          <w:p>
            <w:pPr>
              <w:spacing w:after="0" w:line="240" w:lineRule="auto"/>
            </w:pPr>
            <w:r>
              <w:rPr>
                <w:rFonts w:ascii="Courier New" w:hAnsi="Courier New" w:eastAsia="Courier New"/>
                <w:b w:val="0"/>
                <w:i w:val="0"/>
                <w:strike w:val="0"/>
                <w:sz w:val="15"/>
              </w:rPr>
              <w:t>Hauke hatte ihn in der Tasche, als er zur Moorfleet ging. Reese hatte ihn in der Hand.</w:t>
            </w:r>
          </w:p>
        </w:tc>
      </w:tr>
    </w:tbl>
    <w:p>
      <w:pPr>
        <w:spacing w:after="40"/>
      </w:pPr>
    </w:p>
    <w:p>
      <w:pPr>
        <w:spacing w:before="0" w:after="0"/>
      </w:pPr>
      <w:r>
        <w:rPr>
          <w:b w:val="0"/>
          <w:i w:val="0"/>
        </w:rPr>
        <w:t>Wiebke Lüders las die Liste. Sie las sie langsam, Zeile für Zeile, mit dem Finger, wie sie den Brief der Versicherung gelesen hatte. Als sie fertig war, legte sie das Klemmbrett auf den Tisch und sah Merle Thordsen an.</w:t>
      </w:r>
    </w:p>
    <w:p>
      <w:pPr>
        <w:spacing w:before="0" w:after="0"/>
        <w:ind w:firstLine="283"/>
      </w:pPr>
      <w:r>
        <w:rPr>
          <w:b w:val="0"/>
          <w:i w:val="0"/>
        </w:rPr>
        <w:t>„Erzählen Sie“, sagte sie.</w:t>
      </w:r>
    </w:p>
    <w:p>
      <w:pPr>
        <w:spacing w:before="0" w:after="0"/>
        <w:ind w:firstLine="283"/>
      </w:pPr>
      <w:r>
        <w:rPr>
          <w:b w:val="0"/>
          <w:i w:val="0"/>
        </w:rPr>
        <w:t>Merle Thordsen legte das Strickzeug hin.</w:t>
      </w:r>
    </w:p>
    <w:p>
      <w:pPr>
        <w:spacing w:before="0" w:after="0"/>
        <w:ind w:firstLine="283"/>
      </w:pPr>
      <w:r>
        <w:rPr>
          <w:b w:val="0"/>
          <w:i w:val="0"/>
        </w:rPr>
        <w:t>„Die Reederei war pleite“, sagte sie. „Seit zwei Jahren. Das Haus in Blankenese war weg, die Bank wollte nicht mehr, und im Frühjahr ist ihm die Idee gekommen. Die alte Dame. Er hat ein Gutachten machen lassen, bei einem Bekannten, der es mit dem Wert nicht so genau nahm. Dreihundertachtzigtausend. Und dann hat er gewartet. Auf einen Sturm.“</w:t>
      </w:r>
    </w:p>
    <w:p>
      <w:pPr>
        <w:spacing w:before="0" w:after="0"/>
        <w:ind w:firstLine="283"/>
      </w:pPr>
      <w:r>
        <w:rPr>
          <w:b w:val="0"/>
          <w:i w:val="0"/>
        </w:rPr>
        <w:t>„Und auf einen Schuldigen“, sagte Betty.</w:t>
      </w:r>
    </w:p>
    <w:p>
      <w:pPr>
        <w:spacing w:before="0" w:after="0"/>
        <w:ind w:firstLine="283"/>
      </w:pPr>
      <w:r>
        <w:rPr>
          <w:b w:val="0"/>
          <w:i w:val="0"/>
        </w:rPr>
        <w:t>„Und auf einen Schuldigen“, sagte Merle Thordsen. „Er wusste, wenn die Moorfleet bei ruhigem Wetter sinkt, dann schickt die Versicherung einen Gutachter, und der findet das offene Ventil. Und wenn ein Mitarbeiter es war, zahlt die Versicherung nicht. Also brauchte er einen Sturm. Und jemanden, der kein Mitarbeiter mehr war und einen Grund hatte, wütend zu sein.“</w:t>
      </w:r>
    </w:p>
    <w:p>
      <w:pPr>
        <w:spacing w:before="0" w:after="0"/>
        <w:ind w:firstLine="283"/>
      </w:pPr>
      <w:r>
        <w:rPr>
          <w:b w:val="0"/>
          <w:i w:val="0"/>
        </w:rPr>
        <w:t>„Hauke“, sagte Frauke leise.</w:t>
      </w:r>
    </w:p>
    <w:p>
      <w:pPr>
        <w:spacing w:before="0" w:after="0"/>
        <w:ind w:firstLine="283"/>
      </w:pPr>
      <w:r>
        <w:rPr>
          <w:b w:val="0"/>
          <w:i w:val="0"/>
        </w:rPr>
        <w:t>„Am Mittwoch hat er die Schelle am Seeventil vorbereitet“, sagte Merle Thordsen. „Hauke hat es am selben Abend gemerkt und festgezogen. Und Lasse hat es ihm erzählt. Da wusste Reese, dass Hauke etwas ahnt. Am Donnerstagmorgen hat er ihn rausgeschmissen. Mit einer Kündigung, über die jeder Arbeitsrichter gelacht hätte. Am Donnerstagabend hat er die Glocke abgeschraubt. Die wollte er nicht verlieren. Die ist bei Sammlern achttausend Euro wert. Und am Freitagabend, als der Sturm kam, ist er zur Moorfleet gegangen und hat das Ventil aufgemacht. Ganz langsam. So, dass sie in drei, vier Stunden voll ist.“</w:t>
      </w:r>
    </w:p>
    <w:p>
      <w:pPr>
        <w:spacing w:before="0" w:after="0"/>
        <w:ind w:firstLine="283"/>
      </w:pPr>
      <w:r>
        <w:rPr>
          <w:b w:val="0"/>
          <w:i w:val="0"/>
        </w:rPr>
        <w:t>Sie machte eine Pause. Draußen fuhr ein Schiff vorbei. Die Kuddel hob sich und senkte sich.</w:t>
      </w:r>
    </w:p>
    <w:p>
      <w:pPr>
        <w:spacing w:before="0" w:after="0"/>
        <w:ind w:firstLine="283"/>
      </w:pPr>
      <w:r>
        <w:rPr>
          <w:b w:val="0"/>
          <w:i w:val="0"/>
        </w:rPr>
        <w:t>„Und dann hat er Hauke angerufen“, sagte Merle Thordsen. „Um zwölf nach neun. Er sagt, er wollte ihm ein Angebot machen. Fünfzigtausend von der Versicherung. Bar. Hauke sollte zugeben, dass er es war, und nach Norwegen gehen. Er war ja schon einmal weg gewesen. Keiner hätte sich gewundert. Das hat er sich so vorgestellt.“</w:t>
      </w:r>
    </w:p>
    <w:p>
      <w:pPr>
        <w:spacing w:before="0" w:after="0"/>
        <w:ind w:firstLine="283"/>
      </w:pPr>
      <w:r>
        <w:rPr>
          <w:b w:val="0"/>
          <w:i w:val="0"/>
        </w:rPr>
        <w:t>„Hauke hätte nie …“, sagte Wiebke.</w:t>
      </w:r>
    </w:p>
    <w:p>
      <w:pPr>
        <w:spacing w:before="0" w:after="0"/>
        <w:ind w:firstLine="283"/>
      </w:pPr>
      <w:r>
        <w:rPr>
          <w:b w:val="0"/>
          <w:i w:val="0"/>
        </w:rPr>
        <w:t>„Nein“, sagte Merle Thordsen. „Hauke ist um zehn gekommen, mit seiner Werkzeugtasche. Er hat das Ölzeug im Steuerhaus ausgezogen und ist runter in den Maschinenraum. Er hat das Wasser gesehen. Er hat das Ventil gesehen. Er hat nicht zugehört. Er hat nur den Schraubenschlüssel aus seiner Tasche geholt und angefangen, es zuzudrehen.“ Sie sah auf ihre Hände. „Und Reese hat ihn weggerissen. Von hinten. Hauke ist gefallen. Mit dem Hinterkopf auf den Motorblock. Reese sagt, er hat das nicht gewollt. Das sagen sie alle. Vielleicht stimmt es sogar. Aber er hat keinen Krankenwagen gerufen. Er hat das Ventil ganz aufgedreht. Er hat Hauke den Schlüsselbund aus der Tasche genommen. Und er ist gegangen.“</w:t>
      </w:r>
    </w:p>
    <w:p>
      <w:pPr>
        <w:spacing w:before="0" w:after="0"/>
        <w:ind w:firstLine="283"/>
      </w:pPr>
      <w:r>
        <w:rPr>
          <w:b w:val="0"/>
          <w:i w:val="0"/>
        </w:rPr>
        <w:t>Es war vollkommen still in der Kajüte. Nur Smutje schnurrte.</w:t>
      </w:r>
    </w:p>
    <w:p>
      <w:pPr>
        <w:spacing w:before="0" w:after="0"/>
        <w:ind w:firstLine="283"/>
      </w:pPr>
      <w:r>
        <w:rPr>
          <w:b w:val="0"/>
          <w:i w:val="0"/>
        </w:rPr>
        <w:t>„Er hat das Ölzeug angezogen, das im Steuerhaus lag“, sagte Betty leise. „Damit Herr Tamm ihn für Hauke hält. Er hat mit Haukes Schlüsseln das Tor und die Kuddel aufgeschlossen. Er hat den Abschied ins Bordbuch geschrieben, mit dem Kuli aus seiner eigenen Jackentasche, den er dann auf dem Kartentisch liegen ließ. Er hat nicht gelesen, was darüber stand. Wer so etwas tut, liest nicht. Er schreibt.“ Sie sah auf das Ölzeug am Haken. „Und dann hat er das nasse Ölzeug an den Haken gehängt. Aus Gewohnheit. Weil er hier so oft Grog getrunken hat, nach der Saison. Weil man auf der Kuddel sein nasses Zeug an diesen Haken hängt. Das hat Hauke ihm beigebracht. Da war er acht.“</w:t>
      </w:r>
    </w:p>
    <w:p>
      <w:pPr>
        <w:spacing w:before="0" w:after="0"/>
        <w:ind w:firstLine="283"/>
      </w:pPr>
      <w:r>
        <w:rPr>
          <w:b w:val="0"/>
          <w:i w:val="0"/>
        </w:rPr>
        <w:t>Wiebke Lüders schloss die Augen.</w:t>
      </w:r>
    </w:p>
    <w:p>
      <w:pPr>
        <w:spacing w:before="0" w:after="0"/>
        <w:ind w:firstLine="283"/>
      </w:pPr>
      <w:r>
        <w:rPr>
          <w:b w:val="0"/>
          <w:i w:val="0"/>
        </w:rPr>
        <w:t>„Die Leinen der Lütte hat er durchgeschnitten“, sagte Ömer. „Mit seinem Messer. Weil er Haukes Knoten im Dunkeln nicht aufgekriegt hat. Und weil er es eilig hatte. Er hat sie treiben lassen, damit alle denken, Hauke ist damit weg.“</w:t>
      </w:r>
    </w:p>
    <w:p>
      <w:pPr>
        <w:spacing w:before="0" w:after="0"/>
        <w:ind w:firstLine="283"/>
      </w:pPr>
      <w:r>
        <w:rPr>
          <w:b w:val="0"/>
          <w:i w:val="0"/>
        </w:rPr>
        <w:t>„Und am Montag“, sagte Merle Thordsen, „als die Polizei nicht so recht wollte und die Zeitung schrieb, und er Angst bekam, dass die Sabotage-Geschichte nicht reicht, hat er die Glocke gebracht. In der Zeitung, die gerade in seinem Auto lag. Mit seinem eigenen Zitat.“ Sie schüttelte den Kopf. „Er wollte, dass wir sie finden. Wir haben nie gesucht. Und die Einzige, die sie gefunden hat, hat sie versteckt. Aus Liebe.“</w:t>
      </w:r>
    </w:p>
    <w:p>
      <w:pPr>
        <w:spacing w:before="0" w:after="0"/>
        <w:ind w:firstLine="283"/>
      </w:pPr>
      <w:r>
        <w:rPr>
          <w:b w:val="0"/>
          <w:i w:val="0"/>
        </w:rPr>
        <w:t>Wiebke Lüders öffnete die Augen. Sie sah die Kommissarin an. Dann Betty.</w:t>
      </w:r>
    </w:p>
    <w:p>
      <w:pPr>
        <w:spacing w:before="0" w:after="0"/>
        <w:ind w:firstLine="283"/>
      </w:pPr>
      <w:r>
        <w:rPr>
          <w:b w:val="0"/>
          <w:i w:val="0"/>
        </w:rPr>
        <w:t>„Ich hab gedacht, sie beweist, dass er es war“, sagte sie.</w:t>
      </w:r>
    </w:p>
    <w:p>
      <w:pPr>
        <w:spacing w:before="0" w:after="0"/>
        <w:ind w:firstLine="283"/>
      </w:pPr>
      <w:r>
        <w:rPr>
          <w:b w:val="0"/>
          <w:i w:val="0"/>
        </w:rPr>
        <w:t>„Sie hat bewiesen, dass er es nicht war“, sagte Betty Brüggemann. „Man muss nur lesen, worin sie eingewickelt ist.“</w:t>
      </w:r>
    </w:p>
    <w:p>
      <w:pPr>
        <w:spacing w:before="0" w:after="0"/>
        <w:ind w:firstLine="283"/>
      </w:pPr>
      <w:r>
        <w:rPr>
          <w:b w:val="0"/>
          <w:i w:val="0"/>
        </w:rPr>
        <w:t>Ingo Tamm räusperte sich. Er hatte die ganze Zeit nichts gesagt und nichts geschrieben, was bei Ingo Tamm ungefähr so selten war wie ein Kuckuck, der pünktlich ruft. Jetzt sah er auf sein Klemmbrett, auf das Sturmprotokoll vom dreizehnten September, auf die Zeile von zwanzig vor zwölf.</w:t>
      </w:r>
    </w:p>
    <w:p>
      <w:pPr>
        <w:spacing w:before="0" w:after="0"/>
        <w:ind w:firstLine="283"/>
      </w:pPr>
      <w:r>
        <w:rPr>
          <w:b w:val="0"/>
          <w:i w:val="0"/>
        </w:rPr>
        <w:t>„Ich hab gerufen“, sagte er. „Herr Lüders, bei dem Wetter? Und er hat nicht geantwortet. Und ich hab mich geärgert, dass er nicht grüßt.“ Er nahm die Brille ab und putzte sie, sehr lange, mit dem Zipfel seines karierten Hemdes. „Er konnte nicht mehr grüßen.“</w:t>
      </w:r>
    </w:p>
    <w:p>
      <w:pPr>
        <w:spacing w:before="0" w:after="0"/>
        <w:ind w:firstLine="283"/>
      </w:pPr>
      <w:r>
        <w:rPr>
          <w:b w:val="0"/>
          <w:i w:val="0"/>
        </w:rPr>
        <w:t>Niemand antwortete. Frauke Ahlers streckte die Hand aus und legte sie auf Ingo Tamms Arm. Er zog den Arm nicht weg.</w:t>
      </w:r>
    </w:p>
    <w:p>
      <w:pPr>
        <w:spacing w:before="0" w:after="0"/>
        <w:ind w:firstLine="283"/>
      </w:pPr>
      <w:r>
        <w:rPr>
          <w:b w:val="0"/>
          <w:i w:val="0"/>
        </w:rPr>
        <w:t>Der Kuckuck rief. Er hing noch immer über dem Kartentisch, an dem Nagel, an dem vorher das Foto der Moorfleet gehangen hatte. Er rief zwölf Uhr einundvierzig. Falsch.</w:t>
      </w:r>
    </w:p>
    <w:p>
      <w:pPr>
        <w:spacing w:before="0" w:after="0"/>
        <w:ind w:firstLine="283"/>
      </w:pPr>
      <w:r>
        <w:rPr>
          <w:b w:val="0"/>
          <w:i w:val="0"/>
        </w:rPr>
        <w:t>„Er hat Hunger“, sagte Ömer leise.</w:t>
      </w:r>
    </w:p>
    <w:p>
      <w:pPr>
        <w:spacing w:before="0" w:after="0"/>
        <w:ind w:firstLine="283"/>
      </w:pPr>
      <w:r>
        <w:rPr>
          <w:b w:val="0"/>
          <w:i w:val="0"/>
        </w:rPr>
        <w:t>Und Wiebke Lüders lachte. Zum ersten Mal, seit Betty sie kannte. Kurz und rau und mit Tränen in den Augen.</w:t>
      </w:r>
    </w:p>
    <w:p>
      <w:pPr>
        <w:spacing w:before="0" w:after="0"/>
        <w:ind w:firstLine="283"/>
      </w:pPr>
      <w:r>
        <w:rPr>
          <w:b w:val="0"/>
          <w:i w:val="0"/>
        </w:rPr>
        <w:t>„Dann gebt ihm was“, sagte sie. „Hauke hätte ihm was gegeben.“</w:t>
      </w:r>
    </w:p>
    <w:p>
      <w:r>
        <w:br w:type="page"/>
      </w:r>
    </w:p>
    <w:p/>
    <w:p/>
    <w:p/>
    <w:p>
      <w:pPr>
        <w:spacing w:before="0" w:after="80"/>
        <w:jc w:val="center"/>
      </w:pPr>
      <w:r>
        <w:rPr>
          <w:b w:val="0"/>
          <w:i w:val="0"/>
          <w:color w:val="6B6B6B"/>
          <w:sz w:val="20"/>
        </w:rPr>
        <w:t>Kapitel 13</w:t>
      </w:r>
    </w:p>
    <w:p>
      <w:pPr>
        <w:spacing w:before="0" w:after="480"/>
        <w:jc w:val="center"/>
      </w:pPr>
      <w:r>
        <w:rPr>
          <w:b w:val="0"/>
          <w:i w:val="0"/>
          <w:sz w:val="36"/>
        </w:rPr>
        <w:t>Besenrein</w:t>
      </w:r>
    </w:p>
    <w:p>
      <w:pPr>
        <w:spacing w:before="0" w:after="0"/>
      </w:pPr>
      <w:r>
        <w:rPr>
          <w:b w:val="0"/>
          <w:i w:val="0"/>
        </w:rPr>
        <w:t>Am Sonntagmorgen fegte Betty die Kuddel.</w:t>
      </w:r>
    </w:p>
    <w:p>
      <w:pPr>
        <w:spacing w:before="0" w:after="0"/>
        <w:ind w:firstLine="283"/>
      </w:pPr>
      <w:r>
        <w:rPr>
          <w:b w:val="0"/>
          <w:i w:val="0"/>
        </w:rPr>
        <w:t>Sie fegte sie von vorn nach hinten, von der Koje bis zur Tür, mit einem alten Reisigbesen, den sie im Kuckuck gefunden hatte, zwischen den Umzugsdecken. Sie fegte die Kombüse und den Wohnraum und die Terrasse am Bug. Sie fegte unter dem Kartentisch und unter der Bank, und Smutje saß auf der Bank und sah dem Besen nach, als überlege er, ob man ihn jagen könne.</w:t>
      </w:r>
    </w:p>
    <w:p>
      <w:pPr>
        <w:spacing w:before="0" w:after="0"/>
        <w:ind w:firstLine="283"/>
      </w:pPr>
      <w:r>
        <w:rPr>
          <w:b w:val="0"/>
          <w:i w:val="0"/>
        </w:rPr>
        <w:t>„Wir räumen doch gar nicht aus“, sagte Ömer. Er stand in der Tür, mit zwei Bechern Tee, und sah ihr zu.</w:t>
      </w:r>
    </w:p>
    <w:p>
      <w:pPr>
        <w:spacing w:before="0" w:after="0"/>
        <w:ind w:firstLine="283"/>
      </w:pPr>
      <w:r>
        <w:rPr>
          <w:b w:val="0"/>
          <w:i w:val="0"/>
        </w:rPr>
        <w:t>„Nein.“</w:t>
      </w:r>
    </w:p>
    <w:p>
      <w:pPr>
        <w:spacing w:before="0" w:after="0"/>
        <w:ind w:firstLine="283"/>
      </w:pPr>
      <w:r>
        <w:rPr>
          <w:b w:val="0"/>
          <w:i w:val="0"/>
        </w:rPr>
        <w:t>„Frau Lüders bleibt. Sie zieht ein. Der Kater bleibt. Alles bleibt.“</w:t>
      </w:r>
    </w:p>
    <w:p>
      <w:pPr>
        <w:spacing w:before="0" w:after="0"/>
        <w:ind w:firstLine="283"/>
      </w:pPr>
      <w:r>
        <w:rPr>
          <w:b w:val="0"/>
          <w:i w:val="0"/>
        </w:rPr>
        <w:t>„Ja.“</w:t>
      </w:r>
    </w:p>
    <w:p>
      <w:pPr>
        <w:spacing w:before="0" w:after="0"/>
        <w:ind w:firstLine="283"/>
      </w:pPr>
      <w:r>
        <w:rPr>
          <w:b w:val="0"/>
          <w:i w:val="0"/>
        </w:rPr>
        <w:t>„Warum fegst du dann?“</w:t>
      </w:r>
    </w:p>
    <w:p>
      <w:pPr>
        <w:spacing w:before="0" w:after="0"/>
        <w:ind w:firstLine="283"/>
      </w:pPr>
      <w:r>
        <w:rPr>
          <w:b w:val="0"/>
          <w:i w:val="0"/>
        </w:rPr>
        <w:t>Betty stellte den Besen an die Wand. Sie nahm einen der Becher.</w:t>
      </w:r>
    </w:p>
    <w:p>
      <w:pPr>
        <w:spacing w:before="0" w:after="0"/>
        <w:ind w:firstLine="283"/>
      </w:pPr>
      <w:r>
        <w:rPr>
          <w:b w:val="0"/>
          <w:i w:val="0"/>
        </w:rPr>
        <w:t>„Besenrein heißt nicht leer“, sagte sie. „Besenrein heißt: Man übergibt es sauber. An den Nächsten. Damit der anfangen kann.“ Sie trank einen Schluck. „Dreißig Jahre lang habe ich Wohnungen übergeben, die leer waren. Und keine davon war besenrein. Nicht wirklich.“</w:t>
      </w:r>
    </w:p>
    <w:p>
      <w:pPr>
        <w:spacing w:before="0" w:after="0"/>
        <w:ind w:firstLine="283"/>
      </w:pPr>
      <w:r>
        <w:rPr>
          <w:b w:val="0"/>
          <w:i w:val="0"/>
        </w:rPr>
        <w:t>Ömer sah sie an. Er sagte nichts. Das kam selten vor.</w:t>
      </w:r>
    </w:p>
    <w:p>
      <w:pPr>
        <w:spacing w:before="0" w:after="0"/>
        <w:ind w:firstLine="283"/>
      </w:pPr>
      <w:r>
        <w:rPr>
          <w:b w:val="0"/>
          <w:i w:val="0"/>
        </w:rPr>
        <w:t>Wiebke Lüders hatte es am Samstagabend entschieden, zwischen zwei Bechern Tee und einem Teller Bratkartoffeln, den Frauke gebracht hatte. Sie hatte gesagt: Ich bin vierundfünfzig. Ich wohne in einer Zweizimmerwohnung in Hamm, mit Blick auf eine Tankstelle. Ich hab Hauke elf Jahre lang gesagt, dass er spinnt, auf einem Boot zu wohnen. Und dann hatte sie Smutje angesehen, und Smutje hatte sie angesehen, und es war entschieden gewesen.</w:t>
      </w:r>
    </w:p>
    <w:p>
      <w:pPr>
        <w:spacing w:before="0" w:after="0"/>
        <w:ind w:firstLine="283"/>
      </w:pPr>
      <w:r>
        <w:rPr>
          <w:b w:val="0"/>
          <w:i w:val="0"/>
        </w:rPr>
        <w:t>Ingo Tamm hatte es protokolliert. Er hatte gesagt, der Vorstand werde die Aufgabe der Nutzung aufheben, das sei eine Formsache, er werde das am Montag einreichen, mit Stempel. Und dann hatte er, sehr leise, gefragt, wann die Rechtspflegerin Frau Lüders denn einziehen wolle, wegen der Warteliste. Und Frauke Ahlers hatte ihm einen Teller Bratkartoffeln hingeschoben und gesagt: Ingo. Halt mal den Mund.</w:t>
      </w:r>
    </w:p>
    <w:p>
      <w:pPr>
        <w:spacing w:before="0" w:after="0"/>
        <w:ind w:firstLine="283"/>
      </w:pPr>
      <w:r>
        <w:rPr>
          <w:b w:val="0"/>
          <w:i w:val="0"/>
        </w:rPr>
        <w:t>Denn Frauke ging nach Dänemark.</w:t>
      </w:r>
    </w:p>
    <w:p>
      <w:pPr>
        <w:spacing w:before="0" w:after="0"/>
        <w:ind w:firstLine="283"/>
      </w:pPr>
      <w:r>
        <w:rPr>
          <w:b w:val="0"/>
          <w:i w:val="0"/>
        </w:rPr>
        <w:t>Sie hatte es am Samstagabend gesagt, zwischen dem zweiten und dem dritten Becher. Nach Ærø. Zu dem Haus ihrer Tante, mit dem Garten bis ans Wasser. Sie hatte gesagt, sie habe elf Jahre darauf gewartet, dass Hauke mitkommt, und jetzt komme er nicht mehr, und wenn sie noch länger warte, sei sie siebzig. Und die Gesine, das blaue Haus mit den roten Fensterrahmen und den Blumenkästen, das brauche jemanden. Eine junge Familie vielleicht. Mit einem Baby.</w:t>
      </w:r>
    </w:p>
    <w:p>
      <w:pPr>
        <w:spacing w:before="0" w:after="0"/>
        <w:ind w:firstLine="283"/>
      </w:pPr>
      <w:r>
        <w:rPr>
          <w:b w:val="0"/>
          <w:i w:val="0"/>
        </w:rPr>
        <w:t>Ingo Tamm hatte sie angesehen. Er hatte sein Klemmbrett auf den Tisch gelegt. Er hatte nichts protokolliert.</w:t>
      </w:r>
    </w:p>
    <w:p>
      <w:pPr>
        <w:spacing w:before="0" w:after="0"/>
        <w:ind w:firstLine="283"/>
      </w:pPr>
      <w:r>
        <w:rPr>
          <w:b w:val="0"/>
          <w:i w:val="0"/>
        </w:rPr>
        <w:t>Um elf kam Merle Thordsen. Sie kam mit einem Kollegen und einem Pappkarton, und in dem Pappkarton, auf Holzwolle, lag die Glocke. Poliert. Golden. Mit dem Namen rundherum, der in der Vormittagssonne leuchtete.</w:t>
      </w:r>
    </w:p>
    <w:p>
      <w:pPr>
        <w:spacing w:before="0" w:after="0"/>
        <w:ind w:firstLine="283"/>
      </w:pPr>
      <w:r>
        <w:rPr>
          <w:b w:val="0"/>
          <w:i w:val="0"/>
        </w:rPr>
        <w:t>„Die Fotos sind gemacht“, sagte sie. „Die Fingerabdrücke sind genommen. Sie gehört zur Moorfleet. Die Moorfleet gehört der Reederei. Die Reederei gehört ab morgen dem Insolvenzverwalter. Und der hat sonntags frei.“ Sie stellte den Karton auf die Terrasse. „Ich hole sie heute Abend wieder ab. Bis dahin ist sie ein Beweismittel, das ich gerade transportiere. Sehr langsam.“</w:t>
      </w:r>
    </w:p>
    <w:p>
      <w:pPr>
        <w:spacing w:before="0" w:after="0"/>
        <w:ind w:firstLine="283"/>
      </w:pPr>
      <w:r>
        <w:rPr>
          <w:b w:val="0"/>
          <w:i w:val="0"/>
        </w:rPr>
        <w:t>Lasse hatte sie poliert. Er hatte darum gebeten, am Samstag, auf dem Polizeipräsidium, und Merle Thordsen hatte ihm ein Tuch und eine Dose Messingpolitur gegeben und ihn in einen Vernehmungsraum gesetzt, und er hatte drei Stunden poliert.</w:t>
      </w:r>
    </w:p>
    <w:p>
      <w:pPr>
        <w:spacing w:before="0" w:after="0"/>
        <w:ind w:firstLine="283"/>
      </w:pPr>
      <w:r>
        <w:rPr>
          <w:b w:val="0"/>
          <w:i w:val="0"/>
        </w:rPr>
        <w:t>Sie hängten die Glocke an den Haken neben der Tür der Kuddel. Den Haken draußen, an dem nichts gehangen hatte, als sie gekommen waren. Er passte genau.</w:t>
      </w:r>
    </w:p>
    <w:p>
      <w:pPr>
        <w:spacing w:before="0" w:after="0"/>
        <w:ind w:firstLine="283"/>
      </w:pPr>
      <w:r>
        <w:rPr>
          <w:b w:val="0"/>
          <w:i w:val="0"/>
        </w:rPr>
        <w:t>Um zwölf Uhr mittags kamen die Barkassen.</w:t>
      </w:r>
    </w:p>
    <w:p>
      <w:pPr>
        <w:spacing w:before="0" w:after="0"/>
        <w:ind w:firstLine="283"/>
      </w:pPr>
      <w:r>
        <w:rPr>
          <w:b w:val="0"/>
          <w:i w:val="0"/>
        </w:rPr>
        <w:t>Betty hörte sie, bevor sie sie sah. Ein tiefes, langgezogenes Tuten, vom Billhafen her, und dann ein zweites, und ein drittes. Dann kamen sie um die Biegung der Bille, langsam, eine hinter der anderen. Fünf, sechs, sieben Barkassen, von allen Reedereien des Hafens, weiß und blau und rot, mit Holzbänken und Steuerhäusern und Wimpeln, und an den Steuerrädern standen Männer und Frauen in Seemannsjacken und Schiffermützen, die dreißig Jahre lang mit Hauke Lüders auf der Elbe gefahren waren. Die vorderste steuerte Lasse. Er hatte die Wollmütze abgenommen.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6: Acht Glasen</w:t>
      </w:r>
      <w:r>
        <w:br/>
      </w:r>
      <w:r>
        <w:rPr>
          <w:b w:val="0"/>
          <w:i w:val="0"/>
          <w:color w:val="6B6B6B"/>
          <w:sz w:val="18"/>
        </w:rPr>
        <w:t>(Hier das Bild einfügen, Breite 11 cm, dann diesen Kasten löschen.)</w:t>
        <w:br/>
        <w:br/>
        <w:br/>
        <w:br/>
      </w:r>
    </w:p>
    <w:p>
      <w:pPr>
        <w:spacing w:before="0" w:after="0"/>
      </w:pPr>
      <w:r>
        <w:rPr>
          <w:b w:val="0"/>
          <w:i w:val="0"/>
        </w:rPr>
        <w:t>Sie fuhren an der Kuddel vorbei, ganz langsam, eine nach der anderen. Und jede tutete, einmal, lang. Und an der Kuddel stand Wiebke Lüders und läutete die Glocke.</w:t>
      </w:r>
    </w:p>
    <w:p>
      <w:pPr>
        <w:spacing w:before="0" w:after="0"/>
        <w:ind w:firstLine="283"/>
      </w:pPr>
      <w:r>
        <w:rPr>
          <w:b w:val="0"/>
          <w:i w:val="0"/>
        </w:rPr>
        <w:t>Acht Mal. Acht Glasen. Das ist das Zeichen auf einem Schiff, dass eine Wache zu Ende ist. Dass einer gehen darf. Dass ein anderer übernimmt.</w:t>
      </w:r>
    </w:p>
    <w:p>
      <w:pPr>
        <w:spacing w:before="0" w:after="0"/>
        <w:ind w:firstLine="283"/>
      </w:pPr>
      <w:r>
        <w:rPr>
          <w:b w:val="0"/>
          <w:i w:val="0"/>
        </w:rPr>
        <w:t>Frauke Ahlers stand daneben und hielt Smutje auf dem Arm. Ingo Tamm stand daneben und hatte kein Klemmbrett. Merle Thordsen stand am Ende des Steges, mit dem Strickzeug in der Jackentasche, aus der das dunkelgrüne Ende heraushing. Und Betty und Ömer standen ein bisschen abseits, am Tor, wo sie hingehörten.</w:t>
      </w:r>
    </w:p>
    <w:p>
      <w:pPr>
        <w:spacing w:before="0" w:after="0"/>
        <w:ind w:firstLine="283"/>
      </w:pPr>
      <w:r>
        <w:rPr>
          <w:b w:val="0"/>
          <w:i w:val="0"/>
        </w:rPr>
        <w:t>Ömer weinte. Er tat es laut und ohne sich zu schämen, wie man es in der Kasseler Nordstadt tut, wenn jemand beerdigt wird, den man nicht gekannt hat, aber gern gekannt hätte. Betty weinte nicht. Sie hielt ihr Klemmbrett vor der Brust, mit beiden Händen, wie andere Leute eine Mütze halten.</w:t>
      </w:r>
    </w:p>
    <w:p>
      <w:pPr>
        <w:spacing w:before="0" w:after="0"/>
        <w:ind w:firstLine="283"/>
      </w:pPr>
      <w:r>
        <w:rPr>
          <w:b w:val="0"/>
          <w:i w:val="0"/>
        </w:rPr>
        <w:t>Als die letzte Barkasse vorbei war, wurde es still auf der Bille.</w:t>
      </w:r>
    </w:p>
    <w:p>
      <w:pPr>
        <w:spacing w:before="0" w:after="0"/>
        <w:ind w:firstLine="283"/>
      </w:pPr>
      <w:r>
        <w:rPr>
          <w:b w:val="0"/>
          <w:i w:val="0"/>
        </w:rPr>
        <w:t>Am Nachmittag gingen sie zur Elbphilharmonie. Ömer bestand darauf. Er sagte, er habe die ganze Woche gearbeitet, und Hauke hätte gewollt, dass er die Schlösser sieht. Sie fuhren mit der langen, gebogenen Rolltreppe hinauf zur Plaza, und Ömer stand oben an der Brüstung, über dem Hafen, im Wind, der anders war als in Kassel, und sah hinunter auf die Elbe und die Kräne und die Schiffe und sagte lange gar nichts.</w:t>
      </w:r>
    </w:p>
    <w:p>
      <w:pPr>
        <w:spacing w:before="0" w:after="0"/>
        <w:ind w:firstLine="283"/>
      </w:pPr>
      <w:r>
        <w:rPr>
          <w:b w:val="0"/>
          <w:i w:val="0"/>
        </w:rPr>
        <w:t>„Die Türen haben Magnetschlösser“, sagte er schließlich. „Langweilig.“</w:t>
      </w:r>
    </w:p>
    <w:p>
      <w:pPr>
        <w:spacing w:before="0" w:after="0"/>
        <w:ind w:firstLine="283"/>
      </w:pPr>
      <w:r>
        <w:rPr>
          <w:b w:val="0"/>
          <w:i w:val="0"/>
        </w:rPr>
        <w:t>„Dann können wir ja fahren“, sagte Betty.</w:t>
      </w:r>
    </w:p>
    <w:p>
      <w:pPr>
        <w:spacing w:before="0" w:after="0"/>
        <w:ind w:firstLine="283"/>
      </w:pPr>
      <w:r>
        <w:rPr>
          <w:b w:val="0"/>
          <w:i w:val="0"/>
        </w:rPr>
        <w:t>Auf dem Rückweg, am Billhafen, sah Betty etwas, das sie stehen bleiben ließ. Am Bürocontainer der Reederei Reese stand eine Frau in einem grauen Mantel, mit einer Aktentasche und einem Klemmbrett, und klebte kleine, blaue Siegel auf die Persenningen der beiden weißen Barkassen. Ordentlich. Gerade. Eines nach dem anderen.</w:t>
      </w:r>
    </w:p>
    <w:p>
      <w:pPr>
        <w:spacing w:before="0" w:after="0"/>
        <w:ind w:firstLine="283"/>
      </w:pPr>
      <w:r>
        <w:rPr>
          <w:b w:val="0"/>
          <w:i w:val="0"/>
        </w:rPr>
        <w:t>Die Frau drehte sich um und sah Betty an. Sie sah das Klemmbrett. Betty sah ihres.</w:t>
      </w:r>
    </w:p>
    <w:p>
      <w:pPr>
        <w:spacing w:before="0" w:after="0"/>
        <w:ind w:firstLine="283"/>
      </w:pPr>
      <w:r>
        <w:rPr>
          <w:b w:val="0"/>
          <w:i w:val="0"/>
        </w:rPr>
        <w:t>Die Frau nickte. Betty nickte zurück.</w:t>
      </w:r>
    </w:p>
    <w:p>
      <w:pPr>
        <w:spacing w:before="0" w:after="0"/>
        <w:ind w:firstLine="283"/>
      </w:pPr>
      <w:r>
        <w:rPr>
          <w:b w:val="0"/>
          <w:i w:val="0"/>
        </w:rPr>
        <w:t>„Kollegin?“, fragte Ömer leise.</w:t>
      </w:r>
    </w:p>
    <w:p>
      <w:pPr>
        <w:spacing w:before="0" w:after="0"/>
        <w:ind w:firstLine="283"/>
      </w:pPr>
      <w:r>
        <w:rPr>
          <w:b w:val="0"/>
          <w:i w:val="0"/>
        </w:rPr>
        <w:t>„Gewesen“, sagte Betty Brüggemann. „Das Insolvenzgericht ist schnell, in Hamburg.“</w:t>
      </w:r>
    </w:p>
    <w:p>
      <w:pPr>
        <w:spacing w:before="0" w:after="0"/>
        <w:ind w:firstLine="283"/>
      </w:pPr>
      <w:r>
        <w:rPr>
          <w:b w:val="0"/>
          <w:i w:val="0"/>
        </w:rPr>
        <w:t>Der Kuckuck stand am Billwerder Ufer, vor dem Tor zum Steg, mit dem verblassten „Wir bewegen Ihr Leben“ auf der Plane. Ömer hatte die Kuckucksuhr wieder aufs Armaturenbrett geschraubt, mit vier Schrauben. Auf dem Beifahrersitz stand eine Dose. Keine runde mit rotem Deckel, sondern eine eckige, aus Blech, mit einem Leuchtturm darauf. Franzbrötchen. Von der Wirtin der Pension „Zur Bille“, die gesagt hatte, sie habe gehört, was passiert sei, und Ömer sei viel zu dünn.</w:t>
      </w:r>
    </w:p>
    <w:p>
      <w:pPr>
        <w:spacing w:before="0" w:after="0"/>
        <w:ind w:firstLine="283"/>
      </w:pPr>
      <w:r>
        <w:rPr>
          <w:b w:val="0"/>
          <w:i w:val="0"/>
        </w:rPr>
        <w:t>Betty stieg ein. Sie legte das Klemmbrett auf das Armaturenbrett, neben die Kuckucksuhr. Auf dem obersten Blatt stand eine letzte Liste. Nur zwei Zeilen.</w:t>
      </w:r>
    </w:p>
    <w:p>
      <w:pPr>
        <w:spacing w:before="0" w:after="0"/>
        <w:ind w:firstLine="283"/>
      </w:pPr>
      <w:r>
        <w:rPr>
          <w:b w:val="0"/>
          <w:i w:val="0"/>
        </w:rPr>
        <w:t>Pos. 1: Hausboot Kuddel, Liegeplatz 7. Bleibt.</w:t>
      </w:r>
      <w:r>
        <w:br/>
      </w:r>
      <w:r>
        <w:rPr>
          <w:b w:val="0"/>
          <w:i w:val="0"/>
        </w:rPr>
        <w:t>Pos. 2: Smutje, Kater, rot, ein halbes Ohr. Bleibt.</w:t>
      </w:r>
    </w:p>
    <w:p>
      <w:pPr>
        <w:spacing w:before="0" w:after="0"/>
        <w:ind w:firstLine="283"/>
      </w:pPr>
      <w:r>
        <w:rPr>
          <w:b w:val="0"/>
          <w:i w:val="0"/>
        </w:rPr>
        <w:t>Ihr Handy klingelte, als sie gerade losfahren wollte. Eine Nummer mit einer Vorwahl, die Betty nicht kannte.</w:t>
      </w:r>
    </w:p>
    <w:p>
      <w:pPr>
        <w:spacing w:before="0" w:after="0"/>
        <w:ind w:firstLine="283"/>
      </w:pPr>
      <w:r>
        <w:rPr>
          <w:b w:val="0"/>
          <w:i w:val="0"/>
        </w:rPr>
        <w:t>„Brüggemann, Wohnungsauflösungen bundesweit“, sagte sie.</w:t>
      </w:r>
    </w:p>
    <w:p>
      <w:pPr>
        <w:spacing w:before="0" w:after="0"/>
        <w:ind w:firstLine="283"/>
      </w:pPr>
      <w:r>
        <w:rPr>
          <w:b w:val="0"/>
          <w:i w:val="0"/>
        </w:rPr>
        <w:t>„Guten Tag“, sagte eine Männerstimme. Alt, langsam, mit einem breiten, weichen Akzent, den Betty nach einer Weile als mecklenburgisch erkannte. „Hab Ihre Nummer von einer Kommissarin in Hamburg. Die sagt, Sie räumen alles aus. Auch Gutshöfe?“</w:t>
      </w:r>
    </w:p>
    <w:p>
      <w:pPr>
        <w:spacing w:before="0" w:after="0"/>
        <w:ind w:firstLine="283"/>
      </w:pPr>
      <w:r>
        <w:rPr>
          <w:b w:val="0"/>
          <w:i w:val="0"/>
        </w:rPr>
        <w:t>„Gutshöfe?“</w:t>
      </w:r>
    </w:p>
    <w:p>
      <w:pPr>
        <w:spacing w:before="0" w:after="0"/>
        <w:ind w:firstLine="283"/>
      </w:pPr>
      <w:r>
        <w:rPr>
          <w:b w:val="0"/>
          <w:i w:val="0"/>
        </w:rPr>
        <w:t>„Ein Gutshof“, sagte der Mann. „Bei Güstrow. Mit Herrenhaus und Park und Scheunen und einem Teich. Mein Vetter hat da gewohnt. Ist gestorben, im Sommer. Hat ihn mir vererbt.“ Eine Pause. „Am Tor hängt ein Schild. Hat er selbst geschrieben, vor dreißig Jahren. Zu verschenken. Dreißig Jahre lang hat keiner den Hof gewollt. Und jetzt, wo er tot ist, will ihn plötzlich jeder.“</w:t>
      </w:r>
    </w:p>
    <w:p>
      <w:pPr>
        <w:spacing w:before="0" w:after="0"/>
        <w:ind w:firstLine="283"/>
      </w:pPr>
      <w:r>
        <w:rPr>
          <w:b w:val="0"/>
          <w:i w:val="0"/>
        </w:rPr>
        <w:t>Betty sah zu Ömer hinüber. Ömer hatte alles gehört. Er grinste, mit verweinten Augen.</w:t>
      </w:r>
    </w:p>
    <w:p>
      <w:pPr>
        <w:spacing w:before="0" w:after="0"/>
        <w:ind w:firstLine="283"/>
      </w:pPr>
      <w:r>
        <w:rPr>
          <w:b w:val="0"/>
          <w:i w:val="0"/>
        </w:rPr>
        <w:t>Der Kuckuck rief. Siebzehn Uhr zwölf.</w:t>
      </w:r>
    </w:p>
    <w:p>
      <w:pPr>
        <w:spacing w:before="0" w:after="0"/>
        <w:ind w:firstLine="283"/>
      </w:pPr>
      <w:r>
        <w:rPr>
          <w:b w:val="0"/>
          <w:i w:val="0"/>
        </w:rPr>
        <w:t>„Er hat Hunger“, sagte Ömer.</w:t>
      </w:r>
    </w:p>
    <w:p>
      <w:pPr>
        <w:spacing w:before="0" w:after="0"/>
        <w:ind w:firstLine="283"/>
      </w:pPr>
      <w:r>
        <w:rPr>
          <w:b w:val="0"/>
          <w:i w:val="0"/>
        </w:rPr>
        <w:t>„Wir kommen“, sagte Betty Brüggemann ins Telefon. „Von Kassel ist alles gleich weit.“</w:t>
      </w:r>
    </w:p>
    <w:p>
      <w:r>
        <w:br w:type="page"/>
      </w:r>
    </w:p>
    <w:p>
      <w:pPr>
        <w:spacing w:before="0" w:after="280"/>
      </w:pPr>
      <w:r>
        <w:rPr>
          <w:b w:val="0"/>
          <w:i w:val="0"/>
          <w:sz w:val="36"/>
        </w:rPr>
        <w:t>Die Bille wirklich besuchen</w:t>
      </w:r>
    </w:p>
    <w:p>
      <w:pPr>
        <w:spacing w:before="0" w:after="160"/>
      </w:pPr>
      <w:r>
        <w:rPr>
          <w:b w:val="0"/>
          <w:i w:val="0"/>
        </w:rPr>
        <w:t>Die Bille ist ein kleiner Fluss, der in Schleswig-Holstein entspringt und in Hamburg-Rothenburgsort in die Elbe mündet. In Hamburg fließt sie durch Kanäle und Hafenbecken, vorbei an Lagerhallen, Kleingärten und Weiden. Die Straße Billwerder Ufer gibt es wirklich. Am schönsten erkundest du die Gegend zu Fuß oder mit dem Fahrrad. Ganz in der Nähe liegt der Elbpark Entenwerder mit Blick auf die Elbbrücken.</w:t>
      </w:r>
    </w:p>
    <w:p>
      <w:pPr>
        <w:spacing w:before="0" w:after="160"/>
      </w:pPr>
      <w:r>
        <w:rPr>
          <w:b w:val="0"/>
          <w:i w:val="0"/>
        </w:rPr>
        <w:t>Hausboote gibt es in Hamburg an mehreren Stellen, unter anderem an der Bille und am Eilbekkanal. Die meisten sind privat bewohnt. Bitte betritt keine Stege ohne Einladung.</w:t>
      </w:r>
    </w:p>
    <w:p>
      <w:pPr>
        <w:spacing w:before="0" w:after="160"/>
      </w:pPr>
      <w:r>
        <w:rPr>
          <w:b w:val="0"/>
          <w:i w:val="0"/>
        </w:rPr>
        <w:t>Barkassen fahren bis heute mit Gästen durch den Hamburger Hafen, ab den Landungsbrücken. Einige historische Barkassen werden von Vereinen gepflegt. Eine Fahrt lohnt sich, auch bei Regen.</w:t>
      </w:r>
    </w:p>
    <w:p>
      <w:pPr>
        <w:spacing w:before="0" w:after="160"/>
      </w:pPr>
      <w:r>
        <w:rPr>
          <w:b w:val="0"/>
          <w:i w:val="0"/>
        </w:rPr>
        <w:t>Was erfunden ist: der Steg 4 und der Verein Billeblick, die Kuddel und alle Menschen darin und drumherum, die Reederei Reese, die Barkasse Moorfleet, der Hafenbote, die Elbe-Assekuranz, die Pension Zur Bille und das Verbrechen. Abläufe bei Polizei, Rechtsmedizin, Versicherung, Hafenbehörde und Insolvenzgericht sind für die Geschichte vereinfacht. Ähnlichkeiten mit lebenden oder verstorbenen Personen sind zufällig.</w:t>
      </w:r>
    </w:p>
    <w:p>
      <w:r>
        <w:br w:type="page"/>
      </w:r>
    </w:p>
    <w:p/>
    <w:p/>
    <w:p/>
    <w:p/>
    <w:p>
      <w:pPr>
        <w:spacing w:before="0" w:after="160"/>
        <w:jc w:val="center"/>
      </w:pPr>
      <w:r>
        <w:rPr>
          <w:b w:val="0"/>
          <w:i w:val="0"/>
        </w:rPr>
        <w:t>Betty und Ömer kommen wieder.</w:t>
      </w:r>
    </w:p>
    <w:p>
      <w:pPr>
        <w:spacing w:before="0" w:after="160"/>
        <w:jc w:val="center"/>
      </w:pPr>
      <w:r>
        <w:rPr>
          <w:b/>
          <w:i w:val="0"/>
        </w:rPr>
        <w:t>Band 3: Zu verschenken</w:t>
      </w:r>
    </w:p>
    <w:p>
      <w:pPr>
        <w:spacing w:before="0" w:after="160"/>
        <w:jc w:val="center"/>
      </w:pPr>
      <w:r>
        <w:rPr>
          <w:b w:val="0"/>
          <w:i w:val="0"/>
        </w:rPr>
        <w:t>Ein Gutshof in Mecklenburg. Ein Schild am Tor, das dreißig Jahre lang niemand ernst genommen hat. Und plötzlich will ihn jeder haben.</w:t>
      </w:r>
    </w:p>
    <w:p>
      <w:pPr>
        <w:spacing w:before="0" w:after="160"/>
        <w:jc w:val="center"/>
      </w:pPr>
      <w:r>
        <w:rPr>
          <w:b w:val="0"/>
          <w:i w:val="0"/>
        </w:rPr>
        <w:t>Hat dir das Mitraten Spaß gemacht? Dann freue ich mich sehr über eine Bewertung bei Amazon. Für eine kleine Autorin ist jede einzelne Gold wert.</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